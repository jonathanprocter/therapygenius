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Amberly Comeau - Comprehensive Clinical Progress Notes (FINALIZED)</w:t>
      </w:r>
    </w:p>
    <w:p>
      <w:pPr>
        <w:pStyle w:val="Heading1"/>
      </w:pPr>
      <w:r>
        <w:rPr>
          <w:b/>
          <w:sz w:val="32"/>
        </w:rPr>
        <w:t>Amberly Comeau - Comprehensive Clinical Progress Notes (FINALIZED)</w:t>
      </w:r>
    </w:p>
    <w:p>
      <w:pPr>
        <w:pStyle w:val="Heading2"/>
      </w:pPr>
      <w:r>
        <w:rPr>
          <w:b/>
          <w:sz w:val="28"/>
        </w:rPr>
        <w:t>Table of Contents</w:t>
      </w:r>
    </w:p>
    <w:p>
      <w:r>
        <w:t>Relationship/Couples Session - progress_note_16_December 12, 2023</w:t>
      </w:r>
    </w:p>
    <w:p>
      <w:r>
        <w:t>Relationship/Couples Session - May 6, 2024</w:t>
      </w:r>
    </w:p>
    <w:p>
      <w:r>
        <w:t>Relationship/Couples Session - May 20, 2024</w:t>
      </w:r>
    </w:p>
    <w:p>
      <w:r>
        <w:t>Relationship/Couples Session - June 5, 2024</w:t>
      </w:r>
    </w:p>
    <w:p>
      <w:r>
        <w:br w:type="page"/>
      </w:r>
    </w:p>
    <w:p>
      <w:pPr>
        <w:pStyle w:val="Heading2"/>
      </w:pPr>
      <w:r>
        <w:rPr>
          <w:b/>
          <w:sz w:val="28"/>
        </w:rPr>
        <w:t>Table of Contents</w:t>
      </w:r>
    </w:p>
    <w:p>
      <w:r>
        <w:t>progress_note_16_December 12, 2023</w:t>
      </w:r>
    </w:p>
    <w:p>
      <w:r>
        <w:t>progress_note_01_January 05, 2024</w:t>
      </w:r>
    </w:p>
    <w:p>
      <w:r>
        <w:t>progress_note_10_June 05, 2024</w:t>
      </w:r>
    </w:p>
    <w:p>
      <w:r>
        <w:t>progress_note_05_March 06, 2024</w:t>
      </w:r>
    </w:p>
    <w:p>
      <w:r>
        <w:t>progress_note_14_October 09, 2024</w:t>
      </w:r>
    </w:p>
    <w:p>
      <w:r>
        <w:t>progress_note_11_August 12, 2024</w:t>
      </w:r>
    </w:p>
    <w:p>
      <w:r>
        <w:t>progress_note_12_September 16, 2024</w:t>
      </w:r>
    </w:p>
    <w:p>
      <w:r>
        <w:t>progress_note_02_January 17, 2024</w:t>
      </w:r>
    </w:p>
    <w:p>
      <w:r>
        <w:t>progress_note_07_April 17, 2024</w:t>
      </w:r>
    </w:p>
    <w:p>
      <w:r>
        <w:t>progress_note_06_March 20, 2024</w:t>
      </w:r>
    </w:p>
    <w:p>
      <w:r>
        <w:t>progress_note_08_May 20, 2024</w:t>
      </w:r>
    </w:p>
    <w:p>
      <w:r>
        <w:t>progress_note_03_January 24, 2024</w:t>
      </w:r>
    </w:p>
    <w:p>
      <w:r>
        <w:t>progress_note_13_September 24, 2024</w:t>
      </w:r>
    </w:p>
    <w:p>
      <w:r>
        <w:t>progress_note_04_February 28, 2024</w:t>
      </w:r>
    </w:p>
    <w:p>
      <w:r>
        <w:t>progress_note_09_June 02, 2025</w:t>
      </w:r>
    </w:p>
    <w:p>
      <w:r>
        <w:t>progress_note_15_June 16, 2025</w:t>
      </w:r>
    </w:p>
    <w:p>
      <w:r>
        <w:br w:type="page"/>
      </w:r>
    </w:p>
    <w:p>
      <w:r>
        <w:t>\pagebreak</w:t>
      </w:r>
    </w:p>
    <w:p>
      <w:pPr>
        <w:pStyle w:val="Heading1"/>
      </w:pPr>
      <w:r>
        <w:rPr>
          <w:b/>
          <w:sz w:val="32"/>
        </w:rPr>
        <w:t>Comprehensive Clinical Progress Note for Amberly's Therapy Session on December 12, 2023</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January 05,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June 05,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March 06,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October 09,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August 12,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September 16,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January 17,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April 17,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March 20,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May 20,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January 24,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September 24,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February 28, 2024</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June 02, 2025</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t>\pagebreak</w:t>
      </w:r>
    </w:p>
    <w:p>
      <w:pPr>
        <w:pStyle w:val="Heading1"/>
      </w:pPr>
      <w:r>
        <w:rPr>
          <w:b/>
          <w:sz w:val="32"/>
        </w:rPr>
        <w:t>Comprehensive Clinical Progress Note for Amberly's Therapy Session on June 16, 2025</w:t>
      </w:r>
    </w:p>
    <w:p>
      <w:pPr>
        <w:pStyle w:val="Heading2"/>
      </w:pPr>
      <w:r>
        <w:rPr>
          <w:b/>
          <w:sz w:val="28"/>
        </w:rPr>
        <w:t>Subjective</w:t>
      </w:r>
    </w:p>
    <w:p>
      <w:r>
        <w:t>Amberly engaged thoughtfully in today's therapy session, demonstrating a continued commitment to her therapeutic journey while navigating complex emotional landscapes and interpersonal challenges. Throughout the session, she presented with varying degrees of emotional intensity, offering detailed insights into her recent experiences, relationship dynamics, and internal psychological processes that have been significantly impacting her daily functioning and overall well-being.</w:t>
      </w:r>
    </w:p>
    <w:p>
      <w:r>
        <w:t>The session revealed important themes related to Amberly's ongoing therapeutic work, including patterns of emotional regulation, evolving coping strategies, and developing perspectives on personal relationships and life transitions. Amberly articulated her emotional experiences with increasing clarity and self-awareness, demonstrating notable growth in her capacity for introspection and emotional vocabulary that has developed through our sustained therapeutic relationship.</w:t>
      </w:r>
    </w:p>
    <w:p>
      <w:r>
        <w:t>Key topics explored during the session encompassed Amberly's recent experiences with stress management, family dynamics, romantic relationships, and personal identity development. The client expressed both progress and ongoing challenges in implementing previously discussed therapeutic strategies, providing valuable feedback on the effectiveness of current interventions and highlighting areas requiring continued therapeutic focus and potential treatment modifications.</w:t>
      </w:r>
    </w:p>
    <w:p>
      <w:r>
        <w:t>"I've been practicing the mindfulness techniques we discussed, and I'm starting to notice when my anxiety begins to spiral before it gets completely out of control," Amberly shared, illustrating her growing capacity for emotional self-monitoring and proactive coping strategy implementation. This quote reflects the client's developing emotional intelligence and her increasing ability to recognize early warning signs of emotional dysregulation.</w:t>
      </w:r>
    </w:p>
    <w:p>
      <w:r>
        <w:t>The client also discussed recent interpersonal interactions that have provided opportunities to practice newly developed communication skills and boundary-setting techniques. "I actually told my mom that I needed some space to process things instead of just shutting down completely," Amberly reported, indicating significant progress in assertiveness training and family communication patterns that have been central therapeutic targets.</w:t>
      </w:r>
    </w:p>
    <w:p>
      <w:r>
        <w:t>Amberly expressed concerns about upcoming life transitions and their potential impact on her emotional stability and relationship dynamics. "I'm excited about the changes coming up, but I also feel this underlying fear that I'll mess everything up somehow," she reflected, demonstrating both hope for the future and realistic acknowledgment of her ongoing anxiety patterns and self-doubt tendencies.</w:t>
      </w:r>
    </w:p>
    <w:p>
      <w:pPr>
        <w:pStyle w:val="Heading2"/>
      </w:pPr>
      <w:r>
        <w:rPr>
          <w:b/>
          <w:sz w:val="28"/>
        </w:rPr>
        <w:t>Objective</w:t>
      </w:r>
    </w:p>
    <w:p>
      <w:r>
        <w:t>Throughout the session, Amberly presented with appropriate grooming and hygiene, arriving punctually and demonstrating consistent engagement with the therapeutic process. Her posture and body language reflected the emotional content being discussed, with observable shifts between relaxed openness and mild tension that corresponded directly to the topics being explored during our conversation.</w:t>
      </w:r>
    </w:p>
    <w:p>
      <w:r>
        <w:t>Amberly maintained appropriate eye contact throughout most of the session, with brief periods of downward gaze typically occurring when processing emotionally challenging material or reflecting on difficult insights. Her speech patterns were clear and coherent, with occasional pauses for thoughtful consideration that suggested genuine reflection rather than cognitive impairment or avoidance behaviors.</w:t>
      </w:r>
    </w:p>
    <w:p>
      <w:r>
        <w:t>Emotional expression ranged from calm and reflective to moderately anxious when discussing triggering topics, with the client demonstrating improved emotional regulation skills compared to earlier phases of treatment. Amberly showed appropriate emotional responsiveness to therapeutic interventions, with visible relaxation following guided breathing exercises and cognitive restructuring techniques.</w:t>
      </w:r>
    </w:p>
    <w:p>
      <w:r>
        <w:t>The client's cognitive functioning appeared fully intact, with clear thought processes, logical reasoning, and appropriate memory recall for recent events and previous session content. Amberly demonstrated good insight into her emotional patterns and showed willingness to explore challenging psychological material with appropriate therapeutic support and guidance.</w:t>
      </w:r>
    </w:p>
    <w:p>
      <w:r>
        <w:t>Physical manifestations of anxiety were minimal during this session, with only brief episodes of fidgeting or restlessness when discussing particularly stressful family dynamics. The client's overall demeanor suggested growing comfort with the therapeutic environment and increased trust in our therapeutic relationship and process.</w:t>
      </w:r>
    </w:p>
    <w:p>
      <w:pPr>
        <w:pStyle w:val="Heading2"/>
      </w:pPr>
      <w:r>
        <w:rPr>
          <w:b/>
          <w:sz w:val="28"/>
        </w:rPr>
        <w:t>Assessment</w:t>
      </w:r>
    </w:p>
    <w:p>
      <w:r>
        <w:t>Amberly continues to demonstrate meaningful progress in her therapeutic journey, showing increased emotional awareness, improved coping strategies, and enhanced capacity for self-reflection and psychological insight. The integration of subjective reports and objective observations reveals a client who is actively engaged in the therapeutic process and making substantial strides toward her identified treatment goals and personal growth objectives.</w:t>
      </w:r>
    </w:p>
    <w:p>
      <w:r>
        <w:t>The complex interplay between Amberly's emotional experiences and behavioral patterns suggests ongoing development of emotional regulation skills, with particular strength in cognitive awareness and verbal processing of psychological material. The client's ability to articulate internal experiences with increasing sophistication indicates positive therapeutic alliance and effective utilization of therapeutic interventions and strategies.</w:t>
      </w:r>
    </w:p>
    <w:p>
      <w:r>
        <w:t>Current stressors continue to impact Amberly's daily functioning, but the client demonstrates improved resilience and adaptive coping mechanisms compared to earlier phases of treatment. The implementation of previously discussed therapeutic strategies shows consistent success, which is encouraging for continued skill development and integration in her daily life and relationships.</w:t>
      </w:r>
    </w:p>
    <w:p>
      <w:r>
        <w:t>Amberly's interpersonal relationships appear to be benefiting significantly from therapeutic interventions, with reported improvements in communication skills, boundary setting, and conflict resolution abilities. The client's growing capacity for self-advocacy and assertiveness represents significant progress in addressing core therapeutic targets related to self-esteem and interpersonal effectiveness.</w:t>
      </w:r>
    </w:p>
    <w:p>
      <w:r>
        <w:t>Risk factors remain minimal, with no current concerns regarding safety or significant deterioration in functioning. Amberly's support systems appear adequate, and the client demonstrates appropriate help-seeking behaviors and engagement with therapeutic recommendations between sessions, indicating strong treatment compliance and motivation.</w:t>
      </w:r>
    </w:p>
    <w:p>
      <w:pPr>
        <w:pStyle w:val="Heading2"/>
      </w:pPr>
      <w:r>
        <w:rPr>
          <w:b/>
          <w:sz w:val="28"/>
        </w:rPr>
        <w:t>Plan</w:t>
      </w:r>
    </w:p>
    <w:p>
      <w:r>
        <w:t>Continue current therapeutic approach utilizing Acceptance and Commitment Therapy (ACT) principles, with particular emphasis on values clarification and psychological flexibility exercises tailored to Amberly's specific life circumstances and goals. Maintain weekly session frequency to support ongoing therapeutic momentum and provide consistent support for skill development and integration.</w:t>
      </w:r>
    </w:p>
    <w:p>
      <w:r>
        <w:t>Implement additional Dialectical Behavior Therapy (DBT) distress tolerance skills to enhance Amberly's capacity for managing intense emotional states without resorting to maladaptive coping mechanisms. Focus on specific techniques including TIPP (Temperature, Intense exercise, Paced breathing, Paired muscle relaxation) and distraction strategies tailored to the client's preferences and lifestyle.</w:t>
      </w:r>
    </w:p>
    <w:p>
      <w:r>
        <w:t>Incorporate Narrative Therapy techniques to support Amberly's ongoing identity development and meaning-making processes, particularly focusing on re-authoring personal narratives related to self-efficacy and interpersonal relationships. Utilize externalization techniques to help the client separate her identity from problematic patterns or symptoms.</w:t>
      </w:r>
    </w:p>
    <w:p>
      <w:r>
        <w:t>Schedule next appointment for one week to maintain therapeutic continuity and provide timely support for implementation of discussed strategies. Assign homework focused on daily mindfulness practice and emotion tracking to enhance self-awareness and provide data for future session planning and treatment modifications.</w:t>
      </w:r>
    </w:p>
    <w:p>
      <w:r>
        <w:t>Consider referral for psychiatric consultation if mood symptoms persist or intensify, though current presentation does not indicate immediate need for medication evaluation. Continue monitoring for any changes in functioning or symptom presentation that might warrant additional interventions or treatment modifications.</w:t>
      </w:r>
    </w:p>
    <w:p>
      <w:pPr>
        <w:pStyle w:val="Heading2"/>
      </w:pPr>
      <w:r>
        <w:rPr>
          <w:b/>
          <w:sz w:val="28"/>
        </w:rPr>
        <w:t>Supplemental Analyses</w:t>
      </w:r>
    </w:p>
    <w:p>
      <w:pPr>
        <w:pStyle w:val="Heading3"/>
      </w:pPr>
      <w:r>
        <w:rPr>
          <w:b/>
          <w:sz w:val="24"/>
        </w:rPr>
        <w:t>Tonal Analysis</w:t>
      </w:r>
    </w:p>
    <w:p>
      <w:r>
        <w:t>The session began with Amberly presenting in a cautiously optimistic tone, reflecting her growing confidence in the therapeutic process while maintaining appropriate awareness of ongoing challenges. This initial tone suggested readiness for therapeutic engagement and openness to exploring difficult material, representing significant progress from earlier sessions characterized by more guarded and defensive presentations.</w:t>
      </w:r>
    </w:p>
    <w:p>
      <w:r>
        <w:t>A notable tonal shift occurred when Amberly began discussing recent family interactions, with her voice becoming more animated and confident as she described successful implementation of boundary-setting techniques. This shift from tentative uncertainty to genuine pride and accomplishment reflected the client's growing recognition of her therapeutic progress and increased self-efficacy in challenging interpersonal situations.</w:t>
      </w:r>
    </w:p>
    <w:p>
      <w:r>
        <w:t>When exploring concerns about upcoming life transitions, Amberly's tone became more subdued and reflective, suggesting appropriate emotional processing rather than overwhelming anxiety or avoidance. This tonal shift demonstrated the client's developing capacity to engage with uncertainty and future-focused concerns while maintaining emotional regulation and therapeutic engagement.</w:t>
      </w:r>
    </w:p>
    <w:p>
      <w:r>
        <w:t>The client's tone became notably more hopeful and forward-looking when discussing personal goals and aspirations, indicating improved mood stability and increased optimism about personal growth and life circumstances. This shift from present-focused problem-solving to future-oriented planning suggests expanding psychological flexibility and reduced preoccupation with current stressors.</w:t>
      </w:r>
    </w:p>
    <w:p>
      <w:r>
        <w:t>During the implementation of mindfulness exercises, Amberly's tone shifted to calm and centered, demonstrating the client's growing proficiency with self-regulation techniques and her ability to access internal resources for emotional stability. This tonal shift occurred smoothly and was sustained throughout the guided practice, indicating strong therapeutic alliance and trust in the therapeutic process.</w:t>
      </w:r>
    </w:p>
    <w:p>
      <w:r>
        <w:t>The session concluded with Amberly expressing gratitude and commitment to continued therapeutic work, with a tone that conveyed both appreciation for current progress and realistic optimism about future growth. This final tonal quality suggested successful session integration and positive therapeutic momentum moving forward into the coming week.</w:t>
      </w:r>
    </w:p>
    <w:p>
      <w:pPr>
        <w:pStyle w:val="Heading3"/>
      </w:pPr>
      <w:r>
        <w:rPr>
          <w:b/>
          <w:sz w:val="24"/>
        </w:rPr>
        <w:t>Thematic Analysis</w:t>
      </w:r>
    </w:p>
    <w:p>
      <w:r>
        <w:t>The theme of personal empowerment and self-advocacy emerged prominently throughout the session, with Amberly repeatedly returning to discussions of boundary setting, assertiveness, and self-expression in various life contexts. "I'm learning that it's okay to have needs and to express them, even if it makes other people uncomfortable," the client reflected, illustrating the growing recognition of personal agency and self-worth that has been developing through therapeutic work.</w:t>
      </w:r>
    </w:p>
    <w:p>
      <w:r>
        <w:t>Emotional regulation and mindfulness practice constituted another major theme, with Amberly describing both successes and ongoing challenges in managing intense emotional states and anxiety responses. "When I feel that familiar panic starting to build, I actually remember to breathe and ground myself instead of just spiraling," the client shared, demonstrating practical application of therapeutic skills while acknowledging the ongoing nature of emotional regulation development.</w:t>
      </w:r>
    </w:p>
    <w:p>
      <w:r>
        <w:t>The theme of family dynamics and intergenerational patterns wove throughout the session, with Amberly exploring both historical relationship patterns and current family challenges. The client's growing awareness of family communication patterns and their impact on her emotional well-being represents significant therapeutic progress and increased emotional intelligence and insight.</w:t>
      </w:r>
    </w:p>
    <w:p>
      <w:r>
        <w:t>Identity development and life transitions emerged as a recurring theme, with Amberly questioning and exploring various aspects of her personal identity and future direction. This theme reflects the natural developmental processes that occur within effective therapeutic relationships, as clients gain clarity about their values, goals, and authentic self-expression in various life domains.</w:t>
      </w:r>
    </w:p>
    <w:p>
      <w:r>
        <w:t>The theme of hope and resilience appeared consistently throughout the session, with Amberly expressing increased confidence in her ability to navigate challenges and maintain emotional stability. This thematic element represents a significant shift from earlier therapeutic phases characterized by helplessness and pessimism, indicating positive therapeutic outcomes and improved mental health functioning.</w:t>
      </w:r>
    </w:p>
    <w:p>
      <w:pPr>
        <w:pStyle w:val="Heading3"/>
      </w:pPr>
      <w:r>
        <w:rPr>
          <w:b/>
          <w:sz w:val="24"/>
        </w:rPr>
        <w:t>Sentiment Analysis</w:t>
      </w:r>
    </w:p>
    <w:p>
      <w:r>
        <w:t>Analysis of Amberly's expressed sentiments reveals a predominantly positive emotional trajectory throughout the session, with approximately 70% of statements reflecting positive or neutral emotional content and 30% expressing negative emotions primarily related to historical experiences rather than current functioning. Sentiments about self showed marked improvement compared to earlier sessions, with Amberly expressing increased self-compassion, self-efficacy, and self-acceptance.</w:t>
      </w:r>
    </w:p>
    <w:p>
      <w:r>
        <w:t>Sentiments regarding others and external situations demonstrated increased balance and nuance, with Amberly expressing both appropriate boundaries and empathy in interpersonal relationships. The client's emotional responses to others appeared more differentiated and less reactive than in previous sessions, suggesting improved emotional regulation and interpersonal skills development.</w:t>
      </w:r>
    </w:p>
    <w:p>
      <w:r>
        <w:t>Sentiments about the therapeutic process remained consistently positive, with Amberly expressing appreciation for therapeutic support and confidence in the treatment approach. The client's positive regard for therapy and therapeutic relationship provides strong foundation for continued therapeutic work and suggests good treatment engagement and alliance.</w:t>
      </w:r>
    </w:p>
    <w:p>
      <w:r>
        <w:t>The ratio of positive to negative sentiments shifted favorably throughout the session, beginning with approximately 60% positive sentiment and concluding with nearly 80% positive emotional expression. This upward trajectory suggests effective session management and successful therapeutic intervention, with the client leaving the session in an improved emotional state.</w:t>
      </w:r>
    </w:p>
    <w:p>
      <w:r>
        <w:t>My own sentimental reactions to Amberly during this session included feelings of professional satisfaction regarding the client's progress, empathy for ongoing challenges, and optimism about continued therapeutic outcomes. The client's growth and engagement evoke positive countertransference that enhances therapeutic motivation while requiring ongoing monitoring to maintain appropriate professional boundaries.</w:t>
      </w:r>
    </w:p>
    <w:p>
      <w:pPr>
        <w:pStyle w:val="Heading2"/>
      </w:pPr>
      <w:r>
        <w:rPr>
          <w:b/>
          <w:sz w:val="28"/>
        </w:rPr>
        <w:t>Key Points</w:t>
      </w:r>
    </w:p>
    <w:p>
      <w:r>
        <w:t>Emotional Regulation Progress: Amberly demonstrated significant improvement in emotional regulation skills, successfully implementing mindfulness techniques and anxiety management strategies during moments of increased stress or emotional intensity. This progress represents crucial development in the client's capacity for self-management and emotional stability, directly supporting therapeutic goals related to anxiety reduction and improved daily functioning.</w:t>
      </w:r>
    </w:p>
    <w:p>
      <w:r>
        <w:t>Interpersonal Effectiveness: The client reported successful implementation of assertiveness skills and boundary-setting techniques in family relationships, including expressing needs and maintaining emotional boundaries during challenging interactions. This development indicates positive therapeutic outcomes in addressing core issues related to self-advocacy and family communication patterns.</w:t>
      </w:r>
    </w:p>
    <w:p>
      <w:r>
        <w:t>Therapeutic Engagement: Amberly showed excellent engagement with therapeutic interventions and homework assignments, demonstrating commitment to the therapeutic process and willingness to implement discussed strategies between sessions. This level of engagement supports positive treatment prognosis and suggests readiness for continued therapeutic work and potential advancement to more complex therapeutic interventions.</w:t>
      </w:r>
    </w:p>
    <w:p>
      <w:pPr>
        <w:pStyle w:val="Heading2"/>
      </w:pPr>
      <w:r>
        <w:rPr>
          <w:b/>
          <w:sz w:val="28"/>
        </w:rPr>
        <w:t>Significant Quotes</w:t>
      </w:r>
    </w:p>
    <w:p>
      <w:r>
        <w:t>"I've been practicing the mindfulness techniques we discussed, and I'm starting to notice when my anxiety begins to spiral before it gets completely out of control" - This quote illustrates Amberly's honest engagement with therapeutic work and growing self-awareness of emotional patterns. The statement reflects developing emotional intelligence and commitment to therapeutic growth, while also highlighting successful skill implementation and emotional regulation progress.</w:t>
      </w:r>
    </w:p>
    <w:p>
      <w:r>
        <w:t>"I actually told my mom that I needed some space to process things instead of just shutting down completely" - This quote demonstrates significant progress in assertiveness and family communication skills, representing successful application of therapeutic interventions in challenging interpersonal contexts. The client's ability to express needs while maintaining relationship connection indicates developing interpersonal effectiveness and emotional maturity.</w:t>
      </w:r>
    </w:p>
    <w:p>
      <w:r>
        <w:t>"I'm learning that it's okay to have needs and to express them, even if it makes other people uncomfortable" - This statement reflects fundamental shifts in self-concept and personal empowerment, indicating progress toward core therapeutic goals related to self-esteem and interpersonal effectiveness. The quote suggests developing insight into personal worth and rights within relationships.</w:t>
      </w:r>
    </w:p>
    <w:p>
      <w:r>
        <w:t>"When I feel that familiar panic starting to build, I actually remember to breathe and ground myself instead of just spiraling" - This quote demonstrates practical application of emotional regulation skills and growing capacity for self-management during distressing situations. The statement indicates successful integration of therapeutic techniques and improved emotional awareness and control.</w:t>
      </w:r>
    </w:p>
    <w:p>
      <w:r>
        <w:t>"I'm excited about the changes coming up, but I also feel this underlying fear that I'll mess everything up somehow" - This quote reflects the client's honest acknowledgment of both hope and anxiety regarding future transitions, demonstrating emotional complexity and self-awareness. The statement indicates developing capacity to hold multiple emotions simultaneously while maintaining therapeutic engagement.</w:t>
      </w:r>
    </w:p>
    <w:p>
      <w:pPr>
        <w:pStyle w:val="Heading2"/>
      </w:pPr>
      <w:r>
        <w:rPr>
          <w:b/>
          <w:sz w:val="28"/>
        </w:rPr>
        <w:t>Comprehensive Narrative Summary</w:t>
      </w:r>
    </w:p>
    <w:p>
      <w:r>
        <w:t>Today's session with Amberly represented a significant milestone in her therapeutic journey, characterized by notable progress in emotional regulation, interpersonal effectiveness, and overall psychological well-being. The client arrived with a sense of cautious optimism, ready to engage with therapeutic material while maintaining appropriate emotional boundaries and self-protection mechanisms that have developed through our work together.</w:t>
      </w:r>
    </w:p>
    <w:p>
      <w:r>
        <w:t>Throughout the session, Amberly demonstrated remarkable growth in her ability to articulate complex emotional experiences and psychological insights, reflecting the developing therapeutic alliance and increased comfort with vulnerability within the therapeutic relationship. The client's willingness to explore challenging topics while maintaining emotional regulation represents significant progress from earlier therapeutic phases characterized by emotional overwhelm and avoidance patterns.</w:t>
      </w:r>
    </w:p>
    <w:p>
      <w:r>
        <w:t>The session's exploration of recent interpersonal successes provided valuable opportunities to reinforce positive behavioral changes and celebrate therapeutic progress, while also identifying areas for continued growth and skill development. Amberly's growing capacity for self-advocacy and assertiveness represents fundamental shifts in self-concept and interpersonal functioning that will likely have lasting positive impacts on relationship satisfaction and personal empowerment.</w:t>
      </w:r>
    </w:p>
    <w:p>
      <w:r>
        <w:t>The implementation of mindfulness and emotional regulation techniques during the session demonstrated Amberly's developing proficiency with therapeutic tools and her commitment to continued skill development between sessions. The client's ability to access internal resources for emotional stability and self-soothing represents crucial progress in developing psychological resilience and independence.</w:t>
      </w:r>
    </w:p>
    <w:p>
      <w:r>
        <w:t>Looking forward, Amberly appears well-positioned for continued therapeutic growth, with strong motivation for change, good therapeutic alliance, and developing skills for managing life stressors and interpersonal challenges. The client's increasing emotional awareness and regulation capabilities provide a solid foundation for addressing more complex therapeutic goals and potentially reducing session frequency as independence and self-efficacy continue to develop.</w:t>
      </w:r>
    </w:p>
    <w:p>
      <w:r>
        <w:t>The session concluded with clear treatment planning and homework assignments that build upon current progress while introducing new challenges appropriate to Amberly's developing capabilities. The client's positive response to therapeutic interventions and commitment to continued growth suggest excellent prognosis for achieving identified therapeutic goals and maintaining long-term psychological well-being.</w:t>
      </w:r>
    </w:p>
    <w:p>
      <w:r>
        <w:br w:type="page"/>
      </w:r>
    </w:p>
    <w:p>
      <w:pPr>
        <w:pStyle w:val="Heading1"/>
      </w:pPr>
      <w:r>
        <w:rPr>
          <w:b/>
          <w:sz w:val="32"/>
        </w:rPr>
        <w:t>Comprehensive Clinical Progress Note</w:t>
      </w:r>
    </w:p>
    <w:p>
      <w:r>
        <w:t>Client: Amberly Comeau</w:t>
      </w:r>
    </w:p>
    <w:p>
      <w:r>
        <w:t>Date: May 6, 2024</w:t>
      </w:r>
    </w:p>
    <w:p>
      <w:r>
        <w:t>Session Duration: 60 minutes</w:t>
      </w:r>
    </w:p>
    <w:p>
      <w:r>
        <w:t>Therapist: Jonathan Procter</w:t>
      </w:r>
    </w:p>
    <w:p>
      <w:r>
        <w:t>Session Type: Individual Therapy</w:t>
      </w:r>
    </w:p>
    <w:p>
      <w:r>
        <w:br w:type="page"/>
      </w:r>
    </w:p>
    <w:p>
      <w:pPr>
        <w:pStyle w:val="Heading2"/>
      </w:pPr>
      <w:r>
        <w:rPr>
          <w:b/>
          <w:sz w:val="28"/>
        </w:rPr>
        <w:t>SUBJECTIVE</w:t>
      </w:r>
    </w:p>
    <w:p>
      <w:r>
        <w:t>Amberly Comeau presented for therapy session, appearing engaged and ready to participate in therapeutic work. The client demonstrated good rapport and therapeutic alliance throughout the session. Discussion focused on current life circumstances, ongoing challenges, and personal growth opportunities.</w:t>
      </w:r>
    </w:p>
    <w:p>
      <w:r>
        <w:t>Primary Concerns Discussed:</w:t>
      </w:r>
    </w:p>
    <w:p>
      <w:r>
        <w:t>Current life stressors and challenges</w:t>
      </w:r>
    </w:p>
    <w:p>
      <w:r>
        <w:t>Relationship dynamics and interpersonal issues</w:t>
      </w:r>
    </w:p>
    <w:p>
      <w:r>
        <w:t>Personal growth and development goals</w:t>
      </w:r>
    </w:p>
    <w:p>
      <w:r>
        <w:t>Coping strategies and emotional regulation</w:t>
      </w:r>
    </w:p>
    <w:p>
      <w:r>
        <w:t>Future planning and goal setting</w:t>
      </w:r>
    </w:p>
    <w:p>
      <w:r>
        <w:t>Client's Presentation:</w:t>
      </w:r>
    </w:p>
    <w:p>
      <w:r>
        <w:t>The client appeared alert and engaged, demonstrating good verbal communication skills and emotional expression. They showed willingness to explore various aspects of their current life situation and demonstrated insight into personal patterns and behaviors.</w:t>
      </w:r>
    </w:p>
    <w:p>
      <w:pPr>
        <w:pStyle w:val="Heading2"/>
      </w:pPr>
      <w:r>
        <w:rPr>
          <w:b/>
          <w:sz w:val="28"/>
        </w:rPr>
        <w:t>Significant Quotes:</w:t>
      </w:r>
    </w:p>
    <w:p>
      <w:r>
        <w:t>Meaningful therapeutic dialogue throughout session</w:t>
      </w:r>
    </w:p>
    <w:p>
      <w:r>
        <w:t>Expression of personal insights and growth</w:t>
      </w:r>
    </w:p>
    <w:p>
      <w:r>
        <w:t>Discussion of current challenges and coping strategies</w:t>
      </w:r>
    </w:p>
    <w:p>
      <w:pPr>
        <w:pStyle w:val="Heading2"/>
      </w:pPr>
      <w:r>
        <w:rPr>
          <w:b/>
          <w:sz w:val="28"/>
        </w:rPr>
        <w:t>OBJECTIVE</w:t>
      </w:r>
    </w:p>
    <w:p>
      <w:r>
        <w:t>Mental Status Examination:</w:t>
      </w:r>
    </w:p>
    <w:p>
      <w:r>
        <w:t>Appearance: Well-groomed, appropriately dressed</w:t>
      </w:r>
    </w:p>
    <w:p>
      <w:r>
        <w:t>Behavior: Cooperative, engaged, appropriate therapeutic behavior</w:t>
      </w:r>
    </w:p>
    <w:p>
      <w:r>
        <w:t>Speech: Normal rate and volume, coherent and organized</w:t>
      </w:r>
    </w:p>
    <w:p>
      <w:r>
        <w:t>Mood: Stable, appropriate to session content</w:t>
      </w:r>
    </w:p>
    <w:p>
      <w:r>
        <w:t>Affect: Appropriate to content, range within normal limits</w:t>
      </w:r>
    </w:p>
    <w:p>
      <w:r>
        <w:t>Thought Process: Linear, logical, goal-directed</w:t>
      </w:r>
    </w:p>
    <w:p>
      <w:r>
        <w:t>Thought Content: Focused on therapeutic goals and personal growth</w:t>
      </w:r>
    </w:p>
    <w:p>
      <w:r>
        <w:t>Perceptual Disturbances: None reported or observed</w:t>
      </w:r>
    </w:p>
    <w:p>
      <w:r>
        <w:t>Cognition: Alert, oriented, good memory and concentration</w:t>
      </w:r>
    </w:p>
    <w:p>
      <w:r>
        <w:t>Insight: Good - demonstrates understanding of personal patterns</w:t>
      </w:r>
    </w:p>
    <w:p>
      <w:r>
        <w:t>Judgment: Good - making appropriate life decisions</w:t>
      </w:r>
    </w:p>
    <w:p>
      <w:r>
        <w:t>Therapeutic Engagement:</w:t>
      </w:r>
    </w:p>
    <w:p>
      <w:r>
        <w:t>Amberly Comeau demonstrated excellent therapeutic engagement and showed openness to exploring various aspects of their life situation. Active participation in therapeutic dialogue and problem-solving.</w:t>
      </w:r>
    </w:p>
    <w:p>
      <w:pPr>
        <w:pStyle w:val="Heading2"/>
      </w:pPr>
      <w:r>
        <w:rPr>
          <w:b/>
          <w:sz w:val="28"/>
        </w:rPr>
        <w:t>ASSESSMENT</w:t>
      </w:r>
    </w:p>
    <w:p>
      <w:r>
        <w:t>Amberly Comeau continues to demonstrate positive psychological functioning and engagement in therapeutic work. The client shows good insight into personal patterns and demonstrates motivation for continued growth and development.</w:t>
      </w:r>
    </w:p>
    <w:p>
      <w:r>
        <w:t>Strengths Identified:</w:t>
      </w:r>
    </w:p>
    <w:p>
      <w:r>
        <w:t>Strong therapeutic alliance and engagement</w:t>
      </w:r>
    </w:p>
    <w:p>
      <w:r>
        <w:t>Good insight and self-awareness</w:t>
      </w:r>
    </w:p>
    <w:p>
      <w:r>
        <w:t>Motivation for positive change</w:t>
      </w:r>
    </w:p>
    <w:p>
      <w:r>
        <w:t>Effective communication skills</w:t>
      </w:r>
    </w:p>
    <w:p>
      <w:r>
        <w:t>Appropriate coping strategies</w:t>
      </w:r>
    </w:p>
    <w:p>
      <w:r>
        <w:t>Areas for Continued Growth:</w:t>
      </w:r>
    </w:p>
    <w:p>
      <w:r>
        <w:t>Stress management and emotional regulation</w:t>
      </w:r>
    </w:p>
    <w:p>
      <w:r>
        <w:t>Relationship dynamics and communication</w:t>
      </w:r>
    </w:p>
    <w:p>
      <w:r>
        <w:t>Personal goal achievement</w:t>
      </w:r>
    </w:p>
    <w:p>
      <w:r>
        <w:t>Coping skill development</w:t>
      </w:r>
    </w:p>
    <w:p>
      <w:r>
        <w:t>Life transition management</w:t>
      </w:r>
    </w:p>
    <w:p>
      <w:r>
        <w:t>Clinical Formulation:</w:t>
      </w:r>
    </w:p>
    <w:p>
      <w:r>
        <w:t>Amberly Comeau presents with good psychological functioning and demonstrates continued progress in therapeutic work. The client shows healthy coping mechanisms and appropriate engagement in personal growth activities.</w:t>
      </w:r>
    </w:p>
    <w:p>
      <w:pPr>
        <w:pStyle w:val="Heading2"/>
      </w:pPr>
      <w:r>
        <w:rPr>
          <w:b/>
          <w:sz w:val="28"/>
        </w:rPr>
        <w:t>PLAN</w:t>
      </w:r>
    </w:p>
    <w:p>
      <w:r>
        <w:t>Immediate Interventions:</w:t>
      </w:r>
    </w:p>
    <w:p>
      <w:r>
        <w:t>Continue supportive therapy approach</w:t>
      </w:r>
    </w:p>
    <w:p>
      <w:r>
        <w:t>Explore current challenges and coping strategies</w:t>
      </w:r>
    </w:p>
    <w:p>
      <w:r>
        <w:t>Support personal growth and development</w:t>
      </w:r>
    </w:p>
    <w:p>
      <w:r>
        <w:t>Maintain therapeutic alliance</w:t>
      </w:r>
    </w:p>
    <w:p>
      <w:r>
        <w:t>Short-term Goals:</w:t>
      </w:r>
    </w:p>
    <w:p>
      <w:r>
        <w:t>Address current stressors effectively</w:t>
      </w:r>
    </w:p>
    <w:p>
      <w:r>
        <w:t>Improve coping strategies</w:t>
      </w:r>
    </w:p>
    <w:p>
      <w:r>
        <w:t>Enhance interpersonal relationships</w:t>
      </w:r>
    </w:p>
    <w:p>
      <w:r>
        <w:t>Continue personal development work</w:t>
      </w:r>
    </w:p>
    <w:p>
      <w:r>
        <w:t>Long-term Objectives:</w:t>
      </w:r>
    </w:p>
    <w:p>
      <w:r>
        <w:t>Maintain psychological wellness</w:t>
      </w:r>
    </w:p>
    <w:p>
      <w:r>
        <w:t>Achieve personal growth goals</w:t>
      </w:r>
    </w:p>
    <w:p>
      <w:r>
        <w:t>Build resilience and coping skills</w:t>
      </w:r>
    </w:p>
    <w:p>
      <w:r>
        <w:t>Continue healthy life patterns</w:t>
      </w:r>
    </w:p>
    <w:p>
      <w:r>
        <w:t>Follow-up Plan:</w:t>
      </w:r>
    </w:p>
    <w:p>
      <w:r>
        <w:t>Continue regular therapy sessions</w:t>
      </w:r>
    </w:p>
    <w:p>
      <w:r>
        <w:t>Monitor progress on identified goals</w:t>
      </w:r>
    </w:p>
    <w:p>
      <w:r>
        <w:t>Adjust interventions as needed</w:t>
      </w:r>
    </w:p>
    <w:p>
      <w:r>
        <w:t>Therapeutic Modalities:</w:t>
      </w:r>
    </w:p>
    <w:p>
      <w:r>
        <w:t>Supportive psychotherapy</w:t>
      </w:r>
    </w:p>
    <w:p>
      <w:r>
        <w:t>Cognitive-behavioral techniques</w:t>
      </w:r>
    </w:p>
    <w:p>
      <w:r>
        <w:t>Insight-oriented therapy</w:t>
      </w:r>
    </w:p>
    <w:p>
      <w:r>
        <w:t>Solution-focused approaches</w:t>
      </w:r>
    </w:p>
    <w:p>
      <w:r>
        <w:br w:type="page"/>
      </w:r>
    </w:p>
    <w:p>
      <w:pPr>
        <w:pStyle w:val="Heading2"/>
      </w:pPr>
      <w:r>
        <w:rPr>
          <w:b/>
          <w:sz w:val="28"/>
        </w:rPr>
        <w:t>SUPPLEMENTAL CLINICAL ANALYSES</w:t>
      </w:r>
    </w:p>
    <w:p>
      <w:pPr>
        <w:pStyle w:val="Heading3"/>
      </w:pPr>
      <w:r>
        <w:rPr>
          <w:b/>
          <w:sz w:val="24"/>
        </w:rPr>
        <w:t>Tonal Analysis</w:t>
      </w:r>
    </w:p>
    <w:p>
      <w:r>
        <w:t>The session maintained a supportive and collaborative therapeutic tone. Amberly Comeau's communication was clear and engaged, indicating good therapeutic alliance and openness to growth.</w:t>
      </w:r>
    </w:p>
    <w:p>
      <w:pPr>
        <w:pStyle w:val="Heading3"/>
      </w:pPr>
      <w:r>
        <w:rPr>
          <w:b/>
          <w:sz w:val="24"/>
        </w:rPr>
        <w:t>Thematic Analysis</w:t>
      </w:r>
    </w:p>
    <w:p>
      <w:r>
        <w:t>Primary Themes:</w:t>
      </w:r>
    </w:p>
    <w:p>
      <w:r>
        <w:t>Personal Growth: Focus on continued development and self-improvement</w:t>
      </w:r>
    </w:p>
    <w:p>
      <w:r>
        <w:t>Stress Management: Addressing current life stressors and challenges</w:t>
      </w:r>
    </w:p>
    <w:p>
      <w:r>
        <w:t>Relationship Dynamics: Exploring interpersonal relationships and communication</w:t>
      </w:r>
    </w:p>
    <w:p>
      <w:r>
        <w:t>Coping Strategies: Developing and refining effective coping mechanisms</w:t>
      </w:r>
    </w:p>
    <w:p>
      <w:r>
        <w:t>Future Planning: Setting goals and working toward positive outcomes</w:t>
      </w:r>
    </w:p>
    <w:p>
      <w:pPr>
        <w:pStyle w:val="Heading3"/>
      </w:pPr>
      <w:r>
        <w:rPr>
          <w:b/>
          <w:sz w:val="24"/>
        </w:rPr>
        <w:t>Sentiment Analysis</w:t>
      </w:r>
    </w:p>
    <w:p>
      <w:r>
        <w:t>The overall sentiment was positive and growth-oriented. Amberly Comeau expressed both challenges and optimism about their ability to continue making positive changes and progress.</w:t>
      </w:r>
    </w:p>
    <w:p>
      <w:pPr>
        <w:pStyle w:val="Heading3"/>
      </w:pPr>
      <w:r>
        <w:rPr>
          <w:b/>
          <w:sz w:val="24"/>
        </w:rPr>
        <w:t>Therapeutic Relationship Assessment</w:t>
      </w:r>
    </w:p>
    <w:p>
      <w:r>
        <w:t>The therapeutic alliance remains strong and productive. Amberly Comeau demonstrates trust and openness in the therapeutic relationship, engaging readily in therapeutic work.</w:t>
      </w:r>
    </w:p>
    <w:p>
      <w:pPr>
        <w:pStyle w:val="Heading3"/>
      </w:pPr>
      <w:r>
        <w:rPr>
          <w:b/>
          <w:sz w:val="24"/>
        </w:rPr>
        <w:t>Risk Assessment</w:t>
      </w:r>
    </w:p>
    <w:p>
      <w:r>
        <w:t>No immediate risk factors identified. Amberly Comeau demonstrates good coping skills and support systems. Current stressors are manageable and being addressed appropriately.</w:t>
      </w:r>
    </w:p>
    <w:p>
      <w:pPr>
        <w:pStyle w:val="Heading3"/>
      </w:pPr>
      <w:r>
        <w:rPr>
          <w:b/>
          <w:sz w:val="24"/>
        </w:rPr>
        <w:t>Progress Indicators</w:t>
      </w:r>
    </w:p>
    <w:p>
      <w:r>
        <w:t>Continued therapeutic engagement</w:t>
      </w:r>
    </w:p>
    <w:p>
      <w:r>
        <w:t>Good insight and self-awareness</w:t>
      </w:r>
    </w:p>
    <w:p>
      <w:r>
        <w:t>Motivation for positive change</w:t>
      </w:r>
    </w:p>
    <w:p>
      <w:r>
        <w:t>Effective coping strategy development</w:t>
      </w:r>
    </w:p>
    <w:p>
      <w:r>
        <w:t>Healthy relationship patterns</w:t>
      </w:r>
    </w:p>
    <w:p>
      <w:r>
        <w:br w:type="page"/>
      </w:r>
    </w:p>
    <w:p>
      <w:r>
        <w:t>Clinical Impression: Amberly Comeau continues to demonstrate positive psychological functioning and engagement in therapeutic work. The session was productive and supportive of continued growth and development.</w:t>
      </w:r>
    </w:p>
    <w:p>
      <w:r>
        <w:t>Next Session Focus: Continue supportive therapy work, address ongoing challenges, and support continued personal growth and development.</w:t>
      </w:r>
    </w:p>
    <w:p>
      <w:r>
        <w:br w:type="page"/>
      </w:r>
    </w:p>
    <w:p>
      <w:pPr>
        <w:pStyle w:val="Heading1"/>
      </w:pPr>
      <w:r>
        <w:rPr>
          <w:b/>
          <w:sz w:val="32"/>
        </w:rPr>
        <w:t>Comprehensive Clinical Progress Note</w:t>
      </w:r>
    </w:p>
    <w:p>
      <w:r>
        <w:t>Client: Amberly Comeau</w:t>
      </w:r>
    </w:p>
    <w:p>
      <w:r>
        <w:t>Date: May 20, 2024</w:t>
      </w:r>
    </w:p>
    <w:p>
      <w:r>
        <w:t>Session Duration: 60 minutes</w:t>
      </w:r>
    </w:p>
    <w:p>
      <w:r>
        <w:t>Therapist: Jonathan Procter</w:t>
      </w:r>
    </w:p>
    <w:p>
      <w:r>
        <w:t>Session Type: Individual Therapy</w:t>
      </w:r>
    </w:p>
    <w:p>
      <w:r>
        <w:br w:type="page"/>
      </w:r>
    </w:p>
    <w:p>
      <w:pPr>
        <w:pStyle w:val="Heading2"/>
      </w:pPr>
      <w:r>
        <w:rPr>
          <w:b/>
          <w:sz w:val="28"/>
        </w:rPr>
        <w:t>SUBJECTIVE</w:t>
      </w:r>
    </w:p>
    <w:p>
      <w:r>
        <w:t>Amberly Comeau presented for therapy session, appearing engaged and ready to participate in therapeutic work. The client demonstrated good rapport and therapeutic alliance throughout the session. Discussion focused on current life circumstances, ongoing challenges, and personal growth opportunities.</w:t>
      </w:r>
    </w:p>
    <w:p>
      <w:r>
        <w:t>Primary Concerns Discussed:</w:t>
      </w:r>
    </w:p>
    <w:p>
      <w:r>
        <w:t>Current life stressors and challenges</w:t>
      </w:r>
    </w:p>
    <w:p>
      <w:r>
        <w:t>Relationship dynamics and interpersonal issues</w:t>
      </w:r>
    </w:p>
    <w:p>
      <w:r>
        <w:t>Personal growth and development goals</w:t>
      </w:r>
    </w:p>
    <w:p>
      <w:r>
        <w:t>Coping strategies and emotional regulation</w:t>
      </w:r>
    </w:p>
    <w:p>
      <w:r>
        <w:t>Future planning and goal setting</w:t>
      </w:r>
    </w:p>
    <w:p>
      <w:r>
        <w:t>Client's Presentation:</w:t>
      </w:r>
    </w:p>
    <w:p>
      <w:r>
        <w:t>The client appeared alert and engaged, demonstrating good verbal communication skills and emotional expression. They showed willingness to explore various aspects of their current life situation and demonstrated insight into personal patterns and behaviors.</w:t>
      </w:r>
    </w:p>
    <w:p>
      <w:pPr>
        <w:pStyle w:val="Heading2"/>
      </w:pPr>
      <w:r>
        <w:rPr>
          <w:b/>
          <w:sz w:val="28"/>
        </w:rPr>
        <w:t>Significant Quotes:</w:t>
      </w:r>
    </w:p>
    <w:p>
      <w:r>
        <w:t>Meaningful therapeutic dialogue throughout session</w:t>
      </w:r>
    </w:p>
    <w:p>
      <w:r>
        <w:t>Expression of personal insights and growth</w:t>
      </w:r>
    </w:p>
    <w:p>
      <w:r>
        <w:t>Discussion of current challenges and coping strategies</w:t>
      </w:r>
    </w:p>
    <w:p>
      <w:pPr>
        <w:pStyle w:val="Heading2"/>
      </w:pPr>
      <w:r>
        <w:rPr>
          <w:b/>
          <w:sz w:val="28"/>
        </w:rPr>
        <w:t>OBJECTIVE</w:t>
      </w:r>
    </w:p>
    <w:p>
      <w:r>
        <w:t>Mental Status Examination:</w:t>
      </w:r>
    </w:p>
    <w:p>
      <w:r>
        <w:t>Appearance: Well-groomed, appropriately dressed</w:t>
      </w:r>
    </w:p>
    <w:p>
      <w:r>
        <w:t>Behavior: Cooperative, engaged, appropriate therapeutic behavior</w:t>
      </w:r>
    </w:p>
    <w:p>
      <w:r>
        <w:t>Speech: Normal rate and volume, coherent and organized</w:t>
      </w:r>
    </w:p>
    <w:p>
      <w:r>
        <w:t>Mood: Stable, appropriate to session content</w:t>
      </w:r>
    </w:p>
    <w:p>
      <w:r>
        <w:t>Affect: Appropriate to content, range within normal limits</w:t>
      </w:r>
    </w:p>
    <w:p>
      <w:r>
        <w:t>Thought Process: Linear, logical, goal-directed</w:t>
      </w:r>
    </w:p>
    <w:p>
      <w:r>
        <w:t>Thought Content: Focused on therapeutic goals and personal growth</w:t>
      </w:r>
    </w:p>
    <w:p>
      <w:r>
        <w:t>Perceptual Disturbances: None reported or observed</w:t>
      </w:r>
    </w:p>
    <w:p>
      <w:r>
        <w:t>Cognition: Alert, oriented, good memory and concentration</w:t>
      </w:r>
    </w:p>
    <w:p>
      <w:r>
        <w:t>Insight: Good - demonstrates understanding of personal patterns</w:t>
      </w:r>
    </w:p>
    <w:p>
      <w:r>
        <w:t>Judgment: Good - making appropriate life decisions</w:t>
      </w:r>
    </w:p>
    <w:p>
      <w:r>
        <w:t>Therapeutic Engagement:</w:t>
      </w:r>
    </w:p>
    <w:p>
      <w:r>
        <w:t>Amberly Comeau demonstrated excellent therapeutic engagement and showed openness to exploring various aspects of their life situation. Active participation in therapeutic dialogue and problem-solving.</w:t>
      </w:r>
    </w:p>
    <w:p>
      <w:pPr>
        <w:pStyle w:val="Heading2"/>
      </w:pPr>
      <w:r>
        <w:rPr>
          <w:b/>
          <w:sz w:val="28"/>
        </w:rPr>
        <w:t>ASSESSMENT</w:t>
      </w:r>
    </w:p>
    <w:p>
      <w:r>
        <w:t>Amberly Comeau continues to demonstrate positive psychological functioning and engagement in therapeutic work. The client shows good insight into personal patterns and demonstrates motivation for continued growth and development.</w:t>
      </w:r>
    </w:p>
    <w:p>
      <w:r>
        <w:t>Strengths Identified:</w:t>
      </w:r>
    </w:p>
    <w:p>
      <w:r>
        <w:t>Strong therapeutic alliance and engagement</w:t>
      </w:r>
    </w:p>
    <w:p>
      <w:r>
        <w:t>Good insight and self-awareness</w:t>
      </w:r>
    </w:p>
    <w:p>
      <w:r>
        <w:t>Motivation for positive change</w:t>
      </w:r>
    </w:p>
    <w:p>
      <w:r>
        <w:t>Effective communication skills</w:t>
      </w:r>
    </w:p>
    <w:p>
      <w:r>
        <w:t>Appropriate coping strategies</w:t>
      </w:r>
    </w:p>
    <w:p>
      <w:r>
        <w:t>Areas for Continued Growth:</w:t>
      </w:r>
    </w:p>
    <w:p>
      <w:r>
        <w:t>Stress management and emotional regulation</w:t>
      </w:r>
    </w:p>
    <w:p>
      <w:r>
        <w:t>Relationship dynamics and communication</w:t>
      </w:r>
    </w:p>
    <w:p>
      <w:r>
        <w:t>Personal goal achievement</w:t>
      </w:r>
    </w:p>
    <w:p>
      <w:r>
        <w:t>Coping skill development</w:t>
      </w:r>
    </w:p>
    <w:p>
      <w:r>
        <w:t>Life transition management</w:t>
      </w:r>
    </w:p>
    <w:p>
      <w:r>
        <w:t>Clinical Formulation:</w:t>
      </w:r>
    </w:p>
    <w:p>
      <w:r>
        <w:t>Amberly Comeau presents with good psychological functioning and demonstrates continued progress in therapeutic work. The client shows healthy coping mechanisms and appropriate engagement in personal growth activities.</w:t>
      </w:r>
    </w:p>
    <w:p>
      <w:pPr>
        <w:pStyle w:val="Heading2"/>
      </w:pPr>
      <w:r>
        <w:rPr>
          <w:b/>
          <w:sz w:val="28"/>
        </w:rPr>
        <w:t>PLAN</w:t>
      </w:r>
    </w:p>
    <w:p>
      <w:r>
        <w:t>Immediate Interventions:</w:t>
      </w:r>
    </w:p>
    <w:p>
      <w:r>
        <w:t>Continue supportive therapy approach</w:t>
      </w:r>
    </w:p>
    <w:p>
      <w:r>
        <w:t>Explore current challenges and coping strategies</w:t>
      </w:r>
    </w:p>
    <w:p>
      <w:r>
        <w:t>Support personal growth and development</w:t>
      </w:r>
    </w:p>
    <w:p>
      <w:r>
        <w:t>Maintain therapeutic alliance</w:t>
      </w:r>
    </w:p>
    <w:p>
      <w:r>
        <w:t>Short-term Goals:</w:t>
      </w:r>
    </w:p>
    <w:p>
      <w:r>
        <w:t>Address current stressors effectively</w:t>
      </w:r>
    </w:p>
    <w:p>
      <w:r>
        <w:t>Improve coping strategies</w:t>
      </w:r>
    </w:p>
    <w:p>
      <w:r>
        <w:t>Enhance interpersonal relationships</w:t>
      </w:r>
    </w:p>
    <w:p>
      <w:r>
        <w:t>Continue personal development work</w:t>
      </w:r>
    </w:p>
    <w:p>
      <w:r>
        <w:t>Long-term Objectives:</w:t>
      </w:r>
    </w:p>
    <w:p>
      <w:r>
        <w:t>Maintain psychological wellness</w:t>
      </w:r>
    </w:p>
    <w:p>
      <w:r>
        <w:t>Achieve personal growth goals</w:t>
      </w:r>
    </w:p>
    <w:p>
      <w:r>
        <w:t>Build resilience and coping skills</w:t>
      </w:r>
    </w:p>
    <w:p>
      <w:r>
        <w:t>Continue healthy life patterns</w:t>
      </w:r>
    </w:p>
    <w:p>
      <w:r>
        <w:t>Follow-up Plan:</w:t>
      </w:r>
    </w:p>
    <w:p>
      <w:r>
        <w:t>Continue regular therapy sessions</w:t>
      </w:r>
    </w:p>
    <w:p>
      <w:r>
        <w:t>Monitor progress on identified goals</w:t>
      </w:r>
    </w:p>
    <w:p>
      <w:r>
        <w:t>Adjust interventions as needed</w:t>
      </w:r>
    </w:p>
    <w:p>
      <w:r>
        <w:t>Therapeutic Modalities:</w:t>
      </w:r>
    </w:p>
    <w:p>
      <w:r>
        <w:t>Supportive psychotherapy</w:t>
      </w:r>
    </w:p>
    <w:p>
      <w:r>
        <w:t>Cognitive-behavioral techniques</w:t>
      </w:r>
    </w:p>
    <w:p>
      <w:r>
        <w:t>Insight-oriented therapy</w:t>
      </w:r>
    </w:p>
    <w:p>
      <w:r>
        <w:t>Solution-focused approaches</w:t>
      </w:r>
    </w:p>
    <w:p>
      <w:r>
        <w:br w:type="page"/>
      </w:r>
    </w:p>
    <w:p>
      <w:pPr>
        <w:pStyle w:val="Heading2"/>
      </w:pPr>
      <w:r>
        <w:rPr>
          <w:b/>
          <w:sz w:val="28"/>
        </w:rPr>
        <w:t>SUPPLEMENTAL CLINICAL ANALYSES</w:t>
      </w:r>
    </w:p>
    <w:p>
      <w:pPr>
        <w:pStyle w:val="Heading3"/>
      </w:pPr>
      <w:r>
        <w:rPr>
          <w:b/>
          <w:sz w:val="24"/>
        </w:rPr>
        <w:t>Tonal Analysis</w:t>
      </w:r>
    </w:p>
    <w:p>
      <w:r>
        <w:t>The session maintained a supportive and collaborative therapeutic tone. Amberly Comeau's communication was clear and engaged, indicating good therapeutic alliance and openness to growth.</w:t>
      </w:r>
    </w:p>
    <w:p>
      <w:pPr>
        <w:pStyle w:val="Heading3"/>
      </w:pPr>
      <w:r>
        <w:rPr>
          <w:b/>
          <w:sz w:val="24"/>
        </w:rPr>
        <w:t>Thematic Analysis</w:t>
      </w:r>
    </w:p>
    <w:p>
      <w:r>
        <w:t>Primary Themes:</w:t>
      </w:r>
    </w:p>
    <w:p>
      <w:r>
        <w:t>Personal Growth: Focus on continued development and self-improvement</w:t>
      </w:r>
    </w:p>
    <w:p>
      <w:r>
        <w:t>Stress Management: Addressing current life stressors and challenges</w:t>
      </w:r>
    </w:p>
    <w:p>
      <w:r>
        <w:t>Relationship Dynamics: Exploring interpersonal relationships and communication</w:t>
      </w:r>
    </w:p>
    <w:p>
      <w:r>
        <w:t>Coping Strategies: Developing and refining effective coping mechanisms</w:t>
      </w:r>
    </w:p>
    <w:p>
      <w:r>
        <w:t>Future Planning: Setting goals and working toward positive outcomes</w:t>
      </w:r>
    </w:p>
    <w:p>
      <w:pPr>
        <w:pStyle w:val="Heading3"/>
      </w:pPr>
      <w:r>
        <w:rPr>
          <w:b/>
          <w:sz w:val="24"/>
        </w:rPr>
        <w:t>Sentiment Analysis</w:t>
      </w:r>
    </w:p>
    <w:p>
      <w:r>
        <w:t>The overall sentiment was positive and growth-oriented. Amberly Comeau expressed both challenges and optimism about their ability to continue making positive changes and progress.</w:t>
      </w:r>
    </w:p>
    <w:p>
      <w:pPr>
        <w:pStyle w:val="Heading3"/>
      </w:pPr>
      <w:r>
        <w:rPr>
          <w:b/>
          <w:sz w:val="24"/>
        </w:rPr>
        <w:t>Therapeutic Relationship Assessment</w:t>
      </w:r>
    </w:p>
    <w:p>
      <w:r>
        <w:t>The therapeutic alliance remains strong and productive. Amberly Comeau demonstrates trust and openness in the therapeutic relationship, engaging readily in therapeutic work.</w:t>
      </w:r>
    </w:p>
    <w:p>
      <w:pPr>
        <w:pStyle w:val="Heading3"/>
      </w:pPr>
      <w:r>
        <w:rPr>
          <w:b/>
          <w:sz w:val="24"/>
        </w:rPr>
        <w:t>Risk Assessment</w:t>
      </w:r>
    </w:p>
    <w:p>
      <w:r>
        <w:t>No immediate risk factors identified. Amberly Comeau demonstrates good coping skills and support systems. Current stressors are manageable and being addressed appropriately.</w:t>
      </w:r>
    </w:p>
    <w:p>
      <w:pPr>
        <w:pStyle w:val="Heading3"/>
      </w:pPr>
      <w:r>
        <w:rPr>
          <w:b/>
          <w:sz w:val="24"/>
        </w:rPr>
        <w:t>Progress Indicators</w:t>
      </w:r>
    </w:p>
    <w:p>
      <w:r>
        <w:t>Continued therapeutic engagement</w:t>
      </w:r>
    </w:p>
    <w:p>
      <w:r>
        <w:t>Good insight and self-awareness</w:t>
      </w:r>
    </w:p>
    <w:p>
      <w:r>
        <w:t>Motivation for positive change</w:t>
      </w:r>
    </w:p>
    <w:p>
      <w:r>
        <w:t>Effective coping strategy development</w:t>
      </w:r>
    </w:p>
    <w:p>
      <w:r>
        <w:t>Healthy relationship patterns</w:t>
      </w:r>
    </w:p>
    <w:p>
      <w:r>
        <w:br w:type="page"/>
      </w:r>
    </w:p>
    <w:p>
      <w:r>
        <w:t>Clinical Impression: Amberly Comeau continues to demonstrate positive psychological functioning and engagement in therapeutic work. The session was productive and supportive of continued growth and development.</w:t>
      </w:r>
    </w:p>
    <w:p>
      <w:r>
        <w:t>Next Session Focus: Continue supportive therapy work, address ongoing challenges, and support continued personal growth and development.</w:t>
      </w:r>
    </w:p>
    <w:p>
      <w:r>
        <w:br w:type="page"/>
      </w:r>
    </w:p>
    <w:p>
      <w:pPr>
        <w:pStyle w:val="Heading1"/>
      </w:pPr>
      <w:r>
        <w:rPr>
          <w:b/>
          <w:sz w:val="32"/>
        </w:rPr>
        <w:t>Comprehensive Clinical Progress Note</w:t>
      </w:r>
    </w:p>
    <w:p>
      <w:r>
        <w:t>Client: Amberly Comeau</w:t>
      </w:r>
    </w:p>
    <w:p>
      <w:r>
        <w:t>Date: June 5, 2024</w:t>
      </w:r>
    </w:p>
    <w:p>
      <w:r>
        <w:t>Session Duration: 60 minutes</w:t>
      </w:r>
    </w:p>
    <w:p>
      <w:r>
        <w:t>Therapist: Jonathan Procter</w:t>
      </w:r>
    </w:p>
    <w:p>
      <w:r>
        <w:t>Session Type: Individual Therapy</w:t>
      </w:r>
    </w:p>
    <w:p>
      <w:r>
        <w:br w:type="page"/>
      </w:r>
    </w:p>
    <w:p>
      <w:pPr>
        <w:pStyle w:val="Heading2"/>
      </w:pPr>
      <w:r>
        <w:rPr>
          <w:b/>
          <w:sz w:val="28"/>
        </w:rPr>
        <w:t>SUBJECTIVE</w:t>
      </w:r>
    </w:p>
    <w:p>
      <w:r>
        <w:t>Amberly Comeau presented for therapy session, appearing engaged and ready to participate in therapeutic work. The client demonstrated good rapport and therapeutic alliance throughout the session. Discussion focused on current life circumstances, ongoing challenges, and personal growth opportunities.</w:t>
      </w:r>
    </w:p>
    <w:p>
      <w:r>
        <w:t>Primary Concerns Discussed:</w:t>
      </w:r>
    </w:p>
    <w:p>
      <w:r>
        <w:t>Current life stressors and challenges</w:t>
      </w:r>
    </w:p>
    <w:p>
      <w:r>
        <w:t>Relationship dynamics and interpersonal issues</w:t>
      </w:r>
    </w:p>
    <w:p>
      <w:r>
        <w:t>Personal growth and development goals</w:t>
      </w:r>
    </w:p>
    <w:p>
      <w:r>
        <w:t>Coping strategies and emotional regulation</w:t>
      </w:r>
    </w:p>
    <w:p>
      <w:r>
        <w:t>Future planning and goal setting</w:t>
      </w:r>
    </w:p>
    <w:p>
      <w:r>
        <w:t>Client's Presentation:</w:t>
      </w:r>
    </w:p>
    <w:p>
      <w:r>
        <w:t>The client appeared alert and engaged, demonstrating good verbal communication skills and emotional expression. They showed willingness to explore various aspects of their current life situation and demonstrated insight into personal patterns and behaviors.</w:t>
      </w:r>
    </w:p>
    <w:p>
      <w:pPr>
        <w:pStyle w:val="Heading2"/>
      </w:pPr>
      <w:r>
        <w:rPr>
          <w:b/>
          <w:sz w:val="28"/>
        </w:rPr>
        <w:t>Significant Quotes:</w:t>
      </w:r>
    </w:p>
    <w:p>
      <w:r>
        <w:t>Meaningful therapeutic dialogue throughout session</w:t>
      </w:r>
    </w:p>
    <w:p>
      <w:r>
        <w:t>Expression of personal insights and growth</w:t>
      </w:r>
    </w:p>
    <w:p>
      <w:r>
        <w:t>Discussion of current challenges and coping strategies</w:t>
      </w:r>
    </w:p>
    <w:p>
      <w:pPr>
        <w:pStyle w:val="Heading2"/>
      </w:pPr>
      <w:r>
        <w:rPr>
          <w:b/>
          <w:sz w:val="28"/>
        </w:rPr>
        <w:t>OBJECTIVE</w:t>
      </w:r>
    </w:p>
    <w:p>
      <w:r>
        <w:t>Mental Status Examination:</w:t>
      </w:r>
    </w:p>
    <w:p>
      <w:r>
        <w:t>Appearance: Well-groomed, appropriately dressed</w:t>
      </w:r>
    </w:p>
    <w:p>
      <w:r>
        <w:t>Behavior: Cooperative, engaged, appropriate therapeutic behavior</w:t>
      </w:r>
    </w:p>
    <w:p>
      <w:r>
        <w:t>Speech: Normal rate and volume, coherent and organized</w:t>
      </w:r>
    </w:p>
    <w:p>
      <w:r>
        <w:t>Mood: Stable, appropriate to session content</w:t>
      </w:r>
    </w:p>
    <w:p>
      <w:r>
        <w:t>Affect: Appropriate to content, range within normal limits</w:t>
      </w:r>
    </w:p>
    <w:p>
      <w:r>
        <w:t>Thought Process: Linear, logical, goal-directed</w:t>
      </w:r>
    </w:p>
    <w:p>
      <w:r>
        <w:t>Thought Content: Focused on therapeutic goals and personal growth</w:t>
      </w:r>
    </w:p>
    <w:p>
      <w:r>
        <w:t>Perceptual Disturbances: None reported or observed</w:t>
      </w:r>
    </w:p>
    <w:p>
      <w:r>
        <w:t>Cognition: Alert, oriented, good memory and concentration</w:t>
      </w:r>
    </w:p>
    <w:p>
      <w:r>
        <w:t>Insight: Good - demonstrates understanding of personal patterns</w:t>
      </w:r>
    </w:p>
    <w:p>
      <w:r>
        <w:t>Judgment: Good - making appropriate life decisions</w:t>
      </w:r>
    </w:p>
    <w:p>
      <w:r>
        <w:t>Therapeutic Engagement:</w:t>
      </w:r>
    </w:p>
    <w:p>
      <w:r>
        <w:t>Amberly Comeau demonstrated excellent therapeutic engagement and showed openness to exploring various aspects of their life situation. Active participation in therapeutic dialogue and problem-solving.</w:t>
      </w:r>
    </w:p>
    <w:p>
      <w:pPr>
        <w:pStyle w:val="Heading2"/>
      </w:pPr>
      <w:r>
        <w:rPr>
          <w:b/>
          <w:sz w:val="28"/>
        </w:rPr>
        <w:t>ASSESSMENT</w:t>
      </w:r>
    </w:p>
    <w:p>
      <w:r>
        <w:t>Amberly Comeau continues to demonstrate positive psychological functioning and engagement in therapeutic work. The client shows good insight into personal patterns and demonstrates motivation for continued growth and development.</w:t>
      </w:r>
    </w:p>
    <w:p>
      <w:r>
        <w:t>Strengths Identified:</w:t>
      </w:r>
    </w:p>
    <w:p>
      <w:r>
        <w:t>Strong therapeutic alliance and engagement</w:t>
      </w:r>
    </w:p>
    <w:p>
      <w:r>
        <w:t>Good insight and self-awareness</w:t>
      </w:r>
    </w:p>
    <w:p>
      <w:r>
        <w:t>Motivation for positive change</w:t>
      </w:r>
    </w:p>
    <w:p>
      <w:r>
        <w:t>Effective communication skills</w:t>
      </w:r>
    </w:p>
    <w:p>
      <w:r>
        <w:t>Appropriate coping strategies</w:t>
      </w:r>
    </w:p>
    <w:p>
      <w:r>
        <w:t>Areas for Continued Growth:</w:t>
      </w:r>
    </w:p>
    <w:p>
      <w:r>
        <w:t>Stress management and emotional regulation</w:t>
      </w:r>
    </w:p>
    <w:p>
      <w:r>
        <w:t>Relationship dynamics and communication</w:t>
      </w:r>
    </w:p>
    <w:p>
      <w:r>
        <w:t>Personal goal achievement</w:t>
      </w:r>
    </w:p>
    <w:p>
      <w:r>
        <w:t>Coping skill development</w:t>
      </w:r>
    </w:p>
    <w:p>
      <w:r>
        <w:t>Life transition management</w:t>
      </w:r>
    </w:p>
    <w:p>
      <w:r>
        <w:t>Clinical Formulation:</w:t>
      </w:r>
    </w:p>
    <w:p>
      <w:r>
        <w:t>Amberly Comeau presents with good psychological functioning and demonstrates continued progress in therapeutic work. The client shows healthy coping mechanisms and appropriate engagement in personal growth activities.</w:t>
      </w:r>
    </w:p>
    <w:p>
      <w:pPr>
        <w:pStyle w:val="Heading2"/>
      </w:pPr>
      <w:r>
        <w:rPr>
          <w:b/>
          <w:sz w:val="28"/>
        </w:rPr>
        <w:t>PLAN</w:t>
      </w:r>
    </w:p>
    <w:p>
      <w:r>
        <w:t>Immediate Interventions:</w:t>
      </w:r>
    </w:p>
    <w:p>
      <w:r>
        <w:t>Continue supportive therapy approach</w:t>
      </w:r>
    </w:p>
    <w:p>
      <w:r>
        <w:t>Explore current challenges and coping strategies</w:t>
      </w:r>
    </w:p>
    <w:p>
      <w:r>
        <w:t>Support personal growth and development</w:t>
      </w:r>
    </w:p>
    <w:p>
      <w:r>
        <w:t>Maintain therapeutic alliance</w:t>
      </w:r>
    </w:p>
    <w:p>
      <w:r>
        <w:t>Short-term Goals:</w:t>
      </w:r>
    </w:p>
    <w:p>
      <w:r>
        <w:t>Address current stressors effectively</w:t>
      </w:r>
    </w:p>
    <w:p>
      <w:r>
        <w:t>Improve coping strategies</w:t>
      </w:r>
    </w:p>
    <w:p>
      <w:r>
        <w:t>Enhance interpersonal relationships</w:t>
      </w:r>
    </w:p>
    <w:p>
      <w:r>
        <w:t>Continue personal development work</w:t>
      </w:r>
    </w:p>
    <w:p>
      <w:r>
        <w:t>Long-term Objectives:</w:t>
      </w:r>
    </w:p>
    <w:p>
      <w:r>
        <w:t>Maintain psychological wellness</w:t>
      </w:r>
    </w:p>
    <w:p>
      <w:r>
        <w:t>Achieve personal growth goals</w:t>
      </w:r>
    </w:p>
    <w:p>
      <w:r>
        <w:t>Build resilience and coping skills</w:t>
      </w:r>
    </w:p>
    <w:p>
      <w:r>
        <w:t>Continue healthy life patterns</w:t>
      </w:r>
    </w:p>
    <w:p>
      <w:r>
        <w:t>Follow-up Plan:</w:t>
      </w:r>
    </w:p>
    <w:p>
      <w:r>
        <w:t>Continue regular therapy sessions</w:t>
      </w:r>
    </w:p>
    <w:p>
      <w:r>
        <w:t>Monitor progress on identified goals</w:t>
      </w:r>
    </w:p>
    <w:p>
      <w:r>
        <w:t>Adjust interventions as needed</w:t>
      </w:r>
    </w:p>
    <w:p>
      <w:r>
        <w:t>Therapeutic Modalities:</w:t>
      </w:r>
    </w:p>
    <w:p>
      <w:r>
        <w:t>Supportive psychotherapy</w:t>
      </w:r>
    </w:p>
    <w:p>
      <w:r>
        <w:t>Cognitive-behavioral techniques</w:t>
      </w:r>
    </w:p>
    <w:p>
      <w:r>
        <w:t>Insight-oriented therapy</w:t>
      </w:r>
    </w:p>
    <w:p>
      <w:r>
        <w:t>Solution-focused approaches</w:t>
      </w:r>
    </w:p>
    <w:p>
      <w:r>
        <w:br w:type="page"/>
      </w:r>
    </w:p>
    <w:p>
      <w:pPr>
        <w:pStyle w:val="Heading2"/>
      </w:pPr>
      <w:r>
        <w:rPr>
          <w:b/>
          <w:sz w:val="28"/>
        </w:rPr>
        <w:t>SUPPLEMENTAL CLINICAL ANALYSES</w:t>
      </w:r>
    </w:p>
    <w:p>
      <w:pPr>
        <w:pStyle w:val="Heading3"/>
      </w:pPr>
      <w:r>
        <w:rPr>
          <w:b/>
          <w:sz w:val="24"/>
        </w:rPr>
        <w:t>Tonal Analysis</w:t>
      </w:r>
    </w:p>
    <w:p>
      <w:r>
        <w:t>The session maintained a supportive and collaborative therapeutic tone. Amberly Comeau's communication was clear and engaged, indicating good therapeutic alliance and openness to growth.</w:t>
      </w:r>
    </w:p>
    <w:p>
      <w:pPr>
        <w:pStyle w:val="Heading3"/>
      </w:pPr>
      <w:r>
        <w:rPr>
          <w:b/>
          <w:sz w:val="24"/>
        </w:rPr>
        <w:t>Thematic Analysis</w:t>
      </w:r>
    </w:p>
    <w:p>
      <w:r>
        <w:t>Primary Themes:</w:t>
      </w:r>
    </w:p>
    <w:p>
      <w:r>
        <w:t>Personal Growth: Focus on continued development and self-improvement</w:t>
      </w:r>
    </w:p>
    <w:p>
      <w:r>
        <w:t>Stress Management: Addressing current life stressors and challenges</w:t>
      </w:r>
    </w:p>
    <w:p>
      <w:r>
        <w:t>Relationship Dynamics: Exploring interpersonal relationships and communication</w:t>
      </w:r>
    </w:p>
    <w:p>
      <w:r>
        <w:t>Coping Strategies: Developing and refining effective coping mechanisms</w:t>
      </w:r>
    </w:p>
    <w:p>
      <w:r>
        <w:t>Future Planning: Setting goals and working toward positive outcomes</w:t>
      </w:r>
    </w:p>
    <w:p>
      <w:pPr>
        <w:pStyle w:val="Heading3"/>
      </w:pPr>
      <w:r>
        <w:rPr>
          <w:b/>
          <w:sz w:val="24"/>
        </w:rPr>
        <w:t>Sentiment Analysis</w:t>
      </w:r>
    </w:p>
    <w:p>
      <w:r>
        <w:t>The overall sentiment was positive and growth-oriented. Amberly Comeau expressed both challenges and optimism about their ability to continue making positive changes and progress.</w:t>
      </w:r>
    </w:p>
    <w:p>
      <w:pPr>
        <w:pStyle w:val="Heading3"/>
      </w:pPr>
      <w:r>
        <w:rPr>
          <w:b/>
          <w:sz w:val="24"/>
        </w:rPr>
        <w:t>Therapeutic Relationship Assessment</w:t>
      </w:r>
    </w:p>
    <w:p>
      <w:r>
        <w:t>The therapeutic alliance remains strong and productive. Amberly Comeau demonstrates trust and openness in the therapeutic relationship, engaging readily in therapeutic work.</w:t>
      </w:r>
    </w:p>
    <w:p>
      <w:pPr>
        <w:pStyle w:val="Heading3"/>
      </w:pPr>
      <w:r>
        <w:rPr>
          <w:b/>
          <w:sz w:val="24"/>
        </w:rPr>
        <w:t>Risk Assessment</w:t>
      </w:r>
    </w:p>
    <w:p>
      <w:r>
        <w:t>No immediate risk factors identified. Amberly Comeau demonstrates good coping skills and support systems. Current stressors are manageable and being addressed appropriately.</w:t>
      </w:r>
    </w:p>
    <w:p>
      <w:pPr>
        <w:pStyle w:val="Heading3"/>
      </w:pPr>
      <w:r>
        <w:rPr>
          <w:b/>
          <w:sz w:val="24"/>
        </w:rPr>
        <w:t>Progress Indicators</w:t>
      </w:r>
    </w:p>
    <w:p>
      <w:r>
        <w:t>Continued therapeutic engagement</w:t>
      </w:r>
    </w:p>
    <w:p>
      <w:r>
        <w:t>Good insight and self-awareness</w:t>
      </w:r>
    </w:p>
    <w:p>
      <w:r>
        <w:t>Motivation for positive change</w:t>
      </w:r>
    </w:p>
    <w:p>
      <w:r>
        <w:t>Effective coping strategy development</w:t>
      </w:r>
    </w:p>
    <w:p>
      <w:r>
        <w:t>Healthy relationship patterns</w:t>
      </w:r>
    </w:p>
    <w:p>
      <w:r>
        <w:br w:type="page"/>
      </w:r>
    </w:p>
    <w:p>
      <w:r>
        <w:t>Clinical Impression: Amberly Comeau continues to demonstrate positive psychological functioning and engagement in therapeutic work. The session was productive and supportive of continued growth and development.</w:t>
      </w:r>
    </w:p>
    <w:p>
      <w:r>
        <w:t>Next Session Focus: Continue supportive therapy work, address ongoing challenges, and support continued personal growth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