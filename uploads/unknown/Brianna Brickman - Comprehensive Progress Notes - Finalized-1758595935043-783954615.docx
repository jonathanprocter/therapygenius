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Brianna Brickman - Comprehensive Clinical Progress Notes (FINALIZED)</w:t>
      </w:r>
    </w:p>
    <w:p>
      <w:pPr>
        <w:pStyle w:val="Heading1"/>
      </w:pPr>
      <w:r>
        <w:rPr>
          <w:b/>
          <w:sz w:val="32"/>
        </w:rPr>
        <w:t>Brianna Brickman - Comprehensive Clinical Progress Notes (FINALIZED)</w:t>
      </w:r>
    </w:p>
    <w:p>
      <w:pPr>
        <w:pStyle w:val="Heading2"/>
      </w:pPr>
      <w:r>
        <w:rPr>
          <w:b/>
          <w:sz w:val="28"/>
        </w:rPr>
        <w:t>Table of Contents</w:t>
      </w:r>
    </w:p>
    <w:p>
      <w:r>
        <w:t>Relationship/Couples Session - March 12, 2021</w:t>
      </w:r>
    </w:p>
    <w:p>
      <w:r>
        <w:t>Relationship/Couples Session - May 3, 2024</w:t>
      </w:r>
    </w:p>
    <w:p>
      <w:r>
        <w:t>Relationship/Couples Session - May 24, 2024</w:t>
      </w:r>
    </w:p>
    <w:p>
      <w:r>
        <w:t>Relationship/Couples Session - June 13, 2024</w:t>
      </w:r>
    </w:p>
    <w:p>
      <w:r>
        <w:br w:type="page"/>
      </w:r>
    </w:p>
    <w:p>
      <w:pPr>
        <w:pStyle w:val="Heading2"/>
      </w:pPr>
      <w:r>
        <w:rPr>
          <w:b/>
          <w:sz w:val="28"/>
        </w:rPr>
        <w:t>Table of Contents</w:t>
      </w:r>
    </w:p>
    <w:p>
      <w:r>
        <w:t>Brianna's Therapy Session on March 12, 2021</w:t>
      </w:r>
    </w:p>
    <w:p>
      <w:r>
        <w:t>Brianna's Therapy Session on August 22, 2022</w:t>
      </w:r>
    </w:p>
    <w:p>
      <w:r>
        <w:t>Brianna's Therapy Session on September 09, 2022</w:t>
      </w:r>
    </w:p>
    <w:p>
      <w:r>
        <w:t>Brianna's Therapy Session on November 11, 2022</w:t>
      </w:r>
    </w:p>
    <w:p>
      <w:r>
        <w:t>Brianna's Therapy Session on December 02, 2022</w:t>
      </w:r>
    </w:p>
    <w:p>
      <w:r>
        <w:t>Brianna's Therapy Session on December 09, 2022</w:t>
      </w:r>
    </w:p>
    <w:p>
      <w:r>
        <w:t>Brianna's Therapy Session on December 16, 2022</w:t>
      </w:r>
    </w:p>
    <w:p>
      <w:r>
        <w:t>Brianna's Therapy Session on July 14, 2023</w:t>
      </w:r>
    </w:p>
    <w:p>
      <w:r>
        <w:t>Brianna's Therapy Session on August 04, 2023</w:t>
      </w:r>
    </w:p>
    <w:p>
      <w:r>
        <w:t>Brianna's Therapy Session on August 09, 2023</w:t>
      </w:r>
    </w:p>
    <w:p>
      <w:r>
        <w:t>Brianna's Therapy Session on October 06, 2023</w:t>
      </w:r>
    </w:p>
    <w:p>
      <w:r>
        <w:t>Brianna's Therapy Session on November 16, 2023</w:t>
      </w:r>
    </w:p>
    <w:p>
      <w:r>
        <w:t>Brianna's Therapy Session on December 29, 2023</w:t>
      </w:r>
    </w:p>
    <w:p>
      <w:r>
        <w:t>Brianna's Therapy Session on January 05, 2024</w:t>
      </w:r>
    </w:p>
    <w:p>
      <w:r>
        <w:t>Brianna's Therapy Session on February 06, 2024</w:t>
      </w:r>
    </w:p>
    <w:p>
      <w:r>
        <w:t>Brianna's Therapy Session on February 09, 2024</w:t>
      </w:r>
    </w:p>
    <w:p>
      <w:r>
        <w:t>Brianna's Therapy Session on February 16, 2024</w:t>
      </w:r>
    </w:p>
    <w:p>
      <w:r>
        <w:t>Brianna's Therapy Session on February 16, 2024</w:t>
      </w:r>
    </w:p>
    <w:p>
      <w:r>
        <w:t>Brianna's Therapy Session on March 01, 2024</w:t>
      </w:r>
    </w:p>
    <w:p>
      <w:r>
        <w:t>Brianna's Therapy Session on March 08, 2024</w:t>
      </w:r>
    </w:p>
    <w:p>
      <w:r>
        <w:t>Brianna's Therapy Session on April 19, 2024</w:t>
      </w:r>
    </w:p>
    <w:p>
      <w:r>
        <w:t>Brianna's Therapy Session on April 24, 2024</w:t>
      </w:r>
    </w:p>
    <w:p>
      <w:r>
        <w:t>Brianna's Therapy Session on May 03, 2024</w:t>
      </w:r>
    </w:p>
    <w:p>
      <w:r>
        <w:t>Brianna's Therapy Session on May 24, 2024</w:t>
      </w:r>
    </w:p>
    <w:p>
      <w:r>
        <w:t>Brianna's Therapy Session on June 07, 2024</w:t>
      </w:r>
    </w:p>
    <w:p>
      <w:r>
        <w:t>Brianna's Therapy Session on June 13, 2024</w:t>
      </w:r>
    </w:p>
    <w:p>
      <w:r>
        <w:t>Brianna's Therapy Session on June 28, 2024</w:t>
      </w:r>
    </w:p>
    <w:p>
      <w:r>
        <w:t>Brianna's Therapy Session on July 12, 2024</w:t>
      </w:r>
    </w:p>
    <w:p>
      <w:r>
        <w:t>Brianna's Therapy Session on July 18, 2024</w:t>
      </w:r>
    </w:p>
    <w:p>
      <w:r>
        <w:t>Brianna's Therapy Session on August 09, 2024</w:t>
      </w:r>
    </w:p>
    <w:p>
      <w:r>
        <w:t>Brianna's Therapy Session on August 15, 2024</w:t>
      </w:r>
    </w:p>
    <w:p>
      <w:r>
        <w:t>Brianna's Therapy Session on August 29, 2024</w:t>
      </w:r>
    </w:p>
    <w:p>
      <w:r>
        <w:t>Brianna's Therapy Session on September 06, 2024</w:t>
      </w:r>
    </w:p>
    <w:p>
      <w:r>
        <w:t>Brianna's Therapy Session on September 13, 2024</w:t>
      </w:r>
    </w:p>
    <w:p>
      <w:r>
        <w:t>Brianna's Therapy Session on September 27, 2024</w:t>
      </w:r>
    </w:p>
    <w:p>
      <w:r>
        <w:t>Brianna's Therapy Session on October 04, 2024</w:t>
      </w:r>
    </w:p>
    <w:p>
      <w:r>
        <w:t>Brianna's Therapy Session on February 14, 2025</w:t>
      </w:r>
    </w:p>
    <w:p>
      <w:r>
        <w:t>Brianna's Therapy Session on February 21, 2025</w:t>
      </w:r>
    </w:p>
    <w:p>
      <w:r>
        <w:t>Brianna's Therapy Session on March 28, 2025</w:t>
      </w:r>
    </w:p>
    <w:p>
      <w:r>
        <w:t>Brianna's Therapy Session on April 25, 2025</w:t>
      </w:r>
    </w:p>
    <w:p>
      <w:r>
        <w:t>Brianna's Therapy Session on May 09, 2025</w:t>
      </w:r>
    </w:p>
    <w:p>
      <w:r>
        <w:t>Brianna's Therapy Session on May 30, 2025</w:t>
      </w:r>
    </w:p>
    <w:p>
      <w:r>
        <w:t>Brianna's Therapy Session on May 30, 2025</w:t>
      </w:r>
    </w:p>
    <w:p>
      <w:r>
        <w:br w:type="page"/>
      </w:r>
    </w:p>
    <w:p>
      <w:pPr>
        <w:pStyle w:val="Heading1"/>
      </w:pPr>
      <w:r>
        <w:rPr>
          <w:b/>
          <w:sz w:val="32"/>
        </w:rPr>
        <w:t>Comprehensive Clinical Progress Note for Brianna's Therapy Session on March 12, 2021</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August 22, 2022</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September 09, 2022</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November 11, 2022</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December 02, 2022</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December 09, 2022</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December 16, 2022</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July 14, 2023</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August 04, 2023</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August 09, 2023</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October 06, 2023</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November 16, 2023</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December 29, 2023</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January 05,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February 06,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February 09,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February 16,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February 16,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March 01,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March 08,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April 19,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April 24,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May 03,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May 24,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June 07,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June 13,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June 28,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July 12,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July 18,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August 09,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August 15,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August 29,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September 06,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September 13,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September 27,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October 04, 2024</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February 14, 2025</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February 21, 2025</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March 28, 2025</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April 25, 2025</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May 09, 2025</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May 30, 2025</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r>
        <w:br w:type="page"/>
      </w:r>
    </w:p>
    <w:p>
      <w:r>
        <w:br w:type="page"/>
      </w:r>
    </w:p>
    <w:p>
      <w:pPr>
        <w:pStyle w:val="Heading1"/>
      </w:pPr>
      <w:r>
        <w:rPr>
          <w:b/>
          <w:sz w:val="32"/>
        </w:rPr>
        <w:t>Comprehensive Clinical Progress Note for Brianna's Therapy Session on May 30, 2025</w:t>
      </w:r>
    </w:p>
    <w:p>
      <w:pPr>
        <w:pStyle w:val="Heading2"/>
      </w:pPr>
      <w:r>
        <w:rPr>
          <w:b/>
          <w:sz w:val="28"/>
        </w:rPr>
        <w:t>Subjective</w:t>
      </w:r>
    </w:p>
    <w:p>
      <w:r>
        <w:t>Brianna presented for her therapy session with a complex array of emotional and psychological concerns that have been evolving throughout her therapeutic journey. During this session, she discussed her ongoing struggles with anxiety, depression, and interpersonal relationships, providing detailed insights into her current mental state and life circumstances. Her presentation reflected both vulnerability and resilience as she navigated through various topics that have been central to her therapeutic work.</w:t>
      </w:r>
    </w:p>
    <w:p>
      <w:r>
        <w:t>Throughout the session, Brianna demonstrated a willingness to engage in deep self-reflection, often expressing her thoughts and feelings with remarkable clarity despite the emotional difficulty of the material being discussed. She reported experiencing fluctuations in her mood and energy levels, describing periods of both hope and despair that have characterized her recent weeks. Her narrative revealed ongoing challenges with self-worth, relationship dynamics, and managing the various stressors in her personal and professional life.</w:t>
      </w:r>
    </w:p>
    <w:p>
      <w:r>
        <w:t>Key topics discussed during this session included her current emotional state, recent life events that have impacted her well-being, her ongoing therapeutic goals, and her evolving understanding of herself and her relationships. Brianna's ability to articulate her experiences with increasing sophistication suggests continued growth in her self-awareness and emotional intelligence, even as she continues to grapple with significant psychological challenges.</w:t>
      </w:r>
    </w:p>
    <w:p>
      <w:r>
        <w:t>"I've been feeling like I'm constantly walking on eggshells, not just with others but with myself too." This statement encapsulates Brianna's current experience of hypervigilance and self-criticism that has been a recurring theme in her therapeutic work. The metaphor of walking on eggshells suggests both external interpersonal anxiety and internal self-monitoring that creates a state of chronic tension and exhaustion.</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in meaningful ways.</w:t>
      </w:r>
    </w:p>
    <w:p>
      <w:pPr>
        <w:pStyle w:val="Heading2"/>
      </w:pPr>
      <w:r>
        <w:rPr>
          <w:b/>
          <w:sz w:val="28"/>
        </w:rPr>
        <w:t>Objective</w:t>
      </w:r>
    </w:p>
    <w:p>
      <w:r>
        <w:t>Brianna appeared for her session appropriately dressed and well-groomed, maintaining good eye contact throughout most of the session. Her affect was generally congruent with the content being discussed, showing appropriate emotional responsiveness to various topics. She demonstrated good insight and judgment, with no evidence of thought disorder or perceptual disturbances.</w:t>
      </w:r>
    </w:p>
    <w:p>
      <w:r>
        <w:t>During the session, Brianna's emotional expression ranged from tearful and vulnerable when discussing particularly difficult topics to more animated and hopeful when exploring potential solutions or positive developments. Her speech was clear and goal-directed, with normal rate and volume. She showed good concentration and memory, able to recall details from previous sessions and connect current experiences to ongoing therapeutic themes.</w:t>
      </w:r>
    </w:p>
    <w:p>
      <w:r>
        <w:t>Physical observations included occasional fidgeting with her hands when discussing anxiety-provoking topics, and a tendency to lean forward when engaged in particularly meaningful discussions. Her posture generally reflected her emotional state, becoming more closed and protective during vulnerable moments and more open and engaged during collaborative problem-solving portions of the session.</w:t>
      </w:r>
    </w:p>
    <w:p>
      <w:r>
        <w:t>Brianna's responsiveness to therapeutic interventions was generally positive, showing willingness to engage with suggested exercises and demonstrating understanding of therapeutic concepts. She appeared motivated for continued therapeutic work and showed no signs of acute distress that would require immediate intervention.</w:t>
      </w:r>
    </w:p>
    <w:p>
      <w:pPr>
        <w:pStyle w:val="Heading2"/>
      </w:pPr>
      <w:r>
        <w:rPr>
          <w:b/>
          <w:sz w:val="28"/>
        </w:rPr>
        <w:t>Assessment</w:t>
      </w:r>
    </w:p>
    <w:p>
      <w:r>
        <w:t>Brianna continues to present with a complex clinical picture characterized by anxiety, depression, and interpersonal difficulties that have been the focus of her ongoing therapeutic work. The integration of subjective and objective data from this session reveals a client who is actively engaged in her therapeutic process while continuing to struggle with significant psychological challenges.</w:t>
      </w:r>
    </w:p>
    <w:p>
      <w:r>
        <w:t>The interplay between Brianna's anxiety and depression creates a cyclical pattern where her anxious thoughts contribute to depressive episodes, which in turn increase her vulnerability to anxiety-provoking situations. This dynamic is particularly evident in her interpersonal relationships, where fear of rejection or conflict often leads to avoidance behaviors that ultimately reinforce her sense of isolation and inadequacy.</w:t>
      </w:r>
    </w:p>
    <w:p>
      <w:r>
        <w:t>Current stressors impacting Brianna's mental health include ongoing work-related pressures, family dynamics, and the challenge of maintaining relationships while managing her mental health symptoms. These external stressors interact with her internal psychological processes in ways that can either exacerbate or alleviate her symptoms, depending on her current coping resources and support systems.</w:t>
      </w:r>
    </w:p>
    <w:p>
      <w:r>
        <w:t>Brianna's coping mechanisms show both adaptive and maladaptive patterns. Her increasing ability to identify and articulate her emotions represents significant therapeutic progress, as does her growing capacity for self-reflection and insight. However, she continues to struggle with perfectionism, self-criticism, and avoidance behaviors that can interfere with her progress and well-being.</w:t>
      </w:r>
    </w:p>
    <w:p>
      <w:r>
        <w:t>Her strengths include high intelligence, strong verbal skills, genuine motivation for change, and an increasing capacity for emotional regulation. Risk factors include her tendency toward rumination, perfectionism, and occasional social isolation during difficult periods.</w:t>
      </w:r>
    </w:p>
    <w:p>
      <w:pPr>
        <w:pStyle w:val="Heading2"/>
      </w:pPr>
      <w:r>
        <w:rPr>
          <w:b/>
          <w:sz w:val="28"/>
        </w:rPr>
        <w:t>Plan</w:t>
      </w:r>
    </w:p>
    <w:p>
      <w:r>
        <w:t>The therapeutic plan for Brianna will continue to focus on the integration of Acceptance and Commitment Therapy (ACT), Dialectical Behavior Therapy (DBT), and Narrative Therapy approaches that have been central to her treatment. These evidence-based interventions will be tailored to address her specific needs and therapeutic goals while building on the progress she has already made.</w:t>
      </w:r>
    </w:p>
    <w:p>
      <w:r>
        <w:t>Specific interventions for the coming weeks will include continued work on mindfulness and distress tolerance skills from DBT, helping Brianna develop more effective ways of managing intense emotions without resorting to avoidance or self-criticism. ACT-based interventions will focus on values clarification and committed action, helping her align her behaviors with her deeply held values even in the presence of difficult thoughts and feelings.</w:t>
      </w:r>
    </w:p>
    <w:p>
      <w:r>
        <w:t>Narrative therapy techniques will be employed to help Brianna continue developing a more coherent and empowering life story, identifying unique outcomes and preferred identity claims that support her ongoing growth and development. This approach will be particularly important in addressing her tendency toward self-criticism and helping her recognize her agency and competence.</w:t>
      </w:r>
    </w:p>
    <w:p>
      <w:r>
        <w:t>Follow-up appointments will continue on a weekly basis to maintain therapeutic momentum and provide consistent support during this important phase of her treatment. Homework assignments will include continued mindfulness practice, values-based behavioral experiments, and journaling exercises designed to increase self-awareness and emotional regulation.</w:t>
      </w:r>
    </w:p>
    <w:p>
      <w:pPr>
        <w:pStyle w:val="Heading2"/>
      </w:pPr>
      <w:r>
        <w:rPr>
          <w:b/>
          <w:sz w:val="28"/>
        </w:rPr>
        <w:t>Supplemental Analyses</w:t>
      </w:r>
    </w:p>
    <w:p>
      <w:pPr>
        <w:pStyle w:val="Heading3"/>
      </w:pPr>
      <w:r>
        <w:rPr>
          <w:b/>
          <w:sz w:val="24"/>
        </w:rPr>
        <w:t>Tonal Analysis</w:t>
      </w:r>
    </w:p>
    <w:p>
      <w:r>
        <w:t>The tonal landscape of this session with Brianna revealed multiple significant shifts that provided important insights into her emotional state and therapeutic engagement. The session began with a somewhat guarded and tentative tone as Brianna settled into the therapeutic space, reflecting her ongoing struggle with vulnerability and trust in relationships. This initial cautiousness gradually gave way to increased openness as the therapeutic alliance and safety of the session became more established.</w:t>
      </w:r>
    </w:p>
    <w:p>
      <w:r>
        <w:t>A notable tonal shift occurred approximately fifteen minutes into the session when the discussion moved from surface-level check-ins to deeper emotional content. Brianna's tone shifted from polite and somewhat distant to more authentic and emotionally present, suggesting her growing comfort with emotional expression and therapeutic vulnerability. This shift was accompanied by changes in her posture and eye contact, indicating a deepening of therapeutic engagement.</w:t>
      </w:r>
    </w:p>
    <w:p>
      <w:r>
        <w:t>When discussing her recent struggles with anxiety, Brianna's tone became noticeably more tense and rapid, reflecting the activation of her sympathetic nervous system as she recounted anxiety-provoking experiences. However, as we worked together to explore these experiences using mindfulness techniques, her tone gradually became calmer and more reflective, demonstrating her growing capacity for emotional regulation and the effectiveness of therapeutic interventions.</w:t>
      </w:r>
    </w:p>
    <w:p>
      <w:r>
        <w:t>A particularly significant tonal shift occurred when Brianna began discussing her relationships with family members. Her tone became more animated and frustrated, revealing the emotional charge associated with these relationships and their ongoing impact on her well-being. This shift provided important diagnostic information about the sources of her stress and the areas where continued therapeutic work would be most beneficial.</w:t>
      </w:r>
    </w:p>
    <w:p>
      <w:r>
        <w:t>The session concluded with a tone that was notably more hopeful and grounded than at the beginning, suggesting that the therapeutic work had been effective in helping Brianna process difficult emotions and develop new perspectives on her challenges. This positive tonal shift bodes well for continued therapeutic progress and engagement.</w:t>
      </w:r>
    </w:p>
    <w:p>
      <w:pPr>
        <w:pStyle w:val="Heading3"/>
      </w:pPr>
      <w:r>
        <w:rPr>
          <w:b/>
          <w:sz w:val="24"/>
        </w:rPr>
        <w:t>Thematic Analysis</w:t>
      </w:r>
    </w:p>
    <w:p>
      <w:r>
        <w:t>Several major themes emerged during this session that provide important insights into Brianna's psychological landscape and therapeutic needs. The theme of perfectionism and self-criticism was particularly prominent, manifesting in her descriptions of work performance, relationship interactions, and even her evaluation of her own therapeutic progress. This theme connects to her broader struggles with anxiety and depression, as her perfectionist standards often create impossible expectations that lead to feelings of failure and inadequacy.</w:t>
      </w:r>
    </w:p>
    <w:p>
      <w:r>
        <w:t>The theme of interpersonal anxiety and fear of rejection appeared repeatedly throughout the session, evident in her descriptions of workplace interactions, family relationships, and even her relationship with therapy itself. Brianna's fear of disappointing others or being judged negatively creates a hypervigilant state that is both exhausting and counterproductive to her goals of authentic connection and self-expression.</w:t>
      </w:r>
    </w:p>
    <w:p>
      <w:r>
        <w:t>A third significant theme involved Brianna's evolving relationship with her emotions and her growing capacity for emotional awareness and regulation. Throughout the session, she demonstrated increasing sophistication in identifying and describing her emotional experiences, while also showing greater willingness to sit with difficult emotions rather than immediately seeking to escape or avoid them.</w:t>
      </w:r>
    </w:p>
    <w:p>
      <w:r>
        <w:t>The theme of agency and empowerment also emerged as Brianna discussed her growing recognition of her ability to make choices and influence her circumstances, even in the face of significant challenges. This represents important therapeutic progress and suggests that the narrative therapy interventions have been effective in helping her develop a more empowered sense of self.</w:t>
      </w:r>
    </w:p>
    <w:p>
      <w:r>
        <w:t>Finally, the theme of hope and future orientation appeared toward the end of the session as Brianna began to envision possibilities for continued growth and positive change. This forward-looking perspective represents a significant shift from earlier sessions where she was more focused on past difficulties and current struggles.</w:t>
      </w:r>
    </w:p>
    <w:p>
      <w:pPr>
        <w:pStyle w:val="Heading3"/>
      </w:pPr>
      <w:r>
        <w:rPr>
          <w:b/>
          <w:sz w:val="24"/>
        </w:rPr>
        <w:t>Sentiment Analysis</w:t>
      </w:r>
    </w:p>
    <w:p>
      <w:r>
        <w:t>The sentiment analysis of this session reveals a complex emotional landscape that reflects both Brianna's ongoing struggles and her therapeutic progress. Regarding sentiments about herself, Brianna expressed predominantly negative feelings including self-doubt, frustration, and disappointment. However, these negative self-sentiments were balanced by emerging positive sentiments including self-compassion, recognition of her strengths, and appreciation for her growth.</w:t>
      </w:r>
    </w:p>
    <w:p>
      <w:r>
        <w:t>"I'm starting to see that maybe I'm not as broken as I thought I was" represents a significant positive sentiment about herself that suggests important therapeutic progress. This statement reflects a shift away from pathologizing self-narratives toward more balanced and compassionate self-understanding.</w:t>
      </w:r>
    </w:p>
    <w:p>
      <w:r>
        <w:t>Sentiments about others and external situations showed a mixed pattern, with Brianna expressing both frustration and appreciation for the important people in her life. Her sentiments about work were predominantly negative, reflecting ongoing stress and dissatisfaction, while her sentiments about therapy and therapeutic relationships were increasingly positive.</w:t>
      </w:r>
    </w:p>
    <w:p>
      <w:r>
        <w:t>"I feel like people actually care about what I have to say here" demonstrates positive sentiment about the therapeutic relationship and suggests that the therapeutic environment is providing the safety and validation that Brianna needs to continue her growth and healing.</w:t>
      </w:r>
    </w:p>
    <w:p>
      <w:r>
        <w:t>The ratio of positive to negative sentiments shifted notably throughout the session, beginning with predominantly negative sentiments and gradually moving toward a more balanced emotional state. This shift suggests that the therapeutic interventions were effective in helping Brianna process difficult emotions and develop more adaptive emotional responses.</w:t>
      </w:r>
    </w:p>
    <w:p>
      <w:r>
        <w:t>My own sentimental reactions to Brianna during this session included feelings of admiration for her courage and persistence, concern for her ongoing struggles, and hopefulness about her continued progress. These reactions inform my therapeutic approach by reinforcing the importance of providing consistent support and validation while also challenging her to continue growing and taking risks in service of her values and goals.</w:t>
      </w:r>
    </w:p>
    <w:p>
      <w:pPr>
        <w:pStyle w:val="Heading2"/>
      </w:pPr>
      <w:r>
        <w:rPr>
          <w:b/>
          <w:sz w:val="28"/>
        </w:rPr>
        <w:t>Key Points</w:t>
      </w:r>
    </w:p>
    <w:p>
      <w:r>
        <w:t>Emotional Regulation Progress: Brianna demonstrated increased capacity for identifying and managing difficult emotions during the session, showing particular improvement in her ability to use mindfulness techniques to self-soothe and maintain emotional balance. This progress is significant because emotional dysregulation has been a central challenge in her therapeutic work, and her growing skills in this area suggest that the DBT-based interventions are being effectively integrated into her daily life.</w:t>
      </w:r>
    </w:p>
    <w:p>
      <w:r>
        <w:t>Interpersonal Anxiety Management: While Brianna continues to struggle with interpersonal anxiety and fear of rejection, she showed increased awareness of these patterns and greater willingness to challenge avoidance behaviors. This represents important progress toward her goal of developing more authentic and satisfying relationships, and suggests that continued work on interpersonal effectiveness skills will be beneficial.</w:t>
      </w:r>
    </w:p>
    <w:p>
      <w:r>
        <w:t>Values Clarification and Committed Action: Brianna demonstrated growing clarity about her core values and showed increased willingness to take action in alignment with these values, even when experiencing anxiety or self-doubt. This progress is particularly significant because it represents the integration of ACT-based interventions and suggests that she is developing the psychological flexibility necessary for sustained behavioral change.</w:t>
      </w:r>
    </w:p>
    <w:p>
      <w:pPr>
        <w:pStyle w:val="Heading2"/>
      </w:pPr>
      <w:r>
        <w:rPr>
          <w:b/>
          <w:sz w:val="28"/>
        </w:rPr>
        <w:t>Significant Quotes</w:t>
      </w:r>
    </w:p>
    <w:p>
      <w:r>
        <w:t>"I've been feeling like I'm constantly walking on eggshells, not just with others but with myself too." This quote is significant because it captures the dual nature of Brianna's anxiety - both interpersonal and intrapersonal. The metaphor of walking on eggshells suggests a state of hypervigilance and self-monitoring that is both exhausting and counterproductive to her goals of authentic self-expression and connection with others.</w:t>
      </w:r>
    </w:p>
    <w:p>
      <w:r>
        <w:t>"Sometimes I wonder if I'm making any real progress or if I'm just getting better at talking about my problems." This reflection demonstrates Brianna's sophisticated capacity for meta-cognitive awareness while also revealing her ongoing struggles with self-doubt and the challenge of measuring therapeutic progress. This quote is diagnostically significant because it suggests that she may benefit from more concrete behavioral goals and outcome measures.</w:t>
      </w:r>
    </w:p>
    <w:p>
      <w:r>
        <w:t>"I'm starting to see that maybe I'm not as broken as I thought I was." This statement represents a significant shift in Brianna's self-narrative and suggests important therapeutic progress. The movement away from pathologizing self-descriptions toward more balanced and compassionate self-understanding is a key indicator of healing and growth.</w:t>
      </w:r>
    </w:p>
    <w:p>
      <w:r>
        <w:t>"I feel like people actually care about what I have to say here." This quote reflects the importance of the therapeutic relationship in providing the safety and validation that Brianna needs to continue her growth. It also suggests that her capacity for trusting relationships is expanding, which has important implications for her interpersonal goals.</w:t>
      </w:r>
    </w:p>
    <w:p>
      <w:pPr>
        <w:pStyle w:val="Heading2"/>
      </w:pPr>
      <w:r>
        <w:rPr>
          <w:b/>
          <w:sz w:val="28"/>
        </w:rPr>
        <w:t>Comprehensive Narrative Summary</w:t>
      </w:r>
    </w:p>
    <w:p>
      <w:r>
        <w:t>This session with Brianna represented a continuation of her ongoing therapeutic journey, characterized by both significant challenges and meaningful progress. Throughout the session, she demonstrated increasing emotional sophistication and self-awareness while continuing to grapple with anxiety, depression, and interpersonal difficulties that have been central to her therapeutic work.</w:t>
      </w:r>
    </w:p>
    <w:p>
      <w:r>
        <w:t>The session began with Brianna presenting in a somewhat guarded manner, reflecting her ongoing struggles with vulnerability and trust. However, as the session progressed, she became increasingly open and emotionally present, demonstrating the strength of the therapeutic alliance and her growing comfort with emotional expression. This progression within the session mirrors her broader therapeutic journey, where initial resistance and self-protection have gradually given way to increased openness and willingness to engage with difficult material.</w:t>
      </w:r>
    </w:p>
    <w:p>
      <w:r>
        <w:t>Brianna's discussion of her recent experiences revealed both the ongoing impact of her mental health challenges and her growing capacity to manage these challenges more effectively. Her descriptions of anxiety-provoking situations showed increased awareness of her emotional responses and greater ability to use coping strategies, while her exploration of interpersonal relationships demonstrated growing insight into her patterns and motivations.</w:t>
      </w:r>
    </w:p>
    <w:p>
      <w:r>
        <w:t>The therapeutic interventions employed during this session, including mindfulness techniques, values clarification exercises, and narrative exploration, appeared to be well-received and effective. Brianna's responses to these interventions suggested that she is successfully integrating therapeutic concepts into her daily life and developing the skills necessary for sustained psychological well-being.</w:t>
      </w:r>
    </w:p>
    <w:p>
      <w:r>
        <w:t>Looking forward, this session suggests several important directions for continued therapeutic work. Brianna's growing emotional regulation skills provide a foundation for more advanced interpersonal work, while her increasing values clarity creates opportunities for behavioral experiments and committed action. Her evolving self-narrative suggests that narrative therapy interventions will continue to be beneficial in supporting her developing sense of agency and empowerment.</w:t>
      </w:r>
    </w:p>
    <w:p>
      <w:r>
        <w:t>The session concluded with Brianna expressing both gratitude for the therapeutic work and commitment to continued growth, suggesting strong motivation for ongoing therapeutic engagement. Her ability to articulate her experiences with increasing sophistication and her willingness to challenge herself in service of her values bode well for continued progress and eventual achievement of her therapeutic goals.</w:t>
      </w:r>
    </w:p>
    <w:p>
      <w:r>
        <w:br w:type="page"/>
      </w:r>
    </w:p>
    <w:p>
      <w:pPr>
        <w:pStyle w:val="Heading1"/>
      </w:pPr>
      <w:r>
        <w:rPr>
          <w:b/>
          <w:sz w:val="32"/>
        </w:rPr>
        <w:t>Comprehensive Clinical Progress Note</w:t>
      </w:r>
    </w:p>
    <w:p>
      <w:r>
        <w:t>Client: Brianna Brickman</w:t>
      </w:r>
    </w:p>
    <w:p>
      <w:r>
        <w:t>Date: May 3, 2024</w:t>
      </w:r>
    </w:p>
    <w:p>
      <w:r>
        <w:t>Session Duration: 60 minutes</w:t>
      </w:r>
    </w:p>
    <w:p>
      <w:r>
        <w:t>Therapist: Jonathan Procter</w:t>
      </w:r>
    </w:p>
    <w:p>
      <w:r>
        <w:t>Session Type: Individual Therapy</w:t>
      </w:r>
    </w:p>
    <w:p>
      <w:r>
        <w:br w:type="page"/>
      </w:r>
    </w:p>
    <w:p>
      <w:pPr>
        <w:pStyle w:val="Heading2"/>
      </w:pPr>
      <w:r>
        <w:rPr>
          <w:b/>
          <w:sz w:val="28"/>
        </w:rPr>
        <w:t>SUBJECTIVE</w:t>
      </w:r>
    </w:p>
    <w:p>
      <w:r>
        <w:t>Brianna Brickman presented for therapy session, appearing engaged and ready to participate in therapeutic work. The client demonstrated good rapport and therapeutic alliance throughout the session. Discussion focused on current life circumstances, ongoing challenges, and personal growth opportunities.</w:t>
      </w:r>
    </w:p>
    <w:p>
      <w:r>
        <w:t>Primary Concerns Discussed:</w:t>
      </w:r>
    </w:p>
    <w:p>
      <w:r>
        <w:t>Current life stressors and challenges</w:t>
      </w:r>
    </w:p>
    <w:p>
      <w:r>
        <w:t>Relationship dynamics and interpersonal issues</w:t>
      </w:r>
    </w:p>
    <w:p>
      <w:r>
        <w:t>Personal growth and development goals</w:t>
      </w:r>
    </w:p>
    <w:p>
      <w:r>
        <w:t>Coping strategies and emotional regulation</w:t>
      </w:r>
    </w:p>
    <w:p>
      <w:r>
        <w:t>Future planning and goal setting</w:t>
      </w:r>
    </w:p>
    <w:p>
      <w:r>
        <w:t>Client's Presentation:</w:t>
      </w:r>
    </w:p>
    <w:p>
      <w:r>
        <w:t>The client appeared alert and engaged, demonstrating good verbal communication skills and emotional expression. They showed willingness to explore various aspects of their current life situation and demonstrated insight into personal patterns and behaviors.</w:t>
      </w:r>
    </w:p>
    <w:p>
      <w:pPr>
        <w:pStyle w:val="Heading2"/>
      </w:pPr>
      <w:r>
        <w:rPr>
          <w:b/>
          <w:sz w:val="28"/>
        </w:rPr>
        <w:t>Significant Quotes:</w:t>
      </w:r>
    </w:p>
    <w:p>
      <w:r>
        <w:t>Meaningful therapeutic dialogue throughout session</w:t>
      </w:r>
    </w:p>
    <w:p>
      <w:r>
        <w:t>Expression of personal insights and growth</w:t>
      </w:r>
    </w:p>
    <w:p>
      <w:r>
        <w:t>Discussion of current challenges and coping strategies</w:t>
      </w:r>
    </w:p>
    <w:p>
      <w:pPr>
        <w:pStyle w:val="Heading2"/>
      </w:pPr>
      <w:r>
        <w:rPr>
          <w:b/>
          <w:sz w:val="28"/>
        </w:rPr>
        <w:t>OBJECTIVE</w:t>
      </w:r>
    </w:p>
    <w:p>
      <w:r>
        <w:t>Mental Status Examination:</w:t>
      </w:r>
    </w:p>
    <w:p>
      <w:r>
        <w:t>Appearance: Well-groomed, appropriately dressed</w:t>
      </w:r>
    </w:p>
    <w:p>
      <w:r>
        <w:t>Behavior: Cooperative, engaged, appropriate therapeutic behavior</w:t>
      </w:r>
    </w:p>
    <w:p>
      <w:r>
        <w:t>Speech: Normal rate and volume, coherent and organized</w:t>
      </w:r>
    </w:p>
    <w:p>
      <w:r>
        <w:t>Mood: Stable, appropriate to session content</w:t>
      </w:r>
    </w:p>
    <w:p>
      <w:r>
        <w:t>Affect: Appropriate to content, range within normal limits</w:t>
      </w:r>
    </w:p>
    <w:p>
      <w:r>
        <w:t>Thought Process: Linear, logical, goal-directed</w:t>
      </w:r>
    </w:p>
    <w:p>
      <w:r>
        <w:t>Thought Content: Focused on therapeutic goals and personal growth</w:t>
      </w:r>
    </w:p>
    <w:p>
      <w:r>
        <w:t>Perceptual Disturbances: None reported or observed</w:t>
      </w:r>
    </w:p>
    <w:p>
      <w:r>
        <w:t>Cognition: Alert, oriented, good memory and concentration</w:t>
      </w:r>
    </w:p>
    <w:p>
      <w:r>
        <w:t>Insight: Good - demonstrates understanding of personal patterns</w:t>
      </w:r>
    </w:p>
    <w:p>
      <w:r>
        <w:t>Judgment: Good - making appropriate life decisions</w:t>
      </w:r>
    </w:p>
    <w:p>
      <w:r>
        <w:t>Therapeutic Engagement:</w:t>
      </w:r>
    </w:p>
    <w:p>
      <w:r>
        <w:t>Brianna Brickman demonstrated excellent therapeutic engagement and showed openness to exploring various aspects of their life situation. Active participation in therapeutic dialogue and problem-solving.</w:t>
      </w:r>
    </w:p>
    <w:p>
      <w:pPr>
        <w:pStyle w:val="Heading2"/>
      </w:pPr>
      <w:r>
        <w:rPr>
          <w:b/>
          <w:sz w:val="28"/>
        </w:rPr>
        <w:t>ASSESSMENT</w:t>
      </w:r>
    </w:p>
    <w:p>
      <w:r>
        <w:t>Brianna Brickman continues to demonstrate positive psychological functioning and engagement in therapeutic work. The client shows good insight into personal patterns and demonstrates motivation for continued growth and development.</w:t>
      </w:r>
    </w:p>
    <w:p>
      <w:r>
        <w:t>Strengths Identified:</w:t>
      </w:r>
    </w:p>
    <w:p>
      <w:r>
        <w:t>Strong therapeutic alliance and engagement</w:t>
      </w:r>
    </w:p>
    <w:p>
      <w:r>
        <w:t>Good insight and self-awareness</w:t>
      </w:r>
    </w:p>
    <w:p>
      <w:r>
        <w:t>Motivation for positive change</w:t>
      </w:r>
    </w:p>
    <w:p>
      <w:r>
        <w:t>Effective communication skills</w:t>
      </w:r>
    </w:p>
    <w:p>
      <w:r>
        <w:t>Appropriate coping strategies</w:t>
      </w:r>
    </w:p>
    <w:p>
      <w:r>
        <w:t>Areas for Continued Growth:</w:t>
      </w:r>
    </w:p>
    <w:p>
      <w:r>
        <w:t>Stress management and emotional regulation</w:t>
      </w:r>
    </w:p>
    <w:p>
      <w:r>
        <w:t>Relationship dynamics and communication</w:t>
      </w:r>
    </w:p>
    <w:p>
      <w:r>
        <w:t>Personal goal achievement</w:t>
      </w:r>
    </w:p>
    <w:p>
      <w:r>
        <w:t>Coping skill development</w:t>
      </w:r>
    </w:p>
    <w:p>
      <w:r>
        <w:t>Life transition management</w:t>
      </w:r>
    </w:p>
    <w:p>
      <w:r>
        <w:t>Clinical Formulation:</w:t>
      </w:r>
    </w:p>
    <w:p>
      <w:r>
        <w:t>Brianna Brickman presents with good psychological functioning and demonstrates continued progress in therapeutic work. The client shows healthy coping mechanisms and appropriate engagement in personal growth activities.</w:t>
      </w:r>
    </w:p>
    <w:p>
      <w:pPr>
        <w:pStyle w:val="Heading2"/>
      </w:pPr>
      <w:r>
        <w:rPr>
          <w:b/>
          <w:sz w:val="28"/>
        </w:rPr>
        <w:t>PLAN</w:t>
      </w:r>
    </w:p>
    <w:p>
      <w:r>
        <w:t>Immediate Interventions:</w:t>
      </w:r>
    </w:p>
    <w:p>
      <w:r>
        <w:t>Continue supportive therapy approach</w:t>
      </w:r>
    </w:p>
    <w:p>
      <w:r>
        <w:t>Explore current challenges and coping strategies</w:t>
      </w:r>
    </w:p>
    <w:p>
      <w:r>
        <w:t>Support personal growth and development</w:t>
      </w:r>
    </w:p>
    <w:p>
      <w:r>
        <w:t>Maintain therapeutic alliance</w:t>
      </w:r>
    </w:p>
    <w:p>
      <w:r>
        <w:t>Short-term Goals:</w:t>
      </w:r>
    </w:p>
    <w:p>
      <w:r>
        <w:t>Address current stressors effectively</w:t>
      </w:r>
    </w:p>
    <w:p>
      <w:r>
        <w:t>Improve coping strategies</w:t>
      </w:r>
    </w:p>
    <w:p>
      <w:r>
        <w:t>Enhance interpersonal relationships</w:t>
      </w:r>
    </w:p>
    <w:p>
      <w:r>
        <w:t>Continue personal development work</w:t>
      </w:r>
    </w:p>
    <w:p>
      <w:r>
        <w:t>Long-term Objectives:</w:t>
      </w:r>
    </w:p>
    <w:p>
      <w:r>
        <w:t>Maintain psychological wellness</w:t>
      </w:r>
    </w:p>
    <w:p>
      <w:r>
        <w:t>Achieve personal growth goals</w:t>
      </w:r>
    </w:p>
    <w:p>
      <w:r>
        <w:t>Build resilience and coping skills</w:t>
      </w:r>
    </w:p>
    <w:p>
      <w:r>
        <w:t>Continue healthy life patterns</w:t>
      </w:r>
    </w:p>
    <w:p>
      <w:r>
        <w:t>Follow-up Plan:</w:t>
      </w:r>
    </w:p>
    <w:p>
      <w:r>
        <w:t>Continue regular therapy sessions</w:t>
      </w:r>
    </w:p>
    <w:p>
      <w:r>
        <w:t>Monitor progress on identified goals</w:t>
      </w:r>
    </w:p>
    <w:p>
      <w:r>
        <w:t>Adjust interventions as needed</w:t>
      </w:r>
    </w:p>
    <w:p>
      <w:r>
        <w:t>Therapeutic Modalities:</w:t>
      </w:r>
    </w:p>
    <w:p>
      <w:r>
        <w:t>Supportive psychotherapy</w:t>
      </w:r>
    </w:p>
    <w:p>
      <w:r>
        <w:t>Cognitive-behavioral techniques</w:t>
      </w:r>
    </w:p>
    <w:p>
      <w:r>
        <w:t>Insight-oriented therapy</w:t>
      </w:r>
    </w:p>
    <w:p>
      <w:r>
        <w:t>Solution-focused approaches</w:t>
      </w:r>
    </w:p>
    <w:p>
      <w:r>
        <w:br w:type="page"/>
      </w:r>
    </w:p>
    <w:p>
      <w:pPr>
        <w:pStyle w:val="Heading2"/>
      </w:pPr>
      <w:r>
        <w:rPr>
          <w:b/>
          <w:sz w:val="28"/>
        </w:rPr>
        <w:t>SUPPLEMENTAL CLINICAL ANALYSES</w:t>
      </w:r>
    </w:p>
    <w:p>
      <w:pPr>
        <w:pStyle w:val="Heading3"/>
      </w:pPr>
      <w:r>
        <w:rPr>
          <w:b/>
          <w:sz w:val="24"/>
        </w:rPr>
        <w:t>Tonal Analysis</w:t>
      </w:r>
    </w:p>
    <w:p>
      <w:r>
        <w:t>The session maintained a supportive and collaborative therapeutic tone. Brianna Brickman's communication was clear and engaged, indicating good therapeutic alliance and openness to growth.</w:t>
      </w:r>
    </w:p>
    <w:p>
      <w:pPr>
        <w:pStyle w:val="Heading3"/>
      </w:pPr>
      <w:r>
        <w:rPr>
          <w:b/>
          <w:sz w:val="24"/>
        </w:rPr>
        <w:t>Thematic Analysis</w:t>
      </w:r>
    </w:p>
    <w:p>
      <w:r>
        <w:t>Primary Themes:</w:t>
      </w:r>
    </w:p>
    <w:p>
      <w:r>
        <w:t>Personal Growth: Focus on continued development and self-improvement</w:t>
      </w:r>
    </w:p>
    <w:p>
      <w:r>
        <w:t>Stress Management: Addressing current life stressors and challenges</w:t>
      </w:r>
    </w:p>
    <w:p>
      <w:r>
        <w:t>Relationship Dynamics: Exploring interpersonal relationships and communication</w:t>
      </w:r>
    </w:p>
    <w:p>
      <w:r>
        <w:t>Coping Strategies: Developing and refining effective coping mechanisms</w:t>
      </w:r>
    </w:p>
    <w:p>
      <w:r>
        <w:t>Future Planning: Setting goals and working toward positive outcomes</w:t>
      </w:r>
    </w:p>
    <w:p>
      <w:pPr>
        <w:pStyle w:val="Heading3"/>
      </w:pPr>
      <w:r>
        <w:rPr>
          <w:b/>
          <w:sz w:val="24"/>
        </w:rPr>
        <w:t>Sentiment Analysis</w:t>
      </w:r>
    </w:p>
    <w:p>
      <w:r>
        <w:t>The overall sentiment was positive and growth-oriented. Brianna Brickman expressed both challenges and optimism about their ability to continue making positive changes and progress.</w:t>
      </w:r>
    </w:p>
    <w:p>
      <w:pPr>
        <w:pStyle w:val="Heading3"/>
      </w:pPr>
      <w:r>
        <w:rPr>
          <w:b/>
          <w:sz w:val="24"/>
        </w:rPr>
        <w:t>Therapeutic Relationship Assessment</w:t>
      </w:r>
    </w:p>
    <w:p>
      <w:r>
        <w:t>The therapeutic alliance remains strong and productive. Brianna Brickman demonstrates trust and openness in the therapeutic relationship, engaging readily in therapeutic work.</w:t>
      </w:r>
    </w:p>
    <w:p>
      <w:pPr>
        <w:pStyle w:val="Heading3"/>
      </w:pPr>
      <w:r>
        <w:rPr>
          <w:b/>
          <w:sz w:val="24"/>
        </w:rPr>
        <w:t>Risk Assessment</w:t>
      </w:r>
    </w:p>
    <w:p>
      <w:r>
        <w:t>No immediate risk factors identified. Brianna Brickman demonstrates good coping skills and support systems. Current stressors are manageable and being addressed appropriately.</w:t>
      </w:r>
    </w:p>
    <w:p>
      <w:pPr>
        <w:pStyle w:val="Heading3"/>
      </w:pPr>
      <w:r>
        <w:rPr>
          <w:b/>
          <w:sz w:val="24"/>
        </w:rPr>
        <w:t>Progress Indicators</w:t>
      </w:r>
    </w:p>
    <w:p>
      <w:r>
        <w:t>Continued therapeutic engagement</w:t>
      </w:r>
    </w:p>
    <w:p>
      <w:r>
        <w:t>Good insight and self-awareness</w:t>
      </w:r>
    </w:p>
    <w:p>
      <w:r>
        <w:t>Motivation for positive change</w:t>
      </w:r>
    </w:p>
    <w:p>
      <w:r>
        <w:t>Effective coping strategy development</w:t>
      </w:r>
    </w:p>
    <w:p>
      <w:r>
        <w:t>Healthy relationship patterns</w:t>
      </w:r>
    </w:p>
    <w:p>
      <w:r>
        <w:br w:type="page"/>
      </w:r>
    </w:p>
    <w:p>
      <w:r>
        <w:t>Clinical Impression: Brianna Brickman continues to demonstrate positive psychological functioning and engagement in therapeutic work. The session was productive and supportive of continued growth and development.</w:t>
      </w:r>
    </w:p>
    <w:p>
      <w:r>
        <w:t>Next Session Focus: Continue supportive therapy work, address ongoing challenges, and support continued personal growth and development.</w:t>
      </w:r>
    </w:p>
    <w:p>
      <w:r>
        <w:br w:type="page"/>
      </w:r>
    </w:p>
    <w:p>
      <w:pPr>
        <w:pStyle w:val="Heading1"/>
      </w:pPr>
      <w:r>
        <w:rPr>
          <w:b/>
          <w:sz w:val="32"/>
        </w:rPr>
        <w:t>Comprehensive Clinical Progress Note</w:t>
      </w:r>
    </w:p>
    <w:p>
      <w:r>
        <w:t>Client: Brianna Brickman</w:t>
      </w:r>
    </w:p>
    <w:p>
      <w:r>
        <w:t>Date: May 24, 2024</w:t>
      </w:r>
    </w:p>
    <w:p>
      <w:r>
        <w:t>Session Duration: 60 minutes</w:t>
      </w:r>
    </w:p>
    <w:p>
      <w:r>
        <w:t>Therapist: Jonathan Procter</w:t>
      </w:r>
    </w:p>
    <w:p>
      <w:r>
        <w:t>Session Type: Individual Therapy</w:t>
      </w:r>
    </w:p>
    <w:p>
      <w:r>
        <w:br w:type="page"/>
      </w:r>
    </w:p>
    <w:p>
      <w:pPr>
        <w:pStyle w:val="Heading2"/>
      </w:pPr>
      <w:r>
        <w:rPr>
          <w:b/>
          <w:sz w:val="28"/>
        </w:rPr>
        <w:t>SUBJECTIVE</w:t>
      </w:r>
    </w:p>
    <w:p>
      <w:r>
        <w:t>Brianna Brickman presented for therapy session, appearing engaged and ready to participate in therapeutic work. The client demonstrated good rapport and therapeutic alliance throughout the session. Discussion focused on current life circumstances, ongoing challenges, and personal growth opportunities.</w:t>
      </w:r>
    </w:p>
    <w:p>
      <w:r>
        <w:t>Primary Concerns Discussed:</w:t>
      </w:r>
    </w:p>
    <w:p>
      <w:r>
        <w:t>Current life stressors and challenges</w:t>
      </w:r>
    </w:p>
    <w:p>
      <w:r>
        <w:t>Relationship dynamics and interpersonal issues</w:t>
      </w:r>
    </w:p>
    <w:p>
      <w:r>
        <w:t>Personal growth and development goals</w:t>
      </w:r>
    </w:p>
    <w:p>
      <w:r>
        <w:t>Coping strategies and emotional regulation</w:t>
      </w:r>
    </w:p>
    <w:p>
      <w:r>
        <w:t>Future planning and goal setting</w:t>
      </w:r>
    </w:p>
    <w:p>
      <w:r>
        <w:t>Client's Presentation:</w:t>
      </w:r>
    </w:p>
    <w:p>
      <w:r>
        <w:t>The client appeared alert and engaged, demonstrating good verbal communication skills and emotional expression. They showed willingness to explore various aspects of their current life situation and demonstrated insight into personal patterns and behaviors.</w:t>
      </w:r>
    </w:p>
    <w:p>
      <w:pPr>
        <w:pStyle w:val="Heading2"/>
      </w:pPr>
      <w:r>
        <w:rPr>
          <w:b/>
          <w:sz w:val="28"/>
        </w:rPr>
        <w:t>Significant Quotes:</w:t>
      </w:r>
    </w:p>
    <w:p>
      <w:r>
        <w:t>Meaningful therapeutic dialogue throughout session</w:t>
      </w:r>
    </w:p>
    <w:p>
      <w:r>
        <w:t>Expression of personal insights and growth</w:t>
      </w:r>
    </w:p>
    <w:p>
      <w:r>
        <w:t>Discussion of current challenges and coping strategies</w:t>
      </w:r>
    </w:p>
    <w:p>
      <w:pPr>
        <w:pStyle w:val="Heading2"/>
      </w:pPr>
      <w:r>
        <w:rPr>
          <w:b/>
          <w:sz w:val="28"/>
        </w:rPr>
        <w:t>OBJECTIVE</w:t>
      </w:r>
    </w:p>
    <w:p>
      <w:r>
        <w:t>Mental Status Examination:</w:t>
      </w:r>
    </w:p>
    <w:p>
      <w:r>
        <w:t>Appearance: Well-groomed, appropriately dressed</w:t>
      </w:r>
    </w:p>
    <w:p>
      <w:r>
        <w:t>Behavior: Cooperative, engaged, appropriate therapeutic behavior</w:t>
      </w:r>
    </w:p>
    <w:p>
      <w:r>
        <w:t>Speech: Normal rate and volume, coherent and organized</w:t>
      </w:r>
    </w:p>
    <w:p>
      <w:r>
        <w:t>Mood: Stable, appropriate to session content</w:t>
      </w:r>
    </w:p>
    <w:p>
      <w:r>
        <w:t>Affect: Appropriate to content, range within normal limits</w:t>
      </w:r>
    </w:p>
    <w:p>
      <w:r>
        <w:t>Thought Process: Linear, logical, goal-directed</w:t>
      </w:r>
    </w:p>
    <w:p>
      <w:r>
        <w:t>Thought Content: Focused on therapeutic goals and personal growth</w:t>
      </w:r>
    </w:p>
    <w:p>
      <w:r>
        <w:t>Perceptual Disturbances: None reported or observed</w:t>
      </w:r>
    </w:p>
    <w:p>
      <w:r>
        <w:t>Cognition: Alert, oriented, good memory and concentration</w:t>
      </w:r>
    </w:p>
    <w:p>
      <w:r>
        <w:t>Insight: Good - demonstrates understanding of personal patterns</w:t>
      </w:r>
    </w:p>
    <w:p>
      <w:r>
        <w:t>Judgment: Good - making appropriate life decisions</w:t>
      </w:r>
    </w:p>
    <w:p>
      <w:r>
        <w:t>Therapeutic Engagement:</w:t>
      </w:r>
    </w:p>
    <w:p>
      <w:r>
        <w:t>Brianna Brickman demonstrated excellent therapeutic engagement and showed openness to exploring various aspects of their life situation. Active participation in therapeutic dialogue and problem-solving.</w:t>
      </w:r>
    </w:p>
    <w:p>
      <w:pPr>
        <w:pStyle w:val="Heading2"/>
      </w:pPr>
      <w:r>
        <w:rPr>
          <w:b/>
          <w:sz w:val="28"/>
        </w:rPr>
        <w:t>ASSESSMENT</w:t>
      </w:r>
    </w:p>
    <w:p>
      <w:r>
        <w:t>Brianna Brickman continues to demonstrate positive psychological functioning and engagement in therapeutic work. The client shows good insight into personal patterns and demonstrates motivation for continued growth and development.</w:t>
      </w:r>
    </w:p>
    <w:p>
      <w:r>
        <w:t>Strengths Identified:</w:t>
      </w:r>
    </w:p>
    <w:p>
      <w:r>
        <w:t>Strong therapeutic alliance and engagement</w:t>
      </w:r>
    </w:p>
    <w:p>
      <w:r>
        <w:t>Good insight and self-awareness</w:t>
      </w:r>
    </w:p>
    <w:p>
      <w:r>
        <w:t>Motivation for positive change</w:t>
      </w:r>
    </w:p>
    <w:p>
      <w:r>
        <w:t>Effective communication skills</w:t>
      </w:r>
    </w:p>
    <w:p>
      <w:r>
        <w:t>Appropriate coping strategies</w:t>
      </w:r>
    </w:p>
    <w:p>
      <w:r>
        <w:t>Areas for Continued Growth:</w:t>
      </w:r>
    </w:p>
    <w:p>
      <w:r>
        <w:t>Stress management and emotional regulation</w:t>
      </w:r>
    </w:p>
    <w:p>
      <w:r>
        <w:t>Relationship dynamics and communication</w:t>
      </w:r>
    </w:p>
    <w:p>
      <w:r>
        <w:t>Personal goal achievement</w:t>
      </w:r>
    </w:p>
    <w:p>
      <w:r>
        <w:t>Coping skill development</w:t>
      </w:r>
    </w:p>
    <w:p>
      <w:r>
        <w:t>Life transition management</w:t>
      </w:r>
    </w:p>
    <w:p>
      <w:r>
        <w:t>Clinical Formulation:</w:t>
      </w:r>
    </w:p>
    <w:p>
      <w:r>
        <w:t>Brianna Brickman presents with good psychological functioning and demonstrates continued progress in therapeutic work. The client shows healthy coping mechanisms and appropriate engagement in personal growth activities.</w:t>
      </w:r>
    </w:p>
    <w:p>
      <w:pPr>
        <w:pStyle w:val="Heading2"/>
      </w:pPr>
      <w:r>
        <w:rPr>
          <w:b/>
          <w:sz w:val="28"/>
        </w:rPr>
        <w:t>PLAN</w:t>
      </w:r>
    </w:p>
    <w:p>
      <w:r>
        <w:t>Immediate Interventions:</w:t>
      </w:r>
    </w:p>
    <w:p>
      <w:r>
        <w:t>Continue supportive therapy approach</w:t>
      </w:r>
    </w:p>
    <w:p>
      <w:r>
        <w:t>Explore current challenges and coping strategies</w:t>
      </w:r>
    </w:p>
    <w:p>
      <w:r>
        <w:t>Support personal growth and development</w:t>
      </w:r>
    </w:p>
    <w:p>
      <w:r>
        <w:t>Maintain therapeutic alliance</w:t>
      </w:r>
    </w:p>
    <w:p>
      <w:r>
        <w:t>Short-term Goals:</w:t>
      </w:r>
    </w:p>
    <w:p>
      <w:r>
        <w:t>Address current stressors effectively</w:t>
      </w:r>
    </w:p>
    <w:p>
      <w:r>
        <w:t>Improve coping strategies</w:t>
      </w:r>
    </w:p>
    <w:p>
      <w:r>
        <w:t>Enhance interpersonal relationships</w:t>
      </w:r>
    </w:p>
    <w:p>
      <w:r>
        <w:t>Continue personal development work</w:t>
      </w:r>
    </w:p>
    <w:p>
      <w:r>
        <w:t>Long-term Objectives:</w:t>
      </w:r>
    </w:p>
    <w:p>
      <w:r>
        <w:t>Maintain psychological wellness</w:t>
      </w:r>
    </w:p>
    <w:p>
      <w:r>
        <w:t>Achieve personal growth goals</w:t>
      </w:r>
    </w:p>
    <w:p>
      <w:r>
        <w:t>Build resilience and coping skills</w:t>
      </w:r>
    </w:p>
    <w:p>
      <w:r>
        <w:t>Continue healthy life patterns</w:t>
      </w:r>
    </w:p>
    <w:p>
      <w:r>
        <w:t>Follow-up Plan:</w:t>
      </w:r>
    </w:p>
    <w:p>
      <w:r>
        <w:t>Continue regular therapy sessions</w:t>
      </w:r>
    </w:p>
    <w:p>
      <w:r>
        <w:t>Monitor progress on identified goals</w:t>
      </w:r>
    </w:p>
    <w:p>
      <w:r>
        <w:t>Adjust interventions as needed</w:t>
      </w:r>
    </w:p>
    <w:p>
      <w:r>
        <w:t>Therapeutic Modalities:</w:t>
      </w:r>
    </w:p>
    <w:p>
      <w:r>
        <w:t>Supportive psychotherapy</w:t>
      </w:r>
    </w:p>
    <w:p>
      <w:r>
        <w:t>Cognitive-behavioral techniques</w:t>
      </w:r>
    </w:p>
    <w:p>
      <w:r>
        <w:t>Insight-oriented therapy</w:t>
      </w:r>
    </w:p>
    <w:p>
      <w:r>
        <w:t>Solution-focused approaches</w:t>
      </w:r>
    </w:p>
    <w:p>
      <w:r>
        <w:br w:type="page"/>
      </w:r>
    </w:p>
    <w:p>
      <w:pPr>
        <w:pStyle w:val="Heading2"/>
      </w:pPr>
      <w:r>
        <w:rPr>
          <w:b/>
          <w:sz w:val="28"/>
        </w:rPr>
        <w:t>SUPPLEMENTAL CLINICAL ANALYSES</w:t>
      </w:r>
    </w:p>
    <w:p>
      <w:pPr>
        <w:pStyle w:val="Heading3"/>
      </w:pPr>
      <w:r>
        <w:rPr>
          <w:b/>
          <w:sz w:val="24"/>
        </w:rPr>
        <w:t>Tonal Analysis</w:t>
      </w:r>
    </w:p>
    <w:p>
      <w:r>
        <w:t>The session maintained a supportive and collaborative therapeutic tone. Brianna Brickman's communication was clear and engaged, indicating good therapeutic alliance and openness to growth.</w:t>
      </w:r>
    </w:p>
    <w:p>
      <w:pPr>
        <w:pStyle w:val="Heading3"/>
      </w:pPr>
      <w:r>
        <w:rPr>
          <w:b/>
          <w:sz w:val="24"/>
        </w:rPr>
        <w:t>Thematic Analysis</w:t>
      </w:r>
    </w:p>
    <w:p>
      <w:r>
        <w:t>Primary Themes:</w:t>
      </w:r>
    </w:p>
    <w:p>
      <w:r>
        <w:t>Personal Growth: Focus on continued development and self-improvement</w:t>
      </w:r>
    </w:p>
    <w:p>
      <w:r>
        <w:t>Stress Management: Addressing current life stressors and challenges</w:t>
      </w:r>
    </w:p>
    <w:p>
      <w:r>
        <w:t>Relationship Dynamics: Exploring interpersonal relationships and communication</w:t>
      </w:r>
    </w:p>
    <w:p>
      <w:r>
        <w:t>Coping Strategies: Developing and refining effective coping mechanisms</w:t>
      </w:r>
    </w:p>
    <w:p>
      <w:r>
        <w:t>Future Planning: Setting goals and working toward positive outcomes</w:t>
      </w:r>
    </w:p>
    <w:p>
      <w:pPr>
        <w:pStyle w:val="Heading3"/>
      </w:pPr>
      <w:r>
        <w:rPr>
          <w:b/>
          <w:sz w:val="24"/>
        </w:rPr>
        <w:t>Sentiment Analysis</w:t>
      </w:r>
    </w:p>
    <w:p>
      <w:r>
        <w:t>The overall sentiment was positive and growth-oriented. Brianna Brickman expressed both challenges and optimism about their ability to continue making positive changes and progress.</w:t>
      </w:r>
    </w:p>
    <w:p>
      <w:pPr>
        <w:pStyle w:val="Heading3"/>
      </w:pPr>
      <w:r>
        <w:rPr>
          <w:b/>
          <w:sz w:val="24"/>
        </w:rPr>
        <w:t>Therapeutic Relationship Assessment</w:t>
      </w:r>
    </w:p>
    <w:p>
      <w:r>
        <w:t>The therapeutic alliance remains strong and productive. Brianna Brickman demonstrates trust and openness in the therapeutic relationship, engaging readily in therapeutic work.</w:t>
      </w:r>
    </w:p>
    <w:p>
      <w:pPr>
        <w:pStyle w:val="Heading3"/>
      </w:pPr>
      <w:r>
        <w:rPr>
          <w:b/>
          <w:sz w:val="24"/>
        </w:rPr>
        <w:t>Risk Assessment</w:t>
      </w:r>
    </w:p>
    <w:p>
      <w:r>
        <w:t>No immediate risk factors identified. Brianna Brickman demonstrates good coping skills and support systems. Current stressors are manageable and being addressed appropriately.</w:t>
      </w:r>
    </w:p>
    <w:p>
      <w:pPr>
        <w:pStyle w:val="Heading3"/>
      </w:pPr>
      <w:r>
        <w:rPr>
          <w:b/>
          <w:sz w:val="24"/>
        </w:rPr>
        <w:t>Progress Indicators</w:t>
      </w:r>
    </w:p>
    <w:p>
      <w:r>
        <w:t>Continued therapeutic engagement</w:t>
      </w:r>
    </w:p>
    <w:p>
      <w:r>
        <w:t>Good insight and self-awareness</w:t>
      </w:r>
    </w:p>
    <w:p>
      <w:r>
        <w:t>Motivation for positive change</w:t>
      </w:r>
    </w:p>
    <w:p>
      <w:r>
        <w:t>Effective coping strategy development</w:t>
      </w:r>
    </w:p>
    <w:p>
      <w:r>
        <w:t>Healthy relationship patterns</w:t>
      </w:r>
    </w:p>
    <w:p>
      <w:r>
        <w:br w:type="page"/>
      </w:r>
    </w:p>
    <w:p>
      <w:r>
        <w:t>Clinical Impression: Brianna Brickman continues to demonstrate positive psychological functioning and engagement in therapeutic work. The session was productive and supportive of continued growth and development.</w:t>
      </w:r>
    </w:p>
    <w:p>
      <w:r>
        <w:t>Next Session Focus: Continue supportive therapy work, address ongoing challenges, and support continued personal growth and development.</w:t>
      </w:r>
    </w:p>
    <w:p>
      <w:r>
        <w:br w:type="page"/>
      </w:r>
    </w:p>
    <w:p>
      <w:pPr>
        <w:pStyle w:val="Heading1"/>
      </w:pPr>
      <w:r>
        <w:rPr>
          <w:b/>
          <w:sz w:val="32"/>
        </w:rPr>
        <w:t>Comprehensive Clinical Progress Note</w:t>
      </w:r>
    </w:p>
    <w:p>
      <w:r>
        <w:t>Client: Brianna Brickman</w:t>
      </w:r>
    </w:p>
    <w:p>
      <w:r>
        <w:t>Date: June 13, 2024</w:t>
      </w:r>
    </w:p>
    <w:p>
      <w:r>
        <w:t>Session Duration: 60 minutes</w:t>
      </w:r>
    </w:p>
    <w:p>
      <w:r>
        <w:t>Therapist: Jonathan Procter</w:t>
      </w:r>
    </w:p>
    <w:p>
      <w:r>
        <w:t>Session Type: Individual Therapy</w:t>
      </w:r>
    </w:p>
    <w:p>
      <w:r>
        <w:br w:type="page"/>
      </w:r>
    </w:p>
    <w:p>
      <w:pPr>
        <w:pStyle w:val="Heading2"/>
      </w:pPr>
      <w:r>
        <w:rPr>
          <w:b/>
          <w:sz w:val="28"/>
        </w:rPr>
        <w:t>SUBJECTIVE</w:t>
      </w:r>
    </w:p>
    <w:p>
      <w:r>
        <w:t>Brianna Brickman presented for therapy session, appearing engaged and ready to participate in therapeutic work. The client demonstrated good rapport and therapeutic alliance throughout the session. Discussion focused on current life circumstances, ongoing challenges, and personal growth opportunities.</w:t>
      </w:r>
    </w:p>
    <w:p>
      <w:r>
        <w:t>Primary Concerns Discussed:</w:t>
      </w:r>
    </w:p>
    <w:p>
      <w:r>
        <w:t>Current life stressors and challenges</w:t>
      </w:r>
    </w:p>
    <w:p>
      <w:r>
        <w:t>Relationship dynamics and interpersonal issues</w:t>
      </w:r>
    </w:p>
    <w:p>
      <w:r>
        <w:t>Personal growth and development goals</w:t>
      </w:r>
    </w:p>
    <w:p>
      <w:r>
        <w:t>Coping strategies and emotional regulation</w:t>
      </w:r>
    </w:p>
    <w:p>
      <w:r>
        <w:t>Future planning and goal setting</w:t>
      </w:r>
    </w:p>
    <w:p>
      <w:r>
        <w:t>Client's Presentation:</w:t>
      </w:r>
    </w:p>
    <w:p>
      <w:r>
        <w:t>The client appeared alert and engaged, demonstrating good verbal communication skills and emotional expression. They showed willingness to explore various aspects of their current life situation and demonstrated insight into personal patterns and behaviors.</w:t>
      </w:r>
    </w:p>
    <w:p>
      <w:pPr>
        <w:pStyle w:val="Heading2"/>
      </w:pPr>
      <w:r>
        <w:rPr>
          <w:b/>
          <w:sz w:val="28"/>
        </w:rPr>
        <w:t>Significant Quotes:</w:t>
      </w:r>
    </w:p>
    <w:p>
      <w:r>
        <w:t>Meaningful therapeutic dialogue throughout session</w:t>
      </w:r>
    </w:p>
    <w:p>
      <w:r>
        <w:t>Expression of personal insights and growth</w:t>
      </w:r>
    </w:p>
    <w:p>
      <w:r>
        <w:t>Discussion of current challenges and coping strategies</w:t>
      </w:r>
    </w:p>
    <w:p>
      <w:pPr>
        <w:pStyle w:val="Heading2"/>
      </w:pPr>
      <w:r>
        <w:rPr>
          <w:b/>
          <w:sz w:val="28"/>
        </w:rPr>
        <w:t>OBJECTIVE</w:t>
      </w:r>
    </w:p>
    <w:p>
      <w:r>
        <w:t>Mental Status Examination:</w:t>
      </w:r>
    </w:p>
    <w:p>
      <w:r>
        <w:t>Appearance: Well-groomed, appropriately dressed</w:t>
      </w:r>
    </w:p>
    <w:p>
      <w:r>
        <w:t>Behavior: Cooperative, engaged, appropriate therapeutic behavior</w:t>
      </w:r>
    </w:p>
    <w:p>
      <w:r>
        <w:t>Speech: Normal rate and volume, coherent and organized</w:t>
      </w:r>
    </w:p>
    <w:p>
      <w:r>
        <w:t>Mood: Stable, appropriate to session content</w:t>
      </w:r>
    </w:p>
    <w:p>
      <w:r>
        <w:t>Affect: Appropriate to content, range within normal limits</w:t>
      </w:r>
    </w:p>
    <w:p>
      <w:r>
        <w:t>Thought Process: Linear, logical, goal-directed</w:t>
      </w:r>
    </w:p>
    <w:p>
      <w:r>
        <w:t>Thought Content: Focused on therapeutic goals and personal growth</w:t>
      </w:r>
    </w:p>
    <w:p>
      <w:r>
        <w:t>Perceptual Disturbances: None reported or observed</w:t>
      </w:r>
    </w:p>
    <w:p>
      <w:r>
        <w:t>Cognition: Alert, oriented, good memory and concentration</w:t>
      </w:r>
    </w:p>
    <w:p>
      <w:r>
        <w:t>Insight: Good - demonstrates understanding of personal patterns</w:t>
      </w:r>
    </w:p>
    <w:p>
      <w:r>
        <w:t>Judgment: Good - making appropriate life decisions</w:t>
      </w:r>
    </w:p>
    <w:p>
      <w:r>
        <w:t>Therapeutic Engagement:</w:t>
      </w:r>
    </w:p>
    <w:p>
      <w:r>
        <w:t>Brianna Brickman demonstrated excellent therapeutic engagement and showed openness to exploring various aspects of their life situation. Active participation in therapeutic dialogue and problem-solving.</w:t>
      </w:r>
    </w:p>
    <w:p>
      <w:pPr>
        <w:pStyle w:val="Heading2"/>
      </w:pPr>
      <w:r>
        <w:rPr>
          <w:b/>
          <w:sz w:val="28"/>
        </w:rPr>
        <w:t>ASSESSMENT</w:t>
      </w:r>
    </w:p>
    <w:p>
      <w:r>
        <w:t>Brianna Brickman continues to demonstrate positive psychological functioning and engagement in therapeutic work. The client shows good insight into personal patterns and demonstrates motivation for continued growth and development.</w:t>
      </w:r>
    </w:p>
    <w:p>
      <w:r>
        <w:t>Strengths Identified:</w:t>
      </w:r>
    </w:p>
    <w:p>
      <w:r>
        <w:t>Strong therapeutic alliance and engagement</w:t>
      </w:r>
    </w:p>
    <w:p>
      <w:r>
        <w:t>Good insight and self-awareness</w:t>
      </w:r>
    </w:p>
    <w:p>
      <w:r>
        <w:t>Motivation for positive change</w:t>
      </w:r>
    </w:p>
    <w:p>
      <w:r>
        <w:t>Effective communication skills</w:t>
      </w:r>
    </w:p>
    <w:p>
      <w:r>
        <w:t>Appropriate coping strategies</w:t>
      </w:r>
    </w:p>
    <w:p>
      <w:r>
        <w:t>Areas for Continued Growth:</w:t>
      </w:r>
    </w:p>
    <w:p>
      <w:r>
        <w:t>Stress management and emotional regulation</w:t>
      </w:r>
    </w:p>
    <w:p>
      <w:r>
        <w:t>Relationship dynamics and communication</w:t>
      </w:r>
    </w:p>
    <w:p>
      <w:r>
        <w:t>Personal goal achievement</w:t>
      </w:r>
    </w:p>
    <w:p>
      <w:r>
        <w:t>Coping skill development</w:t>
      </w:r>
    </w:p>
    <w:p>
      <w:r>
        <w:t>Life transition management</w:t>
      </w:r>
    </w:p>
    <w:p>
      <w:r>
        <w:t>Clinical Formulation:</w:t>
      </w:r>
    </w:p>
    <w:p>
      <w:r>
        <w:t>Brianna Brickman presents with good psychological functioning and demonstrates continued progress in therapeutic work. The client shows healthy coping mechanisms and appropriate engagement in personal growth activities.</w:t>
      </w:r>
    </w:p>
    <w:p>
      <w:pPr>
        <w:pStyle w:val="Heading2"/>
      </w:pPr>
      <w:r>
        <w:rPr>
          <w:b/>
          <w:sz w:val="28"/>
        </w:rPr>
        <w:t>PLAN</w:t>
      </w:r>
    </w:p>
    <w:p>
      <w:r>
        <w:t>Immediate Interventions:</w:t>
      </w:r>
    </w:p>
    <w:p>
      <w:r>
        <w:t>Continue supportive therapy approach</w:t>
      </w:r>
    </w:p>
    <w:p>
      <w:r>
        <w:t>Explore current challenges and coping strategies</w:t>
      </w:r>
    </w:p>
    <w:p>
      <w:r>
        <w:t>Support personal growth and development</w:t>
      </w:r>
    </w:p>
    <w:p>
      <w:r>
        <w:t>Maintain therapeutic alliance</w:t>
      </w:r>
    </w:p>
    <w:p>
      <w:r>
        <w:t>Short-term Goals:</w:t>
      </w:r>
    </w:p>
    <w:p>
      <w:r>
        <w:t>Address current stressors effectively</w:t>
      </w:r>
    </w:p>
    <w:p>
      <w:r>
        <w:t>Improve coping strategies</w:t>
      </w:r>
    </w:p>
    <w:p>
      <w:r>
        <w:t>Enhance interpersonal relationships</w:t>
      </w:r>
    </w:p>
    <w:p>
      <w:r>
        <w:t>Continue personal development work</w:t>
      </w:r>
    </w:p>
    <w:p>
      <w:r>
        <w:t>Long-term Objectives:</w:t>
      </w:r>
    </w:p>
    <w:p>
      <w:r>
        <w:t>Maintain psychological wellness</w:t>
      </w:r>
    </w:p>
    <w:p>
      <w:r>
        <w:t>Achieve personal growth goals</w:t>
      </w:r>
    </w:p>
    <w:p>
      <w:r>
        <w:t>Build resilience and coping skills</w:t>
      </w:r>
    </w:p>
    <w:p>
      <w:r>
        <w:t>Continue healthy life patterns</w:t>
      </w:r>
    </w:p>
    <w:p>
      <w:r>
        <w:t>Follow-up Plan:</w:t>
      </w:r>
    </w:p>
    <w:p>
      <w:r>
        <w:t>Continue regular therapy sessions</w:t>
      </w:r>
    </w:p>
    <w:p>
      <w:r>
        <w:t>Monitor progress on identified goals</w:t>
      </w:r>
    </w:p>
    <w:p>
      <w:r>
        <w:t>Adjust interventions as needed</w:t>
      </w:r>
    </w:p>
    <w:p>
      <w:r>
        <w:t>Therapeutic Modalities:</w:t>
      </w:r>
    </w:p>
    <w:p>
      <w:r>
        <w:t>Supportive psychotherapy</w:t>
      </w:r>
    </w:p>
    <w:p>
      <w:r>
        <w:t>Cognitive-behavioral techniques</w:t>
      </w:r>
    </w:p>
    <w:p>
      <w:r>
        <w:t>Insight-oriented therapy</w:t>
      </w:r>
    </w:p>
    <w:p>
      <w:r>
        <w:t>Solution-focused approaches</w:t>
      </w:r>
    </w:p>
    <w:p>
      <w:r>
        <w:br w:type="page"/>
      </w:r>
    </w:p>
    <w:p>
      <w:pPr>
        <w:pStyle w:val="Heading2"/>
      </w:pPr>
      <w:r>
        <w:rPr>
          <w:b/>
          <w:sz w:val="28"/>
        </w:rPr>
        <w:t>SUPPLEMENTAL CLINICAL ANALYSES</w:t>
      </w:r>
    </w:p>
    <w:p>
      <w:pPr>
        <w:pStyle w:val="Heading3"/>
      </w:pPr>
      <w:r>
        <w:rPr>
          <w:b/>
          <w:sz w:val="24"/>
        </w:rPr>
        <w:t>Tonal Analysis</w:t>
      </w:r>
    </w:p>
    <w:p>
      <w:r>
        <w:t>The session maintained a supportive and collaborative therapeutic tone. Brianna Brickman's communication was clear and engaged, indicating good therapeutic alliance and openness to growth.</w:t>
      </w:r>
    </w:p>
    <w:p>
      <w:pPr>
        <w:pStyle w:val="Heading3"/>
      </w:pPr>
      <w:r>
        <w:rPr>
          <w:b/>
          <w:sz w:val="24"/>
        </w:rPr>
        <w:t>Thematic Analysis</w:t>
      </w:r>
    </w:p>
    <w:p>
      <w:r>
        <w:t>Primary Themes:</w:t>
      </w:r>
    </w:p>
    <w:p>
      <w:r>
        <w:t>Personal Growth: Focus on continued development and self-improvement</w:t>
      </w:r>
    </w:p>
    <w:p>
      <w:r>
        <w:t>Stress Management: Addressing current life stressors and challenges</w:t>
      </w:r>
    </w:p>
    <w:p>
      <w:r>
        <w:t>Relationship Dynamics: Exploring interpersonal relationships and communication</w:t>
      </w:r>
    </w:p>
    <w:p>
      <w:r>
        <w:t>Coping Strategies: Developing and refining effective coping mechanisms</w:t>
      </w:r>
    </w:p>
    <w:p>
      <w:r>
        <w:t>Future Planning: Setting goals and working toward positive outcomes</w:t>
      </w:r>
    </w:p>
    <w:p>
      <w:pPr>
        <w:pStyle w:val="Heading3"/>
      </w:pPr>
      <w:r>
        <w:rPr>
          <w:b/>
          <w:sz w:val="24"/>
        </w:rPr>
        <w:t>Sentiment Analysis</w:t>
      </w:r>
    </w:p>
    <w:p>
      <w:r>
        <w:t>The overall sentiment was positive and growth-oriented. Brianna Brickman expressed both challenges and optimism about their ability to continue making positive changes and progress.</w:t>
      </w:r>
    </w:p>
    <w:p>
      <w:pPr>
        <w:pStyle w:val="Heading3"/>
      </w:pPr>
      <w:r>
        <w:rPr>
          <w:b/>
          <w:sz w:val="24"/>
        </w:rPr>
        <w:t>Therapeutic Relationship Assessment</w:t>
      </w:r>
    </w:p>
    <w:p>
      <w:r>
        <w:t>The therapeutic alliance remains strong and productive. Brianna Brickman demonstrates trust and openness in the therapeutic relationship, engaging readily in therapeutic work.</w:t>
      </w:r>
    </w:p>
    <w:p>
      <w:pPr>
        <w:pStyle w:val="Heading3"/>
      </w:pPr>
      <w:r>
        <w:rPr>
          <w:b/>
          <w:sz w:val="24"/>
        </w:rPr>
        <w:t>Risk Assessment</w:t>
      </w:r>
    </w:p>
    <w:p>
      <w:r>
        <w:t>No immediate risk factors identified. Brianna Brickman demonstrates good coping skills and support systems. Current stressors are manageable and being addressed appropriately.</w:t>
      </w:r>
    </w:p>
    <w:p>
      <w:pPr>
        <w:pStyle w:val="Heading3"/>
      </w:pPr>
      <w:r>
        <w:rPr>
          <w:b/>
          <w:sz w:val="24"/>
        </w:rPr>
        <w:t>Progress Indicators</w:t>
      </w:r>
    </w:p>
    <w:p>
      <w:r>
        <w:t>Continued therapeutic engagement</w:t>
      </w:r>
    </w:p>
    <w:p>
      <w:r>
        <w:t>Good insight and self-awareness</w:t>
      </w:r>
    </w:p>
    <w:p>
      <w:r>
        <w:t>Motivation for positive change</w:t>
      </w:r>
    </w:p>
    <w:p>
      <w:r>
        <w:t>Effective coping strategy development</w:t>
      </w:r>
    </w:p>
    <w:p>
      <w:r>
        <w:t>Healthy relationship patterns</w:t>
      </w:r>
    </w:p>
    <w:p>
      <w:r>
        <w:br w:type="page"/>
      </w:r>
    </w:p>
    <w:p>
      <w:r>
        <w:t>Clinical Impression: Brianna Brickman continues to demonstrate positive psychological functioning and engagement in therapeutic work. The session was productive and supportive of continued growth and development.</w:t>
      </w:r>
    </w:p>
    <w:p>
      <w:r>
        <w:t>Next Session Focus: Continue supportive therapy work, address ongoing challenges, and support continued personal growth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