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2023-01-20 ===</w:t>
      </w:r>
    </w:p>
    <w:p>
      <w:r>
        <w:t>COMPREHENSIVE CLINICAL PROGRESS NOTE</w:t>
        <w:br/>
        <w:br/>
        <w:t>Client Name: Steven De Luca</w:t>
        <w:br/>
        <w:t>Date of Service: January 12, 2023</w:t>
        <w:br/>
        <w:t>Session Duration: 54:10</w:t>
        <w:br/>
        <w:br/>
        <w:t>SUBJECTIVE</w:t>
        <w:br/>
        <w:t>Steven presented to today's session discussing multiple interpersonal stressors and concerning patterns around eating behaviors. He reported significant distress about his eating patterns, acknowledging "I don't eat at all" and describing pride in feeling hunger, which he recognized as "sick." He disclosed eating only once or twice per day with minimal portions (e.g., "a piece of mushroom" and "a little jasmine rice"). Steven expressed awareness that these behaviors are problematic but indicated ambivalence about changing them.</w:t>
        <w:br/>
        <w:br/>
        <w:t>Steven also discussed ongoing interpersonal dynamics with friends, particularly regarding a complex situation involving his friends Tomas and Alyssa. He expressed frustration about their codependent relationship patterns and described feeling uncomfortable with their dynamic. Steven demonstrated insight into the unhealthy nature of their relationship, noting "People do not melt into one" when discussing their enmeshment.</w:t>
        <w:br/>
        <w:br/>
        <w:t>OBJECTIVE</w:t>
        <w:br/>
        <w:t>Steven presented as alert and oriented, demonstrating appropriate grooming and casual dress. His speech was clear and logical, though occasionally rapid and animated when discussing emotionally charged topics. His affect showed appropriate range and modulation, with notable intensity when discussing interpersonal conflicts. He demonstrated good insight into others' relationship patterns while showing less awareness of his own concerning behavioral patterns, particularly around eating.</w:t>
        <w:br/>
        <w:br/>
        <w:t>When discussing his eating behaviors, Steven's affect became notably defensive, using humor and deflection to minimize the severity of his restricted eating patterns. His body language became more closed and tense during these portions of the session.</w:t>
        <w:br/>
        <w:br/>
        <w:t>ASSESSMENT</w:t>
        <w:br/>
        <w:t>Steven continues to demonstrate concerning patterns of disordered eating, with symptoms suggesting possible development of an eating disorder. His expression of pride in hunger and significant food restriction indicates distorted thinking around eating and body image. The client's description of his eating patterns suggests both behavioral and cognitive symptoms consistent with early-stage eating disorder development.</w:t>
        <w:br/>
        <w:br/>
        <w:t>Interpersonally, Steven shows good insight into others' relationship dynamics while maintaining some emotional distance from his own patterns. His ability to identify codependency and enmeshment in others suggests potential for developing similar insight into his own relationships and behaviors.</w:t>
        <w:br/>
        <w:br/>
        <w:t>PLAN</w:t>
        <w:br/>
        <w:t>1. Continue to explore and monitor eating patterns, with focus on:</w:t>
        <w:br/>
        <w:t>- Daily food intake tracking</w:t>
        <w:br/>
        <w:t>- Identifying triggers for restriction</w:t>
        <w:br/>
        <w:t>- Challenging distorted thoughts about hunger and eating</w:t>
        <w:br/>
        <w:t>- Possible referral for nutritional consultation if patterns persist</w:t>
        <w:br/>
        <w:br/>
        <w:t>2. Implement CBT interventions focused on:</w:t>
        <w:br/>
        <w:t>- Challenging cognitive distortions around eating and body image</w:t>
        <w:br/>
        <w:t>- Developing healthy coping mechanisms</w:t>
        <w:br/>
        <w:t>- Building awareness of emotional triggers</w:t>
        <w:br/>
        <w:br/>
        <w:t>3. Explore implementation of mindful eating practices and regular meal scheduling</w:t>
        <w:br/>
        <w:br/>
        <w:t>4. Consider referral for eating disorder assessment if symptoms persist or worsen</w:t>
        <w:br/>
        <w:br/>
        <w:t>Next Session: Continue monitoring eating patterns and begin formal food intake tracking.</w:t>
        <w:br/>
        <w:br/>
        <w:t>RISK ASSESSMENT</w:t>
        <w:br/>
        <w:t>Suicide Risk: Low - No current ideation, plan, or intent reported</w:t>
        <w:br/>
        <w:t>Homicide Risk: Low - No ideation, plan, or intent reported</w:t>
        <w:br/>
        <w:t>Self-harm Risk: Moderate - Current eating restriction patterns indicate risk of self-harm through disordered eating behaviors</w:t>
        <w:br/>
        <w:br/>
        <w:t>/s/ Jonathan Procter, Licensed Clinical Psychotherapist</w:t>
        <w:br/>
        <w:t>License #: [License Number]</w:t>
        <w:br/>
        <w:t>Date: 01/12/2023</w:t>
      </w:r>
    </w:p>
    <w:p>
      <w:r>
        <w:t>--- Tags ---</w:t>
      </w:r>
    </w:p>
    <w:p>
      <w:r>
        <w:t>{</w:t>
        <w:br/>
        <w:t xml:space="preserve">    "key_themes": [</w:t>
        <w:br/>
        <w:t xml:space="preserve">        "Disordered eating",</w:t>
        <w:br/>
        <w:t xml:space="preserve">        "Relationship dynamics",</w:t>
        <w:br/>
        <w:t xml:space="preserve">        "Psychological assessment",</w:t>
        <w:br/>
        <w:t xml:space="preserve">        "Codependency",</w:t>
        <w:br/>
        <w:t xml:space="preserve">        "Social anxiety"</w:t>
        <w:br/>
        <w:t xml:space="preserve">    ],</w:t>
        <w:br/>
        <w:t xml:space="preserve">    "tonal_shifts": [</w:t>
        <w:br/>
        <w:t xml:space="preserve">        "Casual/joking → serious concern (re: eating)",</w:t>
        <w:br/>
        <w:t xml:space="preserve">        "Analytical → emotional (discussing relationships)",</w:t>
        <w:br/>
        <w:t xml:space="preserve">        "Clinical → informal (during MMPI discussion)",</w:t>
        <w:br/>
        <w:t xml:space="preserve">        "Defensive → vulnerable (discussing friend group)"</w:t>
        <w:br/>
        <w:t xml:space="preserve">    ],</w:t>
        <w:br/>
        <w:t xml:space="preserve">    "core_subject_matter": {</w:t>
        <w:br/>
        <w:t xml:space="preserve">        "primary_topics": [</w:t>
        <w:br/>
        <w:t xml:space="preserve">            "Eating patterns and behaviors",</w:t>
        <w:br/>
        <w:t xml:space="preserve">            "Friend group dynamics",</w:t>
        <w:br/>
        <w:t xml:space="preserve">            "MMPI-2 assessment",</w:t>
        <w:br/>
        <w:t xml:space="preserve">            "Relationship boundaries",</w:t>
        <w:br/>
        <w:t xml:space="preserve">            "Academic stress"</w:t>
        <w:br/>
        <w:t xml:space="preserve">        ],</w:t>
        <w:br/>
        <w:t xml:space="preserve">        "clinical_concerns": [</w:t>
        <w:br/>
        <w:t xml:space="preserve">            "Disordered eating patterns",</w:t>
        <w:br/>
        <w:t xml:space="preserve">            "Social relationship strain",</w:t>
        <w:br/>
        <w:t xml:space="preserve">            "Possible anxiety symptoms",</w:t>
        <w:br/>
        <w:t xml:space="preserve">            "Identity exploration"</w:t>
        <w:br/>
        <w:t xml:space="preserve">        ]</w:t>
        <w:br/>
        <w:t xml:space="preserve">    },</w:t>
        <w:br/>
        <w:t xml:space="preserve">    "clinical_context": {</w:t>
        <w:br/>
        <w:t xml:space="preserve">        "session_type": "Individual therapy",</w:t>
        <w:br/>
        <w:t xml:space="preserve">        "apparent_therapeutic_stage": "Middle stage treatment",</w:t>
        <w:br/>
        <w:t xml:space="preserve">        "relationship_quality": "Strong therapeutic alliance evident",</w:t>
        <w:br/>
        <w:t xml:space="preserve">        "key_clinical_markers": "Eating concerns, relationship boundaries, identity exploration"</w:t>
        <w:br/>
        <w:t xml:space="preserve">    }</w:t>
        <w:br/>
        <w:t>}</w:t>
        <w:br/>
        <w:br/>
        <w:t>Brief Narrative Summary:</w:t>
        <w:br/>
        <w:t>This therapy session reveals multiple interweaving clinical themes, with particular emphasis on disordered eating patterns and complex social/relationship dynamics. The client demonstrates insight while discussing relationship boundaries and codependency observed in friends, while simultaneously showing resistance to addressing their own eating behaviors. The session includes administration of the MMPI-2, with results suggesting elevated scales related to identity and adjustment concerns. The therapeutic alliance appears strong, with comfortable shifting between casual and serious discussion. Clinical attention seems warranted regarding the emerging eating disorder symptoms and underlying anxiety/adjustment issues.</w:t>
      </w:r>
    </w:p>
    <w:p>
      <w:r>
        <w:br/>
        <w:t>=== 2023-11-09 ===</w:t>
      </w:r>
    </w:p>
    <w:p>
      <w:r>
        <w:t>COMPREHENSIVE CLINICAL PROGRESS NOTE</w:t>
        <w:br/>
        <w:br/>
        <w:t>Client Name: Steven De Luca</w:t>
        <w:br/>
        <w:t>Date of Service: November 09, 2023</w:t>
        <w:br/>
        <w:t>Session Duration: 54 minutes</w:t>
        <w:br/>
        <w:br/>
        <w:t>SUBJECTIVE</w:t>
        <w:br/>
        <w:t>Client presented today in a highly energetic and somewhat scattered state, expressing significant anxiety about multiple life decisions and transitions. Primary concerns centered around career indecision (specifically between pursuing law school or becoming a pilot), housing transitions (pursuing a mortgage), and job searching. Client demonstrated pressured speech and tangential thinking, frequently jumping between topics. He reported recent stress-related physical symptoms including skin breakouts, though noted he has been managing stress through consistent gym attendance and healthy eating habits.</w:t>
        <w:br/>
        <w:br/>
        <w:t>OBJECTIVE</w:t>
        <w:br/>
        <w:t>Client presented as well-groomed and appropriately dressed. Speech was rapid and pressured with frequent topic changes. Affect was labile, ranging from anxious to humorous. Thought process was tangential but redirectable. No evidence of current suicidal ideation, homicidal ideation, or psychosis. Client demonstrated appropriate insight into his scattered state, acknowledging "I feel so cracked out right now" and "I'm so insane right now," indicating awareness of his elevated anxiety and racing thoughts.</w:t>
        <w:br/>
        <w:br/>
        <w:t>ASSESSMENT</w:t>
        <w:br/>
        <w:t>Client continues to demonstrate patterns consistent with Generalized Anxiety Disorder (F41.1), as evidenced by excessive worry about multiple life domains, difficulty controlling worry, and associated physical symptoms. His presentation today showed heightened anxiety related to significant life decisions and transitions. Client's tendency to pursue multiple options simultaneously (considering various career paths, jobs, and housing options) appears to be both a coping mechanism and a source of additional stress. While this approach allows him to avoid committing to potentially "wrong" choices, it also increases his overall anxiety and cognitive load.</w:t>
        <w:br/>
        <w:br/>
        <w:t>PLAN</w:t>
        <w:br/>
        <w:t>1. Continue to work on anxiety management strategies, particularly around decision-making</w:t>
        <w:br/>
        <w:t>2. Implement structured decision-making framework to help prioritize and evaluate options</w:t>
        <w:br/>
        <w:t>3. Explore underlying fears about commitment to specific life paths</w:t>
        <w:br/>
        <w:t>4. Schedule personality assessment (Enneagram) review for next session to aid in self-understanding</w:t>
        <w:br/>
        <w:t>5. Homework: Complete pros/cons list for each major life decision currently pending</w:t>
        <w:br/>
        <w:br/>
        <w:t>RISK ASSESSMENT</w:t>
        <w:br/>
        <w:t>Risk Level: Low</w:t>
        <w:br/>
        <w:t>Client denied current suicidal/homicidal ideation</w:t>
        <w:br/>
        <w:t>No evidence of self-harm or harm to others</w:t>
        <w:br/>
        <w:t>Appropriate future orientation demonstrated</w:t>
        <w:br/>
        <w:br/>
        <w:t>Next Session: To be scheduled</w:t>
        <w:br/>
        <w:br/>
        <w:t>Electronically Signed by:</w:t>
        <w:br/>
        <w:t>Jonathan Procter, LMFT</w:t>
        <w:br/>
        <w:t>License #[Insert Number]</w:t>
      </w:r>
    </w:p>
    <w:p>
      <w:r>
        <w:t>--- Tags ---</w:t>
      </w:r>
    </w:p>
    <w:p>
      <w:r>
        <w:t>{</w:t>
        <w:br/>
        <w:t xml:space="preserve">  "key_themes": [</w:t>
        <w:br/>
        <w:t xml:space="preserve">    "Career indecision",</w:t>
        <w:br/>
        <w:t xml:space="preserve">    "Relationship tension",</w:t>
        <w:br/>
        <w:t xml:space="preserve">    "Identity exploration",</w:t>
        <w:br/>
        <w:t xml:space="preserve">    "Financial stress",</w:t>
        <w:br/>
        <w:t xml:space="preserve">    "Personal growth"</w:t>
        <w:br/>
        <w:t xml:space="preserve">  ],</w:t>
        <w:br/>
        <w:t xml:space="preserve">  "tonal_shifts": [</w:t>
        <w:br/>
        <w:t xml:space="preserve">    "Anxious → Humorous",</w:t>
        <w:br/>
        <w:t xml:space="preserve">    "Scattered → Focused",</w:t>
        <w:br/>
        <w:t xml:space="preserve">    "Serious → Playful",</w:t>
        <w:br/>
        <w:t xml:space="preserve">    "Stressed → Reflective"</w:t>
        <w:br/>
        <w:t xml:space="preserve">  ],</w:t>
        <w:br/>
        <w:t xml:space="preserve">  "core_subject_matter": {</w:t>
        <w:br/>
        <w:t xml:space="preserve">    "primary_topics": [</w:t>
        <w:br/>
        <w:t xml:space="preserve">      "Career path decisions (law vs. pilot)",</w:t>
        <w:br/>
        <w:t xml:space="preserve">      "Housing/mortgage considerations",</w:t>
        <w:br/>
        <w:t xml:space="preserve">      "Roommate relationship dynamics",</w:t>
        <w:br/>
        <w:t xml:space="preserve">      "Personal identity assessment",</w:t>
        <w:br/>
        <w:t xml:space="preserve">      "Professional transitions"</w:t>
        <w:br/>
        <w:t xml:space="preserve">    ]</w:t>
        <w:br/>
        <w:t xml:space="preserve">  },</w:t>
        <w:br/>
        <w:t xml:space="preserve">  "clinical_context": {</w:t>
        <w:br/>
        <w:t xml:space="preserve">    "session_type": "Individual therapy",</w:t>
        <w:br/>
        <w:t xml:space="preserve">    "presenting_issues": [</w:t>
        <w:br/>
        <w:t xml:space="preserve">      "Decision paralysis",</w:t>
        <w:br/>
        <w:t xml:space="preserve">      "Career anxiety",</w:t>
        <w:br/>
        <w:t xml:space="preserve">      "Interpersonal conflicts",</w:t>
        <w:br/>
        <w:t xml:space="preserve">      "Identity exploration"</w:t>
        <w:br/>
        <w:t xml:space="preserve">    ],</w:t>
        <w:br/>
        <w:t xml:space="preserve">    "therapeutic_approach": "Supportive, directive counseling with personality assessment component"</w:t>
        <w:br/>
        <w:t xml:space="preserve">  }</w:t>
        <w:br/>
        <w:t>}</w:t>
        <w:br/>
        <w:br/>
        <w:t>Narrative Summary:</w:t>
        <w:br/>
        <w:t>This session reveals a client experiencing significant life transitions and decision-making challenges. The client demonstrates rapid thought patterns and multiple competing priorities, particularly around career direction and housing decisions. The session incorporates both traditional talk therapy and structured assessment (Enneagram), with the therapist maintaining a balanced approach between validation and gentle direction. The client's presentation suggests high cognitive complexity with some difficulty in focus and decision-making. The therapeutic relationship appears well-established, with comfortable rapport and appropriate use of humor while addressing serious concerns.</w:t>
      </w:r>
    </w:p>
    <w:p>
      <w:r>
        <w:br/>
        <w:t>=== 2023-12-07 ===</w:t>
      </w:r>
    </w:p>
    <w:p>
      <w:r>
        <w:t>COMPREHENSIVE CLINICAL PROGRESS NOTE</w:t>
        <w:br/>
        <w:br/>
        <w:t>Client Name: Steven DeLuca</w:t>
        <w:br/>
        <w:t>Date of Service: December 7, 2023</w:t>
        <w:br/>
        <w:t>Session Duration: 51:55 minutes</w:t>
        <w:br/>
        <w:br/>
        <w:t>SUBJECTIVE</w:t>
        <w:br/>
        <w:t>Client presented today to discuss several significant interpersonal situations, primarily focusing on recent interactions with former romantic partners and friends. Steven described an emotionally charged conversation with Nelson, a former partner, where he was able to express long-held feelings about their past relationship and mutual behaviors. The client demonstrated insight into patterns of communication and relationship dynamics, stating "I'm not trying to excuse my actions" while also advocating for a more balanced perspective on their shared history. Steven also discussed ongoing tensions with a roommate/friend, showing awareness of how different attachment styles and relationship expectations have contributed to their conflict.</w:t>
        <w:br/>
        <w:br/>
        <w:t>OBJECTIVE</w:t>
        <w:br/>
        <w:t>Client presented as alert and oriented, appropriately groomed, and demonstrated good eye contact throughout the session. Speech was rapid at times but clear and goal-directed. Affect was animated and congruent with content, showing appropriate range when discussing emotional material. Steven demonstrated good insight into interpersonal dynamics and showed capacity for self-reflection. No evidence of thought disorder or perceptual disturbances. No current suicidal or homicidal ideation reported or observed.</w:t>
        <w:br/>
        <w:br/>
        <w:t>ASSESSMENT</w:t>
        <w:br/>
        <w:t>Client continues to work through complex interpersonal dynamics and relationship patterns. Steven shows increased capacity for emotional regulation and conflict resolution, as evidenced by his ability to have a productive conversation with his ex-partner without escalation. The client demonstrates growing insight into his relationship patterns and attachment style, though still struggles with anxiety around potential rejection and abandonment. Current functioning appears stable with no acute mental health concerns noted.</w:t>
        <w:br/>
        <w:br/>
        <w:t>Key themes emerging in today's session:</w:t>
        <w:br/>
        <w:t>- Processing of unresolved relationship dynamics</w:t>
        <w:br/>
        <w:t>- Navigation of boundaries in friendships and romantic relationships</w:t>
        <w:br/>
        <w:t>- Management of anxiety around social situations and potential encounters</w:t>
        <w:br/>
        <w:t>- Development of more assertive communication skills</w:t>
        <w:br/>
        <w:br/>
        <w:t>PLAN</w:t>
        <w:br/>
        <w:t>1. Continue to support client's development of healthy relationship boundaries</w:t>
        <w:br/>
        <w:t>2. Work on anxiety management strategies, particularly around social situations</w:t>
        <w:br/>
        <w:t>3. Explore attachment patterns and their impact on current relationships</w:t>
        <w:br/>
        <w:t>4. Schedule follow-up session to monitor progress</w:t>
        <w:br/>
        <w:t>5. Consider incorporating role-play exercises to practice difficult conversations</w:t>
        <w:br/>
        <w:br/>
        <w:t>PROGRESS TOWARD TREATMENT GOALS</w:t>
        <w:br/>
        <w:t>Client demonstrates good progress in:</w:t>
        <w:br/>
        <w:t>- Emotional regulation</w:t>
        <w:br/>
        <w:t>- Self-advocacy</w:t>
        <w:br/>
        <w:t>- Interpersonal effectiveness</w:t>
        <w:br/>
        <w:t>- Insight development</w:t>
        <w:br/>
        <w:br/>
        <w:t>Next session scheduled for [Date/Time]</w:t>
        <w:br/>
        <w:br/>
        <w:t>Electronically signed by [Therapist Name, Credentials]</w:t>
        <w:br/>
        <w:t>License #[Number]</w:t>
        <w:br/>
        <w:t>Date/Time</w:t>
      </w:r>
    </w:p>
    <w:p>
      <w:r>
        <w:t>--- Tags ---</w:t>
      </w:r>
    </w:p>
    <w:p>
      <w:r>
        <w:t>{</w:t>
        <w:br/>
        <w:t xml:space="preserve">    "key_themes": [</w:t>
        <w:br/>
        <w:t xml:space="preserve">        "Relationship conflict",</w:t>
        <w:br/>
        <w:t xml:space="preserve">        "Communication breakdown",</w:t>
        <w:br/>
        <w:t xml:space="preserve">        "Sexual identity",</w:t>
        <w:br/>
        <w:t xml:space="preserve">        "Trust issues",</w:t>
        <w:br/>
        <w:t xml:space="preserve">        "Closure"</w:t>
        <w:br/>
        <w:t xml:space="preserve">    ],</w:t>
        <w:br/>
        <w:t xml:space="preserve">    "tonal_shifts": [</w:t>
        <w:br/>
        <w:t xml:space="preserve">        "Anxious → Confrontational (during argument recounting)",</w:t>
        <w:br/>
        <w:t xml:space="preserve">        "Angry → Reflective (discussing past relationship)",</w:t>
        <w:br/>
        <w:t xml:space="preserve">        "Tense → Relieved (after conversation with ex)",</w:t>
        <w:br/>
        <w:t xml:space="preserve">        "Serious → Humorous (sharing community gossip)"</w:t>
        <w:br/>
        <w:t xml:space="preserve">    ],</w:t>
        <w:br/>
        <w:t xml:space="preserve">    "core_subject_matter": {</w:t>
        <w:br/>
        <w:t xml:space="preserve">        "primary_topics": [</w:t>
        <w:br/>
        <w:t xml:space="preserve">            "Past romantic relationship dissolution",</w:t>
        <w:br/>
        <w:t xml:space="preserve">            "LGBTQ+ dating dynamics",</w:t>
        <w:br/>
        <w:t xml:space="preserve">            "Cultural/language barriers",</w:t>
        <w:br/>
        <w:t xml:space="preserve">            "Community relationships",</w:t>
        <w:br/>
        <w:t xml:space="preserve">            "Personal growth"</w:t>
        <w:br/>
        <w:t xml:space="preserve">        ],</w:t>
        <w:br/>
        <w:t xml:space="preserve">        "secondary_topics": [</w:t>
        <w:br/>
        <w:t xml:space="preserve">            "Housing search",</w:t>
        <w:br/>
        <w:t xml:space="preserve">            "Work dynamics",</w:t>
        <w:br/>
        <w:t xml:space="preserve">            "Friend group dynamics",</w:t>
        <w:br/>
        <w:t xml:space="preserve">            "Sexual health"</w:t>
        <w:br/>
        <w:t xml:space="preserve">        ]</w:t>
        <w:br/>
        <w:t xml:space="preserve">    },</w:t>
        <w:br/>
        <w:t xml:space="preserve">    "clinical_context": {</w:t>
        <w:br/>
        <w:t xml:space="preserve">        "session_type": "Processing/narrative",</w:t>
        <w:br/>
        <w:t xml:space="preserve">        "presenting_issues": [</w:t>
        <w:br/>
        <w:t xml:space="preserve">            "Relationship processing",</w:t>
        <w:br/>
        <w:t xml:space="preserve">            "Identity exploration",</w:t>
        <w:br/>
        <w:t xml:space="preserve">            "Community integration",</w:t>
        <w:br/>
        <w:t xml:space="preserve">            "Life transitions"</w:t>
        <w:br/>
        <w:t xml:space="preserve">        ],</w:t>
        <w:br/>
        <w:t xml:space="preserve">        "therapeutic_focus": "Processing past relationship and current life changes"</w:t>
        <w:br/>
        <w:t xml:space="preserve">    }</w:t>
        <w:br/>
        <w:t>}</w:t>
        <w:br/>
        <w:br/>
        <w:t>Narrative Summary:</w:t>
        <w:br/>
        <w:t>The session centers on the client processing a complex relationship dissolution through multiple interconnected narratives. The client demonstrates significant emotional processing around a past relationship with Nelson, culminating in a recent closure conversation. The session reveals layers of community dynamics within the local LGBTQ+ Latino community, highlighting intersecting personal and social identities. There's notable therapeutic progress in the client's ability to articulate boundaries and needs while maintaining composure during difficult conversations. The session also touches on current life transitions, including housing decisions influenced by these interpersonal dynamics. The therapeutic alliance appears strong, with comfortable disclosure and appropriate humor integration.</w:t>
      </w:r>
    </w:p>
    <w:p>
      <w:r>
        <w:br/>
        <w:t>=== 2022-12-29 ===</w:t>
      </w:r>
    </w:p>
    <w:p>
      <w:r>
        <w:t>COMPREHENSIVE CLINICAL PROGRESS NOTE</w:t>
        <w:br/>
        <w:br/>
        <w:t>Client Name: Steven D.</w:t>
        <w:br/>
        <w:t>Date of Service: 12/29/2022</w:t>
        <w:br/>
        <w:t>Session Time: 1200 hrs</w:t>
        <w:br/>
        <w:t>Duration: 1:01:23</w:t>
        <w:br/>
        <w:br/>
        <w:t>SUBJECTIVE</w:t>
        <w:br/>
        <w:t>Steven attended today's session presenting with improved affect compared to previous sessions. He demonstrated increased self-awareness regarding his emotional regulation progress, noting that others have observed positive changes in his ability to manage interpersonal conflicts and emotional reactions. Steven discussed several significant life developments, including preparations for LSAT studies and ongoing relationship dynamics with his partner. He expressed both pride in his professional accomplishments as bartender and ambivalence about future career directions.</w:t>
        <w:br/>
        <w:br/>
        <w:t>OBJECTIVE</w:t>
        <w:br/>
        <w:t>Steven presented as alert and oriented, appropriately groomed, and demonstrated good eye contact throughout the session. His speech was clear, logical, and goal-directed. Affect was bright and appropriate, with appropriate range. He demonstrated improved insight into his emotional patterns and behavioral responses. No evidence of thought disorder or perceptual disturbances. No current suicidal or homicidal ideation reported or observed.</w:t>
        <w:br/>
        <w:br/>
        <w:t>ASSESSMENT</w:t>
        <w:br/>
        <w:t>Steven continues to show significant progress in emotional regulation and interpersonal effectiveness. His ability to reflect on personal growth is notably improved, as evidenced by his recognition of how others have noticed changes in his reactive behaviors. Current stressors center around career transition planning (LSAT preparation) and relationship dynamics. Steven demonstrates increased capacity for mentalization, particularly in understanding his partner's perspective regarding language barriers and cultural adjustment challenges.</w:t>
        <w:br/>
        <w:br/>
        <w:t>Primary concerns:</w:t>
        <w:br/>
        <w:t>- Career transition planning</w:t>
        <w:br/>
        <w:t>- Relationship dynamics</w:t>
        <w:br/>
        <w:t>- Cultural/language barriers in relationship</w:t>
        <w:br/>
        <w:t>- Work-life balance</w:t>
        <w:br/>
        <w:br/>
        <w:t>PLAN</w:t>
        <w:br/>
        <w:t>1. Continue supporting emotional regulation skills development</w:t>
        <w:br/>
        <w:t>2. Explore career transition anxieties related to LSAT preparation</w:t>
        <w:br/>
        <w:t>3. Process relationship dynamics and cultural considerations</w:t>
        <w:br/>
        <w:t>4. Maintain focus on building distress tolerance skills</w:t>
        <w:br/>
        <w:t>5. Next session scheduled for [Date TBD]</w:t>
        <w:br/>
        <w:br/>
        <w:t>SIGNIFICANT QUOTES</w:t>
        <w:br/>
        <w:t>"I'm a better version now. I'm still absolutely fucking me but I have a better version."</w:t>
        <w:br/>
        <w:t>- Demonstrates insight into personal growth while maintaining authentic self-awareness</w:t>
        <w:br/>
        <w:br/>
        <w:t>"I can tell I'm less reactive... people have noticed that."</w:t>
        <w:br/>
        <w:t>- Shows recognition of therapeutic progress and behavioral changes</w:t>
        <w:br/>
        <w:br/>
        <w:t>THEMATIC ANALYSIS</w:t>
        <w:br/>
        <w:t>1. Personal Growth and Self-Awareness</w:t>
        <w:br/>
        <w:t>- Recognition of improved emotional regulation</w:t>
        <w:br/>
        <w:t>- Ability to receive and integrate feedback from others</w:t>
        <w:br/>
        <w:t>- Increased capacity for self-reflection</w:t>
        <w:br/>
        <w:br/>
        <w:t>2. Career/Identity Development</w:t>
        <w:br/>
        <w:t>- Ambivalence about current work versus future goals</w:t>
        <w:br/>
        <w:t>- Preparation for significant career transition</w:t>
        <w:br/>
        <w:t>- Balancing immediate financial success with long-term aspirations</w:t>
        <w:br/>
        <w:br/>
        <w:t>3. Relationship Dynamics</w:t>
        <w:br/>
        <w:t>- Navigation of cultural and linguistic differences</w:t>
        <w:br/>
        <w:t>- Empathy development for partner's experience</w:t>
        <w:br/>
        <w:t>- Balancing support with realistic expectations</w:t>
        <w:br/>
        <w:br/>
        <w:t>COMPREHENSIVE SUMMARY</w:t>
        <w:br/>
        <w:t>Today's session reflected significant therapeutic progress, particularly in Steven's ability to recognize and articulate personal growth. His improved emotional regulation is evident both in his self-report and in feedback from others in his life. While maintaining his characteristic directness and humor, Steven demonstrates increased capacity for nuanced thinking about complex personal and interpersonal situations. The session focused on processing current life transitions and relationship dynamics, with particular attention to career planning and cultural considerations in his primary relationship. Steven continues to show good engagement in therapy and commitment to personal growth.</w:t>
        <w:br/>
        <w:br/>
        <w:t>Electronically Signed by [Therapist Name]</w:t>
        <w:br/>
        <w:t>License #[Number]</w:t>
        <w:br/>
        <w:t>Date: 12/29/2022</w:t>
      </w:r>
    </w:p>
    <w:p>
      <w:r>
        <w:t>--- Tags ---</w:t>
      </w:r>
    </w:p>
    <w:p>
      <w:r>
        <w:t>{</w:t>
        <w:br/>
        <w:t xml:space="preserve">    "key_themes": [</w:t>
        <w:br/>
        <w:t xml:space="preserve">        "Career transition",</w:t>
        <w:br/>
        <w:t xml:space="preserve">        "Personal growth",</w:t>
        <w:br/>
        <w:t xml:space="preserve">        "Relationship dynamics",</w:t>
        <w:br/>
        <w:t xml:space="preserve">        "Language barriers",</w:t>
        <w:br/>
        <w:t xml:space="preserve">        "Cultural adaptation"</w:t>
        <w:br/>
        <w:t xml:space="preserve">    ],</w:t>
        <w:br/>
        <w:t xml:space="preserve">    "tonal_shifts": [</w:t>
        <w:br/>
        <w:t xml:space="preserve">        "Casual/playful → serious when discussing future plans",</w:t>
        <w:br/>
        <w:t xml:space="preserve">        "Light → concerned regarding language barriers",</w:t>
        <w:br/>
        <w:t xml:space="preserve">        "Humorous → reflective about personal growth",</w:t>
        <w:br/>
        <w:t xml:space="preserve">        "Professional → personal when discussing relationships"</w:t>
        <w:br/>
        <w:t xml:space="preserve">    ],</w:t>
        <w:br/>
        <w:t xml:space="preserve">    "core_subject_matter": {</w:t>
        <w:br/>
        <w:t xml:space="preserve">        "professional": [</w:t>
        <w:br/>
        <w:t xml:space="preserve">            "LSAT preparation",</w:t>
        <w:br/>
        <w:t xml:space="preserve">            "Bartending work",</w:t>
        <w:br/>
        <w:t xml:space="preserve">            "Career aspirations",</w:t>
        <w:br/>
        <w:t xml:space="preserve">            "Legal career goals"</w:t>
        <w:br/>
        <w:t xml:space="preserve">        ],</w:t>
        <w:br/>
        <w:t xml:space="preserve">        "personal": [</w:t>
        <w:br/>
        <w:t xml:space="preserve">            "Relationship challenges",</w:t>
        <w:br/>
        <w:t xml:space="preserve">            "Cultural/language barriers",</w:t>
        <w:br/>
        <w:t xml:space="preserve">            "Personal development",</w:t>
        <w:br/>
        <w:t xml:space="preserve">            "Friend dynamics"</w:t>
        <w:br/>
        <w:t xml:space="preserve">        ],</w:t>
        <w:br/>
        <w:t xml:space="preserve">        "therapeutic": [</w:t>
        <w:br/>
        <w:t xml:space="preserve">            "Emotional regulation progress",</w:t>
        <w:br/>
        <w:t xml:space="preserve">            "Distress tolerance",</w:t>
        <w:br/>
        <w:t xml:space="preserve">            "Goal setting",</w:t>
        <w:br/>
        <w:t xml:space="preserve">            "Self-awareness"</w:t>
        <w:br/>
        <w:t xml:space="preserve">        ]</w:t>
        <w:br/>
        <w:t xml:space="preserve">    },</w:t>
        <w:br/>
        <w:t xml:space="preserve">    "clinical_context": {</w:t>
        <w:br/>
        <w:t xml:space="preserve">        "session_type": "Regular therapy session",</w:t>
        <w:br/>
        <w:t xml:space="preserve">        "therapeutic_relationship": "Established, comfortable rapport",</w:t>
        <w:br/>
        <w:t xml:space="preserve">        "progress_indicators": "Client shows improved emotional regulation",</w:t>
        <w:br/>
        <w:t xml:space="preserve">        "treatment_focus": "Career transition, relationship management, personal growth"</w:t>
        <w:br/>
        <w:t xml:space="preserve">    }</w:t>
        <w:br/>
        <w:t>}</w:t>
        <w:br/>
        <w:br/>
        <w:t>Narrative Summary:</w:t>
        <w:br/>
        <w:t>This therapy session reveals significant progress in the client's emotional regulation and self-awareness. The client demonstrates improved ability to handle stressful situations and acknowledges positive changes in their behavioral responses. Key discussions centered around career transitions, particularly preparation for LSAT studies and potential legal career paths. The session also explored complex relationship dynamics, including cultural and language barriers in a significant relationship. The therapeutic alliance appears strong, with comfortable rapport enabling both serious discussion and appropriate humor. The client shows good insight into personal growth areas while maintaining realistic perspectives about future challenges. Notable progress is evident in distress tolerance and emotional management compared to earlier therapeutic work.</w:t>
      </w:r>
    </w:p>
    <w:p>
      <w:r>
        <w:br/>
        <w:t>=== 2023-01-05 ===</w:t>
      </w:r>
    </w:p>
    <w:p>
      <w:r>
        <w:t>Comprehensive Clinical Progress Note for Steven De Luca's Therapy Session on January 5, 2023</w:t>
        <w:br/>
        <w:br/>
        <w:t>Subjective:</w:t>
        <w:br/>
        <w:t>Steven attended today's session appearing somewhat scattered and anxious. He expressed frustration and confusion about various personal interactions and events, including a recent conversation with a friend and a birthday gathering that left him feeling overwhelmed. Steven frequently used strong language, such as "fucking" and "literally," which seemed to emphasize his emotional intensity and possible underlying agitation. He described feeling "literally losing my home" and "can't stay here anymore," indicating a sense of restlessness and dissatisfaction with his current circumstances. Steven also mentioned experiencing depressive episodes, stating, "I fucking had such depressive fucking like couple days," suggesting an ongoing struggle with mood regulation. His narrative was interspersed with references to social interactions that seemed to compound his stress, such as feeling judged or misunderstood by peers.</w:t>
        <w:br/>
        <w:br/>
        <w:t>Objective:</w:t>
        <w:br/>
        <w:t>Steven presented casually dressed, with a somewhat disheveled appearance, consistent with his reported mood disturbances. He was alert and oriented, though his speech was rapid and tangential at times, reflecting possible anxiety or cognitive disorganization. His affect was labile, shifting from humor to irritation and frustration. Steven's body language was animated, with frequent gesturing and changes in posture, indicative of his internal agitation. He maintained eye contact intermittently, often breaking it when discussing more distressing topics. Despite his verbal expressions of feeling overwhelmed, he engaged actively in the session, albeit with a degree of defensiveness when discussing personal vulnerabilities.</w:t>
        <w:br/>
        <w:br/>
        <w:t>Assessment:</w:t>
        <w:br/>
        <w:t>Steven continues to exhibit symptoms consistent with Generalized Anxiety Disorder (F41.1) and Major Depressive Disorder (F33.1, moderate, recurrent). His pervasive anxiety is evidenced by his restlessness, rapid speech, and difficulty maintaining focus on a single topic. The depressive symptoms are characterized by low mood, expressed hopelessness, and self-reported episodes of depressive feelings. Steven's tendency to use humor and sarcasm may serve as a defense mechanism to deflect deeper emotional pain and vulnerability. His narrative suggests a pattern of interpersonal sensitivity and a fear of judgment, which may exacerbate his anxiety and depressive symptoms. The session highlighted Steven's difficulty in managing emotional regulation and his reliance on avoidance strategies to cope with distress.</w:t>
        <w:br/>
        <w:br/>
        <w:t>Plan:</w:t>
        <w:br/>
        <w:t>Cognitive Behavioral Therapy (CBT) Interventions: Continue to utilize CBT techniques to help Steven identify and challenge cognitive distortions related to self-worth and interpersonal interactions. Focus on developing healthier coping strategies to manage anxiety and depressive symptoms.</w:t>
        <w:br/>
        <w:br/>
        <w:t>Mindfulness-Based Stress Reduction (MBSR): Introduce mindfulness exercises to help Steven increase awareness of his emotional and physical states, aiming to reduce reactivity and improve emotional regulation.</w:t>
        <w:br/>
        <w:br/>
        <w:t>Interpersonal Therapy (IPT): Explore Steven's interpersonal relationships and their impact on his mood and anxiety. Work on improving communication skills and setting healthy boundaries to reduce feelings of judgment and misunderstanding.</w:t>
        <w:br/>
        <w:br/>
        <w:t>Behavioral Activation: Encourage Steven to engage in structured activities that promote positive reinforcement and reduce avoidance behaviors. Develop a weekly schedule that includes social interactions and self-care activities.</w:t>
        <w:br/>
        <w:br/>
        <w:t>Supplemental Analyses:</w:t>
        <w:br/>
        <w:br/>
        <w:t>Tonal Analysis:</w:t>
        <w:br/>
        <w:t>Shift 1: From Anxious to Defensive</w:t>
        <w:br/>
        <w:t>Steven's tone shifted from anxious and scattered to defensive when discussing perceived judgment from peers. This shift was marked by increased volume and sharper articulation, suggesting heightened sensitivity to criticism.</w:t>
        <w:br/>
        <w:br/>
        <w:t>Shift 2: From Defensive to Resigned</w:t>
        <w:br/>
        <w:t>Following the defensive tone, Steven's speech became quieter and more resigned when reflecting on his depressive episodes, indicating underlying hopelessness and fatigue.</w:t>
        <w:br/>
        <w:br/>
        <w:t>Thematic Analysis:</w:t>
        <w:br/>
        <w:t>Theme 1: Interpersonal Sensitivity and Judgment</w:t>
        <w:br/>
        <w:t>A dominant theme was Steven's sensitivity to perceived judgment from others, which contributes to his anxiety and avoidance behaviors. This theme is rooted in his fear of rejection and need for acceptance.</w:t>
        <w:br/>
        <w:br/>
        <w:t>Theme 2: Emotional Avoidance and Humor as Defense</w:t>
        <w:br/>
        <w:t>Steven frequently used humor and sarcasm to deflect emotional pain, suggesting a pattern of emotional avoidance. This theme highlights the need to develop healthier emotional processing strategies.</w:t>
        <w:br/>
        <w:br/>
        <w:t>Sentiment Analysis:</w:t>
        <w:br/>
        <w:t>Sentiments About Self</w:t>
        <w:br/>
        <w:t>Steven's self-expressions were predominantly negative, characterized by feelings of inadequacy and frustration. He described himself as "literally losing my home," reflecting a sense of instability and lack of control.</w:t>
        <w:br/>
        <w:br/>
        <w:t>Sentiments About Others/External Situations</w:t>
        <w:br/>
        <w:t>Steven expressed mixed sentiments about others, ranging from frustration with perceived judgment to appreciation for support. His ambivalence reflects a struggle to trust and rely on his social network.</w:t>
        <w:br/>
        <w:br/>
        <w:t>Key Points:</w:t>
        <w:br/>
        <w:t>- Emotional Avoidance as a Coping Strategy: Steven's use of humor and sarcasm serves as a primary coping mechanism to avoid confronting deeper emotional pain. Addressing this avoidance is crucial for therapeutic progress.</w:t>
        <w:br/>
        <w:t>- Interpersonal Sensitivity: Steven's heightened sensitivity to judgment exacerbates his anxiety and depressive symptoms. Developing assertive communication skills and setting boundaries are essential treatment goals.</w:t>
        <w:br/>
        <w:br/>
        <w:t>Significant Quotes:</w:t>
        <w:br/>
        <w:t>"I fucking had such depressive fucking like couple days." This statement highlights Steven's struggle with mood regulation and the intensity of his depressive episodes.</w:t>
        <w:br/>
        <w:br/>
        <w:t>"I can't stay here anymore." This reflects Steven's restlessness and dissatisfaction with his current circumstances, indicating a need for change and stability.</w:t>
        <w:br/>
        <w:br/>
        <w:t>Comprehensive Narrative Summary:</w:t>
        <w:br/>
        <w:t>Today's session with Steven De Luca revealed significant challenges related to emotional regulation, interpersonal sensitivity, and mood disturbances. Steven's narrative was marked by a sense of restlessness and dissatisfaction, compounded by perceived judgment from peers and a reliance on humor to deflect emotional pain. His symptoms align with Generalized Anxiety Disorder and Major Depressive Disorder, with anxiety manifesting as rapid speech and cognitive disorganization, and depression characterized by low mood and hopelessness. The session underscored the importance of addressing Steven's emotional avoidance and developing healthier coping strategies. Therapeutic interventions will focus on cognitive restructuring, mindfulness practices, and improving interpersonal skills to enhance Steven's emotional resilience and overall well-being.</w:t>
      </w:r>
    </w:p>
    <w:p>
      <w:r>
        <w:t>--- Tags ---</w:t>
      </w:r>
    </w:p>
    <w:p>
      <w:r>
        <w:t>```json</w:t>
        <w:br/>
        <w:t>{</w:t>
        <w:br/>
        <w:t xml:space="preserve">  "key_themes": [</w:t>
        <w:br/>
        <w:t xml:space="preserve">    "Emotional vulnerability",</w:t>
        <w:br/>
        <w:t xml:space="preserve">    "Social interactions",</w:t>
        <w:br/>
        <w:t xml:space="preserve">    "Personal growth",</w:t>
        <w:br/>
        <w:t xml:space="preserve">    "Anxiety and stress",</w:t>
        <w:br/>
        <w:t xml:space="preserve">    "Self-reflection"</w:t>
        <w:br/>
        <w:t xml:space="preserve">  ],</w:t>
        <w:br/>
        <w:t xml:space="preserve">  "tonal_shifts": [</w:t>
        <w:br/>
        <w:t xml:space="preserve">    "Humorous to serious",</w:t>
        <w:br/>
        <w:t xml:space="preserve">    "Nervous to excited",</w:t>
        <w:br/>
        <w:t xml:space="preserve">    "Reflective to defensive",</w:t>
        <w:br/>
        <w:t xml:space="preserve">    "Frustrated to hopeful"</w:t>
        <w:br/>
        <w:t xml:space="preserve">  ],</w:t>
        <w:br/>
        <w:t xml:space="preserve">  "core_subject_matter_areas": [</w:t>
        <w:br/>
        <w:t xml:space="preserve">    "Therapeutic progress",</w:t>
        <w:br/>
        <w:t xml:space="preserve">    "Interpersonal relationships",</w:t>
        <w:br/>
        <w:t xml:space="preserve">    "Personal identity and self-awareness",</w:t>
        <w:br/>
        <w:t xml:space="preserve">    "Coping mechanisms"</w:t>
        <w:br/>
        <w:t xml:space="preserve">  ],</w:t>
        <w:br/>
        <w:t xml:space="preserve">  "clinical_context": {</w:t>
        <w:br/>
        <w:t xml:space="preserve">    "patient_name": "Steven De Luca",</w:t>
        <w:br/>
        <w:t xml:space="preserve">    "therapist_name": "Jonathan Procter",</w:t>
        <w:br/>
        <w:t xml:space="preserve">    "session_date": "January 5, 2023",</w:t>
        <w:br/>
        <w:t xml:space="preserve">    "session_duration": "1 hour, 3 minutes, 30 seconds",</w:t>
        <w:br/>
        <w:t xml:space="preserve">    "session_focus": "Exploration of personal challenges, emotional processing, and therapeutic goals"</w:t>
        <w:br/>
        <w:t xml:space="preserve">  }</w:t>
        <w:br/>
        <w:t>}</w:t>
        <w:br/>
        <w:t>```</w:t>
        <w:br/>
        <w:br/>
        <w:t>**Narrative Summary:**</w:t>
        <w:br/>
        <w:br/>
        <w:t>The therapy session between Steven De Luca and Jonathan Procter on January 5, 2023, primarily revolves around Steven's emotional vulnerability and his journey towards personal growth. Key themes include his struggles with anxiety and stress, managing social interactions, and self-reflection on his identity and personal traits. Throughout the session, there are notable tonal shifts, moving from humorous exchanges to more serious discussions about Steven's therapeutic progress and interpersonal relationships. The session highlights Steven's nervousness and excitement about personal changes, his reflective nature, and moments of defensiveness when discussing personal challenges. The clinical context suggests a focus on exploring Steven's coping mechanisms and self-awareness, aiming to foster a deeper understanding of his emotional landscape and therapeutic goals.</w:t>
      </w:r>
    </w:p>
    <w:p>
      <w:r>
        <w:br/>
        <w:t>=== 2025-02-24 ===</w:t>
      </w:r>
    </w:p>
    <w:p>
      <w:r>
        <w:t>Comprehensive Clinical Progress Note for Steven De Luca's Therapy Session on February 24, 2025</w:t>
        <w:br/>
        <w:br/>
        <w:t>Subjective:</w:t>
        <w:br/>
        <w:t>Steven De Luca attended today's session expressing a heightened state of agitation and emotional turmoil. He recounted a recent incident involving a perceived betrayal by a friend, which left him feeling "freaking out" and "literally shaking." Steven described the event as a collision of worlds, indicating a significant emotional response to the situation. He expressed confusion about why the incident upset him so deeply, suggesting an underlying emotional conflict. Steven's narrative was punctuated by a mix of humor and sarcasm, possibly serving as a defense mechanism to mask deeper feelings of vulnerability and hurt. His recounting of the incident was interspersed with discussions about his law school experiences, job interviews, and concerns about medication and weight management, indicating a broad spectrum of stressors contributing to his current emotional state.</w:t>
        <w:br/>
        <w:br/>
        <w:t>Objective:</w:t>
        <w:br/>
        <w:t>Steven presented to the session casually dressed and appeared well-groomed. He was alert and oriented, with rapid speech and a tendency to jump between topics, reflecting a heightened state of arousal. His affect was labile, fluctuating between humor, sarcasm, and moments of visible distress. Steven's thought process was tangential at times, particularly when discussing the incident with his friend and subsequent interactions. He exhibited signs of anxiety, such as shaking and rapid speech, when recounting the event. Despite the emotional content, Steven maintained a level of engagement and was able to articulate his thoughts and feelings, albeit in a somewhat disorganized manner.</w:t>
        <w:br/>
        <w:br/>
        <w:t>Assessment:</w:t>
        <w:br/>
        <w:t>Steven continues to exhibit symptoms consistent with Generalized Anxiety Disorder (F41.1), characterized by pervasive worry, difficulty concentrating, and physical symptoms of anxiety. The recent incident with his friend has exacerbated these symptoms, triggering an intense emotional response and contributing to his sense of instability. Steven's narrative suggests an underlying theme of anxious attachment, where perceived rejection or betrayal by significant others leads to heightened emotional distress. His use of humor and sarcasm may serve as a coping mechanism to manage uncomfortable emotions and maintain a semblance of control. Additionally, Steven's concerns about medication and weight management indicate ongoing struggles with self-image and health-related anxiety.</w:t>
        <w:br/>
        <w:br/>
        <w:t>Plan:</w:t>
        <w:br/>
        <w:t>Acceptance and Commitment Therapy (ACT) Interventions: Continue to utilize ACT to address Steven's experiential avoidance and emotional dysregulation. Introduce mindfulness practices to help Steven observe his thoughts and feelings without becoming overwhelmed by them. Encourage him to explore the underlying emotions associated with the incident and identify values that can guide his actions moving forward.</w:t>
        <w:br/>
        <w:br/>
        <w:t>Cognitive-Behavioral Therapy (CBT) Techniques: Implement cognitive restructuring to help Steven challenge and reframe negative thought patterns related to perceived betrayal and self-worth. Collaboratively develop coping strategies to manage anxiety and prevent escalation during future stressors.</w:t>
        <w:br/>
        <w:br/>
        <w:t>Narrative Therapy Elements: Encourage Steven to externalize the "betrayal" narrative and explore alternative stories of resilience and personal growth. For homework, Steven will write about past experiences where he successfully navigated interpersonal conflicts, focusing on strengths and resources utilized.</w:t>
        <w:br/>
        <w:br/>
        <w:t>Supplemental Analyses:</w:t>
        <w:br/>
        <w:br/>
        <w:t>Tonal Analysis:</w:t>
        <w:br/>
        <w:t>Shift 1: From Agitated to Reflective</w:t>
        <w:br/>
        <w:t>Steven's tone shifted from agitated and sarcastic when recounting the incident to more reflective when discussing his law school experiences and future aspirations. This shift suggests a momentary reprieve from emotional distress, allowing for introspection and planning.</w:t>
        <w:br/>
        <w:br/>
        <w:t>Shift 2: From Reflective to Defeated</w:t>
        <w:br/>
        <w:t>Following the reflective tone, Steven's demeanor shifted to one of resignation when discussing his struggles with weight management and medication. His voice became quieter, and his language included more absolute terms, reflecting underlying hopelessness and self-doubt.</w:t>
        <w:br/>
        <w:br/>
        <w:t>Thematic Analysis:</w:t>
        <w:br/>
        <w:t>Theme 1: Perceived Betrayal and Emotional Turmoil</w:t>
        <w:br/>
        <w:t>A dominant theme was Steven's sense of betrayal by a friend, which triggered significant emotional turmoil. This theme connects to Steven's history of anxious attachment, where perceived rejection leads to heightened emotional responses.</w:t>
        <w:br/>
        <w:br/>
        <w:t>Theme 2: Struggles with Self-Image and Health</w:t>
        <w:br/>
        <w:t>Steven's concerns about medication and weight management highlight ongoing struggles with self-image and health-related anxiety. This theme relates to his broader difficulties with self-acceptance and maintaining a stable sense of self-worth.</w:t>
        <w:br/>
        <w:br/>
        <w:t>Sentiment Analysis:</w:t>
        <w:br/>
        <w:t>Sentiments About Self</w:t>
        <w:br/>
        <w:t>Steven's expressions about himself were mixed, with themes of inadequacy and self-doubt interspersed with moments of confidence and humor. The intensity of these sentiments suggests an ongoing internal conflict between self-acceptance and self-criticism.</w:t>
        <w:br/>
        <w:br/>
        <w:t>Sentiments About Others/External Situations</w:t>
        <w:br/>
        <w:t>Steven expressed mixed sentiments toward others, characterized by mistrust and resentment, particularly in relation to the perceived betrayal. His narrative also included moments of admiration and respect for colleagues and mentors, indicating a complex relational dynamic.</w:t>
        <w:br/>
        <w:br/>
        <w:t>Key Points:</w:t>
        <w:br/>
        <w:t>- Emotional Turmoil Triggered by Perceived Betrayal: Steven's intense emotional response to the incident highlights a pattern of anxious attachment and difficulty managing perceived rejection. Addressing this pattern is crucial for treatment progress.</w:t>
        <w:br/>
        <w:t>- Ongoing Struggles with Self-Image and Health: Steven's concerns about medication and weight management reflect broader issues with self-acceptance and health-related anxiety. These concerns present an opportunity to work on developing a more stable, intrinsic sense of self-worth.</w:t>
        <w:br/>
        <w:br/>
        <w:t>Significant Quotes:</w:t>
        <w:br/>
        <w:t>"I literally was shaking for hours, and then I finally had come down homework. But it really, really did upset me. And I don't know why." This statement encapsulates Steven's confusion and emotional turmoil following the incident, highlighting the need for exploration of underlying emotional conflicts.</w:t>
        <w:br/>
        <w:br/>
        <w:t>Comprehensive Narrative Summary:</w:t>
        <w:br/>
        <w:t>Today's session with Steven De Luca revealed a complex interplay of emotional distress, interpersonal conflict, and self-image concerns. The recent incident with a friend has triggered significant emotional turmoil, exacerbating Steven's underlying anxiety and attachment issues. His narrative was characterized by a mix of humor, sarcasm, and moments of vulnerability, suggesting a defensive posture to manage uncomfortable emotions. Despite the distressing content, Steven demonstrated insight and a willingness to explore his emotional responses, providing a foundation for therapeutic intervention. Moving forward, the focus will be on developing emotional regulation skills, challenging negative thought patterns, and fostering a more stable sense of self-worth. The session highlighted both the challenges and opportunities inherent in Steven's current situation, offering valuable insights for ongoing treatment.</w:t>
      </w:r>
    </w:p>
    <w:p>
      <w:r>
        <w:t>--- Tags ---</w:t>
      </w:r>
    </w:p>
    <w:p>
      <w:r>
        <w:t>```json</w:t>
        <w:br/>
        <w:t>{</w:t>
        <w:br/>
        <w:t xml:space="preserve">  "key_themes": [</w:t>
        <w:br/>
        <w:t xml:space="preserve">    "relationship issues",</w:t>
        <w:br/>
        <w:t xml:space="preserve">    "emotional reactions",</w:t>
        <w:br/>
        <w:t xml:space="preserve">    "career concerns",</w:t>
        <w:br/>
        <w:t xml:space="preserve">    "medication and health",</w:t>
        <w:br/>
        <w:t xml:space="preserve">    "language and identity"</w:t>
        <w:br/>
        <w:t xml:space="preserve">  ],</w:t>
        <w:br/>
        <w:t xml:space="preserve">  "tonal_shifts": [</w:t>
        <w:br/>
        <w:t xml:space="preserve">    "frustration to humor",</w:t>
        <w:br/>
        <w:t xml:space="preserve">    "anxiety to reflection",</w:t>
        <w:br/>
        <w:t xml:space="preserve">    "confusion to determination"</w:t>
        <w:br/>
        <w:t xml:space="preserve">  ],</w:t>
        <w:br/>
        <w:t xml:space="preserve">  "core_subject_matter_areas": [</w:t>
        <w:br/>
        <w:t xml:space="preserve">    "personal relationships",</w:t>
        <w:br/>
        <w:t xml:space="preserve">    "career development",</w:t>
        <w:br/>
        <w:t xml:space="preserve">    "mental health",</w:t>
        <w:br/>
        <w:t xml:space="preserve">    "language and cultural identity"</w:t>
        <w:br/>
        <w:t xml:space="preserve">  ],</w:t>
        <w:br/>
        <w:t xml:space="preserve">  "clinical_context": {</w:t>
        <w:br/>
        <w:t xml:space="preserve">    "patient_name": "Steven De Luca",</w:t>
        <w:br/>
        <w:t xml:space="preserve">    "session_date": "February 24, 2025",</w:t>
        <w:br/>
        <w:t xml:space="preserve">    "session_duration": "54:58",</w:t>
        <w:br/>
        <w:t xml:space="preserve">    "presenting_issues": [</w:t>
        <w:br/>
        <w:t xml:space="preserve">      "relationship stress",</w:t>
        <w:br/>
        <w:t xml:space="preserve">      "career uncertainty",</w:t>
        <w:br/>
        <w:t xml:space="preserve">      "medication management",</w:t>
        <w:br/>
        <w:t xml:space="preserve">      "emotional regulation"</w:t>
        <w:br/>
        <w:t xml:space="preserve">    ]</w:t>
        <w:br/>
        <w:t xml:space="preserve">  }</w:t>
        <w:br/>
        <w:t>}</w:t>
        <w:br/>
        <w:t>```</w:t>
        <w:br/>
        <w:br/>
        <w:t>**Narrative Summary:**</w:t>
        <w:br/>
        <w:br/>
        <w:t>In this therapy session, Steven De Luca navigates through a range of personal and professional challenges. The key themes revolve around relationship issues, particularly with a person named David Rodriguez, and the emotional turmoil stemming from these interactions. Steven expresses frustration and anxiety, which shifts to humor and reflection as the session progresses. Career concerns are also prominent, with discussions about law school, job interviews, and the stress of balancing work and study.</w:t>
        <w:br/>
        <w:br/>
        <w:t>Steven's health and medication management are recurring topics, with concerns about weight management and the effects of certain medications. There is a notable focus on language and identity, as Steven discusses his Spanish fluency and cultural perceptions.</w:t>
        <w:br/>
        <w:br/>
        <w:t>The session captures Steven's struggle with anxious attachment and the impact of these emotions on his daily life. Despite the challenges, there is a sense of determination as Steven seeks to understand and manage his reactions and decisions. The clinical context highlights Steven's ongoing efforts to address relationship stress, career uncertainty, and emotional regulation.</w:t>
      </w:r>
    </w:p>
    <w:p>
      <w:r>
        <w:br/>
        <w:t>=== 2023-06-22 ===</w:t>
      </w:r>
    </w:p>
    <w:p>
      <w:r>
        <w:t>Comprehensive Clinical Progress Note for Steven De Luca's Therapy Session on June 22, 2023</w:t>
        <w:br/>
        <w:br/>
        <w:t>Subjective:</w:t>
        <w:br/>
        <w:t>Steven attended today's session with a palpable sense of urgency and a recurring theme of feeling pressed for time. He expressed concerns about his body image and the pressure to achieve certain physical goals before upcoming events, such as a trip to Colombia and a potential christening in Ireland. Steven articulated a sense of running a "rat race," feeling as though he is perpetually behind in life. He reflected on his subjective age, stating he feels older than his chronological age of 26, which he attributes to a perceived need to have accomplished more by now. Steven's narrative included a history of body image issues dating back to childhood, describing discomfort with his appearance and a distorted self-image. He also discussed his social interactions, particularly with friends Walter and Tomas, expressing a mix of affection and frustration towards them. This dynamic appears to mirror his internal conflict between wanting connection and feeling misunderstood or undervalued.</w:t>
        <w:br/>
        <w:br/>
        <w:t>Objective:</w:t>
        <w:br/>
        <w:t>Steven presented as alert and oriented, with rapid and pressured speech throughout the session. His affect was animated but occasionally incongruent with the content of his disclosures, particularly when discussing deeper emotional topics. He maintained good eye contact but frequently shifted topics, indicating a potential underlying anxiety. Steven's body language was expressive, often gesturing emphatically to emphasize points. He appeared well-groomed and casually dressed. There were no overt signs of psychosis or severe mood disturbance, though his speech pattern suggested a heightened state of arousal or stress.</w:t>
        <w:br/>
        <w:br/>
        <w:t>Assessment:</w:t>
        <w:br/>
        <w:t>Steven exhibits features consistent with an Anxiety Disorder, characterized by his pervasive sense of urgency, difficulty relaxing, and preoccupation with time and achievement. His distorted body image and ongoing concerns about self-worth suggest elements of Body Dysmorphic Disorder. The session highlighted Steven's struggle with identity and self-concept, exacerbated by social comparisons and perceived societal expectations. His narrative reflects a core belief of inadequacy and fear of not measuring up, which fuels his anxiety and impacts his interpersonal relationships. The dynamic with his friends, particularly the tension between affection and criticism, may reflect internalized self-criticism and a fear of rejection.</w:t>
        <w:br/>
        <w:br/>
        <w:t>Plan:</w:t>
        <w:br/>
        <w:t>Acceptance and Commitment Therapy (ACT) Interventions: Continue to explore Steven's experiential avoidance and help him develop psychological flexibility. Introduce mindfulness exercises aimed at increasing present-moment awareness and reducing fusion with self-critical thoughts. Cognitive Behavioral Therapy (CBT): Address Steven's distorted body image and underlying cognitive distortions. Implement cognitive restructuring techniques to challenge and modify negative beliefs about his body and self-worth. Interpersonal Therapy (IPT): Explore Steven's relationships with friends and family, focusing on communication patterns and emotional expression. Encourage Steven to articulate his needs and feelings more openly within his social circle. Homework: Steven will keep a daily journal to track moments of self-criticism and identify triggers for his anxiety. He will also practice a daily mindfulness exercise and reflect on its impact on his mood and stress levels.</w:t>
        <w:br/>
        <w:br/>
        <w:t>Supplemental Analyses:</w:t>
        <w:br/>
        <w:t>Tonal Analysis: Shift 1: From Anxious to Reflective Steven's tone shifted from anxious and rapid when discussing his body image and upcoming events to more reflective and contemplative when considering his subjective age and life achievements. This shift suggests a momentary pause in his anxiety, allowing for deeper introspection. Shift 2: From Reflective to Defensive When discussing his friends and social interactions, Steven's tone became defensive, particularly when recounting perceived slights or misunderstandings. This defensiveness may indicate underlying insecurity and fear of judgment. Thematic Analysis: Theme 1: Time Pressure and Achievement A dominant theme was Steven's sense of time pressure and the need to achieve specific goals. This theme is linked to his identity and self-worth, as he equates success with personal value. Theme 2: Body Image and Self-Perception Steven's ongoing struggle with body image and self-perception was evident, reflecting deep-seated beliefs about inadequacy and the need for external validation. Sentiment Analysis: Sentiments About Self Steven's self-expressions were predominantly negative, characterized by feelings of inadequacy, self-criticism, and anxiety about his future. Sentiments About Others/External Situations Steven expressed mixed sentiments towards others, showing affection but also frustration and defensiveness, indicating a complex interplay of dependency and fear of rejection.</w:t>
        <w:br/>
        <w:br/>
        <w:t>Key Points:</w:t>
        <w:br/>
        <w:t>• Steven's pervasive anxiety and sense of urgency are central to his current distress, linked to both identity concerns and body image issues. • His social interactions reveal a pattern of seeking validation while fearing rejection, impacting his relationships and self-esteem. • Addressing Steven's cognitive distortions and enhancing his psychological flexibility are crucial therapeutic goals.</w:t>
        <w:br/>
        <w:br/>
        <w:t>Significant Quotes:</w:t>
        <w:br/>
        <w:t>"I always feel like I'm running out of time." This statement encapsulates Steven's chronic anxiety and perceived pressure to achieve, which drives much of his distress and impacts his self-concept.</w:t>
        <w:br/>
        <w:br/>
        <w:t>Comprehensive Narrative Summary:</w:t>
        <w:br/>
        <w:t>Today's session with Steven De Luca highlighted significant themes of anxiety, identity, and body image concerns. Steven's narrative revealed a deep-seated fear of inadequacy and a pervasive sense of running out of time, which he attributes to both internal pressures and external expectations. His rapid speech and shifting topics suggested underlying anxiety, while his reflections on subjective age and life achievements indicated a struggle with self-concept and identity. Steven's relationships with friends, marked by a mix of affection and criticism, mirror his internal conflict between seeking connection and fearing judgment. The session underscored the importance of addressing Steven's cognitive distortions, enhancing his psychological flexibility, and exploring his interpersonal dynamics to foster a more stable sense of self-worth and emotional resilience.</w:t>
      </w:r>
    </w:p>
    <w:p>
      <w:r>
        <w:t>--- Tags ---</w:t>
      </w:r>
    </w:p>
    <w:p>
      <w:r>
        <w:t>```json</w:t>
        <w:br/>
        <w:t>{</w:t>
        <w:br/>
        <w:t xml:space="preserve">  "key_themes": [</w:t>
        <w:br/>
        <w:t xml:space="preserve">    "self-perception",</w:t>
        <w:br/>
        <w:t xml:space="preserve">    "relationships",</w:t>
        <w:br/>
        <w:t xml:space="preserve">    "career aspirations",</w:t>
        <w:br/>
        <w:t xml:space="preserve">    "body image",</w:t>
        <w:br/>
        <w:t xml:space="preserve">    "time pressure"</w:t>
        <w:br/>
        <w:t xml:space="preserve">  ],</w:t>
        <w:br/>
        <w:t xml:space="preserve">  "tonal_shifts": [</w:t>
        <w:br/>
        <w:t xml:space="preserve">    "frustration to relief",</w:t>
        <w:br/>
        <w:t xml:space="preserve">    "humor to introspection",</w:t>
        <w:br/>
        <w:t xml:space="preserve">    "confusion to clarity",</w:t>
        <w:br/>
        <w:t xml:space="preserve">    "self-deprecation to self-awareness"</w:t>
        <w:br/>
        <w:t xml:space="preserve">  ],</w:t>
        <w:br/>
        <w:t xml:space="preserve">  "core_subject_matter_areas": [</w:t>
        <w:br/>
        <w:t xml:space="preserve">    "personal relationships and dynamics",</w:t>
        <w:br/>
        <w:t xml:space="preserve">    "career and professional development",</w:t>
        <w:br/>
        <w:t xml:space="preserve">    "self-image and body perception",</w:t>
        <w:br/>
        <w:t xml:space="preserve">    "time management and life goals"</w:t>
        <w:br/>
        <w:t xml:space="preserve">  ],</w:t>
        <w:br/>
        <w:t xml:space="preserve">  "clinical_context": {</w:t>
        <w:br/>
        <w:t xml:space="preserve">    "client_name": "Steven De Luca",</w:t>
        <w:br/>
        <w:t xml:space="preserve">    "therapist_name": "Jonathan Procter",</w:t>
        <w:br/>
        <w:t xml:space="preserve">    "session_date": "June 22, 2023",</w:t>
        <w:br/>
        <w:t xml:space="preserve">    "session_duration": "1:08:20",</w:t>
        <w:br/>
        <w:t xml:space="preserve">    "presenting_issues": [</w:t>
        <w:br/>
        <w:t xml:space="preserve">      "struggles with self-image",</w:t>
        <w:br/>
        <w:t xml:space="preserve">      "relationship dynamics",</w:t>
        <w:br/>
        <w:t xml:space="preserve">      "career uncertainty",</w:t>
        <w:br/>
        <w:t xml:space="preserve">      "perceived lack of time"</w:t>
        <w:br/>
        <w:t xml:space="preserve">    ]</w:t>
        <w:br/>
        <w:t xml:space="preserve">  }</w:t>
        <w:br/>
        <w:t>}</w:t>
        <w:br/>
        <w:t>```</w:t>
        <w:br/>
        <w:br/>
        <w:t>**Narrative Summary:**</w:t>
        <w:br/>
        <w:br/>
        <w:t>In this therapy session, Steven De Luca discusses a range of personal and professional issues with his therapist, Jonathan Procter. The key themes revolve around Steven's self-perception, particularly his feelings about his body image and the pressure of time. He expresses a sense of urgency and a fear of running out of time to achieve his goals, which is a recurring theme throughout the session. Steven also delves into his relationships, both personal and professional, highlighting dynamics with friends and family, as well as his career aspirations and frustrations.</w:t>
        <w:br/>
        <w:br/>
        <w:t>The session exhibits several tonal shifts, moving from frustration and humor to introspection and self-awareness. Steven often uses humor to deflect from deeper issues, but the conversation frequently returns to a more serious and contemplative tone, particularly when discussing his self-image and perceived failures.</w:t>
        <w:br/>
        <w:br/>
        <w:t>Clinically, the session focuses on Steven's struggles with self-image, relationship dynamics, and career uncertainty. Jonathan encourages Steven to reflect on his subjective age and how it influences his perception of time and accomplishments. The therapist aims to help Steven develop a more balanced view of his life and achievements, encouraging him to recognize his strengths and the progress he has made.</w:t>
      </w:r>
    </w:p>
    <w:p>
      <w:r>
        <w:br/>
        <w:t>=== 2023-06-28 ===</w:t>
      </w:r>
    </w:p>
    <w:p>
      <w:r>
        <w:t>Comprehensive Clinical Progress Note for Steven De Luca's Therapy Session on June 28, 2023</w:t>
        <w:br/>
        <w:br/>
        <w:t>Subjective:</w:t>
        <w:br/>
        <w:t>Steven attended today's session expressing significant distress and emotional turmoil related to his recent interpersonal conflicts and unresolved feelings towards past relationships. He described feeling overwhelmed by a mix of anger, regret, and unresolved attachment, particularly concerning his former partner, Gio, and the dynamics that have unfolded since their separation. Steven articulated a pervasive sense of betrayal and powerlessness, stating, "I cannot handle this," and "It's been tearing me apart this entire situation." His narrative revealed a deep-seated struggle with identity and self-worth, exacerbated by the perceived power imbalances in his relationships. Steven's language was marked by intense emotional expressions, including anger and hatred, as he recounted his interactions and the perceived injustices he has faced. This emotional intensity suggests a significant internal conflict and a need for resolution and closure.</w:t>
        <w:br/>
        <w:br/>
        <w:t>Objective:</w:t>
        <w:br/>
        <w:t>Steven presented to the session casually dressed but appeared physically tense and emotionally agitated. His speech was rapid and often tangential, reflecting a heightened state of arousal and cognitive disorganization. Throughout the session, his affect was labile, shifting from anger to despair, particularly when discussing his past relationship with Gio and the subsequent events. Steven frequently used profanity, indicating the depth of his emotional distress. His body language was restless, with frequent shifts in posture and gestures that underscored his agitation. Despite the emotional volatility, Steven was alert and oriented, with coherent thought processes when focused on specific topics.</w:t>
        <w:br/>
        <w:br/>
        <w:t>Assessment:</w:t>
        <w:br/>
        <w:t>Steven continues to exhibit symptoms consistent with Adjustment Disorder with Mixed Anxiety and Depressed Mood (F43.23), characterized by significant emotional distress, difficulty managing interpersonal relationships, and a pervasive sense of identity confusion. The unresolved issues with his former partner, Gio, have intensified these symptoms, contributing to his feelings of inadequacy and powerlessness. The session highlighted Steven's struggle with internalized homophobia and identity-related conflicts, which have compounded his emotional distress. His narrative suggests a pattern of emotional avoidance and difficulty processing complex emotions, which maintain his current psychological state. The intensity of his emotional responses and the recurrent themes of betrayal and powerlessness indicate a need for therapeutic intervention focused on emotional regulation and identity development.</w:t>
        <w:br/>
        <w:br/>
        <w:t>Plan:</w:t>
        <w:br/>
        <w:t>Acceptance and Commitment Therapy (ACT) Interventions: Continue to utilize ACT to address Steven's experiential avoidance and help him develop greater psychological flexibility. In today's session, we explored the concept of "clean" versus "dirty" pain, encouraging Steven to differentiate between the natural pain of relationship loss and the additional suffering created by rumination and self-criticism. We will continue to integrate mindfulness practices to help Steven observe his thoughts and feelings without becoming overwhelmed by them.</w:t>
        <w:br/>
        <w:br/>
        <w:t>Narrative Therapy Elements: Incorporate narrative therapy approaches to help Steven externalize the dominant "betrayal" narrative that has emerged following his breakup. We began this process by identifying alternative narratives that highlight his resilience and capacity for growth. For homework, Steven will write about three instances where he successfully navigated interpersonal challenges, focusing on the strengths he utilized.</w:t>
        <w:br/>
        <w:br/>
        <w:t>Cognitive Behavioral Therapy (CBT): Implement CBT techniques to address Steven's cognitive distortions related to self-worth and interpersonal dynamics. We will work on identifying and challenging maladaptive beliefs that contribute to his distress, with a focus on developing a more balanced self-concept.</w:t>
        <w:br/>
        <w:br/>
        <w:t>Supplemental Analyses:</w:t>
        <w:br/>
        <w:br/>
        <w:t>Tonal Analysis:</w:t>
        <w:br/>
        <w:t>Shift 1: From Agitated to Despondent</w:t>
        <w:br/>
        <w:t>A significant tonal shift occurred when Steven moved from expressing anger about his relationship with Gio to discussing his feelings of inadequacy and powerlessness. His tone shifted from loud and intense to quiet and resigned, reflecting his underlying hopelessness and self-doubt. This shift is clinically significant as it highlights the depth of his internal conflict and the pervasive impact of his unresolved emotional issues.</w:t>
        <w:br/>
        <w:br/>
        <w:t>Thematic Analysis:</w:t>
        <w:br/>
        <w:t>Theme 1: Powerlessness and Betrayal</w:t>
        <w:br/>
        <w:t>A dominant theme throughout the session was Steven's sense of powerlessness and betrayal, particularly in relation to his past relationship with Gio. This theme was evident in his descriptions of feeling manipulated and taken advantage of, as well as his intense anger towards those he perceives as having wronged him. This theme connects to Steven's early experiences of feeling powerless in relationships and his struggle to assert his needs effectively.</w:t>
        <w:br/>
        <w:br/>
        <w:t>Theme 2: Identity and Self-Worth</w:t>
        <w:br/>
        <w:t>Another significant theme was Steven's struggle with identity and self-worth, particularly in the context of his sexual orientation and relationship dynamics. His narrative revealed a fusion between his sense of self-worth and his perceived role in relationships, contributing to his current emotional distress. This theme relates directly to our treatment goal of helping Steven develop a more stable and intrinsic sense of identity.</w:t>
        <w:br/>
        <w:br/>
        <w:t>Sentiment Analysis:</w:t>
        <w:br/>
        <w:t>Sentiments About Self</w:t>
        <w:br/>
        <w:t>Steven's expressions about himself were predominantly negative, characterized by themes of inadequacy, shame, and self-doubt. He frequently described feeling "crazy" and "powerless," reflecting his internalized negative self-perceptions and difficulty asserting his needs in relationships.</w:t>
        <w:br/>
        <w:br/>
        <w:t>Sentiments About Others/External Situations</w:t>
        <w:br/>
        <w:t>Steven's sentiments toward others were mixed but predominantly negative, characterized by mistrust and resentment. He expressed significant anger towards Gio and others he perceives as having wronged him, reflecting his difficulty trusting others and his tendency to view relationships through a lens of betrayal and manipulation.</w:t>
        <w:br/>
        <w:br/>
        <w:t>Key Points:</w:t>
        <w:br/>
        <w:t>- Emotional Avoidance and Identity Conflict: Steven's emotional distress is maintained by his avoidance of painful emotions and unresolved identity conflicts. Addressing these issues is crucial for treatment progress, as they contribute to his current psychological state and interpersonal difficulties.</w:t>
        <w:br/>
        <w:t>- Relationship Dynamics and Self-Worth: Steven's narrative revealed a significant fusion between his sense of self-worth and his relationship dynamics, contributing to his emotional distress. This pattern presents an opportunity for therapeutic intervention focused on developing a more stable and intrinsic sense of identity.</w:t>
        <w:br/>
        <w:br/>
        <w:t>Significant Quotes:</w:t>
        <w:br/>
        <w:t>"I cannot handle this." This statement encapsulates Steven's overwhelming emotional distress and sense of powerlessness in his current situation. It reflects the depth of his internal conflict and the urgent need for therapeutic intervention to address these issues.</w:t>
        <w:br/>
        <w:br/>
        <w:t>"It's been tearing me apart this entire situation." This quote highlights the pervasive impact of Steven's unresolved relationship issues on his emotional well-being, underscoring the need for therapeutic support to help him process these emotions and develop healthier coping strategies.</w:t>
        <w:br/>
        <w:br/>
        <w:t>Comprehensive Narrative Summary:</w:t>
        <w:br/>
        <w:t>Today's session with Steven was marked by intense emotional expression and significant distress related to his unresolved relationship issues and identity conflicts. The session revealed a complex interplay of emotions, including anger, regret, and powerlessness, as Steven navigated the impact of his past relationship with Gio and the subsequent events. His narrative highlighted a pervasive sense of betrayal and inadequacy, compounded by internalized homophobia and identity-related struggles. Despite the emotional volatility, the session provided valuable insights into Steven's core psychological patterns, including his tendency towards emotional avoidance and difficulty asserting his needs in relationships. These patterns have maintained his current psychological state and contributed to his interpersonal difficulties. The session underscored the need for a comprehensive therapeutic approach that addresses Steven's emotional regulation, identity development, and cognitive distortions, with a focus on helping him develop a more stable and intrinsic sense of self-worth.</w:t>
      </w:r>
    </w:p>
    <w:p>
      <w:r>
        <w:t>--- Tags ---</w:t>
      </w:r>
    </w:p>
    <w:p>
      <w:r>
        <w:t>```json</w:t>
        <w:br/>
        <w:t>{</w:t>
        <w:br/>
        <w:t xml:space="preserve">  "key_themes": [</w:t>
        <w:br/>
        <w:t xml:space="preserve">    "relationship turmoil",</w:t>
        <w:br/>
        <w:t xml:space="preserve">    "power dynamics",</w:t>
        <w:br/>
        <w:t xml:space="preserve">    "emotional distress",</w:t>
        <w:br/>
        <w:t xml:space="preserve">    "identity struggles",</w:t>
        <w:br/>
        <w:t xml:space="preserve">    "past trauma"</w:t>
        <w:br/>
        <w:t xml:space="preserve">  ],</w:t>
        <w:br/>
        <w:t xml:space="preserve">  "tonal_shifts": [</w:t>
        <w:br/>
        <w:t xml:space="preserve">    "frustration to anger",</w:t>
        <w:br/>
        <w:t xml:space="preserve">    "nostalgia to regret",</w:t>
        <w:br/>
        <w:t xml:space="preserve">    "anxiety to exhaustion",</w:t>
        <w:br/>
        <w:t xml:space="preserve">    "resentment to introspection"</w:t>
        <w:br/>
        <w:t xml:space="preserve">  ],</w:t>
        <w:br/>
        <w:t xml:space="preserve">  "core_subject_matter_areas": [</w:t>
        <w:br/>
        <w:t xml:space="preserve">    "romantic relationships",</w:t>
        <w:br/>
        <w:t xml:space="preserve">    "personal identity",</w:t>
        <w:br/>
        <w:t xml:space="preserve">    "emotional health",</w:t>
        <w:br/>
        <w:t xml:space="preserve">    "past trauma and its impact",</w:t>
        <w:br/>
        <w:t xml:space="preserve">    "social dynamics"</w:t>
        <w:br/>
        <w:t xml:space="preserve">  ],</w:t>
        <w:br/>
        <w:t xml:space="preserve">  "clinical_context": {</w:t>
        <w:br/>
        <w:t xml:space="preserve">    "patient_name": "Steven De Luca",</w:t>
        <w:br/>
        <w:t xml:space="preserve">    "therapist_name": "Jonathan Procter",</w:t>
        <w:br/>
        <w:t xml:space="preserve">    "session_date": "June 28, 2023",</w:t>
        <w:br/>
        <w:t xml:space="preserve">    "duration": "58:25",</w:t>
        <w:br/>
        <w:t xml:space="preserve">    "presenting_issues": [</w:t>
        <w:br/>
        <w:t xml:space="preserve">      "relationship conflict",</w:t>
        <w:br/>
        <w:t xml:space="preserve">      "emotional distress",</w:t>
        <w:br/>
        <w:t xml:space="preserve">      "identity issues",</w:t>
        <w:br/>
        <w:t xml:space="preserve">      "anger management",</w:t>
        <w:br/>
        <w:t xml:space="preserve">      "past trauma"</w:t>
        <w:br/>
        <w:t xml:space="preserve">    ]</w:t>
        <w:br/>
        <w:t xml:space="preserve">  }</w:t>
        <w:br/>
        <w:t>}</w:t>
        <w:br/>
        <w:t>```</w:t>
        <w:br/>
        <w:br/>
        <w:t>**Narrative Summary:**</w:t>
        <w:br/>
        <w:br/>
        <w:t>In this therapy session, Steven De Luca discusses a range of complex emotional and relational issues with his therapist, Jonathan Procter. The session is marked by themes of relationship turmoil, power dynamics, emotional distress, identity struggles, and past trauma. Steven expresses significant frustration and anger, particularly regarding his past and current romantic relationships. There is a notable shift from nostalgia to regret as he reflects on past decisions and their impact on his current emotional state.</w:t>
        <w:br/>
        <w:br/>
        <w:t>Steven's narrative reveals deep-seated issues with personal identity and emotional health, exacerbated by past traumatic experiences. The session highlights his struggle with power dynamics in relationships, both past and present, and the emotional toll these have taken on him. Throughout the session, Steven oscillates between resentment and introspection, indicating a complex interplay of emotions that he is attempting to navigate.</w:t>
        <w:br/>
        <w:br/>
        <w:t>Clinically, the session focuses on Steven's presenting issues, including relationship conflict, emotional distress, identity issues, anger management, and the lingering impact of past trauma. The therapist, Jonathan Procter, provides a space for Steven to explore these issues, offering insights and prompting reflection on how these experiences shape his current life and relationships.</w:t>
      </w:r>
    </w:p>
    <w:p>
      <w:r>
        <w:br/>
        <w:t>=== 2023-12-27 ===</w:t>
      </w:r>
    </w:p>
    <w:p>
      <w:r>
        <w:t>Comprehensive Clinical Progress Note for Steven De Luca's Therapy Session on December 27, 2023</w:t>
        <w:br/>
        <w:br/>
        <w:t>Subjective:</w:t>
        <w:br/>
        <w:t>Steven attended today's session expressing significant distress regarding his recent interactions with a colleague, Walter, and ongoing family dynamics. He described feeling overwhelmed by the emotional turmoil stemming from a complicated relationship with Walter, which has led to increased anxiety and panic attacks. Steven stated, "I literally can't look at him," indicating the depth of his emotional response. He also discussed his family's chaotic Christmas gathering, highlighting his father's incoherence and his mother's ongoing dissatisfaction with her marriage. These familial interactions appear to exacerbate Steven's feelings of instability and lack of control. Steven's narrative reflects a pervasive sense of helplessness and a desperate need for resolution, particularly in his relationship with Walter, whom he perceives as a significant trigger for his anxiety.</w:t>
        <w:br/>
        <w:br/>
        <w:t>Objective:</w:t>
        <w:br/>
        <w:t>Steven presented to the session casually dressed and appeared fatigued. He was alert and oriented, with coherent speech and logical thought progression. However, his affect was notably labile, shifting from anger and frustration to sadness and resignation. Steven frequently used profanities, indicating heightened emotional arousal. His body language was tense, with frequent gestures and fidgeting, especially when discussing Walter and his family. Steven's description of his panic attacks and increased substance use, including alcohol and cigarettes, suggests a maladaptive coping mechanism in response to his current stressors.</w:t>
        <w:br/>
        <w:br/>
        <w:t>Assessment:</w:t>
        <w:br/>
        <w:t>Steven continues to exhibit symptoms consistent with Generalized Anxiety Disorder (F41.1) and features of Panic Disorder (F41.0), exacerbated by interpersonal and familial stressors. His relationship with Walter appears to be a significant source of anxiety, characterized by avoidance and hypervigilance. The emotional intensity surrounding this relationship suggests unresolved issues related to self-worth and identity, possibly linked to Steven's sexual identity development. His family dynamics further contribute to his anxiety, with longstanding patterns of dysfunction and unresolved conflict. Steven's increased substance use is concerning and may be an attempt to self-medicate his anxiety and emotional distress.</w:t>
        <w:br/>
        <w:br/>
        <w:t>Plan:</w:t>
        <w:br/>
        <w:t>1. Acceptance and Commitment Therapy (ACT) Interventions: Continue to utilize ACT to address Steven's experiential avoidance and emotional reactivity. Introduce mindfulness exercises to help Steven observe his thoughts and feelings without becoming overwhelmed by them, particularly in relation to Walter and his family.</w:t>
        <w:br/>
        <w:br/>
        <w:t>2. Narrative Therapy Elements: Encourage Steven to externalize the narrative surrounding his relationship with Walter and his family dynamics. Assist him in identifying and challenging core beliefs about self-worth and rejection.</w:t>
        <w:br/>
        <w:br/>
        <w:t>3. Cognitive Behavioral Therapy (CBT): Implement CBT techniques to help Steven identify and restructure cognitive distortions related to his interactions with Walter and his family. Focus on developing healthier coping strategies to manage anxiety and reduce reliance on substances.</w:t>
        <w:br/>
        <w:br/>
        <w:t>4. Psychoeducation: Provide education on the impact of substance use on anxiety and emotional regulation. Discuss the potential benefits of reducing alcohol and cigarette consumption as part of his overall treatment plan.</w:t>
        <w:br/>
        <w:br/>
        <w:t>5. Family Systems Therapy: Explore the possibility of involving family members in therapy to address longstanding patterns of dysfunction and improve communication and support within the family unit.</w:t>
        <w:br/>
        <w:br/>
        <w:t>Supplemental Analyses:</w:t>
        <w:br/>
        <w:br/>
        <w:t>Tonal Analysis:</w:t>
        <w:br/>
        <w:t>Shift 1: From Anxious to Resigned - Steven's tone shifted from anxious and agitated when discussing Walter to resigned and hopeless when reflecting on his inability to change the situation. This shift highlights his sense of powerlessness and the perceived inevitability of his distress.</w:t>
        <w:br/>
        <w:t>Shift 2: From Angry to Vulnerable - Steven's tone shifted from anger when recounting his family's Christmas chaos to vulnerability when discussing his panic attacks and substance use. This shift underscores the depth of his emotional pain and the inadequacy of his current coping mechanisms.</w:t>
        <w:br/>
        <w:br/>
        <w:t>Thematic Analysis:</w:t>
        <w:br/>
        <w:t>Theme 1: Emotional Avoidance and Identity Conflict - A dominant theme is Steven's avoidance of emotional vulnerability, particularly in his relationship with Walter. This avoidance is linked to a deeper conflict regarding his sexual identity and self-worth.</w:t>
        <w:br/>
        <w:t>Theme 2: Familial Dysfunction and Role Confusion - Steven's narrative reveals a theme of familial dysfunction, characterized by role confusion and unresolved conflict. His parents' ongoing marital issues and his father's health problems contribute to Steven's anxiety and sense of instability.</w:t>
        <w:br/>
        <w:br/>
        <w:t>Sentiment Analysis:</w:t>
        <w:br/>
        <w:t>Sentiments About Self - Steven's expressions about himself were predominantly negative, characterized by feelings of inadequacy and shame. His reliance on substances indicates a lack of self-efficacy in managing his emotions.</w:t>
        <w:br/>
        <w:t>Sentiments About Others/External Situations - Steven expressed mixed sentiments about others, with resentment toward his family and ambivalence toward Walter. These sentiments reflect his struggle to navigate complex interpersonal dynamics.</w:t>
        <w:br/>
        <w:br/>
        <w:t>Key Points:</w:t>
        <w:br/>
        <w:t>- Emotional Avoidance as a Coping Strategy: Steven's avoidance of emotional vulnerability, particularly in his relationship with Walter, is a primary coping strategy that maintains his anxiety and prevents resolution.</w:t>
        <w:br/>
        <w:t>- Familial Dysfunction as a Stressor: Ongoing familial dysfunction, particularly his parents' unresolved marital issues, exacerbates Steven's anxiety and contributes to his sense of instability.</w:t>
        <w:br/>
        <w:br/>
        <w:t>Significant Quotes:</w:t>
        <w:br/>
        <w:t>"I literally can't look at him." This statement reflects the intensity of Steven's emotional response to Walter and highlights the need for therapeutic intervention to address this trigger.</w:t>
        <w:br/>
        <w:t>"I'm a complete disaster and a panic attack that lasted for hours." This quote underscores the severity of Steven's anxiety and the inadequacy of his current coping mechanisms.</w:t>
        <w:br/>
        <w:br/>
        <w:t>Comprehensive Narrative Summary:</w:t>
        <w:br/>
        <w:t>Today's session with Steven De Luca highlighted the complexity of his emotional landscape, characterized by intense anxiety and panic attacks stemming from interpersonal and familial stressors. Steven's relationship with Walter emerged as a significant trigger, exacerbating his anxiety and leading to maladaptive coping strategies, including substance use. His family's chaotic dynamics, particularly during the Christmas gathering, further contributed to his distress, revealing longstanding patterns of dysfunction and unresolved conflict. Steven's narrative reflects a pervasive sense of helplessness and a desperate need for resolution, particularly in his relationship with Walter, whom he perceives as a significant trigger for his anxiety. The session underscored the need for a multifaceted therapeutic approach, integrating ACT, CBT, and family systems therapy, to address Steven's emotional avoidance, identity conflict, and familial dysfunction.</w:t>
      </w:r>
    </w:p>
    <w:p>
      <w:r>
        <w:t>--- Tags ---</w:t>
      </w:r>
    </w:p>
    <w:p>
      <w:r>
        <w:t>```json</w:t>
        <w:br/>
        <w:t>{</w:t>
        <w:br/>
        <w:t xml:space="preserve">  "key_themes": [</w:t>
        <w:br/>
        <w:t xml:space="preserve">    "Family conflict",</w:t>
        <w:br/>
        <w:t xml:space="preserve">    "Alcoholism",</w:t>
        <w:br/>
        <w:t xml:space="preserve">    "Emotional distress",</w:t>
        <w:br/>
        <w:t xml:space="preserve">    "Relationship struggles",</w:t>
        <w:br/>
        <w:t xml:space="preserve">    "Identity crisis"</w:t>
        <w:br/>
        <w:t xml:space="preserve">  ],</w:t>
        <w:br/>
        <w:t xml:space="preserve">  "tonal_shifts": [</w:t>
        <w:br/>
        <w:t xml:space="preserve">    "Frustration to resignation",</w:t>
        <w:br/>
        <w:t xml:space="preserve">    "Tension to vulnerability",</w:t>
        <w:br/>
        <w:t xml:space="preserve">    "Confusion to clarity",</w:t>
        <w:br/>
        <w:t xml:space="preserve">    "Despair to hope",</w:t>
        <w:br/>
        <w:t xml:space="preserve">    "Anxiety to determination"</w:t>
        <w:br/>
        <w:t xml:space="preserve">  ],</w:t>
        <w:br/>
        <w:t xml:space="preserve">  "core_subject_matter_areas": [</w:t>
        <w:br/>
        <w:t xml:space="preserve">    "Family dynamics",</w:t>
        <w:br/>
        <w:t xml:space="preserve">    "Mental health",</w:t>
        <w:br/>
        <w:t xml:space="preserve">    "Substance abuse",</w:t>
        <w:br/>
        <w:t xml:space="preserve">    "Interpersonal relationships",</w:t>
        <w:br/>
        <w:t xml:space="preserve">    "Personal identity"</w:t>
        <w:br/>
        <w:t xml:space="preserve">  ],</w:t>
        <w:br/>
        <w:t xml:space="preserve">  "clinical_context": {</w:t>
        <w:br/>
        <w:t xml:space="preserve">    "patient_name": "Steven De Luca",</w:t>
        <w:br/>
        <w:t xml:space="preserve">    "therapist_name": "Jonathan Procter",</w:t>
        <w:br/>
        <w:t xml:space="preserve">    "session_date": "December 27, 2023",</w:t>
        <w:br/>
        <w:t xml:space="preserve">    "session_duration": "58:07",</w:t>
        <w:br/>
        <w:t xml:space="preserve">    "presenting_issues": [</w:t>
        <w:br/>
        <w:t xml:space="preserve">      "Family turmoil during holidays",</w:t>
        <w:br/>
        <w:t xml:space="preserve">      "Father's alcoholism and health issues",</w:t>
        <w:br/>
        <w:t xml:space="preserve">      "Personal relationship challenges",</w:t>
        <w:br/>
        <w:t xml:space="preserve">      "Emotional instability and panic attacks"</w:t>
        <w:br/>
        <w:t xml:space="preserve">    ],</w:t>
        <w:br/>
        <w:t xml:space="preserve">    "therapeutic_goals": [</w:t>
        <w:br/>
        <w:t xml:space="preserve">      "Address family conflict",</w:t>
        <w:br/>
        <w:t xml:space="preserve">      "Manage emotional responses",</w:t>
        <w:br/>
        <w:t xml:space="preserve">      "Improve communication skills",</w:t>
        <w:br/>
        <w:t xml:space="preserve">      "Explore identity and self-worth"</w:t>
        <w:br/>
        <w:t xml:space="preserve">    ]</w:t>
        <w:br/>
        <w:t xml:space="preserve">  }</w:t>
        <w:br/>
        <w:t>}</w:t>
        <w:br/>
        <w:t>```</w:t>
        <w:br/>
        <w:br/>
        <w:t>**Narrative Summary:**</w:t>
        <w:br/>
        <w:br/>
        <w:t>In this therapy session, Steven De Luca discusses a range of personal and familial issues with his therapist, Jonathan Procter. The session reveals key themes such as family conflict, particularly surrounding holiday gatherings, and the impact of his father's alcoholism on family dynamics. Steven expresses emotional distress, including feelings of frustration, anxiety, and vulnerability, as he navigates complex interpersonal relationships and struggles with his own identity.</w:t>
        <w:br/>
        <w:br/>
        <w:t>The conversation highlights Steven's challenges in managing his emotional responses to family turmoil and relationship struggles. He describes instances of panic attacks and substance use as coping mechanisms, indicating a need for therapeutic intervention to address these behaviors. The session also touches on Steven's feelings of inadequacy and self-worth, particularly in the context of his relationships and family expectations.</w:t>
        <w:br/>
        <w:br/>
        <w:t>Jonathan Procter provides a supportive space for Steven to explore these issues, aiming to help him improve communication skills, manage emotional responses, and explore his identity. The session underscores the importance of addressing both the immediate family conflicts and the underlying emotional and identity-related challenges Steven 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