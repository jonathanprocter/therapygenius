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2024-06-19 ===</w:t>
      </w:r>
    </w:p>
    <w:p>
      <w:r>
        <w:t>Comprehensive Clinical Progress Note for Max Moskowitz's Therapy Session on June 19, 2024</w:t>
        <w:br/>
        <w:br/>
        <w:t>Subjective:</w:t>
        <w:br/>
        <w:t>Max attended today's session with a mix of excitement and apprehension, primarily focused on his social interactions and relationships. He expressed enthusiasm about reconnecting with friends and family, stating, "I'm excited to see a lot of my friends." However, underlying this excitement was a notable anxiety about his interactions with Isaac, a friend with whom he shares a complex relationship. Max described a recent interaction where he helped Isaac move, which led to a deepened connection, yet he remains uncertain about the nature of their relationship. Max's reflections on his behavior during social interactions revealed a tendency to interject and dominate conversations, which he attributes to his ADHD. He expressed a desire to be more mindful of this behavior, acknowledging feedback from a friend that he sometimes takes the spotlight away from others. Max also discussed his relationship with his parents, particularly his mother, describing a desire to distance himself due to feeling undervalued and dismissed, as evidenced by his mother's dismissive response during a recent phone call.</w:t>
        <w:br/>
        <w:br/>
        <w:t>Objective:</w:t>
        <w:br/>
        <w:t>Max appeared well-groomed and engaged throughout the session. His speech was rapid and animated, consistent with his ADHD diagnosis, and he frequently shifted topics, reflecting a scattered thought process. Despite this, he was able to articulate his thoughts and feelings clearly. Max's affect was predominantly upbeat when discussing positive interactions with friends but became subdued when talking about his family dynamics. He exhibited signs of anxiety, such as fidgeting and frequent self-interruptions, particularly when discussing his relationship with Isaac and his mother. Max's insight into his interpersonal challenges was evident, and he demonstrated a willingness to explore these issues further.</w:t>
        <w:br/>
        <w:br/>
        <w:t>Assessment:</w:t>
        <w:br/>
        <w:t>Max continues to exhibit symptoms consistent with ADHD, including impulsivity and difficulty maintaining focus during conversations. His interpersonal relationships are characterized by a pattern of seeking validation and fearing rejection, particularly in his interactions with Isaac and his mother. Max's tendency to overthink and obsess over social cues suggests underlying anxiety, which may be exacerbated by his ADHD. His relationship with his mother appears strained, with unresolved feelings of resentment and a desire for recognition and respect. Max's openness to feedback and his desire to improve his social interactions indicate a readiness for therapeutic intervention aimed at enhancing his communication skills and emotional regulation.</w:t>
        <w:br/>
        <w:br/>
        <w:t>Plan:</w:t>
        <w:br/>
        <w:t>1. Acceptance and Commitment Therapy (ACT): Continue to explore Max's values and encourage him to engage in value-driven actions, particularly in his relationships. Introduce mindfulness exercises to help him become more aware of his impulsive tendencies and develop greater psychological flexibility.</w:t>
        <w:br/>
        <w:t>2. Cognitive Behavioral Therapy (CBT): Focus on identifying and challenging cognitive distortions related to his self-worth and interpersonal relationships. Work on developing healthier thought patterns and coping strategies for managing anxiety and impulsivity.</w:t>
        <w:br/>
        <w:t>3. Social Skills Training: Implement exercises to improve Max's active listening skills and his ability to engage in reciprocal conversations. Role-play scenarios to practice these skills in a safe environment.</w:t>
        <w:br/>
        <w:t>4. Family Therapy: Consider involving Max's parents in future sessions to address unresolved family dynamics and improve communication. Explore the possibility of setting boundaries with his mother to foster a healthier relationship.</w:t>
        <w:br/>
        <w:br/>
        <w:t>Supplemental Analyses:</w:t>
        <w:br/>
        <w:br/>
        <w:t>Tonal Analysis:</w:t>
        <w:br/>
        <w:t>Shift 1: From Excited to Anxious</w:t>
        <w:br/>
        <w:t>Max's tone shifted from excited when discussing his plans to see friends to anxious when reflecting on his relationship with Isaac. This shift was marked by a decrease in speech rate and increased self-interruptions, indicating underlying anxiety about the ambiguity of their relationship.</w:t>
        <w:br/>
        <w:br/>
        <w:t>Shift 2: From Anxious to Resentful</w:t>
        <w:br/>
        <w:t>Max's tone became resentful when discussing his interactions with his mother. His voice lowered, and his language became more direct and critical, reflecting deep-seated feelings of being undervalued and dismissed by her.</w:t>
        <w:br/>
        <w:br/>
        <w:t>Thematic Analysis:</w:t>
        <w:br/>
        <w:t>Theme 1: Validation and Rejection</w:t>
        <w:br/>
        <w:t>Max's interactions are heavily influenced by a need for validation and a fear of rejection, particularly in his relationship with Isaac. This theme is evident in his overthinking of social cues and his hesitance to express his feelings directly.</w:t>
        <w:br/>
        <w:br/>
        <w:t>Theme 2: Family Dynamics and Resentment</w:t>
        <w:br/>
        <w:t>Max's relationship with his mother is characterized by unresolved resentment and a desire for respect and recognition. This theme is reflected in his ambivalence about maintaining contact and his desire for his mother to acknowledge their strained relationship.</w:t>
        <w:br/>
        <w:br/>
        <w:t>Sentiment Analysis:</w:t>
        <w:br/>
        <w:t>Sentiments About Self:</w:t>
        <w:br/>
        <w:t>1. Inadequacy: Max expressed concerns about his social skills, fearing that his impulsivity might alienate others.</w:t>
        <w:br/>
        <w:t>2. Uncertainty: He frequently questioned the nature of his relationship with Isaac, indicating self-doubt and a lack of confidence in interpreting social cues.</w:t>
        <w:br/>
        <w:br/>
        <w:t>Sentiments About Others/External Situations:</w:t>
        <w:br/>
        <w:t>1. Ambivalence toward Isaac: Max expressed both appreciation for Isaac's friendship and frustration over the ambiguity of their relationship.</w:t>
        <w:br/>
        <w:t>2. Resentment toward Mother: Max's sentiments toward his mother were predominantly negative, characterized by feelings of being undervalued and dismissed.</w:t>
        <w:br/>
        <w:br/>
        <w:t>Key Points:</w:t>
        <w:br/>
        <w:t>- Max's ADHD symptoms continue to impact his social interactions, contributing to impulsivity and anxiety.</w:t>
        <w:br/>
        <w:t>- His relationships are marked by a need for validation and a fear of rejection, particularly with Isaac and his mother.</w:t>
        <w:br/>
        <w:t>- Max's willingness to explore his interpersonal challenges and receive feedback indicates readiness for therapeutic intervention.</w:t>
        <w:br/>
        <w:br/>
        <w:t>Significant Quotes:</w:t>
        <w:br/>
        <w:t>"I want her to realize there is something wrong." This statement reflects Max's desire for his mother to acknowledge their strained relationship and his need for validation and respect.</w:t>
        <w:br/>
        <w:br/>
        <w:t>"I'm excited to see a lot of my friends." This quote captures Max's enthusiasm for social connections, highlighting the importance of friendships in his life.</w:t>
        <w:br/>
        <w:br/>
        <w:t>Comprehensive Narrative Summary:</w:t>
        <w:br/>
        <w:t>Today's session with Max highlighted the complexity of his interpersonal relationships and the impact of his ADHD on his social interactions. Max's excitement about reconnecting with friends was tempered by anxiety and uncertainty regarding his relationship with Isaac. His reflections on his behavior revealed a pattern of impulsivity and a need for validation, which he is eager to address. Max's relationship with his mother remains strained, with unresolved feelings of resentment and a desire for recognition. Despite these challenges, Max's openness to feedback and his willingness to explore his interpersonal dynamics indicate a readiness for therapeutic intervention. Moving forward, therapy will focus on enhancing Max's communication skills, emotional regulation, and family dynamics, with the goal of fostering healthier relationships and greater self-awareness.</w:t>
      </w:r>
    </w:p>
    <w:p>
      <w:r>
        <w:t>--- Tags ---</w:t>
      </w:r>
    </w:p>
    <w:p>
      <w:r>
        <w:t>```json</w:t>
        <w:br/>
        <w:t>{</w:t>
        <w:br/>
        <w:t xml:space="preserve">  "key_themes": [</w:t>
        <w:br/>
        <w:t xml:space="preserve">    "Friendship dynamics",</w:t>
        <w:br/>
        <w:t xml:space="preserve">    "Self-awareness",</w:t>
        <w:br/>
        <w:t xml:space="preserve">    "Communication challenges",</w:t>
        <w:br/>
        <w:t xml:space="preserve">    "Emotional attachment",</w:t>
        <w:br/>
        <w:t xml:space="preserve">    "Family relationships"</w:t>
        <w:br/>
        <w:t xml:space="preserve">  ],</w:t>
        <w:br/>
        <w:t xml:space="preserve">  "tonal_shifts": [</w:t>
        <w:br/>
        <w:t xml:space="preserve">    "Playful to reflective",</w:t>
        <w:br/>
        <w:t xml:space="preserve">    "Excited to contemplative",</w:t>
        <w:br/>
        <w:t xml:space="preserve">    "Anxious to reassured",</w:t>
        <w:br/>
        <w:t xml:space="preserve">    "Frustrated to hopeful"</w:t>
        <w:br/>
        <w:t xml:space="preserve">  ],</w:t>
        <w:br/>
        <w:t xml:space="preserve">  "core_subject_matter_areas": [</w:t>
        <w:br/>
        <w:t xml:space="preserve">    "Interpersonal relationships",</w:t>
        <w:br/>
        <w:t xml:space="preserve">    "Personal growth",</w:t>
        <w:br/>
        <w:t xml:space="preserve">    "Family dynamics",</w:t>
        <w:br/>
        <w:t xml:space="preserve">    "Communication strategies"</w:t>
        <w:br/>
        <w:t xml:space="preserve">  ],</w:t>
        <w:br/>
        <w:t xml:space="preserve">  "clinical_context": {</w:t>
        <w:br/>
        <w:t xml:space="preserve">    "client_name": "Max Moskowitz",</w:t>
        <w:br/>
        <w:t xml:space="preserve">    "therapist_name": "Jonathan Procter",</w:t>
        <w:br/>
        <w:t xml:space="preserve">    "session_date": "June 19, 2024",</w:t>
        <w:br/>
        <w:t xml:space="preserve">    "session_type": "Telehealth",</w:t>
        <w:br/>
        <w:t xml:space="preserve">    "session_duration": "52:57"</w:t>
        <w:br/>
        <w:t xml:space="preserve">  }</w:t>
        <w:br/>
        <w:t>}</w:t>
        <w:br/>
        <w:t>```</w:t>
        <w:br/>
        <w:br/>
        <w:t>**Narrative Summary:**</w:t>
        <w:br/>
        <w:br/>
        <w:t>In this therapy session, Max Moskowitz discusses various aspects of their life, focusing on interpersonal relationships and self-awareness. The session begins with a playful tone, celebrating Pride, and quickly shifts to more reflective discussions about Max's interactions with friends, particularly Brittany and Isaac. Max explores themes of emotional attachment and communication challenges, expressing concerns about potentially being overly attached or intrusive in friendships. The conversation also touches on family dynamics, particularly Max's strained relationship with their mother, which adds a layer of complexity to their emotional landscape.</w:t>
        <w:br/>
        <w:br/>
        <w:t>Throughout the session, Max demonstrates a keen awareness of their tendencies, such as impulsivity and interjecting in conversations, and expresses a desire to improve these areas. The therapist, Jonathan Procter, provides validation and guidance, helping Max navigate these interpersonal challenges. The session ends on a hopeful note, with plans for future interactions and strategies to address ongoing issues. Overall, the session highlights Max's journey towards personal growth and better communication in their relationships.</w:t>
      </w:r>
    </w:p>
    <w:p>
      <w:r>
        <w:br/>
        <w:br/>
        <w:t>=== Session 2024-06-24 ===</w:t>
      </w:r>
    </w:p>
    <w:p>
      <w:r>
        <w:t>Comprehensive Clinical Progress Note for Max Moskowitz's Therapy Session on June 24, 2024</w:t>
        <w:br/>
        <w:br/>
        <w:t>Subjective:</w:t>
        <w:br/>
        <w:t>Max attended today's session expressing a mixture of anxiety and uncertainty regarding his family dynamics and personal relationships. He described a recent trip home, which was marked by tension due to his parents' impending divorce. Max recounted a conversation with his father about the divorce proceedings, during which his father expressed frustration over financial concerns and the division of assets. Max felt caught in the middle, as his father expected him to moderate discussions between his parents. This situation has left Max feeling overwhelmed and anxious about his role in the family. Additionally, Max expressed concerns about his interactions with friends, particularly around issues of trust and over-identification, which he attributes to his social anxiety and ADHD. He noted a tendency to interject personal experiences during conversations, which he is actively working to manage.</w:t>
        <w:br/>
        <w:br/>
        <w:t>Objective:</w:t>
        <w:br/>
        <w:t>Max presented to the session casually dressed and appeared well-groomed. He was alert and oriented, with coherent speech and logical thought processes. His affect was variable, shifting from anxious and tense when discussing family matters to more relaxed and engaged when talking about his social life and work. Max exhibited signs of mild distress, particularly when discussing his parents' divorce and his perceived role in moderating their interactions. He also showed insight into his interpersonal patterns, particularly his tendency to over-identify with others' experiences.</w:t>
        <w:br/>
        <w:br/>
        <w:t>Assessment:</w:t>
        <w:br/>
        <w:t>Max continues to experience anxiety related to his family dynamics, particularly the stress of his parents' divorce and his perceived responsibility to mediate between them. This situation exacerbates his existing social anxiety and trust issues, which are compounded by his ADHD. Max's tendency to over-identify with others' experiences reflects a deeper struggle with maintaining boundaries in relationships, a pattern that may stem from his need for validation and connection. His concerns about trust in friendships suggest underlying fears of betrayal and abandonment, likely rooted in past experiences of being let down by others.</w:t>
        <w:br/>
        <w:br/>
        <w:t>Plan:</w:t>
        <w:br/>
        <w:t>Acceptance and Commitment Therapy (ACT) Interventions: Continue to utilize ACT to address Max's anxiety and experiential avoidance. We will focus on helping Max accept his emotional responses without judgment and develop strategies to manage his role in family dynamics without feeling overwhelmed. Mindfulness Practices: Incorporate mindfulness exercises to enhance Max's awareness of his thoughts and feelings, particularly in social situations. This will aid in reducing his tendency to over-identify and improve his ability to stay present during conversations. Cognitive Behavioral Therapy (CBT) Techniques: Implement CBT strategies to challenge Max's negative beliefs about trust and betrayal in relationships. We will work on reframing these beliefs to foster healthier interpersonal dynamics. Social Skills Training: Provide Max with tools to improve his conversational skills, focusing on asking open-ended questions and actively listening to others' perspectives. This will help reduce his tendency to interject personal experiences inappropriately.</w:t>
        <w:br/>
        <w:br/>
        <w:t>Supplemental Analyses:</w:t>
        <w:br/>
        <w:br/>
        <w:t>Tonal Analysis:</w:t>
        <w:br/>
        <w:t>Shift 1: From Anxious to Engaged Max's tone shifted from anxious and tense when discussing his parents' divorce to more engaged and relaxed when talking about his social life and work. This shift indicates that while family matters are a significant source of stress, Max finds some relief and distraction in his friendships and professional life. Shift 2: From Engaged to Reflective When discussing his tendency to over-identify with others, Max's tone became more reflective and introspective. This shift suggests an emerging self-awareness and a willingness to address his interpersonal patterns.</w:t>
        <w:br/>
        <w:br/>
        <w:t>Thematic Analysis:</w:t>
        <w:br/>
        <w:t>Theme 1: Family Dynamics and Role Conflict A dominant theme in today's session was Max's struggle with his role in his family, particularly regarding his parents' divorce. He feels caught between his parents and pressured to mediate their interactions, which contributes to his anxiety and sense of responsibility. Theme 2: Trust and Over-Identification in Relationships Max's concerns about trust and over-identification in friendships were prominent. He expressed fears of betrayal and a tendency to interject his experiences into conversations, reflecting underlying anxiety about connection and acceptance.</w:t>
        <w:br/>
        <w:br/>
        <w:t>Sentiment Analysis:</w:t>
        <w:br/>
        <w:t>Sentiments About Self Max expressed mixed sentiments about himself, characterized by anxiety and self-doubt. He is aware of his tendency to over-identify and is actively working to change this pattern, indicating a desire for personal growth. Sentiments About Others/External Situations Max's sentiments toward his family were predominantly anxious and conflicted, reflecting the stress of navigating his parents' divorce. In contrast, his sentiments toward friends were more positive, though tinged with underlying trust issues.</w:t>
        <w:br/>
        <w:br/>
        <w:t>Key Points:</w:t>
        <w:br/>
        <w:t>• Role Conflict in Family Dynamics: Max's perceived responsibility to mediate his parents' divorce is a significant source of stress, exacerbating his anxiety and impacting his emotional well-being. • Trust and Interpersonal Boundaries: Max's struggles with trust and over-identification in relationships highlight underlying fears of betrayal and a need for validation, which are important areas for therapeutic focus.</w:t>
        <w:br/>
        <w:br/>
        <w:t>Significant Quotes:</w:t>
        <w:br/>
        <w:t>"I feel like I'm in the middle of their divorce, and it's overwhelming." This statement captures Max's sense of being caught between his parents and the pressure he feels to mediate their interactions. "I notice I tend to talk about myself a lot in conversations, and I'm trying to change that." This quote reflects Max's growing self-awareness and his commitment to improving his interpersonal skills.</w:t>
        <w:br/>
        <w:br/>
        <w:t>Comprehensive Narrative Summary:</w:t>
        <w:br/>
        <w:t>Today's session with Max highlighted the ongoing challenges he faces in navigating complex family dynamics and interpersonal relationships. The stress of his parents' impending divorce has placed him in a difficult position, feeling responsible for mediating their interactions. This role conflict exacerbates his anxiety and contributes to his sense of being overwhelmed. In his social life, Max continues to grapple with trust issues and a tendency to over-identify with others' experiences, patterns that are linked to his ADHD and social anxiety. Despite these challenges, Max is demonstrating increased self-awareness and a willingness to address these issues in therapy. Our work will focus on helping Max develop healthier boundaries, enhance his conversational skills, and build trust in his relationships, all while managing the emotional impact of his family situation.</w:t>
      </w:r>
    </w:p>
    <w:p>
      <w:r>
        <w:t>--- Tags ---</w:t>
      </w:r>
    </w:p>
    <w:p>
      <w:r>
        <w:t>```json</w:t>
        <w:br/>
        <w:t>{</w:t>
        <w:br/>
        <w:t xml:space="preserve">  "key_themes": [</w:t>
        <w:br/>
        <w:t xml:space="preserve">    "family dynamics",</w:t>
        <w:br/>
        <w:t xml:space="preserve">    "divorce proceedings",</w:t>
        <w:br/>
        <w:t xml:space="preserve">    "emotional support",</w:t>
        <w:br/>
        <w:t xml:space="preserve">    "personal growth",</w:t>
        <w:br/>
        <w:t xml:space="preserve">    "relationship challenges"</w:t>
        <w:br/>
        <w:t xml:space="preserve">  ],</w:t>
        <w:br/>
        <w:t xml:space="preserve">  "tonal_shifts": [</w:t>
        <w:br/>
        <w:t xml:space="preserve">    "lighthearted to serious",</w:t>
        <w:br/>
        <w:t xml:space="preserve">    "confusion to clarity",</w:t>
        <w:br/>
        <w:t xml:space="preserve">    "supportive to reflective",</w:t>
        <w:br/>
        <w:t xml:space="preserve">    "anxious to reassured"</w:t>
        <w:br/>
        <w:t xml:space="preserve">  ],</w:t>
        <w:br/>
        <w:t xml:space="preserve">  "core_subject_matter_areas": [</w:t>
        <w:br/>
        <w:t xml:space="preserve">    "family issues",</w:t>
        <w:br/>
        <w:t xml:space="preserve">    "divorce and legal matters",</w:t>
        <w:br/>
        <w:t xml:space="preserve">    "personal relationships",</w:t>
        <w:br/>
        <w:t xml:space="preserve">    "self-awareness and improvement",</w:t>
        <w:br/>
        <w:t xml:space="preserve">    "workplace stress"</w:t>
        <w:br/>
        <w:t xml:space="preserve">  ],</w:t>
        <w:br/>
        <w:t xml:space="preserve">  "clinical_context": {</w:t>
        <w:br/>
        <w:t xml:space="preserve">    "client_name": "Max Moskowitz",</w:t>
        <w:br/>
        <w:t xml:space="preserve">    "therapist_name": "Jonathan Procter",</w:t>
        <w:br/>
        <w:t xml:space="preserve">    "session_date": "June 24, 2024",</w:t>
        <w:br/>
        <w:t xml:space="preserve">    "session_duration": "1:03:19",</w:t>
        <w:br/>
        <w:t xml:space="preserve">    "presenting_issues": [</w:t>
        <w:br/>
        <w:t xml:space="preserve">      "family conflict due to parents' divorce",</w:t>
        <w:br/>
        <w:t xml:space="preserve">      "concerns about financial stability",</w:t>
        <w:br/>
        <w:t xml:space="preserve">      "relationship uncertainty with Isaac",</w:t>
        <w:br/>
        <w:t xml:space="preserve">      "self-awareness regarding social interactions",</w:t>
        <w:br/>
        <w:t xml:space="preserve">      "work-related anxiety"</w:t>
        <w:br/>
        <w:t xml:space="preserve">    ]</w:t>
        <w:br/>
        <w:t xml:space="preserve">  }</w:t>
        <w:br/>
        <w:t>}</w:t>
        <w:br/>
        <w:t>```</w:t>
        <w:br/>
        <w:br/>
        <w:t>**Narrative Summary:**</w:t>
        <w:br/>
        <w:br/>
        <w:t>In this therapy session, Max Moskowitz discusses several key areas of concern with therapist Jonathan Procter. The session begins with lighthearted banter but quickly shifts to more serious topics, particularly focusing on Max's family dynamics and the ongoing divorce proceedings of his parents. Max expresses confusion and seeks clarity regarding legal matters, such as spousal support laws in New York, and the emotional toll these issues are taking on him.</w:t>
        <w:br/>
        <w:br/>
        <w:t>Max also delves into personal relationships, particularly his feelings towards a friend named Isaac, highlighting challenges in navigating this relationship and the trust issues that arise. The session touches on Max's self-awareness and efforts to improve his social interactions, particularly around over-identifying with others' experiences.</w:t>
        <w:br/>
        <w:br/>
        <w:t>Workplace stress is another area of concern, with Max recounting a recent panic attack at work due to feeling overwhelmed. Throughout the session, Jonathan provides support and guidance, helping Max to reflect on his experiences and encouraging personal growth. The session concludes with a lighter tone as they discuss future plans and maintaining connections.</w:t>
      </w:r>
    </w:p>
    <w:p>
      <w:r>
        <w:br/>
        <w:br/>
        <w:t>=== Session 2024-05-22 ===</w:t>
      </w:r>
    </w:p>
    <w:p>
      <w:r>
        <w:t>Comprehensive Clinical Progress Note for Max Moskowitz's Therapy Session on May 22, 2024</w:t>
        <w:br/>
        <w:br/>
        <w:t>Subjective:</w:t>
        <w:br/>
        <w:t>Max attended today's session with a vibrant and animated demeanor, reflecting on recent personal events and social interactions. He expressed excitement about his upcoming birthday plans, including a themed murder mystery party and a trip to Tampa with his friend Isaac. Max shared mixed feelings about Isaac's behavior, describing it as "play bullying" and questioning whether it might be a form of flirtation. He noted a deepening emotional connection with Isaac, admitting, "I'm comfortable saying I love you to this person," indicating a significant emotional investment. Max also discussed his concerns about his sexual performance and confidence, reflecting on past experiences and expressing a desire to improve his stamina. Additionally, he touched on his relationship with his mother, noting a pattern of avoidance and limited communication. Max expressed feeling overwhelmed by planning his Tampa trip and managing work responsibilities, yet he maintained a generally positive outlook, rating his mood as a 7 out of 10.</w:t>
        <w:br/>
        <w:br/>
        <w:t>Objective:</w:t>
        <w:br/>
        <w:t>Max presented as well-groomed and engaged throughout the session. His speech was rapid and animated, particularly when discussing his interactions with Isaac and his birthday plans. Max's affect was bright, though he displayed moments of introspection and vulnerability when discussing his insecurities about sexual performance and his relationship with his mother. He maintained good eye contact and demonstrated a coherent thought process. Max's body language was open and expressive, consistent with his verbal communication. He showed no signs of acute distress, though he acknowledged feeling a bit overwhelmed by his current responsibilities and plans.</w:t>
        <w:br/>
        <w:br/>
        <w:t>Assessment:</w:t>
        <w:br/>
        <w:t>Max continues to exhibit features consistent with Adjustment Disorder with mixed anxiety and depressed mood (F43.23) as he navigates complex interpersonal relationships and self-esteem issues. His relationship with Isaac remains a significant focus, characterized by ambivalence and uncertainty about the nature of their connection. Max's concerns about sexual performance and confidence suggest underlying issues with self-esteem and past trauma, which may benefit from further exploration and therapeutic intervention. His relationship with his mother appears strained, with avoidance and limited communication contributing to emotional distance. Max's overall mood is stable, though he experiences situational stress related to planning and work obligations.</w:t>
        <w:br/>
        <w:br/>
        <w:t>Plan:</w:t>
        <w:br/>
        <w:t>Acceptance and Commitment Therapy (ACT) Interventions: Continue to explore Max's values and how they align with his actions, particularly in his relationship with Isaac. Encourage mindfulness practices to help Max stay present and reduce rumination about past experiences and future uncertainties.</w:t>
        <w:br/>
        <w:br/>
        <w:t>Narrative Therapy Elements: Assist Max in externalizing the narrative of inadequacy related to his sexual performance. Encourage him to identify past instances where he felt confident and capable, fostering a more empowering self-narrative.</w:t>
        <w:br/>
        <w:br/>
        <w:t>Cognitive Behavioral Therapy (CBT): Address Max's cognitive distortions regarding his relationship with Isaac and his sexual performance. Challenge negative beliefs and develop more balanced, realistic perspectives.</w:t>
        <w:br/>
        <w:br/>
        <w:t>Behavioral Activation: Encourage Max to engage in activities that promote self-care and relaxation, particularly as he navigates planning stress and work demands. Develop a structured plan to manage his responsibilities effectively.</w:t>
        <w:br/>
        <w:br/>
        <w:t>Supplemental Analyses:</w:t>
        <w:br/>
        <w:br/>
        <w:t>Tonal Analysis:</w:t>
        <w:br/>
        <w:t>Shift 1: From Excited to Reflective - Max's tone shifted from enthusiastic when discussing his birthday plans to reflective and vulnerable when addressing his concerns about sexual performance and his relationship with Isaac. This shift highlights the underlying anxiety and self-doubt that accompany his outward excitement.</w:t>
        <w:br/>
        <w:t>Shift 2: From Reflective to Optimistic - As Max discussed his work and future plans, his tone became more optimistic and forward-looking, indicating resilience and a desire to improve his current situation.</w:t>
        <w:br/>
        <w:br/>
        <w:t>Thematic Analysis:</w:t>
        <w:br/>
        <w:t>Theme 1: Ambivalence in Relationships - Max's interactions with Isaac reveal a theme of ambivalence, as he oscillates between interpreting Isaac's behavior as flirtatious and questioning the authenticity of their connection. This theme reflects Max's struggle with vulnerability and fear of rejection.</w:t>
        <w:br/>
        <w:t>Theme 2: Self-Worth and Performance Anxiety - Max's concerns about sexual performance and confidence underscore a theme of self-worth contingent on perceived competence. This theme connects to past experiences and contributes to his current anxiety.</w:t>
        <w:br/>
        <w:br/>
        <w:t>Sentiment Analysis:</w:t>
        <w:br/>
        <w:t>Sentiments About Self - Max's expressions about himself were mixed, with moments of confidence and excitement interspersed with self-doubt and insecurity, particularly regarding his sexual performance and relationship with Isaac.</w:t>
        <w:br/>
        <w:t>Sentiments About Others/External Situations - Max expressed positive sentiments about his social interactions and work environment, though he exhibited cautious optimism about his relationship with Isaac and ambivalence about his mother's attempts to connect.</w:t>
        <w:br/>
        <w:br/>
        <w:t>Key Points:</w:t>
        <w:br/>
        <w:t>- Ambivalence in Max's relationship with Isaac reflects underlying fears of vulnerability and rejection, necessitating exploration and clarification of his feelings and expectations.</w:t>
        <w:br/>
        <w:t>- Max's concerns about sexual performance and confidence indicate a need for therapeutic intervention to address self-esteem issues and past trauma.</w:t>
        <w:br/>
        <w:t>- Max's relationship with his mother remains distant, with avoidance patterns contributing to emotional disconnection.</w:t>
        <w:br/>
        <w:br/>
        <w:t>Significant Quotes:</w:t>
        <w:br/>
        <w:t>"I'm comfortable saying I love you to this person." This statement reflects Max's deep emotional investment in his relationship with Isaac, highlighting the significance of this connection in his life.</w:t>
        <w:br/>
        <w:t>"I feel like this isn't friend behavior." Max's observation about his interactions with Isaac suggests a desire for clarity and definition in their relationship, indicating potential areas for exploration in therapy.</w:t>
        <w:br/>
        <w:br/>
        <w:t>Comprehensive Narrative Summary:</w:t>
        <w:br/>
        <w:t>Today's session with Max highlighted the complexities of his interpersonal relationships and the impact of past experiences on his current self-esteem and confidence. Max's relationship with Isaac emerged as a focal point, characterized by ambivalence and uncertainty about the nature of their connection. Despite his outward excitement about upcoming social events, Max expressed underlying anxiety about his sexual performance and self-worth, reflecting deeper issues related to past trauma and self-esteem. His relationship with his mother remains distant, with avoidance patterns contributing to emotional disconnection. Max's overall mood is stable, though he experiences situational stress related to planning and work obligations. The session provided valuable insights into Max's internal struggles and highlighted areas for therapeutic intervention, including addressing cognitive distortions, exploring values and narratives, and enhancing self-esteem and confidence.</w:t>
      </w:r>
    </w:p>
    <w:p>
      <w:r>
        <w:t>--- Tags ---</w:t>
      </w:r>
    </w:p>
    <w:p>
      <w:r>
        <w:t>```json</w:t>
        <w:br/>
        <w:t>{</w:t>
        <w:br/>
        <w:t xml:space="preserve">  "key_themes": [</w:t>
        <w:br/>
        <w:t xml:space="preserve">    "Birthday planning",</w:t>
        <w:br/>
        <w:t xml:space="preserve">    "Friendship dynamics",</w:t>
        <w:br/>
        <w:t xml:space="preserve">    "Romantic uncertainty",</w:t>
        <w:br/>
        <w:t xml:space="preserve">    "Workplace relationships",</w:t>
        <w:br/>
        <w:t xml:space="preserve">    "Personal growth"</w:t>
        <w:br/>
        <w:t xml:space="preserve">  ],</w:t>
        <w:br/>
        <w:t xml:space="preserve">  "tonal_shifts": [</w:t>
        <w:br/>
        <w:t xml:space="preserve">    "Excited about birthday plans",</w:t>
        <w:br/>
        <w:t xml:space="preserve">    "Confused about friend's behavior",</w:t>
        <w:br/>
        <w:t xml:space="preserve">    "Nervous about romantic feelings",</w:t>
        <w:br/>
        <w:t xml:space="preserve">    "Relieved after workplace conversation",</w:t>
        <w:br/>
        <w:t xml:space="preserve">    "Reflective on personal growth"</w:t>
        <w:br/>
        <w:t xml:space="preserve">  ],</w:t>
        <w:br/>
        <w:t xml:space="preserve">  "core_subject_matter_areas": [</w:t>
        <w:br/>
        <w:t xml:space="preserve">    "Social events and planning",</w:t>
        <w:br/>
        <w:t xml:space="preserve">    "Interpersonal relationships",</w:t>
        <w:br/>
        <w:t xml:space="preserve">    "Sexual identity and preferences",</w:t>
        <w:br/>
        <w:t xml:space="preserve">    "Work-life balance",</w:t>
        <w:br/>
        <w:t xml:space="preserve">    "Personal development"</w:t>
        <w:br/>
        <w:t xml:space="preserve">  ],</w:t>
        <w:br/>
        <w:t xml:space="preserve">  "clinical_context": {</w:t>
        <w:br/>
        <w:t xml:space="preserve">    "client_name": "Max Moskowitz",</w:t>
        <w:br/>
        <w:t xml:space="preserve">    "therapist_name": "Jonathan Procter",</w:t>
        <w:br/>
        <w:t xml:space="preserve">    "session_date": "May 22, 2024",</w:t>
        <w:br/>
        <w:t xml:space="preserve">    "session_duration": "59:18",</w:t>
        <w:br/>
        <w:t xml:space="preserve">    "session_focus": "Navigating complex interpersonal relationships and personal growth"</w:t>
        <w:br/>
        <w:t xml:space="preserve">  }</w:t>
        <w:br/>
        <w:t>}</w:t>
        <w:br/>
        <w:t>```</w:t>
        <w:br/>
        <w:br/>
        <w:t>**Narrative Summary:**</w:t>
        <w:br/>
        <w:br/>
        <w:t>In this therapy session, Max Moskowitz discusses a variety of topics with therapist Jonathan Procter, focusing primarily on interpersonal relationships and personal growth. Key themes include Max's excitement and detailed planning for upcoming birthday celebrations, which involve a murder mystery party and a trip to Tampa. The session reveals Max's complex feelings towards a friend, Isaac, with whom there is a mix of playful interactions and romantic uncertainty. Max is unsure if Isaac's behavior is flirtatious or merely friendly, leading to confusion and introspection about their relationship.</w:t>
        <w:br/>
        <w:br/>
        <w:t>Max also navigates workplace dynamics, expressing a crush on a coworker, Dallas, and recounting a conversation that alleviated initial awkwardness. This reflects Max's proactive approach to resolving interpersonal tensions. Additionally, Max touches on personal growth, sharing experiences of organizing personal space and engaging with literature, which contribute to a sense of achievement.</w:t>
        <w:br/>
        <w:br/>
        <w:t>The session highlights Max's ongoing journey of self-discovery, particularly regarding sexual identity and preferences, and the impact of past experiences on current relationships. Throughout the session, Max demonstrates a desire for deeper connections and understanding, both with others and within themselves, while Jonathan provides support and guidance in navigating these complex emotional landscapes.</w:t>
      </w:r>
    </w:p>
    <w:p>
      <w:r>
        <w:br/>
        <w:br/>
        <w:t>=== Session 2024-05-29 ===</w:t>
      </w:r>
    </w:p>
    <w:p>
      <w:r>
        <w:t>Comprehensive Clinical Progress Note for Max Moskowitz's Therapy Session on 5-29-2024</w:t>
        <w:br/>
        <w:br/>
        <w:t>Subjective:</w:t>
        <w:br/>
        <w:t>Max attended today's session expressing a mix of excitement and apprehension about his current life circumstances. He shared feelings of being underestimated by peers and family, describing instances where he feels "infantilized" by those around him, including his friend Isaac and his family. Max articulated a sense of frustration about being perceived as less capable, despite his accomplishments, such as successfully managing his finances and social life. He also expressed concerns about overthinking interactions with friends, particularly with Isaac, fearing that his advice might be perceived as overbearing, potentially jeopardizing their open communication. Max's narrative suggests a struggle with self-worth and a desire for validation, themes that have been consistent in previous sessions.</w:t>
        <w:br/>
        <w:br/>
        <w:t>Objective:</w:t>
        <w:br/>
        <w:t>Max presented as alert and oriented, with coherent speech and logical thought processes. His affect was generally upbeat, though he exhibited moments of tension when discussing his financial obligations and familial expectations. Max demonstrated insight into his tendency to overthink and catastrophize social interactions, particularly with Isaac. He appeared motivated to address these patterns, as evidenced by his proactive steps in managing his finances and seeking clarification on his student loan obligations. Max's body language was relaxed when discussing his social plans but became tense when the conversation shifted to financial responsibilities and family dynamics.</w:t>
        <w:br/>
        <w:br/>
        <w:t>Assessment:</w:t>
        <w:br/>
        <w:t>Max continues to exhibit traits consistent with Generalized Anxiety Disorder (F41.1) and features of dependent personality traits, particularly in his reliance on external validation and fear of losing social connections. His concerns about being perceived as inadequate or overbearing in relationships suggest underlying issues with self-esteem and self-worth. The session highlighted Max's cognitive distortions, such as catastrophizing and personalization, which contribute to his anxiety and interpersonal difficulties. His financial concerns, particularly around student loans, exacerbate his anxiety, though he demonstrates a proactive approach in seeking solutions and support.</w:t>
        <w:br/>
        <w:br/>
        <w:t>Plan:</w:t>
        <w:br/>
        <w:t>Cognitive Behavioral Therapy (CBT) Interventions: Continue to utilize CBT techniques to address Max's cognitive distortions, focusing on challenging his beliefs about self-worth and capability. We will work on reframing his perceptions of being underestimated and develop strategies to assert his competence in various domains of life.</w:t>
        <w:br/>
        <w:br/>
        <w:t>Mindfulness Practices: Introduce mindfulness exercises to help Max manage his anxiety and reduce overthinking. Encourage him to practice grounding techniques when he notices himself becoming overwhelmed by thoughts of inadequacy or fear of judgment.</w:t>
        <w:br/>
        <w:br/>
        <w:t>Financial Counseling: Recommend that Max seek financial counseling to clarify his student loan obligations and explore options for managing his debt. This will help alleviate some of the anxiety related to financial pressures and provide a clearer path forward.</w:t>
        <w:br/>
        <w:br/>
        <w:t>Social Skills Training: Work on enhancing Max's social skills, particularly in setting boundaries and communicating effectively with friends and family. This will help him navigate relationships with greater confidence and reduce the fear of being perceived as overbearing.</w:t>
        <w:br/>
        <w:br/>
        <w:t>Supplemental Analyses:</w:t>
        <w:br/>
        <w:br/>
        <w:t>Tonal Analysis:</w:t>
        <w:br/>
        <w:t>Shift 1: From Confident to Anxious - Max's tone shifted from confident to anxious when discussing his student loans and family expectations. This shift indicates the significant stress these topics hold for him, reflecting deeper concerns about financial independence and familial approval.</w:t>
        <w:br/>
        <w:t>Shift 2: From Anxious to Relieved - When Max discussed his proactive steps in applying for a credit card and managing his finances, his tone shifted to one of relief and empowerment. This suggests that taking action alleviates some of his anxiety, providing a sense of control over his circumstances.</w:t>
        <w:br/>
        <w:br/>
        <w:t>Thematic Analysis:</w:t>
        <w:br/>
        <w:t>Theme 1: Perceived Inadequacy - A recurring theme in today's session was Max's perception of being underestimated by others. This theme connects to his developmental history, where he may have experienced conditional approval based on achievements rather than inherent qualities.</w:t>
        <w:br/>
        <w:t>Theme 2: Financial Anxiety - Max's concerns about his student loans and financial independence were prominent. This theme relates to his fear of losing control and the pressure to meet familial expectations, impacting his overall sense of security and self-worth.</w:t>
        <w:br/>
        <w:br/>
        <w:t>Sentiment Analysis:</w:t>
        <w:br/>
        <w:t>Sentiments About Self: Max's expressions about himself were mixed, with moments of pride in his financial management and social skills, contrasted with feelings of inadequacy and fear of judgment.</w:t>
        <w:br/>
        <w:t>Sentiments About Others/External Situations: Max expressed frustration and resentment towards those who underestimate him, as well as anxiety about financial obligations imposed by his family.</w:t>
        <w:br/>
        <w:br/>
        <w:t>Key Points:</w:t>
        <w:br/>
        <w:t>- Max's tendency to overthink and catastrophize social interactions is a significant contributor to his anxiety.</w:t>
        <w:br/>
        <w:t>- His financial concerns, particularly around student loans, are a major source of stress, though he is taking proactive steps to address them.</w:t>
        <w:br/>
        <w:t>- Max's perception of being underestimated by others affects his self-esteem and contributes to his dependent personality traits.</w:t>
        <w:br/>
        <w:br/>
        <w:t>Significant Quotes:</w:t>
        <w:br/>
        <w:t>"I feel like I'm more capable than people realize." This statement reflects Max's struggle with self-worth and his desire for recognition beyond superficial perceptions.</w:t>
        <w:br/>
        <w:t>"I don't want to make it sound like I'm just trying to throw advice at you." This quote highlights Max's fear of being perceived as overbearing, which affects his interactions with friends.</w:t>
        <w:br/>
        <w:br/>
        <w:t>Comprehensive Narrative Summary:</w:t>
        <w:br/>
        <w:t>Today's session with Max highlighted the ongoing challenges he faces with self-worth, social interactions, and financial independence. Max's narrative revealed a complex interplay between his desire for validation and his fear of being perceived as inadequate or overbearing. His proactive steps in managing his finances, such as applying for a credit card, demonstrate a growing sense of agency, though his anxiety about student loans and familial expectations remains a significant stressor. Max's interactions with friends, particularly Isaac, illustrate his struggle to balance offering support with maintaining boundaries, reflecting his broader challenges with assertiveness and self-esteem. The session provided valuable insights into Max's cognitive patterns and emotional responses, guiding the therapeutic focus towards enhancing his self-efficacy and reducing anxiety through targeted interventions.</w:t>
      </w:r>
    </w:p>
    <w:p>
      <w:r>
        <w:t>--- Tags ---</w:t>
      </w:r>
    </w:p>
    <w:p>
      <w:r>
        <w:t>```json</w:t>
        <w:br/>
        <w:t>{</w:t>
        <w:br/>
        <w:t xml:space="preserve">  "key_themes": [</w:t>
        <w:br/>
        <w:t xml:space="preserve">    "self-doubt",</w:t>
        <w:br/>
        <w:t xml:space="preserve">    "financial stress",</w:t>
        <w:br/>
        <w:t xml:space="preserve">    "relationship dynamics",</w:t>
        <w:br/>
        <w:t xml:space="preserve">    "independence",</w:t>
        <w:br/>
        <w:t xml:space="preserve">    "overthinking"</w:t>
        <w:br/>
        <w:t xml:space="preserve">  ],</w:t>
        <w:br/>
        <w:t xml:space="preserve">  "tonal_shifts": [</w:t>
        <w:br/>
        <w:t xml:space="preserve">    "apologetic to self-assured",</w:t>
        <w:br/>
        <w:t xml:space="preserve">    "frustration to acceptance",</w:t>
        <w:br/>
        <w:t xml:space="preserve">    "anxiety to relief",</w:t>
        <w:br/>
        <w:t xml:space="preserve">    "curiosity to caution",</w:t>
        <w:br/>
        <w:t xml:space="preserve">    "insecurity to empowerment"</w:t>
        <w:br/>
        <w:t xml:space="preserve">  ],</w:t>
        <w:br/>
        <w:t xml:space="preserve">  "core_subject_matter_areas": [</w:t>
        <w:br/>
        <w:t xml:space="preserve">    "financial management",</w:t>
        <w:br/>
        <w:t xml:space="preserve">    "personal relationships",</w:t>
        <w:br/>
        <w:t xml:space="preserve">    "self-perception",</w:t>
        <w:br/>
        <w:t xml:space="preserve">    "credit and loans",</w:t>
        <w:br/>
        <w:t xml:space="preserve">    "emotional well-being"</w:t>
        <w:br/>
        <w:t xml:space="preserve">  ],</w:t>
        <w:br/>
        <w:t xml:space="preserve">  "clinical_context": {</w:t>
        <w:br/>
        <w:t xml:space="preserve">    "patient_name": "Max Moskowitz",</w:t>
        <w:br/>
        <w:t xml:space="preserve">    "therapist_name": "Jonathan Procter",</w:t>
        <w:br/>
        <w:t xml:space="preserve">    "session_date": "May 29, 2024",</w:t>
        <w:br/>
        <w:t xml:space="preserve">    "session_duration": "53:57",</w:t>
        <w:br/>
        <w:t xml:space="preserve">    "primary_concerns": [</w:t>
        <w:br/>
        <w:t xml:space="preserve">      "financial obligations and student loans",</w:t>
        <w:br/>
        <w:t xml:space="preserve">      "feelings of being underestimated",</w:t>
        <w:br/>
        <w:t xml:space="preserve">      "relationship with friend Isaac",</w:t>
        <w:br/>
        <w:t xml:space="preserve">      "fear of losing progress in personal relationships",</w:t>
        <w:br/>
        <w:t xml:space="preserve">      "self-doubt and overthinking"</w:t>
        <w:br/>
        <w:t xml:space="preserve">    ]</w:t>
        <w:br/>
        <w:t xml:space="preserve">  }</w:t>
        <w:br/>
        <w:t>}</w:t>
        <w:br/>
        <w:t>```</w:t>
        <w:br/>
        <w:br/>
        <w:t>**Narrative Summary:**</w:t>
        <w:br/>
        <w:br/>
        <w:t>In this therapy session, Max Moskowitz discusses several intertwined concerns with therapist Jonathan Procter. Key themes include self-doubt, financial stress, and relationship dynamics. Max expresses feelings of being underestimated by others, which leads to self-doubt and overthinking. This is evident in interactions with friends, particularly Isaac, where Max fears being perceived as incapable or too opinionated, potentially jeopardizing their relationship.</w:t>
        <w:br/>
        <w:br/>
        <w:t>Financial stress is another significant theme, with Max feeling overwhelmed by student loans and the pressure from parents to contribute financially. This stress is compounded by a desire for independence and the fear of losing financial stability.</w:t>
        <w:br/>
        <w:br/>
        <w:t>Throughout the session, there are notable tonal shifts, such as moving from apologetic to self-assured when discussing personal capabilities, and from anxiety to relief when resolving financial concerns. Jonathan Procter provides guidance and reassurance, encouraging Max to embrace independence and manage financial responsibilities strategically.</w:t>
        <w:br/>
        <w:br/>
        <w:t>The session highlights Max's journey towards self-empowerment, as they navigate personal relationships, financial obligations, and self-perception. The therapist's support aims to help Max build confidence and reduce overthinking, fostering a healthier emotional state.</w:t>
      </w:r>
    </w:p>
    <w:p>
      <w:r>
        <w:br/>
        <w:br/>
        <w:t>=== Session 2024-07-24 ===</w:t>
      </w:r>
    </w:p>
    <w:p>
      <w:r>
        <w:t>Comprehensive Clinical Progress Note for Max Moskowitz's Therapy Session on July 24, 2024</w:t>
        <w:br/>
        <w:br/>
        <w:t>Subjective:</w:t>
        <w:br/>
        <w:t>Max attended today's session reporting a complex mix of emotions primarily centered around his relationship with a close friend, Isaac. He described feeling both hopeful and anxious about the potential for a deeper connection with Isaac, whom he has developed strong romantic feelings for. Max expressed a sense of certainty about wanting a future with Isaac, stating, "I want to marry this man. And I want to start a family with him." Despite these feelings, Max is aware that Isaac may not reciprocate his romantic interest, leading to feelings of potential rejection and failure. He also reported experiencing a significant amount of cognitive preoccupation with Isaac, describing it as nearing an "obsession" that affects his daily functioning and concentration at work. Max's narrative revealed a pattern of emotional investment and fear of losing Isaac's attention, exacerbated by Isaac's recent dating activities with another individual. Max's emotional state fluctuates, with moments of happiness for Isaac's apparent joy in his new relationship, contrasted with feelings of jealousy and fear of being sidelined.</w:t>
        <w:br/>
        <w:br/>
        <w:t>Objective:</w:t>
        <w:br/>
        <w:t>Max appeared well-groomed and engaged throughout the session, maintaining good eye contact via telehealth. His speech was coherent and articulate, though occasionally rapid when discussing emotionally charged topics. His affect was predominantly anxious and contemplative, particularly when reflecting on his relationship with Isaac. Max demonstrated insight into his emotional responses, acknowledging the potential irrationality of his fears but struggling to manage them effectively. He exhibited a tendency to intellectualize his emotions, often analyzing his feelings rather than fully experiencing them. Max shared a poem he wrote, which metaphorically explored his tendency to adapt to others' expectations, highlighting his struggle with maintaining a stable sense of self amidst social pressures.</w:t>
        <w:br/>
        <w:br/>
        <w:t>Assessment:</w:t>
        <w:br/>
        <w:t>Max continues to exhibit symptoms consistent with Generalized Anxiety Disorder (F41.1), characterized by excessive worry, difficulty concentrating, and emotional preoccupation with his relationship dynamics. His attachment to Isaac and the fear of rejection appear to be significant stressors, contributing to his anxiety and impacting his daily functioning. The thematic elements of his poem suggest an identity diffusion, where Max struggles to differentiate his intrinsic interests from those adopted through social interactions. This pattern aligns with features of dependent personality traits, where Max's self-worth and identity are heavily influenced by external validation and relationships. The current situation with Isaac has intensified these dynamics, providing both a challenge and an opportunity for therapeutic intervention.</w:t>
        <w:br/>
        <w:br/>
        <w:t>Plan:</w:t>
        <w:br/>
        <w:t>Acceptance and Commitment Therapy (ACT) Interventions: Continue to utilize the ACT framework to address Max's experiential avoidance and identity diffusion. Introduce exercises to help Max observe his thoughts and feelings about Isaac without becoming overly fused with them, promoting psychological flexibility.</w:t>
        <w:br/>
        <w:br/>
        <w:t>Narrative Therapy Elements: Encourage Max to explore and articulate his personal narrative, focusing on his intrinsic values and interests separate from his relationships. This may involve identifying past experiences where he has acted in alignment with his authentic self.</w:t>
        <w:br/>
        <w:br/>
        <w:t>Mindfulness Practices: Implement mindfulness exercises to help Max ground himself in the present moment, reducing rumination about potential future outcomes with Isaac. Encourage daily mindfulness practice to enhance emotional regulation.</w:t>
        <w:br/>
        <w:br/>
        <w:t>Cognitive Behavioral Strategies: Address Max's cognitive distortions related to his fears of rejection and inadequacy. Challenge and reframe irrational beliefs about his self-worth being contingent on Isaac's attention.</w:t>
        <w:br/>
        <w:br/>
        <w:t>Supplemental Analyses:</w:t>
        <w:br/>
        <w:br/>
        <w:t>Tonal Analysis:</w:t>
        <w:br/>
        <w:t>Shift 1: From Hopeful to Anxious - Max's tone shifted from hopeful when discussing his feelings for Isaac to anxious as he contemplated the possibility of unreciprocated feelings. This shift highlights the underlying fear of vulnerability and rejection that pervades his narrative.</w:t>
        <w:br/>
        <w:br/>
        <w:t>Shift 2: From Anxious to Reflective - As Max shared his poem, his tone became more reflective and introspective, indicating a deeper awareness of his identity struggles and the impact of social conformity on his sense of self.</w:t>
        <w:br/>
        <w:br/>
        <w:t>Thematic Analysis:</w:t>
        <w:br/>
        <w:t>Theme 1: Fear of Rejection - A dominant theme in Max's narrative is the fear of rejection and inadequacy, particularly in the context of his relationship with Isaac. This fear drives much of his anxiety and preoccupation with maintaining Isaac's attention.</w:t>
        <w:br/>
        <w:br/>
        <w:t>Theme 2: Identity and Conformity - Max's poem and reflections reveal a struggle with identity diffusion, where his sense of self is heavily influenced by external relationships and expectations. This theme connects to his broader pattern of adapting to others' interests and desires to gain acceptance.</w:t>
        <w:br/>
        <w:br/>
        <w:t>Sentiment Analysis:</w:t>
        <w:br/>
        <w:t>Sentiments About Self - Max's expressions about himself were mixed, with moments of self-doubt and inadequacy, particularly in relation to his attractiveness and worthiness of love. However, there were also moments of self-awareness and a desire for personal growth.</w:t>
        <w:br/>
        <w:br/>
        <w:t>Sentiments About Others/External Situations - Max expressed ambivalence toward Isaac's dating activities, feeling both happy for Isaac's happiness and anxious about the implications for their relationship. He also expressed frustration with his family dynamics, feeling that interactions lack substance and are often transactional.</w:t>
        <w:br/>
        <w:br/>
        <w:t>Key Points:</w:t>
        <w:br/>
        <w:t>- Max's emotional preoccupation with Isaac highlights a pattern of dependent attachment, where his self-worth is closely tied to Isaac's attention and approval.</w:t>
        <w:br/>
        <w:t>- The session revealed significant identity concerns, with Max struggling to maintain a stable sense of self amidst social pressures and relationship dynamics.</w:t>
        <w:br/>
        <w:t>- Addressing Max's fear of rejection and identity diffusion will be crucial for therapeutic progress, helping him develop a more intrinsic sense of self-worth and emotional resilience.</w:t>
        <w:br/>
        <w:br/>
        <w:t>Significant Quotes:</w:t>
        <w:br/>
        <w:t>"I want to marry this man. And I want to start a family with him." - This statement reflects Max's deep emotional investment in Isaac and the potential for an idealized future, highlighting the stakes of his emotional attachment.</w:t>
        <w:br/>
        <w:br/>
        <w:t>"I'm really happy that, you know, you found someone who sees you like how I see you." - Max's expression of happiness for Isaac's new relationship underscores the complexity of his emotions, balancing genuine care with underlying anxiety about his place in Isaac's life.</w:t>
        <w:br/>
        <w:br/>
        <w:t>Comprehensive Narrative Summary:</w:t>
        <w:br/>
        <w:t>Today's session with Max highlighted the intricate dynamics of his relationship with Isaac and the broader implications for his mental health and identity. Max's narrative revealed a deep emotional investment in Isaac, characterized by both hope and anxiety about the potential for a romantic relationship. This emotional preoccupation has impacted Max's daily functioning, leading to difficulties concentrating at work and a pervasive sense of uncertainty about his self-worth. The session also uncovered significant identity concerns, with Max articulating a pattern of adapting to others' expectations at the expense of his authentic self. His poem poignantly captured this struggle, using the metaphor of a chameleon to explore the tension between social conformity and the desire for authenticity. Moving forward, therapeutic efforts will focus on enhancing Max's psychological flexibility, helping him navigate his emotions with greater resilience, and fostering a more stable sense of self that is not contingent on external validation.</w:t>
      </w:r>
    </w:p>
    <w:p>
      <w:r>
        <w:t>--- Tags ---</w:t>
      </w:r>
    </w:p>
    <w:p>
      <w:r>
        <w:t>```json</w:t>
        <w:br/>
        <w:t>{</w:t>
        <w:br/>
        <w:t xml:space="preserve">  "key_themes": [</w:t>
        <w:br/>
        <w:t xml:space="preserve">    "Unrequited love",</w:t>
        <w:br/>
        <w:t xml:space="preserve">    "Identity and conformity",</w:t>
        <w:br/>
        <w:t xml:space="preserve">    "Emotional dependency",</w:t>
        <w:br/>
        <w:t xml:space="preserve">    "Self-discovery",</w:t>
        <w:br/>
        <w:t xml:space="preserve">    "Social anxiety"</w:t>
        <w:br/>
        <w:t xml:space="preserve">  ],</w:t>
        <w:br/>
        <w:t xml:space="preserve">  "tonal_shifts": [</w:t>
        <w:br/>
        <w:t xml:space="preserve">    "Lighthearted to introspective",</w:t>
        <w:br/>
        <w:t xml:space="preserve">    "Hopeful to anxious",</w:t>
        <w:br/>
        <w:t xml:space="preserve">    "Supportive to self-critical",</w:t>
        <w:br/>
        <w:t xml:space="preserve">    "Conflicted to resolved"</w:t>
        <w:br/>
        <w:t xml:space="preserve">  ],</w:t>
        <w:br/>
        <w:t xml:space="preserve">  "core_subject_matter_areas": [</w:t>
        <w:br/>
        <w:t xml:space="preserve">    "Romantic feelings for Isaac",</w:t>
        <w:br/>
        <w:t xml:space="preserve">    "Self-identity and adaptation",</w:t>
        <w:br/>
        <w:t xml:space="preserve">    "Family dynamics",</w:t>
        <w:br/>
        <w:t xml:space="preserve">    "Social interactions and anxiety"</w:t>
        <w:br/>
        <w:t xml:space="preserve">  ],</w:t>
        <w:br/>
        <w:t xml:space="preserve">  "clinical_context": {</w:t>
        <w:br/>
        <w:t xml:space="preserve">    "client_name": "Max Moskowitz",</w:t>
        <w:br/>
        <w:t xml:space="preserve">    "therapist_name": "Jonathan Procter",</w:t>
        <w:br/>
        <w:t xml:space="preserve">    "session_date": "July 24, 2024",</w:t>
        <w:br/>
        <w:t xml:space="preserve">    "session_duration": "1:00:13",</w:t>
        <w:br/>
        <w:t xml:space="preserve">    "session_format": "Telehealth"</w:t>
        <w:br/>
        <w:t xml:space="preserve">  }</w:t>
        <w:br/>
        <w:t>}</w:t>
        <w:br/>
        <w:t>```</w:t>
        <w:br/>
        <w:br/>
        <w:t>**Narrative Summary:**</w:t>
        <w:br/>
        <w:br/>
        <w:t>In this therapy session, Max Moskowitz discusses his complex feelings towards a friend named Isaac, with whom he has developed strong romantic feelings. Max is navigating the challenges of unrequited love, as Isaac is currently dating someone else. This situation has led Max to experience emotional dependency and anxiety, especially regarding how much time Isaac will continue to spend with him.</w:t>
        <w:br/>
        <w:br/>
        <w:t>Max also explores themes of identity and conformity, expressing concern about how he often adapts to the interests and personalities of those around him, sometimes at the cost of losing sight of his own identity. This is highlighted by his poem, which uses the metaphor of a chameleon to describe his tendency to blend into different social environments.</w:t>
        <w:br/>
        <w:br/>
        <w:t>Throughout the session, Max reflects on his family dynamics, feeling that interactions with family members often lack substance and are primarily need-based. He also touches upon his social anxiety and the pressure he feels to conform, which impacts his self-esteem and social interactions.</w:t>
        <w:br/>
        <w:br/>
        <w:t>Jonathan Procter, the therapist, provides a supportive environment, encouraging Max to explore these feelings and offering insights into the nature of his anxieties and relationships. The session concludes with Max feeling somewhat reassured about his situation with Isaac and more aware of his patterns of behavior and thought.</w:t>
      </w:r>
    </w:p>
    <w:p>
      <w:r>
        <w:br/>
        <w:br/>
        <w:t>=== Session 2025-07-16 ===</w:t>
      </w:r>
    </w:p>
    <w:p>
      <w:r>
        <w:t>Comprehensive Clinical Progress Note for Max Moskowitz's Therapy Session on July 16, 2025</w:t>
        <w:br/>
        <w:br/>
        <w:t>Subjective:</w:t>
        <w:br/>
        <w:t>Max attended today's telehealth session expressing concerns about his financial situation and social interactions. He reported feeling unproductive in selling personal items, despite recognizing the necessity due to financial stress. Max mentioned working at Disney twice this week and expressed anxiety about his accumulating credit card debt, which stands at $3,950. He articulated a sense of urgency to manage his finances better, acknowledging past overspending on leisure activities and the pressure of upcoming financial obligations. Max also discussed social situations, revealing a pattern of paranoia and fear that others are upset with him, leading to unnecessary apologies. He noted a recurring theme of developing romantic feelings for friends, which complicates his social dynamics. Max described an internalized fear of rejection and a struggle with setting boundaries in relationships, particularly with family members.</w:t>
        <w:br/>
        <w:br/>
        <w:t>Objective:</w:t>
        <w:br/>
        <w:t>Max appeared casually dressed and was alert and oriented throughout the session. His speech was coherent, and his thought processes were logical. However, his affect was somewhat anxious when discussing financial matters, and he displayed signs of frustration when addressing his procrastination in selling items. Max's body language was relaxed when recounting social interactions but became tense when discussing his financial stressors. He maintained good eye contact during the session and was engaged in the conversation, particularly when exploring potential solutions to his financial and social challenges.</w:t>
        <w:br/>
        <w:br/>
        <w:t>Assessment:</w:t>
        <w:br/>
        <w:t>Max continues to exhibit symptoms consistent with Generalized Anxiety Disorder (F41.1), characterized by excessive worry about financial stability and social interactions. His financial stress is exacerbated by impulsive spending habits and difficulty implementing practical solutions, such as selling items or reducing daily expenses. Max's social anxiety is evident in his paranoia about others' perceptions and his tendency to develop romantic feelings for friends, which may stem from an unmet need for connection and validation. His discussions about internalized homophobia and difficulty discussing dating life with certain friends suggest underlying issues with self-acceptance and identity. These patterns indicate a need for continued focus on cognitive restructuring and behavioral interventions to address anxiety and improve financial management skills.</w:t>
        <w:br/>
        <w:br/>
        <w:t>Plan:</w:t>
        <w:br/>
        <w:t>Acceptance and Commitment Therapy (ACT) Interventions: Continue using ACT to help Max develop psychological flexibility and address experiential avoidance. Introduce mindfulness exercises to increase awareness of present-moment experiences and reduce anxiety-driven behaviors.</w:t>
        <w:br/>
        <w:t>Cognitive Behavioral Therapy (CBT): Implement CBT techniques to challenge Max's cognitive distortions related to financial stress and social interactions. Work on restructuring negative thought patterns and developing more adaptive coping strategies.</w:t>
        <w:br/>
        <w:t>Behavioral Activation: Encourage Max to engage in structured activities that promote financial responsibility, such as setting small, achievable goals for selling items and reducing unnecessary expenses. Utilize the "tiny habits" approach to facilitate gradual behavior change.</w:t>
        <w:br/>
        <w:t>Social Skills Training: Focus on enhancing Max's interpersonal skills and boundary-setting abilities to improve his social interactions and reduce anxiety in relationships.</w:t>
        <w:br/>
        <w:t>Homework: Max will identify one item to sell each day and practice a mindfulness exercise focused on financial decision-making. He will also reflect on past successful social interactions to build confidence in his ability to connect with others.</w:t>
        <w:br/>
        <w:br/>
        <w:t>Supplemental Analyses:</w:t>
        <w:br/>
        <w:br/>
        <w:t>Tonal Analysis:</w:t>
        <w:br/>
        <w:t>Shift 1: From Anxious to Reflective - Max's tone shifted from anxious when discussing his financial situation to reflective when exploring potential solutions. This shift indicates his willingness to engage in problem-solving and consider new strategies for managing stress.</w:t>
        <w:br/>
        <w:t>Shift 2: From Frustrated to Hopeful - Max's tone became more hopeful when discussing the potential benefits of implementing "tiny habits" to improve his financial management. This tonal shift suggests an openness to change and a desire for personal growth.</w:t>
        <w:br/>
        <w:br/>
        <w:t>Thematic Analysis:</w:t>
        <w:br/>
        <w:t>Theme 1: Financial Anxiety - A dominant theme was Max's anxiety about his financial situation, exacerbated by impulsive spending and difficulty implementing practical solutions. This theme connects to his need for improved financial literacy and behavioral change.</w:t>
        <w:br/>
        <w:t>Theme 2: Social Connection and Identity - Max's discussions revealed a theme of seeking connection and validation through social interactions, complicated by internalized fears and identity-related challenges. This theme highlights the importance of addressing self-acceptance and boundary-setting in therapy.</w:t>
        <w:br/>
        <w:br/>
        <w:t>Sentiment Analysis:</w:t>
        <w:br/>
        <w:t>Sentiments About Self - Max expressed feelings of inadequacy and frustration regarding his financial management and social interactions. These sentiments reflect a need for increased self-compassion and confidence in his abilities.</w:t>
        <w:br/>
        <w:t>Sentiments About Others - Max's sentiments toward others were mixed, characterized by both appreciation for supportive relationships and anxiety about potential rejection. This ambivalence suggests a need for improved communication and boundary-setting skills.</w:t>
        <w:br/>
        <w:br/>
        <w:t>Key Points:</w:t>
        <w:br/>
        <w:t>- Financial Anxiety and Behavioral Change: Max's financial stress is a significant source of anxiety, requiring targeted interventions to improve financial literacy and reduce impulsive spending.</w:t>
        <w:br/>
        <w:t>- Social Anxiety and Identity Challenges: Max's social interactions are influenced by internalized fears and identity-related challenges, necessitating a focus on self-acceptance and boundary-setting in therapy.</w:t>
        <w:br/>
        <w:br/>
        <w:t>Significant Quotes:</w:t>
        <w:br/>
        <w:t>"I just don't want it to keep accumulating." - This statement reflects Max's anxiety about his growing credit card debt and the need for proactive financial management.</w:t>
        <w:br/>
        <w:t>"I hate the fact that I fall for people that I get close to." - This quote highlights Max's struggle with developing romantic feelings for friends and the impact on his social dynamics.</w:t>
        <w:br/>
        <w:br/>
        <w:t>Comprehensive Narrative Summary:</w:t>
        <w:br/>
        <w:t>Today's session with Max Moskowitz focused on addressing his financial anxiety and social challenges. Max expressed significant concern about his accumulating credit card debt and difficulty implementing practical solutions to manage his finances. His financial stress is compounded by impulsive spending habits and a lack of follow-through on plans to sell items. Max's social interactions are characterized by paranoia and fear of rejection, leading to unnecessary apologies and complications in relationships. He expressed frustration with his tendency to develop romantic feelings for friends, which complicates his social dynamics. Max's discussions revealed underlying issues with self-acceptance and identity, particularly related to internalized homophobia and difficulty discussing his dating life with certain friends. The session highlighted the need for continued focus on cognitive restructuring, behavioral interventions, and social skills training to address Max's anxiety and improve his overall well-being.</w:t>
      </w:r>
    </w:p>
    <w:p>
      <w:r>
        <w:t>--- Tags ---</w:t>
      </w:r>
    </w:p>
    <w:p>
      <w:r>
        <w:t>```json</w:t>
        <w:br/>
        <w:t>{</w:t>
        <w:br/>
        <w:t xml:space="preserve">  "key_themes": [</w:t>
        <w:br/>
        <w:t xml:space="preserve">    "financial stress",</w:t>
        <w:br/>
        <w:t xml:space="preserve">    "family dynamics",</w:t>
        <w:br/>
        <w:t xml:space="preserve">    "internalized homophobia",</w:t>
        <w:br/>
        <w:t xml:space="preserve">    "behavioral change",</w:t>
        <w:br/>
        <w:t xml:space="preserve">    "dating challenges"</w:t>
        <w:br/>
        <w:t xml:space="preserve">  ],</w:t>
        <w:br/>
        <w:t xml:space="preserve">  "tonal_shifts": [</w:t>
        <w:br/>
        <w:t xml:space="preserve">    "lighthearted to serious",</w:t>
        <w:br/>
        <w:t xml:space="preserve">    "frustration to acceptance",</w:t>
        <w:br/>
        <w:t xml:space="preserve">    "anxiety to reflection"</w:t>
        <w:br/>
        <w:t xml:space="preserve">  ],</w:t>
        <w:br/>
        <w:t xml:space="preserve">  "core_subject_matter_areas": [</w:t>
        <w:br/>
        <w:t xml:space="preserve">    "financial management",</w:t>
        <w:br/>
        <w:t xml:space="preserve">    "social interactions",</w:t>
        <w:br/>
        <w:t xml:space="preserve">    "personal growth",</w:t>
        <w:br/>
        <w:t xml:space="preserve">    "relationship dynamics"</w:t>
        <w:br/>
        <w:t xml:space="preserve">  ],</w:t>
        <w:br/>
        <w:t xml:space="preserve">  "clinical_context": {</w:t>
        <w:br/>
        <w:t xml:space="preserve">    "client_name": "Max Moskowitz",</w:t>
        <w:br/>
        <w:t xml:space="preserve">    "session_date": "July 16, 2025",</w:t>
        <w:br/>
        <w:t xml:space="preserve">    "session_type": "Telehealth",</w:t>
        <w:br/>
        <w:t xml:space="preserve">    "therapist_name": "Jonathan Procter"</w:t>
        <w:br/>
        <w:t xml:space="preserve">  }</w:t>
        <w:br/>
        <w:t>}</w:t>
        <w:br/>
        <w:t>```</w:t>
        <w:br/>
        <w:br/>
        <w:t>**Narrative Summary:**</w:t>
        <w:br/>
        <w:br/>
        <w:t xml:space="preserve">In this therapy session, Max Moskowitz, under the guidance of therapist Jonathan Procter, navigates several personal challenges and areas for growth. The session is conducted via telehealth on July 16, 2025. Key themes include financial stress, particularly concerning credit card debt and spending habits, as well as family dynamics and social interactions. Max expresses concerns about internalized homophobia and the difficulties faced in dating, highlighting the challenges of using dating apps and the nuances of social situations. </w:t>
        <w:br/>
        <w:br/>
        <w:t>There are notable tonal shifts throughout the session, moving from lighthearted banter to serious discussions about financial management and personal accountability. Max's frustration with his financial situation transitions into a more reflective and accepting stance as he considers small, manageable changes to improve his circumstances. The session also touches on Max's relationship with his family, particularly the dynamics with his parents and the influence of his upbringing on his current behavior.</w:t>
        <w:br/>
        <w:br/>
        <w:t>Jonathan Procter provides support and strategies, emphasizing the importance of tiny, incremental changes to foster behavioral change. The session concludes with a focus on setting realistic goals and the importance of maintaining a positive outlook on personal growth and development.</w:t>
      </w:r>
    </w:p>
    <w:p>
      <w:r>
        <w:br/>
        <w:br/>
        <w:t>=== Session 2024-06-12 ===</w:t>
      </w:r>
    </w:p>
    <w:p>
      <w:r>
        <w:t>Comprehensive Clinical Progress Note for Max Moskowitz's Therapy Session on June 12, 2024</w:t>
        <w:br/>
        <w:br/>
        <w:t>**Subjective:**</w:t>
        <w:br/>
        <w:br/>
        <w:t>Max attended today's session expressing a mix of excitement and confusion regarding his recent interactions with a friend, Isaac, during a weekend trip. Max described the trip as "crazy" and "fun," highlighting activities such as attending a baseball game, painting, and engaging in playful physical interactions with Isaac. Max reported feeling a strong emotional connection with Isaac, describing a pillow fight that turned into a prolonged physical interaction, which he described as the most fun he has had with a gay friend without engaging in sexual activity. Max expressed uncertainty about Isaac's feelings towards him, noting mixed signals and a lack of clear communication regarding their relationship status. Max's narrative revealed a recurring theme of seeking validation and clarity in his interactions with Isaac, as well as a fear of potential rejection or loss of friendship if he were to address his feelings directly.</w:t>
        <w:br/>
        <w:br/>
        <w:t>**Objective:**</w:t>
        <w:br/>
        <w:br/>
        <w:t>Max presented to the session appearing well-groomed and casually dressed. He was alert and oriented, with clear speech and logical thought progression. His affect was animated and expressive, particularly when recounting the events of the trip. Max exhibited signs of mild anxiety, as evidenced by his frequent questioning of Isaac's intentions and his own feelings. He maintained good eye contact throughout the session and engaged actively in the therapeutic dialogue. Max's body language was relaxed, although he occasionally displayed signs of tension when discussing his uncertainty about Isaac's feelings.</w:t>
        <w:br/>
        <w:br/>
        <w:t>**Assessment:**</w:t>
        <w:br/>
        <w:br/>
        <w:t>Max continues to navigate complex interpersonal dynamics, particularly in the context of his friendship with Isaac. The session highlighted Max's ongoing struggle with ambiguity in relationships and his tendency to seek external validation. Max's description of the weekend trip suggests an underlying desire for a deeper connection with Isaac, coupled with a fear of vulnerability and potential rejection. This dynamic is consistent with Max's historical patterns of attachment, where he oscillates between seeking closeness and fearing emotional exposure. The mixed signals from Isaac have exacerbated Max's anxiety, leading to increased rumination and uncertainty about the future of their relationship.</w:t>
        <w:br/>
        <w:br/>
        <w:t>**Plan:**</w:t>
        <w:br/>
        <w:br/>
        <w:t>1. **Acceptance and Commitment Therapy (ACT) Interventions:** Continue to utilize ACT principles to help Max develop psychological flexibility and reduce experiential avoidance. Introduce mindfulness exercises to help Max observe his thoughts and feelings about Isaac without becoming overly attached to them.</w:t>
        <w:br/>
        <w:br/>
        <w:t>2. **Narrative Therapy Elements:** Encourage Max to explore and externalize the narrative of his relationship with Isaac. Focus on identifying patterns in his interactions and developing a coherent narrative that allows for multiple interpretations of Isaac's behavior.</w:t>
        <w:br/>
        <w:br/>
        <w:t>3. **Interpersonal Effectiveness (DBT Skills):** Introduce skills from Dialectical Behavior Therapy (DBT) to enhance Max's interpersonal effectiveness. Focus on assertiveness training and strategies for initiating conversations about boundaries and relationship expectations.</w:t>
        <w:br/>
        <w:br/>
        <w:t>4. **Exploration of Core Beliefs:** Facilitate exploration of Max's core beliefs about relationships and self-worth, particularly in the context of seeking validation from others. Use cognitive restructuring techniques to challenge and modify unhelpful beliefs.</w:t>
        <w:br/>
        <w:br/>
        <w:t>**Supplemental Analyses:**</w:t>
        <w:br/>
        <w:br/>
        <w:t>**Tonal Analysis:**</w:t>
        <w:br/>
        <w:br/>
        <w:t>- **Shift 1: From Playful to Anxious:** Max's tone shifted from playful and animated when describing the pillow fight to anxious and uncertain when discussing the implications of Isaac's mixed signals. This shift highlights Max's underlying anxiety about the relationship and his need for clarity.</w:t>
        <w:br/>
        <w:br/>
        <w:t>- **Shift 2: From Anxious to Reflective:** As the session progressed, Max's tone became more reflective when considering the advice of his friends and the potential risks of addressing his feelings with Isaac. This shift indicates Max's capacity for introspection and his willingness to consider multiple perspectives.</w:t>
        <w:br/>
        <w:br/>
        <w:t>**Thematic Analysis:**</w:t>
        <w:br/>
        <w:br/>
        <w:t>- **Theme 1: Ambiguity in Relationships:** A dominant theme was Max's struggle with ambiguity and mixed signals in his relationship with Isaac. This theme is consistent with Max's historical patterns of seeking clarity and validation in relationships.</w:t>
        <w:br/>
        <w:br/>
        <w:t>- **Theme 2: Fear of Vulnerability:** Max's fear of vulnerability and potential rejection emerged as a significant theme. His reluctance to directly address his feelings with Isaac reflects a protective mechanism against emotional exposure.</w:t>
        <w:br/>
        <w:br/>
        <w:t>**Sentiment Analysis:**</w:t>
        <w:br/>
        <w:br/>
        <w:t>- **Sentiments About Self:** Max's expressions about himself were mixed, characterized by moments of confidence in his connection with Isaac and periods of self-doubt and uncertainty.</w:t>
        <w:br/>
        <w:br/>
        <w:t>- **Sentiments About Others:** Max's sentiments towards Isaac were predominantly positive, though tinged with confusion and frustration due to the mixed signals. He expressed appreciation for the fun and connection they shared but was uncertain about Isaac's true feelings.</w:t>
        <w:br/>
        <w:br/>
        <w:t>**Key Points:**</w:t>
        <w:br/>
        <w:br/>
        <w:t>- **Ambiguity and Mixed Signals:** Max's relationship with Isaac is characterized by ambiguity and mixed signals, leading to increased anxiety and uncertainty.</w:t>
        <w:br/>
        <w:br/>
        <w:t>- **Desire for Connection vs. Fear of Vulnerability:** Max's desire for a deeper connection with Isaac is counterbalanced by his fear of vulnerability and potential rejection.</w:t>
        <w:br/>
        <w:br/>
        <w:t>- **Need for Communication and Clarity:** The session highlighted the need for Max to develop skills in communication and assertiveness to address his feelings and seek clarity in his relationship with Isaac.</w:t>
        <w:br/>
        <w:br/>
        <w:t>**Significant Quotes:**</w:t>
        <w:br/>
        <w:br/>
        <w:t>- "That was the most fun I've had with a gay guy in bed before when you need to have sex." This quote highlights Max's enjoyment of the connection with Isaac and his desire for a deeper relationship.</w:t>
        <w:br/>
        <w:br/>
        <w:t>- "I can't get a good read on him. He's difficult to read." This quote underscores Max's struggle with ambiguity and his need for clarity in his interactions with Isaac.</w:t>
        <w:br/>
        <w:br/>
        <w:t>**Comprehensive Narrative Summary:**</w:t>
        <w:br/>
        <w:br/>
        <w:t>Today's session with Max focused on his recent trip with Isaac and the complex dynamics of their friendship. Max described a weekend filled with fun and connection, yet marked by uncertainty and mixed signals. The session revealed Max's ongoing struggle with ambiguity in relationships and his tendency to seek validation and clarity from others. Max's desire for a deeper connection with Isaac is counterbalanced by his fear of vulnerability and potential rejection. The session highlighted the need for Max to develop communication skills and explore his core beliefs about relationships and self-worth. Moving forward, the therapeutic focus will be on enhancing Max's interpersonal effectiveness and helping him navigate the complexities of his relationship with Isaac.</w:t>
      </w:r>
    </w:p>
    <w:p>
      <w:r>
        <w:t>--- Tags ---</w:t>
      </w:r>
    </w:p>
    <w:p>
      <w:r>
        <w:t>```json</w:t>
        <w:br/>
        <w:t>{</w:t>
        <w:br/>
        <w:t xml:space="preserve">  "key_themes": [</w:t>
        <w:br/>
        <w:t xml:space="preserve">    "Uncertainty in relationships",</w:t>
        <w:br/>
        <w:t xml:space="preserve">    "Friendship dynamics",</w:t>
        <w:br/>
        <w:t xml:space="preserve">    "Romantic feelings",</w:t>
        <w:br/>
        <w:t xml:space="preserve">    "Communication challenges",</w:t>
        <w:br/>
        <w:t xml:space="preserve">    "Personal introspection"</w:t>
        <w:br/>
        <w:t xml:space="preserve">  ],</w:t>
        <w:br/>
        <w:t xml:space="preserve">  "tonal_shifts": [</w:t>
        <w:br/>
        <w:t xml:space="preserve">    "Playful to reflective",</w:t>
        <w:br/>
        <w:t xml:space="preserve">    "Excited to uncertain",</w:t>
        <w:br/>
        <w:t xml:space="preserve">    "Confident to doubtful",</w:t>
        <w:br/>
        <w:t xml:space="preserve">    "Light-hearted to serious"</w:t>
        <w:br/>
        <w:t xml:space="preserve">  ],</w:t>
        <w:br/>
        <w:t xml:space="preserve">  "core_subject_matter_areas": [</w:t>
        <w:br/>
        <w:t xml:space="preserve">    "Exploration of romantic feelings",</w:t>
        <w:br/>
        <w:t xml:space="preserve">    "Navigating friendship boundaries",</w:t>
        <w:br/>
        <w:t xml:space="preserve">    "Interpersonal communication",</w:t>
        <w:br/>
        <w:t xml:space="preserve">    "Self-awareness and personal growth"</w:t>
        <w:br/>
        <w:t xml:space="preserve">  ],</w:t>
        <w:br/>
        <w:t xml:space="preserve">  "clinical_context": {</w:t>
        <w:br/>
        <w:t xml:space="preserve">    "client_name": "Max Moskowitz",</w:t>
        <w:br/>
        <w:t xml:space="preserve">    "therapist_name": "Jonathan Procter",</w:t>
        <w:br/>
        <w:t xml:space="preserve">    "session_date": "June 12, 2024",</w:t>
        <w:br/>
        <w:t xml:space="preserve">    "session_duration": "1:05:35",</w:t>
        <w:br/>
        <w:t xml:space="preserve">    "session_focus": "Exploring feelings towards a friend and understanding relationship dynamics"</w:t>
        <w:br/>
        <w:t xml:space="preserve">  }</w:t>
        <w:br/>
        <w:t>}</w:t>
        <w:br/>
        <w:t>```</w:t>
        <w:br/>
        <w:br/>
        <w:t>**Narrative Summary:**</w:t>
        <w:br/>
        <w:br/>
        <w:t>In this therapy session, Max Moskowitz discusses his complex feelings towards a close friend, Isaac. The conversation revolves around Max's uncertainty about the nature of their relationship, which blurs the lines between friendship and potential romantic interest. Key themes include Max's introspection about his feelings, the dynamics of his friendship with Isaac, and the challenges he faces in communicating these feelings. The session reveals a series of tonal shifts, from playful and light-hearted moments to more reflective and serious discussions about the implications of his feelings. Max expresses a desire for clarity and direction but is also apprehensive about risking the friendship by addressing his feelings directly. The therapist, Jonathan Procter, guides Max through this exploration, encouraging him to consider the potential outcomes and to reflect on his own needs and boundaries. The session highlights the complexity of navigating friendships that may have romantic undertones and the importance of communication and self-awareness in such situations.</w:t>
      </w:r>
    </w:p>
    <w:p>
      <w:r>
        <w:br/>
        <w:br/>
        <w:t>=== Session 2024-06-05 ===</w:t>
      </w:r>
    </w:p>
    <w:p>
      <w:r>
        <w:t>Comprehensive Clinical Progress Note for Max Moskowitz's Therapy Session on June 5, 2024</w:t>
        <w:br/>
        <w:br/>
        <w:t>Subjective:</w:t>
        <w:br/>
        <w:t>Max attended today's session with a vibrant and enthusiastic demeanor, reflecting on the events surrounding his recent birthday. He shared details about a party thrown by his friend Taylor, describing it as "insanely cool" and filled with meaningful interactions, which suggests a strong support network and positive social connections. Max also discussed his relationship with Isaac, highlighting moments of uncertainty and mixed signals, such as Isaac's attempts to make him jealous and the emotional complexity of their interactions. Max expressed confusion about Isaac's intentions, indicating a possible underlying theme of seeking clarity and validation in his relationships. Additionally, Max shared an update about a recent date with a new acquaintance, Riley, which he described as "wholesome" and "engaging," reflecting his openness to new experiences and connections.</w:t>
        <w:br/>
        <w:br/>
        <w:t>Objective:</w:t>
        <w:br/>
        <w:t>Max presented as well-groomed and engaged throughout the session. His speech was animated and lively, particularly when recounting his birthday celebrations and interactions with friends. He maintained good eye contact and demonstrated a wide range of affect, from excitement when discussing his birthday to confusion and introspection when reflecting on his relationship with Isaac. Max's body language was open and relaxed, suggesting comfort and ease in the therapeutic setting. He appeared to be in a generally positive mood, rating his day as an "eight or nine" out of ten, despite some underlying confusion regarding his relationship dynamics.</w:t>
        <w:br/>
        <w:br/>
        <w:t>Assessment:</w:t>
        <w:br/>
        <w:t>Max continues to exhibit a strong sense of social connectedness and engagement with his peers, as evidenced by his active participation in social events and his reflections on meaningful interactions. However, his relationship with Isaac presents a source of emotional complexity and potential stress, as Max navigates mixed signals and seeks clarity. This dynamic may reflect deeper patterns of seeking validation and understanding in relationships, possibly rooted in past experiences of ambiguity or inconsistency in interpersonal connections. Max's openness to new relationships, as seen in his date with Riley, indicates a willingness to explore and expand his social network, which is a positive indicator of resilience and adaptability.</w:t>
        <w:br/>
        <w:br/>
        <w:t>Plan:</w:t>
        <w:br/>
        <w:t>1. Acceptance and Commitment Therapy (ACT) Interventions: Continue to explore Max's values and goals in relationships, helping him to identify what is most meaningful to him in his interactions with others. Encourage mindfulness practices to help Max remain present and grounded when navigating complex emotions and relationship dynamics.</w:t>
        <w:br/>
        <w:br/>
        <w:t>2. Narrative Therapy Elements: Work with Max to construct a coherent narrative of his relationship with Isaac, identifying patterns and themes that may be influencing his perceptions and reactions. This process will help Max gain clarity and insight into his emotional responses and relational needs.</w:t>
        <w:br/>
        <w:br/>
        <w:t>3. Cognitive-Behavioral Techniques: Introduce cognitive restructuring exercises to help Max challenge and reframe any negative or ambiguous thoughts related to his relationships. This will support him in developing a more balanced and realistic perspective on his interactions.</w:t>
        <w:br/>
        <w:br/>
        <w:t>4. Social Skills Development: Encourage Max to continue engaging in new social experiences, such as his date with Riley, to build confidence and expand his social repertoire. This will reinforce his sense of agency and self-efficacy in forming meaningful connections.</w:t>
        <w:br/>
        <w:br/>
        <w:t>Supplemental Analyses:</w:t>
        <w:br/>
        <w:br/>
        <w:t>Tonal Analysis:</w:t>
        <w:br/>
        <w:t>Shift 1: From Excited to Confused</w:t>
        <w:br/>
        <w:t>Max's tone shifted from excitement when discussing his birthday celebrations to confusion when reflecting on his relationship with Isaac. This tonal shift highlights the emotional complexity of his interactions with Isaac and suggests an underlying need for clarity and understanding.</w:t>
        <w:br/>
        <w:br/>
        <w:t>Shift 2: From Confused to Hopeful</w:t>
        <w:br/>
        <w:t>Max's tone became more hopeful when discussing his date with Riley, indicating a sense of optimism and openness to new possibilities in his social life. This shift reflects Max's resilience and willingness to explore new connections despite existing relational challenges.</w:t>
        <w:br/>
        <w:br/>
        <w:t>Thematic Analysis:</w:t>
        <w:br/>
        <w:t>Theme 1: Seeking Clarity in Relationships</w:t>
        <w:br/>
        <w:t>A dominant theme in today's session was Max's desire for clarity and understanding in his relationship with Isaac. This theme emerged through his reflections on mixed signals and emotional ambiguity, highlighting a potential area for therapeutic exploration and growth.</w:t>
        <w:br/>
        <w:br/>
        <w:t>Theme 2: Openness to New Experiences</w:t>
        <w:br/>
        <w:t>Max's willingness to engage in new social experiences, such as his date with Riley, reflects a theme of openness and adaptability. This theme underscores Max's resilience and capacity for growth, suggesting a positive trajectory in his social and emotional development.</w:t>
        <w:br/>
        <w:br/>
        <w:t>Sentiment Analysis:</w:t>
        <w:br/>
        <w:t>Sentiments About Self</w:t>
        <w:br/>
        <w:t>Max's expressions about himself were generally positive, characterized by themes of social connectedness and self-awareness. He demonstrated confidence in his ability to navigate social situations and expressed a desire for clarity and understanding in his relationships.</w:t>
        <w:br/>
        <w:br/>
        <w:t>Sentiments About Others/External Situations</w:t>
        <w:br/>
        <w:t>Max's sentiments toward others were mixed, reflecting both appreciation for his supportive social network and confusion regarding Isaac's intentions. This ambivalence highlights the complexity of his interpersonal dynamics and the need for further exploration and understanding.</w:t>
        <w:br/>
        <w:br/>
        <w:t>Key Points:</w:t>
        <w:br/>
        <w:t>- Max's relationship with Isaac presents a source of emotional complexity, characterized by mixed signals and a desire for clarity.</w:t>
        <w:br/>
        <w:t>- Max's openness to new social experiences, as evidenced by his date with Riley, reflects resilience and adaptability in his social life.</w:t>
        <w:br/>
        <w:t>- Encouraging Max to explore his values and goals in relationships will support his emotional growth and relational clarity.</w:t>
        <w:br/>
        <w:br/>
        <w:t>Significant Quotes:</w:t>
        <w:br/>
        <w:t>"I don't know if he's just playing me. I don't think he would be." This statement reflects Max's uncertainty and desire for clarity in his relationship with Isaac, highlighting a potential area for therapeutic exploration.</w:t>
        <w:br/>
        <w:br/>
        <w:t>"His birthday message was so sincere and nice and sweet." This quote underscores the emotional impact of Isaac's gestures on Max, suggesting a theme of seeking validation and understanding in relationships.</w:t>
        <w:br/>
        <w:br/>
        <w:t>Comprehensive Narrative Summary:</w:t>
        <w:br/>
        <w:t>Today's session with Max highlighted the dynamic interplay of social connectedness, emotional complexity, and personal growth in his life. As Max navigates the mixed signals and emotional ambiguity in his relationship with Isaac, he simultaneously demonstrates resilience and openness to new experiences, as seen in his date with Riley. This duality reflects Max's ongoing journey toward relational clarity and self-understanding. By exploring his values and goals in relationships, Max can gain insight into his emotional responses and develop a more coherent narrative of his interpersonal dynamics. Encouraging Max to engage in new social experiences will reinforce his sense of agency and support his emotional growth, fostering a positive trajectory in his social and emotional development.</w:t>
      </w:r>
    </w:p>
    <w:p>
      <w:r>
        <w:t>--- Tags ---</w:t>
      </w:r>
    </w:p>
    <w:p>
      <w:r>
        <w:t>```json</w:t>
        <w:br/>
        <w:t>{</w:t>
        <w:br/>
        <w:t xml:space="preserve">  "key_themes": [</w:t>
        <w:br/>
        <w:t xml:space="preserve">    "birthday celebrations",</w:t>
        <w:br/>
        <w:t xml:space="preserve">    "friendship dynamics",</w:t>
        <w:br/>
        <w:t xml:space="preserve">    "romantic confusion",</w:t>
        <w:br/>
        <w:t xml:space="preserve">    "covert narcissism",</w:t>
        <w:br/>
        <w:t xml:space="preserve">    "financial concerns"</w:t>
        <w:br/>
        <w:t xml:space="preserve">  ],</w:t>
        <w:br/>
        <w:t xml:space="preserve">  "tonal_shifts": [</w:t>
        <w:br/>
        <w:t xml:space="preserve">    "warm and friendly start",</w:t>
        <w:br/>
        <w:t xml:space="preserve">    "reflective and uncertain",</w:t>
        <w:br/>
        <w:t xml:space="preserve">    "playful and humorous",</w:t>
        <w:br/>
        <w:t xml:space="preserve">    "analytical and cautious",</w:t>
        <w:br/>
        <w:t xml:space="preserve">    "optimistic and hopeful"</w:t>
        <w:br/>
        <w:t xml:space="preserve">  ],</w:t>
        <w:br/>
        <w:t xml:space="preserve">  "core_subject_matter_areas": [</w:t>
        <w:br/>
        <w:t xml:space="preserve">    "Max's birthday experiences and reflections",</w:t>
        <w:br/>
        <w:t xml:space="preserve">    "relationship with Isaac and potential romantic undertones",</w:t>
        <w:br/>
        <w:t xml:space="preserve">    "new date with Riley and its implications",</w:t>
        <w:br/>
        <w:t xml:space="preserve">    "financial management and future planning",</w:t>
        <w:br/>
        <w:t xml:space="preserve">    "understanding and identifying covert narcissism"</w:t>
        <w:br/>
        <w:t xml:space="preserve">  ],</w:t>
        <w:br/>
        <w:t xml:space="preserve">  "clinical_context": {</w:t>
        <w:br/>
        <w:t xml:space="preserve">    "client_name": "Max Moskowitz",</w:t>
        <w:br/>
        <w:t xml:space="preserve">    "therapist_name": "Jonathan Procter",</w:t>
        <w:br/>
        <w:t xml:space="preserve">    "session_date": "June 5, 2024",</w:t>
        <w:br/>
        <w:t xml:space="preserve">    "session_duration": "56:37",</w:t>
        <w:br/>
        <w:t xml:space="preserve">    "session_type": "Individual therapy session",</w:t>
        <w:br/>
        <w:t xml:space="preserve">    "primary_focus": "Navigating personal relationships and self-reflection"</w:t>
        <w:br/>
        <w:t xml:space="preserve">  }</w:t>
        <w:br/>
        <w:t>}</w:t>
        <w:br/>
        <w:t>```</w:t>
        <w:br/>
        <w:br/>
        <w:t>**Narrative Summary:**</w:t>
        <w:br/>
        <w:br/>
        <w:t>In this therapy session, Max Moskowitz discusses a variety of personal experiences and reflections with therapist Jonathan Procter. The session begins with a warm and friendly tone as Max shares about his recent birthday celebrations, highlighting the joy and appreciation he felt from friends and family. As the conversation progresses, Max delves into the complexities of his relationship with Isaac, expressing confusion over mixed signals and potential romantic undertones. This leads to a discussion on the concept of covert narcissism, with Jonathan providing insights and cautioning Max to remain observant.</w:t>
        <w:br/>
        <w:br/>
        <w:t>Max also shares about a new date with Riley, which was a positive and wholesome experience, contrasting with the uncertainty surrounding Isaac. Financial concerns are another key topic, with Max discussing his strategies for managing expenses and planning for future events, such as a trip and a concert. Throughout the session, Max exhibits a blend of optimism and introspection, seeking to understand his relationships and personal growth better. Jonathan offers support and guidance, encouraging Max to remain open-minded and observant in his interactions.</w:t>
      </w:r>
    </w:p>
    <w:p>
      <w:r>
        <w:br/>
        <w:br/>
        <w:t>=== Session 2024-05-01 ===</w:t>
      </w:r>
    </w:p>
    <w:p>
      <w:r>
        <w:t>Comprehensive Clinical Progress Note for Max Moskowitz's Therapy Session on May 1, 2024</w:t>
        <w:br/>
        <w:br/>
        <w:t>Subjective:</w:t>
        <w:br/>
        <w:t>Max attended today's session expressing mixed emotions about recent financial decisions and familial interactions. He shared his excitement and anxiety over purchasing Taylor Swift concert tickets with a loan, describing fluctuating feelings of happiness and regret. Max articulated a sense of being overwhelmed by the financial burden unexpectedly placed on him by his parents, who have decided to stop covering certain expenses. He expressed frustration with his parents' approach, feeling infantilized by their communication style. Max also discussed his role within his family, noting the pressure of expectations and the rigid roles assigned to each sibling. He conveyed a desire for his parents to acknowledge his independence and efforts, while also expressing a lack of confidence in their ability to change their perceptions of him. Additionally, Max touched upon his concerns about his sister's potential future challenges and his own evolving sexual identity and experiences.</w:t>
        <w:br/>
        <w:br/>
        <w:t>Objective:</w:t>
        <w:br/>
        <w:t>Max presented as alert and oriented, with clear speech and logical thought progression. He appeared casually dressed and well-groomed. His affect was variable, shifting from excitement when discussing the concert tickets to frustration and resignation when recounting interactions with his parents. Max maintained good eye contact and was engaged throughout the session. His body language was animated when discussing the concert and financial concerns, indicating a high level of emotional investment in these topics.</w:t>
        <w:br/>
        <w:br/>
        <w:t>Assessment:</w:t>
        <w:br/>
        <w:t>Max continues to experience stress related to familial expectations and financial independence. His recent purchase of concert tickets, while a source of joy, has also heightened his anxiety about financial stability, particularly in light of his parents' decision to reduce financial support. This situation exacerbates Max's feelings of being undervalued and misunderstood by his family, reinforcing longstanding patterns of feeling trapped in prescribed roles. Max's exploration of his sexual identity and experiences suggests a desire for self-discovery and autonomy, though he expresses concern about diminishing sexual satisfaction. These issues are compounded by his internalized pressure to meet familial expectations, contributing to his overall stress and impacting his self-esteem.</w:t>
        <w:br/>
        <w:br/>
        <w:t>Plan:</w:t>
        <w:br/>
        <w:t>1. Acceptance and Commitment Therapy (ACT): Continue to use ACT techniques to help Max manage his emotional responses to familial interactions and financial stressors. Focus on developing psychological flexibility and acceptance of his feelings without judgment.</w:t>
        <w:br/>
        <w:t>2. Narrative Therapy: Encourage Max to explore and redefine his personal narrative, particularly regarding his family roles and expectations. This could involve identifying and challenging the stories he has internalized about his identity and worth.</w:t>
        <w:br/>
        <w:t>3. Communication Skills: Work on enhancing Max's communication skills to assertively express his needs and boundaries with his family, aiming to foster healthier interactions and reduce feelings of infantilization.</w:t>
        <w:br/>
        <w:t>4. Sexual Identity Exploration: Provide a safe space for Max to explore his sexual identity and experiences, addressing concerns about sexual satisfaction and confidence. Consider discussing potential physiological and psychological factors affecting his sexual health.</w:t>
        <w:br/>
        <w:t>5. Homework: Max will write a reflective journal entry about his feelings towards his family's expectations and his recent financial decisions, focusing on identifying underlying beliefs and emotions.</w:t>
        <w:br/>
        <w:br/>
        <w:t>Supplemental Analyses:</w:t>
        <w:br/>
        <w:br/>
        <w:t>Tonal Analysis:</w:t>
        <w:br/>
        <w:t>Shift 1: From Excited to Anxious</w:t>
        <w:br/>
        <w:t>Max's tone shifted from excitement to anxiety when discussing the purchase of concert tickets. Initially, his voice was animated and enthusiastic, but as he reflected on the financial implications, his tone became more subdued and hesitant. This shift highlights the conflict between his desire for personal enjoyment and the stress of financial responsibility.</w:t>
        <w:br/>
        <w:br/>
        <w:t>Shift 2: From Frustrated to Resigned</w:t>
        <w:br/>
        <w:t>When discussing his parents' decision to reduce financial support, Max's tone shifted from frustration to resignation. His initial anger was evident in his raised voice and emphatic language, but as he contemplated the situation's inevitability, his tone softened, reflecting a sense of powerlessness.</w:t>
        <w:br/>
        <w:br/>
        <w:t>Thematic Analysis:</w:t>
        <w:br/>
        <w:t>Theme 1: Familial Expectations and Identity</w:t>
        <w:br/>
        <w:t>A recurring theme in today's session was Max's struggle with familial expectations and his prescribed role within the family. This theme emerged in his discussions about feeling undervalued and misunderstood, as well as his reflections on the rigid roles assigned to each sibling. This connects to Max's ongoing efforts to assert his independence and redefine his identity outside of familial constraints.</w:t>
        <w:br/>
        <w:br/>
        <w:t>Theme 2: Financial Anxiety and Independence</w:t>
        <w:br/>
        <w:t>Another significant theme was Max's anxiety about financial independence, exacerbated by his parents' decision to reduce support. This theme is intertwined with his desire for autonomy and the pressure to manage financial responsibilities while pursuing personal interests, such as the concert.</w:t>
        <w:br/>
        <w:br/>
        <w:t>Sentiment Analysis:</w:t>
        <w:br/>
        <w:t>Sentiments About Self</w:t>
        <w:br/>
        <w:t>Max's expressions about himself were mixed, with underlying themes of inadequacy and frustration. He expressed pride in his independence and efforts but also conveyed self-doubt regarding his ability to manage financial responsibilities and familial expectations.</w:t>
        <w:br/>
        <w:br/>
        <w:t>Sentiments About Others/External Situations</w:t>
        <w:br/>
        <w:t>Max's sentiments toward his parents were predominantly negative, characterized by feelings of resentment and frustration. He expressed a desire for recognition of his independence and efforts, alongside skepticism about their willingness to change.</w:t>
        <w:br/>
        <w:br/>
        <w:t>Key Points:</w:t>
        <w:br/>
        <w:t>- Max's emotional responses to financial stressors and familial interactions highlight a need for greater psychological flexibility and self-acceptance.</w:t>
        <w:br/>
        <w:t>- The session revealed significant themes of identity exploration and the impact of familial expectations on Max's self-concept and confidence.</w:t>
        <w:br/>
        <w:t>- Addressing Max's concerns about sexual satisfaction and identity will be crucial for his overall well-being and self-esteem.</w:t>
        <w:br/>
        <w:br/>
        <w:t>Significant Quotes:</w:t>
        <w:br/>
        <w:t>"They don't understand how much I'm doing on my own." This statement reflects Max's frustration with his parents' lack of recognition for his efforts and independence, underscoring a key area for therapeutic focus.</w:t>
        <w:br/>
        <w:br/>
        <w:t>"I feel like every time I get on the phone with my mom, I get all riled up." This quote highlights the emotional impact of Max's interactions with his mother and the need for strategies to manage these responses.</w:t>
        <w:br/>
        <w:br/>
        <w:t>Comprehensive Narrative Summary:</w:t>
        <w:br/>
        <w:t>Today's session with Max highlighted the complex interplay between his financial independence, familial expectations, and evolving identity. Max's recent purchase of concert tickets, while a source of joy, has intensified his anxiety about financial stability and his parents' perception of him. His discussions revealed deep-seated frustration with familial roles and a desire for autonomy and recognition. Max's exploration of his sexual identity and experiences further underscores his quest for self-discovery and confidence. The session provided valuable insights into Max's emotional landscape, emphasizing the need for therapeutic strategies that address his financial anxiety, communication skills, and self-concept. As Max navigates these challenges, fostering psychological flexibility and self-acceptance will be crucial in supporting his journey toward greater autonomy and fulfillment.</w:t>
      </w:r>
    </w:p>
    <w:p>
      <w:r>
        <w:t>--- Tags ---</w:t>
      </w:r>
    </w:p>
    <w:p>
      <w:r>
        <w:t>```json</w:t>
        <w:br/>
        <w:t>{</w:t>
        <w:br/>
        <w:t xml:space="preserve">  "key_themes": [</w:t>
        <w:br/>
        <w:t xml:space="preserve">    "financial stress",</w:t>
        <w:br/>
        <w:t xml:space="preserve">    "family dynamics",</w:t>
        <w:br/>
        <w:t xml:space="preserve">    "self-identity",</w:t>
        <w:br/>
        <w:t xml:space="preserve">    "career concerns",</w:t>
        <w:br/>
        <w:t xml:space="preserve">    "sexual exploration"</w:t>
        <w:br/>
        <w:t xml:space="preserve">  ],</w:t>
        <w:br/>
        <w:t xml:space="preserve">  "tonal_shifts": [</w:t>
        <w:br/>
        <w:t xml:space="preserve">    "initially light and humorous",</w:t>
        <w:br/>
        <w:t xml:space="preserve">    "anxious about finances",</w:t>
        <w:br/>
        <w:t xml:space="preserve">    "frustrated with family",</w:t>
        <w:br/>
        <w:t xml:space="preserve">    "reflective on personal growth",</w:t>
        <w:br/>
        <w:t xml:space="preserve">    "curious about sexual identity"</w:t>
        <w:br/>
        <w:t xml:space="preserve">  ],</w:t>
        <w:br/>
        <w:t xml:space="preserve">  "core_subject_matter_areas": [</w:t>
        <w:br/>
        <w:t xml:space="preserve">    "financial responsibilities",</w:t>
        <w:br/>
        <w:t xml:space="preserve">    "family relationships",</w:t>
        <w:br/>
        <w:t xml:space="preserve">    "career development",</w:t>
        <w:br/>
        <w:t xml:space="preserve">    "sexual identity and exploration"</w:t>
        <w:br/>
        <w:t xml:space="preserve">  ],</w:t>
        <w:br/>
        <w:t xml:space="preserve">  "clinical_context": {</w:t>
        <w:br/>
        <w:t xml:space="preserve">    "client_name": "Max Moskowitz",</w:t>
        <w:br/>
        <w:t xml:space="preserve">    "therapist_name": "Jonathan Procter",</w:t>
        <w:br/>
        <w:t xml:space="preserve">    "session_date": "May 1, 2024",</w:t>
        <w:br/>
        <w:t xml:space="preserve">    "session_duration": "54:10",</w:t>
        <w:br/>
        <w:t xml:space="preserve">    "presenting_issues": [</w:t>
        <w:br/>
        <w:t xml:space="preserve">      "financial stress due to family-imposed loans",</w:t>
        <w:br/>
        <w:t xml:space="preserve">      "strained family relationships and communication",</w:t>
        <w:br/>
        <w:t xml:space="preserve">      "workplace adjustment and career stability",</w:t>
        <w:br/>
        <w:t xml:space="preserve">      "exploration of sexual identity and experiences"</w:t>
        <w:br/>
        <w:t xml:space="preserve">    ],</w:t>
        <w:br/>
        <w:t xml:space="preserve">    "therapeutic_goals": [</w:t>
        <w:br/>
        <w:t xml:space="preserve">      "develop strategies for managing financial stress",</w:t>
        <w:br/>
        <w:t xml:space="preserve">      "improve communication with family members",</w:t>
        <w:br/>
        <w:t xml:space="preserve">      "enhance confidence in professional settings",</w:t>
        <w:br/>
        <w:t xml:space="preserve">      "explore and understand sexual identity and preferences"</w:t>
        <w:br/>
        <w:t xml:space="preserve">    ]</w:t>
        <w:br/>
        <w:t xml:space="preserve">  }</w:t>
        <w:br/>
        <w:t>}</w:t>
        <w:br/>
        <w:t>```</w:t>
        <w:br/>
        <w:br/>
        <w:t>**Narrative Summary:**</w:t>
        <w:br/>
        <w:br/>
        <w:t>In this therapy session, Max Moskowitz discusses several pressing issues with therapist Jonathan Procter. The session begins on a light note but quickly delves into Max's financial stress, primarily due to unexpected financial responsibilities imposed by his parents. Max expresses frustration with his family's communication style and their tendency to pigeonhole him into certain roles, which affects his self-identity and familial relationships.</w:t>
        <w:br/>
        <w:br/>
        <w:t>Max also shares concerns about his career, particularly the stability of his current job and the pressure to perform. Despite these challenges, he acknowledges the supportive work environment and the benefits of having clear boundaries between work and personal life.</w:t>
        <w:br/>
        <w:br/>
        <w:t>A significant portion of the session is dedicated to Max's exploration of his sexual identity and experiences, including participation in kink communities. This exploration is tied to his broader journey of self-discovery and confidence building.</w:t>
        <w:br/>
        <w:br/>
        <w:t>Throughout the session, Max reflects on his personal growth and the need to establish healthier boundaries with his family. The therapist encourages Max to continue exploring these areas and to communicate his feelings to his family, while also managing expectations regarding their responses. The session concludes with a plan to focus on Max's confidence and sexual identity in future sessions.</w:t>
      </w:r>
    </w:p>
    <w:p>
      <w:r>
        <w:br/>
        <w:t>=== 2025-07-23 ===</w:t>
      </w:r>
    </w:p>
    <w:p>
      <w:r>
        <w:t>COMPREHENSIVE CLINICAL PROGRESS NOTE</w:t>
        <w:br/>
        <w:br/>
        <w:t>Client Name: Max Moskowitz</w:t>
        <w:br/>
        <w:t>Date of Service: 7/23/2025</w:t>
        <w:br/>
        <w:t>Session Duration: 58:42</w:t>
        <w:br/>
        <w:br/>
        <w:t>SUBJECTIVE</w:t>
        <w:br/>
        <w:t>Max presented today in an upbeat mood, primarily focused on discussing recent developments in his dating life and ongoing financial concerns. He expressed excitement about several new romantic prospects, particularly highlighting a promising connection with a potential partner named Dylan. Max demonstrated increased optimism about dating after adjusting his age preferences on dating apps to include slightly older individuals, noting this has led to more meaningful matches. He shared detailed information about communication with Dylan, expressing appreciation for their intellectual compatibility and transparent communication style.</w:t>
        <w:br/>
        <w:br/>
        <w:t>OBJECTIVE</w:t>
        <w:br/>
        <w:t>Max presented as alert and engaged, demonstrating appropriate affect with full range of emotion. His speech was clear and organized, though occasionally rapid when discussing exciting topics. He maintained good eye contact and displayed appropriate social interaction. His thought process was logical and goal-directed, with no evidence of thought disorder. Max demonstrated good insight into his patterns around dating and spending, showing increased awareness of his financial challenges while maintaining optimism about potential solutions.</w:t>
        <w:br/>
        <w:br/>
        <w:t>ASSESSMENT</w:t>
        <w:br/>
        <w:t>Max continues to show patterns consistent with previous diagnostic impressions, including:</w:t>
        <w:br/>
        <w:t>- Tendency toward impulsive spending despite financial constraints</w:t>
        <w:br/>
        <w:t>- Pattern of intense initial enthusiasm in romantic prospects</w:t>
        <w:br/>
        <w:t>- Some anxiety around financial obligations</w:t>
        <w:br/>
        <w:t>- Positive signs of developing insight into spending patterns</w:t>
        <w:br/>
        <w:t>- Improved boundary setting and communication in dating contexts</w:t>
        <w:br/>
        <w:br/>
        <w:t>Current challenges center on:</w:t>
        <w:br/>
        <w:t>1. Financial management: Outstanding credit card debt, multiple subscription services, and difficulty maintaining consistent budgeting</w:t>
        <w:br/>
        <w:t>2. Dating relationships: Managing multiple potential romantic interests while maintaining appropriate boundaries</w:t>
        <w:br/>
        <w:t>3. Decision-making around spending versus saving</w:t>
        <w:br/>
        <w:br/>
        <w:t>PLAN</w:t>
        <w:br/>
        <w:t>1. Continue working on financial planning and budgeting strategies</w:t>
        <w:br/>
        <w:t>- Develop comprehensive budget using AI assistance as discussed</w:t>
        <w:br/>
        <w:t>- Review and prioritize current expenses</w:t>
        <w:br/>
        <w:t>- Create action plan for addressing credit card debt</w:t>
        <w:br/>
        <w:br/>
        <w:t>2. Support healthy relationship development</w:t>
        <w:br/>
        <w:t>- Process expectations and boundaries regarding new dating prospects</w:t>
        <w:br/>
        <w:t>- Discuss strategies for maintaining emotional balance while dating multiple people</w:t>
        <w:br/>
        <w:t>- Explore patterns in attraction and relationship formation</w:t>
        <w:br/>
        <w:br/>
        <w:t>3. Homework</w:t>
        <w:br/>
        <w:t>- Complete budget tracking exercise</w:t>
        <w:br/>
        <w:t>- Document spending triggers and patterns</w:t>
        <w:br/>
        <w:t>- Consider priorities in potential romantic partners</w:t>
        <w:br/>
        <w:br/>
        <w:t>NEXT SESSION: Continue budget review and process developments with dating situations, particularly following planned date with Dylan on 7/31.</w:t>
        <w:br/>
        <w:br/>
        <w:t>Electronically Signed by: Jonathan Procter, LMHC</w:t>
        <w:br/>
        <w:t>Date: 7/23/2025</w:t>
      </w:r>
    </w:p>
    <w:p>
      <w:r>
        <w:t>--- Tags ---</w:t>
      </w:r>
    </w:p>
    <w:p>
      <w:r>
        <w:t>{</w:t>
        <w:br/>
        <w:t xml:space="preserve">    "key_themes": [</w:t>
        <w:br/>
        <w:t xml:space="preserve">        "Dating exploration",</w:t>
        <w:br/>
        <w:t xml:space="preserve">        "Financial stress",</w:t>
        <w:br/>
        <w:t xml:space="preserve">        "Sexual compatibility",</w:t>
        <w:br/>
        <w:t xml:space="preserve">        "Budgeting challenges",</w:t>
        <w:br/>
        <w:t xml:space="preserve">        "Online relationships"</w:t>
        <w:br/>
        <w:t xml:space="preserve">    ],</w:t>
        <w:br/>
        <w:t xml:space="preserve">    "tonal_shifts": [</w:t>
        <w:br/>
        <w:t xml:space="preserve">        "Professional to casual (discussing finances to dating)",</w:t>
        <w:br/>
        <w:t xml:space="preserve">        "Serious to excited (discussing Dylan)",</w:t>
        <w:br/>
        <w:t xml:space="preserve">        "Anxious to hopeful (financial planning)",</w:t>
        <w:br/>
        <w:t xml:space="preserve">        "Playful to concerned (dating prospects)"</w:t>
        <w:br/>
        <w:t xml:space="preserve">    ],</w:t>
        <w:br/>
        <w:t xml:space="preserve">    "core_subject_matter": {</w:t>
        <w:br/>
        <w:t xml:space="preserve">        "relationships": ["Online dating", "Sexual compatibility", "Communication styles"],</w:t>
        <w:br/>
        <w:t xml:space="preserve">        "finances": ["Debt management", "Budgeting", "Income/expenses"],</w:t>
        <w:br/>
        <w:t xml:space="preserve">        "personal_growth": ["Dating preferences", "Self-awareness", "Boundary setting"]</w:t>
        <w:br/>
        <w:t xml:space="preserve">    },</w:t>
        <w:br/>
        <w:t xml:space="preserve">    "clinical_context": {</w:t>
        <w:br/>
        <w:t xml:space="preserve">        "session_type": "Regular therapy session",</w:t>
        <w:br/>
        <w:t xml:space="preserve">        "presenting_issues": ["Financial anxiety", "Dating concerns", "Life transitions"],</w:t>
        <w:br/>
        <w:t xml:space="preserve">        "therapeutic_focus": "Supportive guidance and practical problem-solving",</w:t>
        <w:br/>
        <w:t xml:space="preserve">        "client_state": "Generally optimistic despite challenges"</w:t>
        <w:br/>
        <w:t xml:space="preserve">    }</w:t>
        <w:br/>
        <w:t>}</w:t>
        <w:br/>
        <w:br/>
        <w:t>Narrative Summary:</w:t>
        <w:br/>
        <w:t>This session revealed a significant shift in the client's dating life while continuing to address ongoing financial concerns. The client showed particular enthusiasm about a new potential romantic interest (Dylan) who demonstrated unusual thoroughness in communication through a detailed compatibility questionnaire. The session balanced between practical financial planning and emotional exploration of new relationships. The therapist maintained a supportive, occasionally humorous approach while gathering concrete information about the client's financial situation. Notable was the client's improved self-awareness regarding dating preferences and financial responsibilities, though some anxiety about both areas remains present. The session was temporarily impacted by the therapist's delayed start due to a crisis with another client, but this did not significantly affect the therapeutic work.</w:t>
      </w:r>
    </w:p>
    <w:p>
      <w:r>
        <w:br/>
        <w:t>=== 2025-07-09 ===</w:t>
      </w:r>
    </w:p>
    <w:p>
      <w:r>
        <w:t>Comprehensive Clinical Progress Note for Max Moskowitz's Therapy Session on July 9, 2025</w:t>
        <w:br/>
        <w:br/>
        <w:t>Subjective:</w:t>
        <w:br/>
        <w:t>Max attended today's session expressing significant stress and anxiety related to financial management and social obligations. He reported feeling overwhelmed by his current financial situation, stating, "I've been really bad with money. It's gotten really bad." Max detailed his credit card debt, which has increased due to additional expenses, including rent and social activities. He expressed concern about his ability to manage upcoming financial commitments and social engagements, which include several planned trips and events with friends and family. Max also shared experiences from a recent date, noting a lack of romantic chemistry and the realization that he needs emotional attachment to feel romantic attraction, identifying with the term "demisexual." He expressed a sense of confusion and frustration regarding his sexual identity and social interactions.</w:t>
        <w:br/>
        <w:br/>
        <w:t>Objective:</w:t>
        <w:br/>
        <w:t>Max presented to the session casually dressed and appeared well-groomed. He was alert and oriented, with coherent speech and logical thought progression. His affect was anxious and slightly overwhelmed, particularly when discussing financial stressors. Max frequently shifted topics, reflecting a scattered thought process likely exacerbated by his current stress levels. He demonstrated insight into his financial habits and social dynamics, acknowledging the need for better financial planning and emotional connections in relationships. Max's body language was tense, and he occasionally fidgeted, indicating underlying anxiety.</w:t>
        <w:br/>
        <w:br/>
        <w:t>Assessment:</w:t>
        <w:br/>
        <w:t>Max continues to experience significant anxiety and stress related to financial management and social obligations. His financial stress is compounded by a pattern of avoidance and difficulty setting boundaries with social engagements, leading to overcommitment. Max's identification as demisexual highlights his need for emotional connection before experiencing romantic attraction, which may contribute to his feelings of confusion and frustration in social and dating contexts. The financial strain and social pressures are likely exacerbating his anxiety, impacting his ability to manage daily responsibilities effectively.</w:t>
        <w:br/>
        <w:br/>
        <w:t>Plan:</w:t>
        <w:br/>
        <w:t>Acceptance and Commitment Therapy (ACT) Interventions: Continue to utilize ACT principles to address Max's experiential avoidance and improve his financial management skills. Introduce mindfulness practices to help Max observe his anxious thoughts without becoming overwhelmed by them. Encourage him to set realistic financial goals and develop a budget that accommodates his social commitments while addressing debt reduction.</w:t>
        <w:br/>
        <w:br/>
        <w:t>Behavioral Activation: Implement structured behavioral activation to help Max manage his time effectively and reduce avoidance behaviors. Develop a daily schedule that includes time for financial planning, social activities, and self-care. Encourage Max to use the Pomodoro Technique to manage tasks and prevent procrastination.</w:t>
        <w:br/>
        <w:br/>
        <w:t>Cognitive Behavioral Therapy (CBT) Elements: Explore Max's beliefs about money and social obligations, challenging any cognitive distortions that contribute to his financial stress and overcommitment. Work on developing assertiveness skills to help Max set boundaries with social engagements and prioritize his financial well-being.</w:t>
        <w:br/>
        <w:br/>
        <w:t>Supplemental Analyses:</w:t>
        <w:br/>
        <w:br/>
        <w:t>Tonal Analysis:</w:t>
        <w:br/>
        <w:t>Shift 1: From Anxious to Overwhelmed - Max's tone shifted from anxious to overwhelmed when discussing his financial obligations and upcoming social events. His speech became faster and more pressured, indicating heightened stress levels. This shift highlights the impact of financial stress on his overall well-being and the need for effective coping strategies.</w:t>
        <w:br/>
        <w:br/>
        <w:t>Shift 2: From Frustrated to Reflective - When discussing his demisexual identity and dating experiences, Max's tone shifted from frustration to reflection. He became more contemplative, indicating a desire to understand his identity and improve his social interactions. This shift suggests an openness to exploring his feelings and developing a deeper understanding of his needs.</w:t>
        <w:br/>
        <w:br/>
        <w:t>Thematic Analysis:</w:t>
        <w:br/>
        <w:t>Theme 1: Financial Stress and Overcommitment - A dominant theme in today's session was Max's financial stress and tendency to overcommit to social obligations. This theme was evident in his detailed account of debt and upcoming expenses, reflecting a pattern of avoidance and difficulty setting boundaries. Addressing this theme is crucial for reducing Max's anxiety and improving his financial management skills.</w:t>
        <w:br/>
        <w:br/>
        <w:t>Theme 2: Emotional Connection and Identity - Max's need for emotional connection before experiencing romantic attraction emerged as a significant theme. His identification as demisexual highlights the importance of understanding his identity and developing meaningful relationships. This theme is essential for improving Max's social interactions and reducing confusion and frustration in dating contexts.</w:t>
        <w:br/>
        <w:br/>
        <w:t>Sentiment Analysis:</w:t>
        <w:br/>
        <w:t>Sentiments About Self: Max expressed negative sentiments about his financial management skills, characterized by feelings of inadequacy and stress. He also expressed confusion and frustration regarding his sexual identity, indicating a need for self-exploration and acceptance.</w:t>
        <w:br/>
        <w:br/>
        <w:t>Sentiments About Others/External Situations: Max expressed mixed sentiments about social obligations, acknowledging the importance of shared experiences while feeling overwhelmed by the financial burden. His ambivalence reflects a need for balance between social engagement and financial responsibility.</w:t>
        <w:br/>
        <w:br/>
        <w:t>Key Points:</w:t>
        <w:br/>
        <w:t>- Financial Stress and Overcommitment: Max's financial stress and tendency to overcommit to social obligations are significant contributors to his anxiety. Addressing these issues is crucial for improving his overall well-being and ability to manage daily responsibilities.</w:t>
        <w:br/>
        <w:t>- Emotional Connection and Identity: Max's identification as demisexual highlights the importance of emotional connection in his relationships. Exploring his identity and developing meaningful connections are essential for reducing confusion and frustration in social and dating contexts.</w:t>
        <w:br/>
        <w:br/>
        <w:t>Significant Quotes:</w:t>
        <w:br/>
        <w:t>"I've been really bad with money. It's gotten really bad." This statement reflects Max's awareness of his financial difficulties and the stress they cause. It highlights the need for effective financial management strategies to reduce anxiety and improve his financial situation.</w:t>
        <w:br/>
        <w:br/>
        <w:t>"I need that emotional attachment to get that romantic attraction." Max's acknowledgment of his need for emotional connection before experiencing romantic attraction is significant for understanding his social interactions and identity. It suggests a focus on developing meaningful relationships and exploring his identity in therapy.</w:t>
        <w:br/>
        <w:br/>
        <w:t>Comprehensive Narrative Summary:</w:t>
        <w:br/>
        <w:t>Today's session with Max highlighted the significant impact of financial stress and social obligations on his anxiety and overall well-being. Max expressed feelings of overwhelm and inadequacy related to his financial management, compounded by a pattern of overcommitment to social engagements. His identification as demisexual and need for emotional connection before experiencing romantic attraction emerged as important themes for understanding his social interactions and identity. The session provided valuable insights into Max's challenges and opportunities for growth, emphasizing the need for effective financial management strategies and exploration of his identity to reduce anxiety and improve his quality of life.</w:t>
      </w:r>
    </w:p>
    <w:p>
      <w:r>
        <w:t>--- Tags ---</w:t>
      </w:r>
    </w:p>
    <w:p>
      <w:r>
        <w:t>```json</w:t>
        <w:br/>
        <w:t>{</w:t>
        <w:br/>
        <w:t xml:space="preserve">  "key_themes": [</w:t>
        <w:br/>
        <w:t xml:space="preserve">    "financial stress",</w:t>
        <w:br/>
        <w:t xml:space="preserve">    "relationship dynamics",</w:t>
        <w:br/>
        <w:t xml:space="preserve">    "identity exploration",</w:t>
        <w:br/>
        <w:t xml:space="preserve">    "decluttering",</w:t>
        <w:br/>
        <w:t xml:space="preserve">    "AI assistance"</w:t>
        <w:br/>
        <w:t xml:space="preserve">  ],</w:t>
        <w:br/>
        <w:t xml:space="preserve">  "tonal_shifts": [</w:t>
        <w:br/>
        <w:t xml:space="preserve">    "lighthearted to frustrated",</w:t>
        <w:br/>
        <w:t xml:space="preserve">    "reflective to overwhelmed",</w:t>
        <w:br/>
        <w:t xml:space="preserve">    "humorous to serious",</w:t>
        <w:br/>
        <w:t xml:space="preserve">    "hopeful to anxious"</w:t>
        <w:br/>
        <w:t xml:space="preserve">  ],</w:t>
        <w:br/>
        <w:t xml:space="preserve">  "core_subject_matter_areas": [</w:t>
        <w:br/>
        <w:t xml:space="preserve">    "personal finance management",</w:t>
        <w:br/>
        <w:t xml:space="preserve">    "dating and relationships",</w:t>
        <w:br/>
        <w:t xml:space="preserve">    "sexual identity and orientation",</w:t>
        <w:br/>
        <w:t xml:space="preserve">    "use of AI for personal tasks",</w:t>
        <w:br/>
        <w:t xml:space="preserve">    "social obligations and stress"</w:t>
        <w:br/>
        <w:t xml:space="preserve">  ],</w:t>
        <w:br/>
        <w:t xml:space="preserve">  "clinical_context": {</w:t>
        <w:br/>
        <w:t xml:space="preserve">    "client_name": "Max Moskowitz",</w:t>
        <w:br/>
        <w:t xml:space="preserve">    "date": "July 9, 2025",</w:t>
        <w:br/>
        <w:t xml:space="preserve">    "duration": "1:02:20",</w:t>
        <w:br/>
        <w:t xml:space="preserve">    "therapist": "Jonathan Procter",</w:t>
        <w:br/>
        <w:t xml:space="preserve">    "session_focus": "Addressing financial concerns, exploring identity, managing social and emotional stress"</w:t>
        <w:br/>
        <w:t xml:space="preserve">  }</w:t>
        <w:br/>
        <w:t>}</w:t>
        <w:br/>
        <w:t>```</w:t>
        <w:br/>
        <w:br/>
        <w:t>**Narrative Summary:**</w:t>
        <w:br/>
        <w:br/>
        <w:t>In this therapy session, Max Moskowitz discusses a range of personal and financial challenges with therapist Jonathan Procter. Key themes include Max's financial stress due to credit card debt and upcoming social obligations, which are compounded by a tendency to avoid saying no to friends. Max also reflects on recent dating experiences, highlighting a lack of chemistry and communication barriers, and explores their sexual identity, identifying as demisexual. The session touches on the use of AI to help manage clutter and potentially alleviate financial stress by selling unused items. Throughout the conversation, Max experiences tonal shifts from lighthearted and humorous to more serious and overwhelmed, particularly when discussing financial pressures and social commitments. The session concludes with a focus on practical steps to manage these challenges, including utilizing AI tools and setting boundaries with social engagements.</w:t>
      </w:r>
    </w:p>
    <w:p>
      <w:r>
        <w:br/>
        <w:t>=== 2024-02-01 ===</w:t>
      </w:r>
    </w:p>
    <w:p>
      <w:r>
        <w:t>COMPREHENSIVE CLINICAL PROGRESS NOTE</w:t>
        <w:br/>
        <w:br/>
        <w:t>Client Name: Max Moskowitz</w:t>
        <w:br/>
        <w:t>Date of Service: 2/1/2024</w:t>
        <w:br/>
        <w:t>Session Duration: 57:36</w:t>
        <w:br/>
        <w:br/>
        <w:t>SUBJECTIVE</w:t>
        <w:br/>
        <w:t>Max presented today with significant energy, rapidly covering multiple areas of concern including romantic relationships, family dynamics, and financial stressors. He described recent developments with several potential romantic interests, most notably a definitive conversation with Isaac about maintaining their relationship as strictly friendship. While this conversation brought some disappointment, Max expressed relief at having clarity, stating "I have a weight off my shoulders now." He also reported ongoing tension with his mother regarding financial expectations and family visits, expressing frustration about being expected to cover expenses for his sister's upcoming visit despite his own financial constraints.</w:t>
        <w:br/>
        <w:br/>
        <w:t>OBJECTIVE</w:t>
        <w:br/>
        <w:t>Max presented as alert and engaged, speaking rapidly with pressured speech at times when discussing multiple concurrent situations. His affect was generally bright though became more tense when discussing family financial matters. He demonstrated good insight into relationship patterns, particularly in recognizing when potential romantic interests might not be compatible matches. His thought process was organized despite covering multiple topics, and he showed appropriate reality testing in evaluating various interpersonal situations.</w:t>
        <w:br/>
        <w:br/>
        <w:t>ASSESSMENT</w:t>
        <w:br/>
        <w:t>Max continues to show growth in his ability to handle relationship disappointments maturely, as evidenced by his measured response to Isaac's decision to maintain their friendship rather than pursue a romantic relationship. However, he still struggles with setting and maintaining appropriate boundaries with family, particularly around financial matters. His current stressors center primarily around:</w:t>
        <w:br/>
        <w:br/>
        <w:t>1. Managing multiple potential romantic interests while trying to determine what type of relationship he truly wants</w:t>
        <w:br/>
        <w:t>2. Financial strain exacerbated by family expectations</w:t>
        <w:br/>
        <w:t>3. Difficulty with consistent follow-through on organizational tasks and budgeting</w:t>
        <w:br/>
        <w:t>4. Boundary-setting challenges with family members</w:t>
        <w:br/>
        <w:br/>
        <w:t>His rapid cycling through multiple potential romantic interests may indicate some avoidance of deeper emotional processing regarding the disappointment with Isaac.</w:t>
        <w:br/>
        <w:br/>
        <w:t>PLAN</w:t>
        <w:br/>
        <w:t>1. Continue exploring healthy boundary-setting strategies, particularly regarding family financial expectations</w:t>
        <w:br/>
        <w:t>2. Implement concrete budgeting tools provided during session</w:t>
        <w:br/>
        <w:t>3. Address procrastination patterns in next session using structured assessment results</w:t>
        <w:br/>
        <w:t>4. Support development of clearer criteria for romantic relationships aligned with current goals</w:t>
        <w:br/>
        <w:t>5. Schedule next session for Monday to explore test results and procrastination patterns in depth</w:t>
        <w:br/>
        <w:br/>
        <w:t>PROGRESS TOWARD TREATMENT GOALS</w:t>
        <w:br/>
        <w:t>- Improved ability to handle romantic rejection without significant emotional dysregulation</w:t>
        <w:br/>
        <w:t>- Growing awareness of need for financial boundaries with family</w:t>
        <w:br/>
        <w:t>- Taking concrete steps toward better financial management through new job and budgeting tools</w:t>
        <w:br/>
        <w:br/>
        <w:t>Next Session: Monday, regular time</w:t>
        <w:br/>
        <w:t>Focus: Test results analysis and procrastination management strategies</w:t>
        <w:br/>
        <w:br/>
        <w:t>Electronically Signed by [Assistant Name]</w:t>
        <w:br/>
        <w:t>Licensed Clinical Psychotherapist</w:t>
      </w:r>
    </w:p>
    <w:p>
      <w:r>
        <w:t>--- Tags ---</w:t>
      </w:r>
    </w:p>
    <w:p>
      <w:r>
        <w:t>Here's my analysis of the therapy session:</w:t>
        <w:br/>
        <w:br/>
        <w:t>{</w:t>
        <w:br/>
        <w:t xml:space="preserve">    "key_themes": [</w:t>
        <w:br/>
        <w:t xml:space="preserve">        "Dating and relationships",</w:t>
        <w:br/>
        <w:t xml:space="preserve">        "Financial stress",</w:t>
        <w:br/>
        <w:t xml:space="preserve">        "Family boundaries",</w:t>
        <w:br/>
        <w:t xml:space="preserve">        "Self-growth",</w:t>
        <w:br/>
        <w:t xml:space="preserve">        "Work-life balance"</w:t>
        <w:br/>
        <w:t xml:space="preserve">    ],</w:t>
        <w:br/>
        <w:t xml:space="preserve">    "tonal_shifts": [</w:t>
        <w:br/>
        <w:t xml:space="preserve">        "Excited → Frustrated (discussing family demands)",</w:t>
        <w:br/>
        <w:t xml:space="preserve">        "Hopeful → Cautious (dating prospects)",</w:t>
        <w:br/>
        <w:t xml:space="preserve">        "Anxious → Relieved (financial solutions)",</w:t>
        <w:br/>
        <w:t xml:space="preserve">        "Animated → Reflective (relationship clarity)"</w:t>
        <w:br/>
        <w:t xml:space="preserve">    ],</w:t>
        <w:br/>
        <w:t xml:space="preserve">    "core_subject_matter": {</w:t>
        <w:br/>
        <w:t xml:space="preserve">        "relationships": {</w:t>
        <w:br/>
        <w:t xml:space="preserve">            "romantic_pursuits": "Multiple dating prospects, mixed results",</w:t>
        <w:br/>
        <w:t xml:space="preserve">            "family_dynamics": "Boundary issues with mother, financial tensions",</w:t>
        <w:br/>
        <w:t xml:space="preserve">            "friendships": "Complex transitions from friendship to romantic interest"</w:t>
        <w:br/>
        <w:t xml:space="preserve">        },</w:t>
        <w:br/>
        <w:t xml:space="preserve">        "personal_development": {</w:t>
        <w:br/>
        <w:t xml:space="preserve">            "financial_management": "New job, budgeting challenges",</w:t>
        <w:br/>
        <w:t xml:space="preserve">            "emotional_growth": "Better boundary setting, relationship maturity",</w:t>
        <w:br/>
        <w:t xml:space="preserve">            "self_awareness": "Improved dating expectations and standards"</w:t>
        <w:br/>
        <w:t xml:space="preserve">        }</w:t>
        <w:br/>
        <w:t xml:space="preserve">    },</w:t>
        <w:br/>
        <w:t xml:space="preserve">    "clinical_context": {</w:t>
        <w:br/>
        <w:t xml:space="preserve">        "session_type": "Regular therapy session",</w:t>
        <w:br/>
        <w:t xml:space="preserve">        "presentation": "Rapid, energetic disclosure",</w:t>
        <w:br/>
        <w:t xml:space="preserve">        "therapeutic_focus": "Supportive listening, practical guidance",</w:t>
        <w:br/>
        <w:t xml:space="preserve">        "notable_patterns": "Client shows improved insight while maintaining some anxiety patterns"</w:t>
        <w:br/>
        <w:t xml:space="preserve">    }</w:t>
        <w:br/>
        <w:t>}</w:t>
        <w:br/>
        <w:br/>
        <w:t>Narrative Summary:</w:t>
        <w:br/>
        <w:t>The session reveals a client actively working through multiple life domains with growing self-awareness. The primary focus alternates between romantic relationships and financial/family stressors. Notable progress is evident in the client's approach to dating, showing more mature decision-making and boundary setting. Financial concerns are being addressed proactively with new employment and budgeting strategies. Family dynamics, particularly with the mother, remain challenging but the client demonstrates improved ability to recognize and articulate boundaries. The therapeutic alliance appears strong, with the therapist offering both practical support and emotional validation throughout the session.</w:t>
      </w:r>
    </w:p>
    <w:p>
      <w:r>
        <w:br/>
        <w:t>=== 2024-02-08 ===</w:t>
      </w:r>
    </w:p>
    <w:p>
      <w:r>
        <w:t>COMPREHENSIVE CLINICAL PROGRESS NOTE</w:t>
        <w:br/>
        <w:br/>
        <w:t>Client Name: Max Moskowitz</w:t>
        <w:br/>
        <w:t>Date of Service: February 8, 2024</w:t>
        <w:br/>
        <w:t>Session Duration: 59 minutes</w:t>
        <w:br/>
        <w:br/>
        <w:t>SUBJECTIVE</w:t>
        <w:br/>
        <w:t>Max attended today's session focused primarily on discussing his complex relationship dynamics, particularly with a close friend named Isaac, and his recent experiences in the dating sphere. He expressed significant emotional distress around Isaac's apparent secretive behavior regarding a potential romantic interest, stating "I'm still snapping him acting all like, cool, we're fine, whatever... kind of annoyed. Like I'm frankly kind of pissed." Max described feeling conflicted about his continued romantic feelings for Isaac while trying to pursue other dating opportunities. He reported several recent dating experiences, including a date with a 30-year-old man named Dylan who initially presented as relationship-focused but later made unwanted sexual advances via text. Max also discussed a negative hookup experience that led to insight about his boundaries and needs in intimate relationships.</w:t>
        <w:br/>
        <w:br/>
        <w:t>OBJECTIVE</w:t>
        <w:br/>
        <w:t>Max presented as alert and oriented, demonstrating appropriate grooming and attire. His affect was variable throughout the session, shifting between animated engagement when discussing new dating prospects to more subdued and contemplative when addressing his ongoing feelings for Isaac. His thought process was generally logical and goal-directed, though showed some perseverative qualities when discussing Isaac's social media activity and possible motivations. Max demonstrated good insight into his patterns in relationships, particularly in recognizing his attraction to similar personality types that have proven problematic in the past. His speech was clear and organized, with appropriate rate and volume.</w:t>
        <w:br/>
        <w:br/>
        <w:t>ASSESSMENT</w:t>
        <w:br/>
        <w:t>Max continues to demonstrate symptoms consistent with Adjustment Disorder with Mixed Anxiety and Depressed Mood (F43.23) related to ongoing relationship challenges and unresolved attachment to Isaac. His current presentation shows:</w:t>
        <w:br/>
        <w:br/>
        <w:t>1. Difficulty establishing appropriate boundaries in relationships</w:t>
        <w:br/>
        <w:t>2. Pattern of emotional investment in unavailable or ambivalent partners</w:t>
        <w:br/>
        <w:t>3. Tendency to interpret ambiguous social signals through a lens of personal rejection</w:t>
        <w:br/>
        <w:t>4. Growing self-awareness regarding unhealthy relationship patterns</w:t>
        <w:br/>
        <w:t>5. Emerging capacity to identify and articulate his needs in relationships</w:t>
        <w:br/>
        <w:br/>
        <w:t>Max shows progress in recognizing patterns that haven't served him well, particularly in his realization about casual hookups not aligning with his emotional needs. However, he continues to struggle with maintaining emotional boundaries with Isaac while processing the rejection of romantic possibilities.</w:t>
        <w:br/>
        <w:br/>
        <w:t>PLAN</w:t>
        <w:br/>
        <w:t>1. Continue exploring and reinforcing boundary-setting skills, particularly in relation to Isaac</w:t>
        <w:br/>
        <w:t>2. Support Max in developing clearer criteria for potential romantic partners based on his emerging understanding of his needs</w:t>
        <w:br/>
        <w:t>3. Process recent dating experiences to identify healthy vs. unhealthy relationship patterns</w:t>
        <w:br/>
        <w:t>4. Implement cognitive restructuring techniques to address tendency toward anxious interpretation of social media activity</w:t>
        <w:br/>
        <w:t>5. Schedule next session for continued support during active dating period</w:t>
        <w:br/>
        <w:br/>
        <w:t>Next session scheduled for February 13, 2024.</w:t>
        <w:br/>
        <w:br/>
        <w:t>GOALS FOR NEXT SESSION</w:t>
        <w:br/>
        <w:t>1. Review outcomes of planned Valentine's Day date</w:t>
        <w:br/>
        <w:t>2. Continue processing evolving dynamics with Isaac</w:t>
        <w:br/>
        <w:t>3. Develop concrete strategies for maintaining emotional boundaries while preserving friendship</w:t>
        <w:br/>
        <w:t>4. Address family dynamics regarding upcoming visit and financial boundaries</w:t>
        <w:br/>
        <w:br/>
        <w:t>Electronically Signed by</w:t>
        <w:br/>
        <w:t>Jonathan Procter, LMHC</w:t>
        <w:br/>
        <w:t>License #XXXXX</w:t>
      </w:r>
    </w:p>
    <w:p>
      <w:r>
        <w:t>--- Tags ---</w:t>
      </w:r>
    </w:p>
    <w:p>
      <w:r>
        <w:t>{</w:t>
        <w:br/>
        <w:t xml:space="preserve">    "key_themes": [</w:t>
        <w:br/>
        <w:t xml:space="preserve">        "Dating anxiety",</w:t>
        <w:br/>
        <w:t xml:space="preserve">        "Friend-zone dynamics",</w:t>
        <w:br/>
        <w:t xml:space="preserve">        "Mixed signals",</w:t>
        <w:br/>
        <w:t xml:space="preserve">        "Family boundaries",</w:t>
        <w:br/>
        <w:t xml:space="preserve">        "Self-discovery"</w:t>
        <w:br/>
        <w:t xml:space="preserve">    ],</w:t>
        <w:br/>
        <w:t xml:space="preserve">    "tonal_shifts": [</w:t>
        <w:br/>
        <w:t xml:space="preserve">        "Excited -&gt; Uncertain about new date prospects",</w:t>
        <w:br/>
        <w:t xml:space="preserve">        "Frustrated -&gt; Resigned about family dynamics",</w:t>
        <w:br/>
        <w:t xml:space="preserve">        "Hurt -&gt; Analytical about friend situation",</w:t>
        <w:br/>
        <w:t xml:space="preserve">        "Hopeful -&gt; Cautious about romantic possibilities"</w:t>
        <w:br/>
        <w:t xml:space="preserve">    ],</w:t>
        <w:br/>
        <w:t xml:space="preserve">    "core_subject_matter": {</w:t>
        <w:br/>
        <w:t xml:space="preserve">        "primary_topics": [</w:t>
        <w:br/>
        <w:t xml:space="preserve">            "Dating life and recent experiences",</w:t>
        <w:br/>
        <w:t xml:space="preserve">            "Complex friendship with Isaac",</w:t>
        <w:br/>
        <w:t xml:space="preserve">            "Family visit challenges",</w:t>
        <w:br/>
        <w:t xml:space="preserve">            "Personal growth realizations",</w:t>
        <w:br/>
        <w:t xml:space="preserve">            "Boundary setting"</w:t>
        <w:br/>
        <w:t xml:space="preserve">        ],</w:t>
        <w:br/>
        <w:t xml:space="preserve">        "recurring_issues": [</w:t>
        <w:br/>
        <w:t xml:space="preserve">            "Communication patterns",</w:t>
        <w:br/>
        <w:t xml:space="preserve">            "Trust concerns",</w:t>
        <w:br/>
        <w:t xml:space="preserve">            "Financial independence",</w:t>
        <w:br/>
        <w:t xml:space="preserve">            "Emotional attachment"</w:t>
        <w:br/>
        <w:t xml:space="preserve">        ]</w:t>
        <w:br/>
        <w:t xml:space="preserve">    },</w:t>
        <w:br/>
        <w:t xml:space="preserve">    "clinical_context": {</w:t>
        <w:br/>
        <w:t xml:space="preserve">        "session_type": "Individual therapy",</w:t>
        <w:br/>
        <w:t xml:space="preserve">        "presenting_issues": [</w:t>
        <w:br/>
        <w:t xml:space="preserve">            "Relationship anxiety",</w:t>
        <w:br/>
        <w:t xml:space="preserve">            "Family stress",</w:t>
        <w:br/>
        <w:t xml:space="preserve">            "Identity development",</w:t>
        <w:br/>
        <w:t xml:space="preserve">            "Attachment patterns"</w:t>
        <w:br/>
        <w:t xml:space="preserve">        ],</w:t>
        <w:br/>
        <w:t xml:space="preserve">        "therapeutic_focus": "Processing relationship dynamics and establishing healthy boundaries"</w:t>
        <w:br/>
        <w:t xml:space="preserve">    }</w:t>
        <w:br/>
        <w:t>}</w:t>
        <w:br/>
        <w:br/>
        <w:t>Narrative Summary:</w:t>
        <w:br/>
        <w:t>The session centered on the client's complex romantic and interpersonal dynamics, particularly focusing on multiple concurrent dating situations and a complicated friendship with Isaac. The client demonstrated insight into patterns of attraction and attachment, while processing feelings of confusion and jealousy. Family tensions emerged as a secondary theme, highlighting struggles with boundaries and financial independence. The therapeutic dialogue revealed growth in self-awareness, particularly regarding dating preferences and personal limits. The client showed both vulnerability and analytical capability in examining their relationships, though struggled with uncertainty about how to proceed with certain relationships. The therapist maintained a supportive stance while gently challenging some thought patterns and encouraging broader perspective-taking.</w:t>
      </w:r>
    </w:p>
    <w:p>
      <w:r>
        <w:br/>
        <w:t>=== 2025-03-12 ===</w:t>
      </w:r>
    </w:p>
    <w:p>
      <w:r>
        <w:t>COMPREHENSIVE CLINICAL PROGRESS NOTE</w:t>
        <w:br/>
        <w:br/>
        <w:t>Client Name: Max Moskowitz</w:t>
        <w:br/>
        <w:t>Date of Service: 3/12/2025</w:t>
        <w:br/>
        <w:t>Session Duration: 38:23</w:t>
        <w:br/>
        <w:br/>
        <w:t>SUBJECTIVE</w:t>
        <w:br/>
        <w:t>Max attended today's session expressing significant concerns about social anxiety, relationship status, and identity issues. He reported experiencing multiple panic attacks over recent weeks, which he attributed to energy depletion from managing work stress and family obligations. Max described feeling increasingly self-conscious in social interactions, particularly in group text conversations where he frequently catastrophizes others' responses or lack thereof. He stated, "I get into these funks...it's all overthinking" and used the metaphor of being "wrapped in a blanket...smothering myself" to describe his anxiety spirals.</w:t>
        <w:br/>
        <w:br/>
        <w:t>OBJECTIVE</w:t>
        <w:br/>
        <w:t>Max presented as alert and oriented, appropriately groomed, with clear and coherent speech. His affect was anxious but appropriate to content, with notable emotional reactivity when discussing social interactions and relationship concerns. He demonstrated good insight into his patterns of catastrophic thinking, though struggled with real-time management of these thoughts. His narrative was organized and goal-directed, showing capacity for self-reflection. Physical manifestations of anxiety were observed through increased speech rate and nervous gestures when discussing social media interactions.</w:t>
        <w:br/>
        <w:br/>
        <w:t>ASSESSMENT</w:t>
        <w:br/>
        <w:t>Max continues to demonstrate symptoms consistent with Social Anxiety Disorder (F40.10) and features of Dependent Personality traits. His current presentation shows:</w:t>
        <w:br/>
        <w:t>- Increased hypervigilance to social cues and rejection sensitivity</w:t>
        <w:br/>
        <w:t>- Persistent self-critical thoughts and catastrophizing</w:t>
        <w:br/>
        <w:t>- Difficulty with emotional regulation in social situations</w:t>
        <w:br/>
        <w:t>- Identity instability exacerbated by comparison to peers' relationship status</w:t>
        <w:br/>
        <w:t>- Compensatory behaviors including social withdrawal and excessive reassurance-seeking</w:t>
        <w:br/>
        <w:br/>
        <w:t>His recent stress from work transitions and family obligations has exacerbated his baseline anxiety symptoms, leading to more frequent panic attacks and intensified social anxiety.</w:t>
        <w:br/>
        <w:br/>
        <w:t>PLAN</w:t>
        <w:br/>
        <w:t>1. Implement ACT-based interventions focusing on defusion techniques:</w:t>
        <w:br/>
        <w:t>- Introduced third-person self-reference technique to create psychological distance from anxious thoughts</w:t>
        <w:br/>
        <w:t>- Practice observing thoughts without attachment to content</w:t>
        <w:br/>
        <w:t>- Develop present-moment awareness skills</w:t>
        <w:br/>
        <w:br/>
        <w:t>2. Behavioral Interventions:</w:t>
        <w:br/>
        <w:t>- Establish gradual exposure to social situations with reduced reassurance-seeking</w:t>
        <w:br/>
        <w:t>- Create hierarchy of anxiety-provoking text/social media scenarios</w:t>
        <w:br/>
        <w:t>- Develop concrete coping strategies for managing in-moment anxiety</w:t>
        <w:br/>
        <w:br/>
        <w:t>3. Next Session:</w:t>
        <w:br/>
        <w:t>- Review implementation of third-person technique</w:t>
        <w:br/>
        <w:t>- Assess effectiveness of defusion strategies</w:t>
        <w:br/>
        <w:t>- Continue work on identity development separate from social validation</w:t>
        <w:br/>
        <w:br/>
        <w:t>4. Homework:</w:t>
        <w:br/>
        <w:t>- Practice using third-person perspective when noticing anxiety thoughts</w:t>
        <w:br/>
        <w:t>- Track instances of catastrophizing in social situations</w:t>
        <w:br/>
        <w:t>- Note effectiveness of defusion techniques</w:t>
        <w:br/>
        <w:br/>
        <w:t>PROGRESS TOWARD GOALS</w:t>
        <w:br/>
        <w:t>Max showed good insight into his patterns and demonstrated willingness to engage with new therapeutic techniques. He remains actively engaged in treatment and open to implementing coping strategies.</w:t>
      </w:r>
    </w:p>
    <w:p>
      <w:r>
        <w:t>--- Tags ---</w:t>
      </w:r>
    </w:p>
    <w:p>
      <w:r>
        <w:t>{</w:t>
        <w:br/>
        <w:t xml:space="preserve">    "key_themes": [</w:t>
        <w:br/>
        <w:t xml:space="preserve">        "relationship anxiety",</w:t>
        <w:br/>
        <w:t xml:space="preserve">        "self-doubt",</w:t>
        <w:br/>
        <w:t xml:space="preserve">        "social validation",</w:t>
        <w:br/>
        <w:t xml:space="preserve">        "emotional overwhelm",</w:t>
        <w:br/>
        <w:t xml:space="preserve">        "identity struggles"</w:t>
        <w:br/>
        <w:t xml:space="preserve">    ],</w:t>
        <w:br/>
        <w:t xml:space="preserve">    "tonal_shifts": [</w:t>
        <w:br/>
        <w:t xml:space="preserve">        "casual/lighthearted → vulnerable/introspective",</w:t>
        <w:br/>
        <w:t xml:space="preserve">        "anxious → self-aware",</w:t>
        <w:br/>
        <w:t xml:space="preserve">        "scattered → focused",</w:t>
        <w:br/>
        <w:t xml:space="preserve">        "humorous → serious"</w:t>
        <w:br/>
        <w:t xml:space="preserve">    ],</w:t>
        <w:br/>
        <w:t xml:space="preserve">    "core_subject_matter": {</w:t>
        <w:br/>
        <w:t xml:space="preserve">        "primary_topics": [</w:t>
        <w:br/>
        <w:t xml:space="preserve">            "text message anxiety",</w:t>
        <w:br/>
        <w:t xml:space="preserve">            "relationship seeking",</w:t>
        <w:br/>
        <w:t xml:space="preserve">            "self-worth concerns",</w:t>
        <w:br/>
        <w:t xml:space="preserve">            "social connection needs",</w:t>
        <w:br/>
        <w:t xml:space="preserve">            "coping mechanisms"</w:t>
        <w:br/>
        <w:t xml:space="preserve">        ],</w:t>
        <w:br/>
        <w:t xml:space="preserve">        "therapeutic_focus": "identity decoupling and mindfulness techniques"</w:t>
        <w:br/>
        <w:t xml:space="preserve">    },</w:t>
        <w:br/>
        <w:t xml:space="preserve">    "clinical_context": {</w:t>
        <w:br/>
        <w:t xml:space="preserve">        "session_type": "individual therapy",</w:t>
        <w:br/>
        <w:t xml:space="preserve">        "presenting_issues": "anxiety, self-esteem, relationship concerns",</w:t>
        <w:br/>
        <w:t xml:space="preserve">        "therapeutic_approach": "cognitive behavioral with mindfulness elements",</w:t>
        <w:br/>
        <w:t xml:space="preserve">        "intervention_focus": "identity separation techniques and behavioral cues"</w:t>
        <w:br/>
        <w:t xml:space="preserve">    }</w:t>
        <w:br/>
        <w:t>}</w:t>
        <w:br/>
        <w:br/>
        <w:t>Narrative Summary:</w:t>
        <w:br/>
        <w:t>This therapy session reveals a client struggling with intense social anxiety, particularly around digital communication and relationship seeking. The client demonstrates patterns of catastrophizing and identity-fusion with temporary emotional states. The therapist introduces an intervention focusing on "identity decoupling" - using third-person self-reference to create psychological distance from anxious thoughts. The session shows movement from surface-level social concerns to deeper identity and self-worth issues, with the therapist providing both practical techniques and theoretical framework for managing anxiety. The client shows good insight and willingness to engage with new coping strategies, despite initial skepticism. The therapeutic alliance appears strong, with comfortable back-and-forth between casual conversation and deeper therapeutic work.</w:t>
      </w:r>
    </w:p>
    <w:p>
      <w:r>
        <w:br/>
        <w:t>=== 2025-03-26 ===</w:t>
      </w:r>
    </w:p>
    <w:p>
      <w:r>
        <w:t>COMPREHENSIVE CLINICAL PROGRESS NOTE</w:t>
        <w:br/>
        <w:br/>
        <w:t>Client Name: Max Moskowitz</w:t>
        <w:br/>
        <w:t>Date of Service: 3/26/2025</w:t>
        <w:br/>
        <w:t>Session Duration: 46:55</w:t>
        <w:br/>
        <w:t>Session Type: Telehealth Video Session</w:t>
        <w:br/>
        <w:br/>
        <w:t>SUBJECTIVE</w:t>
        <w:br/>
        <w:t xml:space="preserve">Max presented to today's session reporting multiple acute stressors, including his grandfather's recent death, ongoing family dynamics related to his divorced parents, work pressure, and relationship concerns. He described feeling "in a weird spot" and expressed significant fatigue from managing multiple concurrent stressors. Max reported receiving news of his grandfather's passing through a text message from his father, noting the characteristically detached way his family handles emotional events. He demonstrated insight into his family's pattern of emotional avoidance, stating "we all hold our cards close to our chests." </w:t>
        <w:br/>
        <w:br/>
        <w:t>The client exhibited appropriate anger and frustration regarding his mother's handling of his grandfather's memorial service, where she communicated expectations for others to attend while planning to be absent herself. This triggered deeper feelings about long-standing family patterns of inconsistent expectations and emotional unavailability.</w:t>
        <w:br/>
        <w:br/>
        <w:t>OBJECTIVE</w:t>
        <w:br/>
        <w:t>Max presented as alert and oriented, demonstrating clear and logical thought processes throughout the session. His affect was generally congruent with content, showing appropriate range as he discussed various emotional topics. He exhibited good insight into family dynamics and demonstrated emerging assertiveness skills by setting boundaries with family members. His speech was normal in rate and rhythm, and he maintained appropriate engagement throughout the session.</w:t>
        <w:br/>
        <w:br/>
        <w:t>Notable behavioral observations included increased animation when discussing standing up to his mother's inconsistent expectations and visible tension when describing work pressures. His ability to articulate complex family dynamics while maintaining emotional regulation suggests growing emotional maturity and therapeutic progress.</w:t>
        <w:br/>
        <w:br/>
        <w:t>ASSESSMENT</w:t>
        <w:br/>
        <w:t>Max continues to work through complex family dynamics related to his parents' divorce and their ongoing impact on his emotional wellbeing. He demonstrates increasing ability to identify and challenge unhealthy family patterns, particularly around emotional avoidance and inconsistent expectations. While he shows appropriate emotional responses to current stressors, there are signs of emotional exhaustion that warrant monitoring.</w:t>
        <w:br/>
        <w:br/>
        <w:t>Current therapeutic themes include:</w:t>
        <w:br/>
        <w:t>- Establishing healthy boundaries with family members</w:t>
        <w:br/>
        <w:t>- Processing grief and family responses to loss</w:t>
        <w:br/>
        <w:t>- Managing multiple life stressors</w:t>
        <w:br/>
        <w:t>- Developing assertiveness skills</w:t>
        <w:br/>
        <w:t>- Working through family patterns of emotional avoidance</w:t>
        <w:br/>
        <w:br/>
        <w:t>Max shows good insight into these dynamics and demonstrates readiness to challenge long-standing family patterns, though this process is creating additional short-term stress as he navigates new ways of relating to family members.</w:t>
        <w:br/>
        <w:br/>
        <w:t>PLAN</w:t>
        <w:br/>
        <w:t>1. Continue supporting Max's emerging boundary-setting skills, particularly around family expectations</w:t>
        <w:br/>
        <w:t>2. Process grief related to grandfather's death, both direct grief and complicated feelings about family's handling of the loss</w:t>
        <w:br/>
        <w:t>3. Develop additional stress management strategies to help client manage multiple concurrent stressors</w:t>
        <w:br/>
        <w:t>4. Explore and reinforce healthy assertiveness patterns demonstrated in session</w:t>
        <w:br/>
        <w:t>5. Schedule next session for following week at regular time</w:t>
        <w:br/>
        <w:br/>
        <w:t>Next Session: 4/2/2025 at 1800 hrs</w:t>
        <w:br/>
        <w:br/>
        <w:t>Electronically Signed by:</w:t>
        <w:br/>
        <w:t>Jonathan Procter, LMHC</w:t>
        <w:br/>
        <w:t>License #: [License Number]</w:t>
        <w:br/>
        <w:t>Date: 3/26/2025</w:t>
      </w:r>
    </w:p>
    <w:p>
      <w:r>
        <w:t>--- Tags ---</w:t>
      </w:r>
    </w:p>
    <w:p>
      <w:r>
        <w:t>{</w:t>
        <w:br/>
        <w:t xml:space="preserve">    "key_themes": [</w:t>
        <w:br/>
        <w:t xml:space="preserve">        "Family dynamics",</w:t>
        <w:br/>
        <w:t xml:space="preserve">        "Grief processing",</w:t>
        <w:br/>
        <w:t xml:space="preserve">        "Work stress",</w:t>
        <w:br/>
        <w:t xml:space="preserve">        "Boundaries",</w:t>
        <w:br/>
        <w:t xml:space="preserve">        "Communication patterns"</w:t>
        <w:br/>
        <w:t xml:space="preserve">    ],</w:t>
        <w:br/>
        <w:t xml:space="preserve">    "tonal_shifts": [</w:t>
        <w:br/>
        <w:t xml:space="preserve">        "Excited/energetic → reflective (discussing theme park vs family news)",</w:t>
        <w:br/>
        <w:t xml:space="preserve">        "Frustrated → assertive (confronting mother's behavior)",</w:t>
        <w:br/>
        <w:t xml:space="preserve">        "Analytical → emotional (discussing family relationships)",</w:t>
        <w:br/>
        <w:t xml:space="preserve">        "Humorous → serious (processing grandfather's death)"</w:t>
        <w:br/>
        <w:t xml:space="preserve">    ],</w:t>
        <w:br/>
        <w:t xml:space="preserve">    "core_subject_matter": {</w:t>
        <w:br/>
        <w:t xml:space="preserve">        "primary_topics": [</w:t>
        <w:br/>
        <w:t xml:space="preserve">            "Grandfather's passing",</w:t>
        <w:br/>
        <w:t xml:space="preserve">            "Parent divorce aftermath",</w:t>
        <w:br/>
        <w:t xml:space="preserve">            "Work-life balance",</w:t>
        <w:br/>
        <w:t xml:space="preserve">            "Sibling relationships",</w:t>
        <w:br/>
        <w:t xml:space="preserve">            "Theme park experience"</w:t>
        <w:br/>
        <w:t xml:space="preserve">        ],</w:t>
        <w:br/>
        <w:t xml:space="preserve">        "emotional_content": [</w:t>
        <w:br/>
        <w:t xml:space="preserve">            "Family conflict",</w:t>
        <w:br/>
        <w:t xml:space="preserve">            "Grief management",</w:t>
        <w:br/>
        <w:t xml:space="preserve">            "Boundary setting",</w:t>
        <w:br/>
        <w:t xml:space="preserve">            "Identity assertion"</w:t>
        <w:br/>
        <w:t xml:space="preserve">        ]</w:t>
        <w:br/>
        <w:t xml:space="preserve">    },</w:t>
        <w:br/>
        <w:t xml:space="preserve">    "clinical_context": {</w:t>
        <w:br/>
        <w:t xml:space="preserve">        "presenting_issues": [</w:t>
        <w:br/>
        <w:t xml:space="preserve">            "Family system dysfunction",</w:t>
        <w:br/>
        <w:t xml:space="preserve">            "Grief processing",</w:t>
        <w:br/>
        <w:t xml:space="preserve">            "Work stress",</w:t>
        <w:br/>
        <w:t xml:space="preserve">            "Relationship dynamics"</w:t>
        <w:br/>
        <w:t xml:space="preserve">        ],</w:t>
        <w:br/>
        <w:t xml:space="preserve">        "therapeutic_focus": [</w:t>
        <w:br/>
        <w:t xml:space="preserve">            "Boundary setting",</w:t>
        <w:br/>
        <w:t xml:space="preserve">            "Emotional processing",</w:t>
        <w:br/>
        <w:t xml:space="preserve">            "Family dynamics",</w:t>
        <w:br/>
        <w:t xml:space="preserve">            "Self-advocacy"</w:t>
        <w:br/>
        <w:t xml:space="preserve">        ]</w:t>
        <w:br/>
        <w:t xml:space="preserve">    }</w:t>
        <w:br/>
        <w:t>}</w:t>
        <w:br/>
        <w:br/>
        <w:t>Narrative Summary:</w:t>
        <w:br/>
        <w:t>The session reveals a complex interplay of immediate stressors and long-term family dynamics. The client demonstrates significant growth in boundary-setting while processing multiple concurrent challenges: grandfather's death, work stress, and ongoing family system dysfunction. The session shows marked emotional intelligence in recognizing and articulating family patterns, particularly regarding parental communication issues post-divorce. The client exhibits healthy assertiveness in confronting problematic family dynamics while maintaining appropriate emotional regulation. The therapeutic alliance appears strong, with the therapist providing validation and gentle guidance through complex emotional territory. Key therapeutic gains are evident in the client's increased comfort with confronting unhealthy family patterns and setting boundaries, though some ambivalence about these actions remains present.</w:t>
      </w:r>
    </w:p>
    <w:p>
      <w:r>
        <w:br/>
        <w:t>=== 2024-04-25 ===</w:t>
      </w:r>
    </w:p>
    <w:p>
      <w:r>
        <w:t>COMPREHENSIVE CLINICAL PROGRESS NOTE</w:t>
        <w:br/>
        <w:br/>
        <w:t>Client Name: Max Moskowitz</w:t>
        <w:br/>
        <w:t>Date of Service: 4/25/2024</w:t>
        <w:br/>
        <w:t>Session Duration: 56:02 minutes</w:t>
        <w:br/>
        <w:t>Service Type: Individual Psychotherapy</w:t>
        <w:br/>
        <w:br/>
        <w:t>SUBJECTIVE</w:t>
        <w:br/>
        <w:t>Max attended today's session presenting with multiple life stressors, including moving rooms within his apartment, managing a new job transition, processing his parents' impending divorce, and navigating complex feelings about a close friendship with romantic undertones. He reported feeling overwhelmed by the moving process, stating "there are points where I just looked at my room and started crying because I just have too much stuff." Despite these stressors, Max expressed feeling financially stable for the first time in his life due to his new job, noting "I'm in a really good place money wise." Regarding his parents' divorce, Max shared feeling less impacted than expected, attributing this to having "kind of accepted it a long time ago." He continues to experience complicated feelings about his friend Isaac, expressing both hope and resignation about the possibility of a romantic relationship.</w:t>
        <w:br/>
        <w:br/>
        <w:t>OBJECTIVE</w:t>
        <w:br/>
        <w:t>Max presented as alert and oriented, appropriately groomed, and demonstrated good eye contact. His affect was full and appropriate, showing appropriate emotional range when discussing various topics. Speech was clear and goal-directed, with normal rate and rhythm. Thought process was logical and coherent. No evidence of current suicidal or homicidal ideation. Max demonstrated good insight when discussing his tendency to adapt his personality to match others, referring to himself as a "chameleon" and expressing concern about maintaining his authentic self while being highly adaptable socially.</w:t>
        <w:br/>
        <w:br/>
        <w:t>ASSESSMENT</w:t>
        <w:br/>
        <w:t>Max continues to demonstrate adaptive coping with multiple significant life changes, showing remarkable resilience. His primary presenting concerns center around identity formation and relationship patterns, particularly:</w:t>
        <w:br/>
        <w:br/>
        <w:t>1. Identity Development: Max shows increasing awareness of his tendency to adapt his personality to match his social environment, expressing concern about maintaining authenticity while being highly socially adaptable. This pattern appears rooted in early attachment experiences and family dynamics.</w:t>
        <w:br/>
        <w:br/>
        <w:t>2. Relationship Patterns: Continues to navigate complex feelings about his friend Isaac, showing insight into the pattern of developing romantic feelings for close friends while struggling with setting appropriate boundaries.</w:t>
        <w:br/>
        <w:br/>
        <w:t>3. Family System Changes: Processing parents' divorce with relative stability, though some underlying anxiety about relationship models and future relationship success is evident.</w:t>
        <w:br/>
        <w:br/>
        <w:t>PLAN</w:t>
        <w:br/>
        <w:t>1. Continue exploring identity development and authenticity themes using ACT framework</w:t>
        <w:br/>
        <w:t>2. Implement mindfulness exercises to help differentiate authentic self from adaptive social behaviors</w:t>
        <w:br/>
        <w:t>3. Work on developing clearer personal boundaries in relationships while maintaining social flexibility</w:t>
        <w:br/>
        <w:t>4. Schedule next session for following week at same time</w:t>
        <w:br/>
        <w:t>5. Homework: Practice observing (rather than engaging with) thoughts about Isaac using playground metaphor discussed in session</w:t>
        <w:br/>
        <w:br/>
        <w:t>PROGRESS TOWARD TREATMENT GOALS</w:t>
        <w:br/>
        <w:t>Good progress noted in developing insight into relationship patterns and identity formation. Client demonstrates increasing ability to recognize and articulate complex emotional experiences.</w:t>
        <w:br/>
        <w:br/>
        <w:t>RECOMMENDATIONS</w:t>
        <w:br/>
        <w:t>Continue weekly individual therapy sessions focusing on identity development and relationship patterns. Consider incorporating additional mindfulness practices to support emotional regulation during period of multiple life changes.</w:t>
        <w:br/>
        <w:br/>
        <w:t>/s/ Jonathan Procter, LMHC</w:t>
        <w:br/>
        <w:t>License #: [License Number]</w:t>
        <w:br/>
        <w:t>Date: 4/25/2024</w:t>
      </w:r>
    </w:p>
    <w:p>
      <w:r>
        <w:t>--- Tags ---</w:t>
      </w:r>
    </w:p>
    <w:p>
      <w:r>
        <w:t>{</w:t>
        <w:br/>
        <w:t xml:space="preserve">    "key_themes": [</w:t>
        <w:br/>
        <w:t xml:space="preserve">        "Personal growth",</w:t>
        <w:br/>
        <w:t xml:space="preserve">        "Identity exploration",</w:t>
        <w:br/>
        <w:t xml:space="preserve">        "Family dynamics",</w:t>
        <w:br/>
        <w:t xml:space="preserve">        "Relationship uncertainty",</w:t>
        <w:br/>
        <w:t xml:space="preserve">        "Professional transition"</w:t>
        <w:br/>
        <w:t xml:space="preserve">    ],</w:t>
        <w:br/>
        <w:t xml:space="preserve">    "tonal_shifts": [</w:t>
        <w:br/>
        <w:t xml:space="preserve">        "Excited → reflective regarding new job",</w:t>
        <w:br/>
        <w:t xml:space="preserve">        "Playful → vulnerable discussing Isaac",</w:t>
        <w:br/>
        <w:t xml:space="preserve">        "Anxious → accepting about room organization",</w:t>
        <w:br/>
        <w:t xml:space="preserve">        "Analytical → emotional about family divorce",</w:t>
        <w:br/>
        <w:t xml:space="preserve">        "Confident → uncertain about self-identity"</w:t>
        <w:br/>
        <w:t xml:space="preserve">    ],</w:t>
        <w:br/>
        <w:t xml:space="preserve">    "core_subject_matter": {</w:t>
        <w:br/>
        <w:t xml:space="preserve">        "primary_topics": [</w:t>
        <w:br/>
        <w:t xml:space="preserve">            "Moving/room organization",</w:t>
        <w:br/>
        <w:t xml:space="preserve">            "Work life and career success",</w:t>
        <w:br/>
        <w:t xml:space="preserve">            "Relationship with Isaac",</w:t>
        <w:br/>
        <w:t xml:space="preserve">            "Parents' divorce",</w:t>
        <w:br/>
        <w:t xml:space="preserve">            "Self-identity as a 'chameleon'"</w:t>
        <w:br/>
        <w:t xml:space="preserve">        ],</w:t>
        <w:br/>
        <w:t xml:space="preserve">        "secondary_topics": [</w:t>
        <w:br/>
        <w:t xml:space="preserve">            "Financial stability",</w:t>
        <w:br/>
        <w:t xml:space="preserve">            "Social connections",</w:t>
        <w:br/>
        <w:t xml:space="preserve">            "Reading goals",</w:t>
        <w:br/>
        <w:t xml:space="preserve">            "Taylor Swift concert plans",</w:t>
        <w:br/>
        <w:t xml:space="preserve">            "Dating/hookup experiences"</w:t>
        <w:br/>
        <w:t xml:space="preserve">        ]</w:t>
        <w:br/>
        <w:t xml:space="preserve">    },</w:t>
        <w:br/>
        <w:t xml:space="preserve">    "clinical_context": {</w:t>
        <w:br/>
        <w:t xml:space="preserve">        "session_type": "Individual therapy",</w:t>
        <w:br/>
        <w:t xml:space="preserve">        "therapeutic_focus": "Identity formation, relationship processing, life transitions",</w:t>
        <w:br/>
        <w:t xml:space="preserve">        "notable_progress": "Client showing increased self-awareness and stability",</w:t>
        <w:br/>
        <w:t xml:space="preserve">        "emerging_insights": "Recognition of adaptive chameleon tendency but questioning authentic self",</w:t>
        <w:br/>
        <w:t xml:space="preserve">        "therapeutic_alliance": "Strong, supportive, with appropriate boundaries"</w:t>
        <w:br/>
        <w:t xml:space="preserve">    }</w:t>
        <w:br/>
        <w:t>}</w:t>
        <w:br/>
        <w:br/>
        <w:t>Narrative Summary:</w:t>
        <w:br/>
        <w:t>The session reveals a client in transition, managing multiple life changes while exploring deeper questions of identity and belonging. Max demonstrates resilience through career advancement and improved financial stability, while processing complex family dynamics around their parents' divorce. A central theme emerges around their self-described "chameleon" nature - the ability to adapt to different social contexts while questioning their authentic self. The therapeutic relationship appears strong, with the therapist offering both practical support and deeper psychological insights. The session successfully balanced immediate life concerns with more profound identity exploration, marking notable progress in self-awareness while identifying areas for continued growth.</w:t>
      </w:r>
    </w:p>
    <w:p>
      <w:r>
        <w:br/>
        <w:t>=== 2025-04-30 ===</w:t>
      </w:r>
    </w:p>
    <w:p>
      <w:r>
        <w:t>COMPREHENSIVE CLINICAL PROGRESS NOTE</w:t>
        <w:br/>
        <w:br/>
        <w:t>Client Name: Max Moskowitz</w:t>
        <w:br/>
        <w:t>Date of Session: April 30, 2025</w:t>
        <w:br/>
        <w:t>Session Duration: 53:42 minutes</w:t>
        <w:br/>
        <w:t>Session Type: Video Telehealth</w:t>
        <w:br/>
        <w:br/>
        <w:t>SUBJECTIVE</w:t>
        <w:br/>
        <w:t>Max attended today's session presenting with ongoing concerns about family dynamics, social relationships, and identity development. He reported mixed feelings about an upcoming dinner with his parents and uncle, expressing ambivalence about having to miss a preferred social event to attend. Max discussed recent developments in managing boundaries with his parents, particularly around financial independence and social obligations. He shared insights about past relationship patterns, noting a history of allowing himself to be "taken advantage of" in exchange for attention and connection. Max expressed interest in developing new hobbies and social connections, indicating awareness of his need for structured activities outside of work.</w:t>
        <w:br/>
        <w:br/>
        <w:t>OBJECTIVE</w:t>
        <w:br/>
        <w:t>Max presented as alert and oriented, appropriately groomed, with clear and coherent speech. His affect was generally bright with appropriate range, though showed notable tension when discussing family obligations. He demonstrated good insight into his relationship patterns and increased awareness of his attachment style following completion of an assessment during session. Max engaged actively in problem-solving discussions around boundary-setting and activity planning. His thought process was logical and goal-directed throughout the session.</w:t>
        <w:br/>
        <w:br/>
        <w:t>ASSESSMENT</w:t>
        <w:br/>
        <w:t>Max continues to demonstrate features consistent with an anxious attachment style (confirmed through formal assessment today), manifesting primarily through:</w:t>
        <w:br/>
        <w:t>- Strong desire for connection ("urge to merge")</w:t>
        <w:br/>
        <w:t>- Pattern of accepting poor treatment in exchange for attention</w:t>
        <w:br/>
        <w:t>- Difficulty maintaining appropriate boundaries in relationships</w:t>
        <w:br/>
        <w:t>- Tendency to prioritize others' needs over his own</w:t>
        <w:br/>
        <w:br/>
        <w:t>His insight into these patterns has improved significantly, as evidenced by his ability to recognize and articulate unhealthy relationship dynamics from his past. Max shows increasing capacity for setting boundaries with family, though still struggles with guilt and obligation. His interest in developing structured activities and new social connections represents positive movement toward building a more balanced lifestyle.</w:t>
        <w:br/>
        <w:br/>
        <w:t>PLAN</w:t>
        <w:br/>
        <w:t>1. Support Max in researching and implementing structured social activities (cooking classes, recreational sports) to build healthy connections and reduce dependency on existing relationships</w:t>
        <w:br/>
        <w:t>2. Continue working on family boundary-setting skills, particularly around the upcoming dinner</w:t>
        <w:br/>
        <w:t>3. Process results of attachment style assessment and begin working through provided workbook</w:t>
        <w:br/>
        <w:t>4. Schedule in-person session for May 21st during client's visit to New York</w:t>
        <w:br/>
        <w:t>5. Monitor situation with sister Ava and support Max in maintaining appropriate sibling boundaries while expressing care</w:t>
        <w:br/>
        <w:br/>
        <w:t>Next Session: To be scheduled (alternate time needed for next week due to client schedule conflict)</w:t>
        <w:br/>
        <w:br/>
        <w:t>SIGNIFICANT QUOTES</w:t>
        <w:br/>
        <w:t>"I want some sort of recreational activity, or like something outside of work and sleep, and then just like going places with friends... I want something for myself."</w:t>
        <w:br/>
        <w:t>"I have a history of becoming buddy with people that I've had crushes on... and they would very much take advantage of me."</w:t>
        <w:br/>
        <w:br/>
        <w:t>KEY POINTS</w:t>
        <w:br/>
        <w:t>- Client showing increased insight into attachment patterns</w:t>
        <w:br/>
        <w:t>- Successfully maintaining boundaries with family around graduation attendance</w:t>
        <w:br/>
        <w:t>- Actively seeking healthier social connections and structured activities</w:t>
        <w:br/>
        <w:t>- Demonstrating growth in relationship with former friend Isaac, maintaining more balanced dynamic</w:t>
        <w:br/>
        <w:t>- Planning constructive use of upcoming New York visit, including in-person therapy session</w:t>
        <w:br/>
        <w:br/>
        <w:t>Electronically Signed by Jonathan Procter, LMHC</w:t>
        <w:br/>
        <w:t>License #: [License Number]</w:t>
        <w:br/>
        <w:t>Date: 4/30/2025</w:t>
      </w:r>
    </w:p>
    <w:p>
      <w:r>
        <w:t>--- Tags ---</w:t>
      </w:r>
    </w:p>
    <w:p>
      <w:r>
        <w:t>Here's my analysis of the therapy session:</w:t>
        <w:br/>
        <w:br/>
        <w:t>{</w:t>
        <w:br/>
        <w:t xml:space="preserve">    "key_themes": [</w:t>
        <w:br/>
        <w:t xml:space="preserve">        "Family dynamics",</w:t>
        <w:br/>
        <w:t xml:space="preserve">        "Social attachment",</w:t>
        <w:br/>
        <w:t xml:space="preserve">        "Personal boundaries",</w:t>
        <w:br/>
        <w:t xml:space="preserve">        "Self-discovery",</w:t>
        <w:br/>
        <w:t xml:space="preserve">        "Activity seeking"</w:t>
        <w:br/>
        <w:t xml:space="preserve">    ],</w:t>
        <w:br/>
        <w:t xml:space="preserve">    "tonal_shifts": [</w:t>
        <w:br/>
        <w:t xml:space="preserve">        "Casual → Serious when discussing family dinner",</w:t>
        <w:br/>
        <w:t xml:space="preserve">        "Lighthearted → Reflective regarding past relationships",</w:t>
        <w:br/>
        <w:t xml:space="preserve">        "Anxious → Resolved when setting boundaries",</w:t>
        <w:br/>
        <w:t xml:space="preserve">        "Humorous → Vulnerable discussing attachment needs"</w:t>
        <w:br/>
        <w:t xml:space="preserve">    ],</w:t>
        <w:br/>
        <w:t xml:space="preserve">    "core_subject_matter": {</w:t>
        <w:br/>
        <w:t xml:space="preserve">        "primary_topics": [</w:t>
        <w:br/>
        <w:t xml:space="preserve">            "Upcoming family dinner dynamics",</w:t>
        <w:br/>
        <w:t xml:space="preserve">            "Attachment style assessment results",</w:t>
        <w:br/>
        <w:t xml:space="preserve">            "Search for structured social activities",</w:t>
        <w:br/>
        <w:t xml:space="preserve">            "Past relationship patterns",</w:t>
        <w:br/>
        <w:t xml:space="preserve">            "Family communication challenges"</w:t>
        <w:br/>
        <w:t xml:space="preserve">        ],</w:t>
        <w:br/>
        <w:t xml:space="preserve">        "therapeutic_focus": [</w:t>
        <w:br/>
        <w:t xml:space="preserve">            "Boundary setting",</w:t>
        <w:br/>
        <w:t xml:space="preserve">            "Self-awareness development",</w:t>
        <w:br/>
        <w:t xml:space="preserve">            "Relationship pattern recognition",</w:t>
        <w:br/>
        <w:t xml:space="preserve">            "Activity/hobby exploration"</w:t>
        <w:br/>
        <w:t xml:space="preserve">        ]</w:t>
        <w:br/>
        <w:t xml:space="preserve">    },</w:t>
        <w:br/>
        <w:t xml:space="preserve">    "clinical_context": {</w:t>
        <w:br/>
        <w:t xml:space="preserve">        "session_type": "Regular therapy session",</w:t>
        <w:br/>
        <w:t xml:space="preserve">        "therapeutic_approach": "Supportive-exploratory",</w:t>
        <w:br/>
        <w:t xml:space="preserve">        "key_interventions": [</w:t>
        <w:br/>
        <w:t xml:space="preserve">            "Attachment style assessment",</w:t>
        <w:br/>
        <w:t xml:space="preserve">            "Boundary setting coaching",</w:t>
        <w:br/>
        <w:t xml:space="preserve">            "Activity planning support",</w:t>
        <w:br/>
        <w:t xml:space="preserve">            "Pattern recognition work"</w:t>
        <w:br/>
        <w:t xml:space="preserve">        ],</w:t>
        <w:br/>
        <w:t xml:space="preserve">        "client_state": "Generally stable, working on personal growth"</w:t>
        <w:br/>
        <w:t xml:space="preserve">    }</w:t>
        <w:br/>
        <w:t>}</w:t>
        <w:br/>
        <w:br/>
        <w:t>Narrative Summary:</w:t>
        <w:br/>
        <w:t>This session revealed significant insights about the client's attachment patterns and relationship dynamics. The client completed an attachment style assessment showing predominantly anxious attachment (73%), which aligns with observed patterns in both family and social relationships. The session covered immediate concerns about an upcoming family dinner and boundary-setting strategies, while also exploring longer-term themes of seeking meaningful activities and connections. The therapist effectively used humor and validation while maintaining clinical focus, particularly when discussing the assessment results and providing concrete suggestions for personal development. The client showed good insight and openness to exploring new patterns of behavior, especially regarding structured social activities and boundary setting with family.</w:t>
      </w:r>
    </w:p>
    <w:p>
      <w:r>
        <w:br/>
        <w:t>=== 2025-05-14 ===</w:t>
      </w:r>
    </w:p>
    <w:p>
      <w:r>
        <w:t>COMPREHENSIVE CLINICAL PROGRESS NOTE</w:t>
        <w:br/>
        <w:br/>
        <w:t>Client Name: Max Moskowitz</w:t>
        <w:br/>
        <w:t>Date of Service: 5/14/2025</w:t>
        <w:br/>
        <w:t>Session Duration: 1:02:14</w:t>
        <w:br/>
        <w:br/>
        <w:t>SUBJECTIVE</w:t>
        <w:br/>
        <w:t>Max presented today expressing significant emotional distress, describing experiences of low mood, social anxiety, and increased ADHD symptoms. He reported feeling "really, really tough" this week, experiencing lows reminiscent of previous depressive episodes from his younger years. Max described multiple areas of concern including:</w:t>
        <w:br/>
        <w:t>- Increased impulsive spending behaviors (multiple payment plans, in-app purchases, large impulse buys)</w:t>
        <w:br/>
        <w:t>- Social anxiety and feelings of not belonging even in familiar friend groups</w:t>
        <w:br/>
        <w:t>- Heightened ADHD symptoms affecting memory and task completion</w:t>
        <w:br/>
        <w:t>- Identity concerns related to being the "last single person" in his social circle</w:t>
        <w:br/>
        <w:t>- Discomfort in situations requiring him to mask his authentic self</w:t>
        <w:br/>
        <w:br/>
        <w:t>OBJECTIVE</w:t>
        <w:br/>
        <w:t>Max presented well-groomed wearing glasses, which was noted as unusual by the therapist. His affect showed significant variation throughout the session, ranging from attempted humor to revealed vulnerability when discussing emotional difficulties. Speech was pressured at times, particularly when describing distressing situations. Notable behavioral observations included:</w:t>
        <w:br/>
        <w:t>- Rapid topic shifting characteristic of ADHD presentation</w:t>
        <w:br/>
        <w:t>- Defensive humor when discussing serious concerns</w:t>
        <w:br/>
        <w:t>- Physical manifestations of anxiety when describing social situations</w:t>
        <w:br/>
        <w:t>- Clear cognitive processing difficulties evidenced by memory lapses and difficulty tracking conversation</w:t>
        <w:br/>
        <w:br/>
        <w:t>ASSESSMENT</w:t>
        <w:br/>
        <w:t>Max continues to demonstrate symptoms consistent with:</w:t>
        <w:br/>
        <w:t>1. ADHD (F90.2) - evidenced by increased restlessness, memory issues, task-switching difficulties, and impulsive behaviors</w:t>
        <w:br/>
        <w:t>2. Major Depressive Disorder (F33.1) - indicated by recurring low mood, social withdrawal, and negative self-perception</w:t>
        <w:br/>
        <w:t>3. Social Anxiety features - shown through heightened self-consciousness and need for reassurance in social situations</w:t>
        <w:br/>
        <w:br/>
        <w:t>Current presentation shows marked deterioration from previous sessions, with psychological assessment results indicating significant distress levels that client is attempting to minimize ("faking good"). Impulsive spending appears to be functioning as a maladaptive coping mechanism for emotional regulation.</w:t>
        <w:br/>
        <w:br/>
        <w:t>PLAN</w:t>
        <w:br/>
        <w:t>1. Administer neurotransmitter questionnaire before next session to evaluate medication needs</w:t>
        <w:br/>
        <w:t>2. Implement structured mood tracking system to capture emotional fluctuations between sessions</w:t>
        <w:br/>
        <w:t>3. Develop specific strategies for managing impulsive spending behaviors</w:t>
        <w:br/>
        <w:t>4. Continue exploration of authentic self-expression versus social masking</w:t>
        <w:br/>
        <w:t>5. Schedule follow-up session within one week due to elevated distress levels</w:t>
        <w:br/>
        <w:br/>
        <w:t>RISK ASSESSMENT</w:t>
        <w:br/>
        <w:t>Suicide risk was specifically assessed due to concerning assessment results. Client denied current suicidal ideation or intent. Will continue to monitor closely.</w:t>
        <w:br/>
        <w:br/>
        <w:t>NEXT SESSION: To be scheduled via Simple Practice client portal</w:t>
        <w:br/>
        <w:br/>
        <w:t>Electronically Signed by Jonathan Procter, Licensed Clinical Psychotherapist</w:t>
        <w:br/>
        <w:t>Date: 5/14/2025</w:t>
      </w:r>
    </w:p>
    <w:p>
      <w:r>
        <w:t>--- Tags ---</w:t>
      </w:r>
    </w:p>
    <w:p>
      <w:r>
        <w:t>Here's my analysis of the therapy session:</w:t>
        <w:br/>
        <w:br/>
        <w:t>{</w:t>
        <w:br/>
        <w:t xml:space="preserve">    "key_themes": [</w:t>
        <w:br/>
        <w:t xml:space="preserve">        "Financial impulsivity",</w:t>
        <w:br/>
        <w:t xml:space="preserve">        "Social anxiety/isolation",</w:t>
        <w:br/>
        <w:t xml:space="preserve">        "Identity concealment",</w:t>
        <w:br/>
        <w:t xml:space="preserve">        "Depression symptoms",</w:t>
        <w:br/>
        <w:t xml:space="preserve">        "ADHD manifestations"</w:t>
        <w:br/>
        <w:t xml:space="preserve">    ],</w:t>
        <w:br/>
        <w:t xml:space="preserve">    "tonal_shifts": [</w:t>
        <w:br/>
        <w:t xml:space="preserve">        "Lighthearted → serious when discussing spending",</w:t>
        <w:br/>
        <w:t xml:space="preserve">        "Humorous → vulnerable regarding social situations",</w:t>
        <w:br/>
        <w:t xml:space="preserve">        "Casual → concerned after psychological assessment",</w:t>
        <w:br/>
        <w:t xml:space="preserve">        "Defensive → accepting regarding mental health needs"</w:t>
        <w:br/>
        <w:t xml:space="preserve">    ],</w:t>
        <w:br/>
        <w:t xml:space="preserve">    "core_subject_matter": {</w:t>
        <w:br/>
        <w:t xml:space="preserve">        "behavioral_patterns": [</w:t>
        <w:br/>
        <w:t xml:space="preserve">            "Compulsive spending",</w:t>
        <w:br/>
        <w:t xml:space="preserve">            "Payment plan dependency",</w:t>
        <w:br/>
        <w:t xml:space="preserve">            "Social masking",</w:t>
        <w:br/>
        <w:t xml:space="preserve">            "Memory issues",</w:t>
        <w:br/>
        <w:t xml:space="preserve">            "Emotional dysregulation"</w:t>
        <w:br/>
        <w:t xml:space="preserve">        ],</w:t>
        <w:br/>
        <w:t xml:space="preserve">        "presenting_issues": [</w:t>
        <w:br/>
        <w:t xml:space="preserve">            "Depression symptoms",</w:t>
        <w:br/>
        <w:t xml:space="preserve">            "ADHD symptoms",</w:t>
        <w:br/>
        <w:t xml:space="preserve">            "Social anxiety",</w:t>
        <w:br/>
        <w:t xml:space="preserve">            "Financial stress",</w:t>
        <w:br/>
        <w:t xml:space="preserve">            "Identity concerns"</w:t>
        <w:br/>
        <w:t xml:space="preserve">        ]</w:t>
        <w:br/>
        <w:t xml:space="preserve">    },</w:t>
        <w:br/>
        <w:t xml:space="preserve">    "clinical_context": {</w:t>
        <w:br/>
        <w:t xml:space="preserve">        "session_type": "Follow-up therapy session",</w:t>
        <w:br/>
        <w:t xml:space="preserve">        "assessment_conducted": "Psychological assessment suite",</w:t>
        <w:br/>
        <w:t xml:space="preserve">        "risk_factors": "Elevated depression scores noted",</w:t>
        <w:br/>
        <w:t xml:space="preserve">        "treatment_direction": "Medication evaluation recommended",</w:t>
        <w:br/>
        <w:t xml:space="preserve">        "therapeutic_relationship": "Established, comfortable rapport"</w:t>
        <w:br/>
        <w:t xml:space="preserve">    }</w:t>
        <w:br/>
        <w:t>}</w:t>
        <w:br/>
        <w:br/>
        <w:t>Narrative Summary:</w:t>
        <w:br/>
        <w:t>This session revealed significant underlying mental health concerns beneath the client's initially casual presentation. The client demonstrated patterns of impulsive spending as a coping mechanism, with 26 active payment plans indicating financial strain. Social situations trigger anxiety, particularly around identity concealment in heteronormative spaces. The psychological assessment conducted during the session indicated concerning levels of depression ("faking good"), leading the therapist to recommend medication evaluation. The client shows classic ADHD symptoms including memory issues and task management difficulties. The therapeutic alliance appears strong, with the client comfortable enough to be vulnerable about their struggles while maintaining some humor throughout the session.</w:t>
      </w:r>
    </w:p>
    <w:p>
      <w:r>
        <w:br/>
        <w:t>=== 2025-05-28 ===</w:t>
      </w:r>
    </w:p>
    <w:p>
      <w:r>
        <w:t>COMPREHENSIVE CLINICAL PROGRESS NOTE</w:t>
        <w:br/>
        <w:br/>
        <w:t>Client Name: Max Moskowitz</w:t>
        <w:br/>
        <w:t>Date of Service: May 28, 2025</w:t>
        <w:br/>
        <w:t>Session Type: Telehealth</w:t>
        <w:br/>
        <w:t>Duration: 50 minutes</w:t>
        <w:br/>
        <w:br/>
        <w:t>SUBJECTIVE</w:t>
        <w:br/>
        <w:t>Max attended session following a recent trip to New York to visit family. He presented significant material from his past, including therapy journals from his teenage years that documented experiences of parental control, emotional abuse, and suicidal ideation. Max shared concerns about his father unexpectedly presenting him with student loan documents requiring payment of $358/month, which was done without prior discussion as Max was leaving to return home. He expressed frustration about the lack of communication and transparency regarding these financial obligations.</w:t>
        <w:br/>
        <w:br/>
        <w:t>OBJECTIVE</w:t>
        <w:br/>
        <w:t>Max presented as alert and oriented, demonstrating appropriate grooming and casual dress. His affect was primarily animated when discussing current events, shifting to more serious and reflective when reviewing past journal entries. Speech was clear and logical, with normal rate and rhythm. He maintained appropriate eye contact and demonstrated good insight when discussing past experiences. No current suicidal ideation was expressed or observed.</w:t>
        <w:br/>
        <w:br/>
        <w:t>ASSESSMENT</w:t>
        <w:br/>
        <w:t>Max continues to process complex family dynamics and historical trauma while managing current stressors. The recent trip home and discovery of old therapy journals has provided opportunity for reflection on his progress and growth since periods of acute crisis in his teenage years. Current primary stressors center around financial pressure from his father regarding student loans and ongoing challenges in establishing healthy boundaries with family members, particularly his mother. Max demonstrates improved ability to recognize and articulate problematic family patterns while maintaining emotional regulation.</w:t>
        <w:br/>
        <w:br/>
        <w:t>PLAN</w:t>
        <w:br/>
        <w:t>1. Continue exploring impact of historical family dynamics on current relationships and decision-making</w:t>
        <w:br/>
        <w:t>2. Support development of assertive communication strategies for addressing loan situation with father</w:t>
        <w:br/>
        <w:t>3. Reinforce progress made in establishing healthier boundaries with family</w:t>
        <w:br/>
        <w:t>4. Process emotions triggered by review of past therapy journals</w:t>
        <w:br/>
        <w:t>5. Monitor for any emergence of historical trauma symptoms</w:t>
        <w:br/>
        <w:t>6. Support continued development of healthy coping mechanisms</w:t>
        <w:br/>
        <w:br/>
        <w:t>Next session scheduled for regular time next week.</w:t>
        <w:br/>
        <w:br/>
        <w:t>RISK ASSESSMENT</w:t>
        <w:br/>
        <w:t>Current risk level: Low</w:t>
        <w:br/>
        <w:t>- No current suicidal ideation</w:t>
        <w:br/>
        <w:t>- Good future orientation</w:t>
        <w:br/>
        <w:t>- Appropriate support systems in place</w:t>
        <w:br/>
        <w:t>- Active engagement in treatment</w:t>
        <w:br/>
        <w:br/>
        <w:t>Electronically signed by</w:t>
        <w:br/>
        <w:t>Jonathan Procter, LMHC</w:t>
        <w:br/>
        <w:t>License #[License Number]</w:t>
      </w:r>
    </w:p>
    <w:p>
      <w:r>
        <w:t>--- Tags ---</w:t>
      </w:r>
    </w:p>
    <w:p>
      <w:r>
        <w:t>Here's my structured analysis:</w:t>
        <w:br/>
        <w:br/>
        <w:t>{</w:t>
        <w:br/>
        <w:t xml:space="preserve">  "key_themes": [</w:t>
        <w:br/>
        <w:t xml:space="preserve">    "Family dynamics",</w:t>
        <w:br/>
        <w:t xml:space="preserve">    "Financial responsibility",</w:t>
        <w:br/>
        <w:t xml:space="preserve">    "Past trauma",</w:t>
        <w:br/>
        <w:t xml:space="preserve">    "Identity/sexuality",</w:t>
        <w:br/>
        <w:t xml:space="preserve">    "Control/independence"</w:t>
        <w:br/>
        <w:t xml:space="preserve">  ],</w:t>
        <w:br/>
        <w:t xml:space="preserve">  "tonal_shifts": [</w:t>
        <w:br/>
        <w:t xml:space="preserve">    "Casual → Serious when discussing loans",</w:t>
        <w:br/>
        <w:t xml:space="preserve">    "Lighthearted → Heavy when revealing journal entries",</w:t>
        <w:br/>
        <w:t xml:space="preserve">    "Anxious → Relieved when getting loan clarity",</w:t>
        <w:br/>
        <w:t xml:space="preserve">    "Angry → Reflective about past experiences"</w:t>
        <w:br/>
        <w:t xml:space="preserve">  ],</w:t>
        <w:br/>
        <w:t xml:space="preserve">  "core_subject_matter": {</w:t>
        <w:br/>
        <w:t xml:space="preserve">    "primary_topics": [</w:t>
        <w:br/>
        <w:t xml:space="preserve">      "Student loan responsibility transition",</w:t>
        <w:br/>
        <w:t xml:space="preserve">      "Family visit experiences",</w:t>
        <w:br/>
        <w:t xml:space="preserve">      "Historical mental health challenges",</w:t>
        <w:br/>
        <w:t xml:space="preserve">      "Parent-child relationship dynamics",</w:t>
        <w:br/>
        <w:t xml:space="preserve">      "Current dating life"</w:t>
        <w:br/>
        <w:t xml:space="preserve">    ],</w:t>
        <w:br/>
        <w:t xml:space="preserve">    "contextual_elements": [</w:t>
        <w:br/>
        <w:t xml:space="preserve">      "Previous therapy experiences",</w:t>
        <w:br/>
        <w:t xml:space="preserve">      "Family control issues",</w:t>
        <w:br/>
        <w:t xml:space="preserve">      "Financial independence",</w:t>
        <w:br/>
        <w:t xml:space="preserve">      "Personal growth journey"</w:t>
        <w:br/>
        <w:t xml:space="preserve">    ]</w:t>
        <w:br/>
        <w:t xml:space="preserve">  },</w:t>
        <w:br/>
        <w:t xml:space="preserve">  "clinical_context": {</w:t>
        <w:br/>
        <w:t xml:space="preserve">    "session_type": "Regular therapy session",</w:t>
        <w:br/>
        <w:t xml:space="preserve">    "immediate_concerns": "Student loan anxiety, family dynamics",</w:t>
        <w:br/>
        <w:t xml:space="preserve">    "historical_factors": "Past suicide attempts, hospitalization, controlling parents",</w:t>
        <w:br/>
        <w:t xml:space="preserve">    "current_status": "Generally stable but processing past trauma",</w:t>
        <w:br/>
        <w:t xml:space="preserve">    "therapeutic_relationship": "Established, comfortable, collaborative"</w:t>
        <w:br/>
        <w:t xml:space="preserve">  }</w:t>
        <w:br/>
        <w:t>}</w:t>
        <w:br/>
        <w:br/>
        <w:t>Narrative Summary:</w:t>
        <w:br/>
        <w:t>This session revealed significant historical context through the client's discovery of old therapy journals, highlighting severe parental control issues and past mental health challenges including suicidal ideation. The immediate presenting issue involves managing a sudden financial responsibility (student loans) thrust upon them by their father, which triggers broader themes of parental manipulation and control. The client demonstrates improved emotional regulation and perspective compared to their documented past state, though family dynamics remain complex. The therapeutic alliance appears strong, with the therapist providing both practical support (loan analysis) and emotional containment. The session effectively balanced processing past trauma while addressing current practical concerns.</w:t>
      </w:r>
    </w:p>
    <w:p>
      <w:r>
        <w:br/>
        <w:t>=== 2024-09-11 ===</w:t>
      </w:r>
    </w:p>
    <w:p>
      <w:r>
        <w:t>COMPREHENSIVE CLINICAL PROGRESS NOTE</w:t>
        <w:br/>
        <w:br/>
        <w:t>Client Name: Max Moskowitz</w:t>
        <w:br/>
        <w:t>Date of Service: September 11, 2024</w:t>
        <w:br/>
        <w:t>Session Duration: 43:56 minutes</w:t>
        <w:br/>
        <w:t>Service Type: Individual Psychotherapy (Telehealth)</w:t>
        <w:br/>
        <w:br/>
        <w:t>SUBJECTIVE</w:t>
        <w:br/>
        <w:t>Max presented to today's session with multiple concerns, including anxiety about his blood pressure, work stability, and navigating complex social dynamics. He reported experiencing heightened health anxiety after receiving elevated blood pressure readings at a dental appointment (140/80). This triggered obsessive worry patterns similar to those he observes in his mother. Additionally, Max expressed uncertainty about his contract position potentially not being renewed at the end of September, though he was told there's a "90%" chance of renewal. He detailed a recent sexual encounter that left him feeling vulnerable and resulted in a anxiety-provoking situation when he left his phone in the other person's car. Max also discussed upcoming social interactions with his close friend Isaac's boyfriend and another friend, expressing both anticipation and underlying anxiety about potential emotional reactions to their dynamics.</w:t>
        <w:br/>
        <w:br/>
        <w:t>OBJECTIVE</w:t>
        <w:br/>
        <w:t>Max presented as alert and oriented, appropriately groomed, and demonstrated good eye contact throughout the session. His affect was generally bright and animated, though showed appropriate modulation when discussing anxiety-provoking topics. Speech was clear and goal-directed with normal rate and rhythm. Thought process was logical and coherent. He demonstrated good insight into his anxiety patterns, particularly in recognizing similarities to his mother's health-related obsessive behaviors. No evidence of current suicidal or homicidal ideation, hallucinations, or delusions.</w:t>
        <w:br/>
        <w:br/>
        <w:t>ASSESSMENT</w:t>
        <w:br/>
        <w:t>Max continues to demonstrate patterns of anxiety consistent with Generalized Anxiety Disorder (F41.1), particularly evident in his health concerns and work-related worries. His response to the blood pressure readings reveals a tendency toward health anxiety that mirrors observed patterns in his family system. While he shows awareness of these patterns, he remains vulnerable to anxiety spirals when faced with health uncertainties. His social anxiety appears to be improving, as evidenced by his increased comfort in anticipating potentially uncomfortable social situations. Max demonstrates good insight into his emotional patterns and shows capacity for self-reflection, though continues to struggle with romantic attachment issues, particularly regarding his unrequited feelings for Isaac.</w:t>
        <w:br/>
        <w:br/>
        <w:t>PLAN</w:t>
        <w:br/>
        <w:t>1. Continue exploring and developing healthy coping strategies for managing health anxiety</w:t>
        <w:br/>
        <w:t>2. Work on building confidence in social situations while maintaining emotional boundaries</w:t>
        <w:br/>
        <w:t>3. Process upcoming social interactions with Isaac and new acquaintances</w:t>
        <w:br/>
        <w:t>4. Support development of financial management skills while addressing associated anxiety</w:t>
        <w:br/>
        <w:t>5. Next session scheduled for regular time next week</w:t>
        <w:br/>
        <w:br/>
        <w:t>SIGNIFICANT QUOTES</w:t>
        <w:br/>
        <w:t>"I want to be able to, kind of like, see the Avengers... like the Black Widow tames Hulk... I want, like, a tactic like that to kind of like, be like, 'Hey, Max, you're in your head.'"</w:t>
        <w:br/>
        <w:t>- This quote reveals Max's desire for concrete coping strategies while using humor and pop culture references to express his needs.</w:t>
        <w:br/>
        <w:br/>
        <w:t>"I don't want to go down the same hole where I have a hole she's gone down."</w:t>
        <w:br/>
        <w:t>- Demonstrates insight into family patterns and active desire to develop healthier coping mechanisms than those modeled by his mother.</w:t>
        <w:br/>
        <w:br/>
        <w:t>THEMATIC ANALYSIS</w:t>
        <w:br/>
        <w:t>Primary themes included:</w:t>
        <w:br/>
        <w:t>1. Health anxiety and intergenerational patterns of anxious behavior</w:t>
        <w:br/>
        <w:t>2. Financial independence and security concerns</w:t>
        <w:br/>
        <w:t>3. Navigation of complex social/romantic dynamics</w:t>
        <w:br/>
        <w:t>4. Self-awareness and desire for emotional regulation tools</w:t>
        <w:br/>
        <w:br/>
        <w:t>Electronically Signed by [Clinician Name]</w:t>
        <w:br/>
        <w:t>License #[Number]</w:t>
        <w:br/>
        <w:t>Date: 9/11/2024</w:t>
      </w:r>
    </w:p>
    <w:p>
      <w:r>
        <w:t>--- Tags ---</w:t>
      </w:r>
    </w:p>
    <w:p>
      <w:r>
        <w:t>{</w:t>
        <w:br/>
        <w:t xml:space="preserve">    "key_themes": [</w:t>
        <w:br/>
        <w:t xml:space="preserve">        "Anxiety about health",</w:t>
        <w:br/>
        <w:t xml:space="preserve">        "Dating/relationship dynamics",</w:t>
        <w:br/>
        <w:t xml:space="preserve">        "Sexual exploration",</w:t>
        <w:br/>
        <w:t xml:space="preserve">        "Friendship boundaries",</w:t>
        <w:br/>
        <w:t xml:space="preserve">        "Financial stress"</w:t>
        <w:br/>
        <w:t xml:space="preserve">    ],</w:t>
        <w:br/>
        <w:t xml:space="preserve">    "tonal_shifts": [</w:t>
        <w:br/>
        <w:t xml:space="preserve">        "Anxious → Humorous (blood pressure story)",</w:t>
        <w:br/>
        <w:t xml:space="preserve">        "Nervous → Confident (meeting boyfriend)",</w:t>
        <w:br/>
        <w:t xml:space="preserve">        "Stressed → Reassured (financial discussion)",</w:t>
        <w:br/>
        <w:t xml:space="preserve">        "Vulnerable → Light-hearted (dating app story)"</w:t>
        <w:br/>
        <w:t xml:space="preserve">    ],</w:t>
        <w:br/>
        <w:t xml:space="preserve">    "core_subject_matter": {</w:t>
        <w:br/>
        <w:t xml:space="preserve">        "health_concerns": "Blood pressure anxiety and hypochondriac tendencies",</w:t>
        <w:br/>
        <w:t xml:space="preserve">        "relationships": "Complex friendship with Isaac, meeting his boyfriend",</w:t>
        <w:br/>
        <w:t xml:space="preserve">        "personal_growth": "Sexual identity and dating experiences",</w:t>
        <w:br/>
        <w:t xml:space="preserve">        "family_dynamics": "Mother's overprotective behavior",</w:t>
        <w:br/>
        <w:t xml:space="preserve">        "financial": "Budget management and work stability"</w:t>
        <w:br/>
        <w:t xml:space="preserve">    },</w:t>
        <w:br/>
        <w:t xml:space="preserve">    "clinical_context": {</w:t>
        <w:br/>
        <w:t xml:space="preserve">        "presenting_issues": "Anxiety, relationship attachment, family boundaries",</w:t>
        <w:br/>
        <w:t xml:space="preserve">        "therapeutic_relationship": "Established, comfortable rapport",</w:t>
        <w:br/>
        <w:t xml:space="preserve">        "progress_indicators": "Showing improved self-awareness and coping strategies",</w:t>
        <w:br/>
        <w:t xml:space="preserve">        "areas_of_focus": "Managing anxiety, relationship boundaries, self-confidence"</w:t>
        <w:br/>
        <w:t xml:space="preserve">    }</w:t>
        <w:br/>
        <w:t>}</w:t>
        <w:br/>
        <w:br/>
        <w:t>Narrative Summary:</w:t>
        <w:br/>
        <w:t>The session reveals a client working through multiple intersecting challenges while showing signs of growth and self-awareness. Max demonstrates both vulnerability and resilience in discussing health anxieties, complex relationship dynamics, and financial concerns. The therapeutic alliance appears strong, with comfortable disclosure and appropriate humor. Notable is the client's evolution in handling relationship boundaries, particularly regarding his friend Isaac and the upcoming meeting with Isaac's boyfriend. While anxiety remains a consistent theme, Max shows improved ability to contextualize and manage his concerns, though parental boundaries (especially with his mother) remain an area for continued work. The session suggests positive therapeutic progress while highlighting areas requiring ongoing support.</w:t>
      </w:r>
    </w:p>
    <w:p>
      <w:r>
        <w:br/>
        <w:t>=== 2024-10-02 ===</w:t>
      </w:r>
    </w:p>
    <w:p>
      <w:r>
        <w:t>I apologize, but I notice this transcript appears to be administrative notes or scheduling documentation rather than an actual therapy session transcript. It contains scheduling details for Max Moskowitz but no therapeutic content that would allow me to generate a meaningful clinical progress note.</w:t>
        <w:br/>
        <w:br/>
        <w:t>To create a comprehensive clinical progress note, I would need information about:</w:t>
        <w:br/>
        <w:t>- The actual therapeutic interaction</w:t>
        <w:br/>
        <w:t>- Client's presenting concerns</w:t>
        <w:br/>
        <w:t>- Mental status observations</w:t>
        <w:br/>
        <w:t>- Content of therapeutic discussion</w:t>
        <w:br/>
        <w:t>- Client's responses to interventions</w:t>
        <w:br/>
        <w:t>- Any significant changes or developments</w:t>
        <w:br/>
        <w:t>- Plans for future treatment</w:t>
        <w:br/>
        <w:br/>
        <w:t>Would you be able to provide the transcript of the actual therapy session with Max Moskowitz? This would allow me to generate a detailed clinical progress note that meets professional documentation standards.</w:t>
      </w:r>
    </w:p>
    <w:p>
      <w:r>
        <w:t>--- Tags ---</w:t>
      </w:r>
    </w:p>
    <w:p>
      <w:r>
        <w:t>{</w:t>
        <w:br/>
        <w:t xml:space="preserve">    "metadata_analysis": {</w:t>
        <w:br/>
        <w:t xml:space="preserve">        "key_themes": [</w:t>
        <w:br/>
        <w:t xml:space="preserve">            "scheduling",</w:t>
        <w:br/>
        <w:t xml:space="preserve">            "administrative",</w:t>
        <w:br/>
        <w:t xml:space="preserve">            "documentation"</w:t>
        <w:br/>
        <w:t xml:space="preserve">        ],</w:t>
        <w:br/>
        <w:t xml:space="preserve">        "tonal_shifts": [</w:t>
        <w:br/>
        <w:t xml:space="preserve">            "neutral → frustrated ('what The Hell')",</w:t>
        <w:br/>
        <w:t xml:space="preserve">            "frustrated → resolved ('perfect')"</w:t>
        <w:br/>
        <w:t xml:space="preserve">        ],</w:t>
        <w:br/>
        <w:t xml:space="preserve">        "core_subject_matter": [</w:t>
        <w:br/>
        <w:t xml:space="preserve">            "appointment scheduling",</w:t>
        <w:br/>
        <w:t xml:space="preserve">            "record keeping",</w:t>
        <w:br/>
        <w:t xml:space="preserve">            "telehealth logistics"</w:t>
        <w:br/>
        <w:t xml:space="preserve">        ],</w:t>
        <w:br/>
        <w:t xml:space="preserve">        "clinical_context": {</w:t>
        <w:br/>
        <w:t xml:space="preserve">            "session_type": "administrative record",</w:t>
        <w:br/>
        <w:t xml:space="preserve">            "setting": "telehealth",</w:t>
        <w:br/>
        <w:t xml:space="preserve">            "primary_purpose": "appointment documentation",</w:t>
        <w:br/>
        <w:t xml:space="preserve">            "participant_roles": {</w:t>
        <w:br/>
        <w:t xml:space="preserve">                "provider": "Jonathan Procter",</w:t>
        <w:br/>
        <w:t xml:space="preserve">                "patient": "Max Moskowitz"</w:t>
        <w:br/>
        <w:t xml:space="preserve">            }</w:t>
        <w:br/>
        <w:t xml:space="preserve">        }</w:t>
        <w:br/>
        <w:t xml:space="preserve">    }</w:t>
        <w:br/>
        <w:t>}</w:t>
        <w:br/>
        <w:br/>
        <w:t>Narrative Summary:</w:t>
        <w:br/>
        <w:t>This transcript appears to be an administrative recording of a healthcare provider (Jonathan Procter) managing scheduling and documentation tasks. The content suggests this is not actually a therapy session, but rather a recording of administrative work related to appointment scheduling. The provider appears to be working through some scheduling or documentation challenges, showing moments of frustration before reaching resolution. The context is clearly telehealth-based, and the recording captures the provider's process of confirming and documenting appointment details. This appears to be more of a procedural record than a clinical interaction.</w:t>
      </w:r>
    </w:p>
    <w:p>
      <w:r>
        <w:br/>
        <w:t>=== 2023-10-05 ===</w:t>
      </w:r>
    </w:p>
    <w:p>
      <w:r>
        <w:t>COMPREHENSIVE CLINICAL PROGRESS NOTE</w:t>
        <w:br/>
        <w:br/>
        <w:t>Client Name: Max Moskowitz</w:t>
        <w:br/>
        <w:t>Date of Service: 10/5/2023</w:t>
        <w:br/>
        <w:t>Session Duration: 30:35 minutes</w:t>
        <w:br/>
        <w:t>Session Type: Individual Therapy</w:t>
        <w:br/>
        <w:br/>
        <w:t>SUBJECTIVE</w:t>
        <w:br/>
        <w:t>Max presented today expressing significant distress about his current mental state, describing frequent panic attacks, emotional dysregulation, and difficulty maintaining consistent healthy behaviors. He reported experiencing episodes of crying in his car, intrusive thoughts, and sensory overload. Client stated, "Everything runs at a million miles per hour in my head" and described oscillating between "horrible days" and "really awesome, fun days" with no middle ground. He expressed frustration with his inability to maintain consistent healthy habits, noting a pattern of starting strong but gradually abandoning positive routines.</w:t>
        <w:br/>
        <w:br/>
        <w:t>OBJECTIVE</w:t>
        <w:br/>
        <w:t>Max presented as alert and oriented, appropriately groomed, with clear speech and logical thought progression. His affect was anxious and labile throughout the session, with visible physical manifestations of anxiety including reported chest tightness and difficulty breathing. He demonstrated good insight into his patterns and challenges, though showed signs of overwhelm when discussing his symptoms. His thought content revealed perfectionist tendencies and all-or-nothing thinking patterns. During the session, he experienced a mild panic attack, which provided an opportunity for in-vivo intervention.</w:t>
        <w:br/>
        <w:br/>
        <w:t>ASSESSMENT</w:t>
        <w:br/>
        <w:t>Client continues to demonstrate symptoms consistent with Generalized Anxiety Disorder with panic features, characterized by:</w:t>
        <w:br/>
        <w:t>- Frequent panic attacks, especially while driving</w:t>
        <w:br/>
        <w:t>- Racing thoughts and difficulty quieting mental activity</w:t>
        <w:br/>
        <w:t>- Physical symptoms including chest tightness and breathing difficulties</w:t>
        <w:br/>
        <w:t>- All-or-nothing thinking patterns</w:t>
        <w:br/>
        <w:t>- Perfectionist tendencies affecting daily functioning</w:t>
        <w:br/>
        <w:t>- Difficulty maintaining consistent self-care routines</w:t>
        <w:br/>
        <w:br/>
        <w:t>Notable patterns observed today include:</w:t>
        <w:br/>
        <w:t>1. Tendency toward extreme polarization in daily experiences (either "horrible" or "really awesome")</w:t>
        <w:br/>
        <w:t>2. Self-defeating cycle in behavior change attempts</w:t>
        <w:br/>
        <w:t>3. Heightened sensitivity to environmental stimuli during anxiety episodes</w:t>
        <w:br/>
        <w:br/>
        <w:t>PLAN</w:t>
        <w:br/>
        <w:t>1. Introduced box breathing technique (4x4x4x4) as primary intervention for panic symptoms</w:t>
        <w:br/>
        <w:t>- Provided specific instructions for implementation while driving</w:t>
        <w:br/>
        <w:t>- Recommended Box Breathe app for guided practice</w:t>
        <w:br/>
        <w:t>- Emphasized realistic goal-setting: one practice session between sessions</w:t>
        <w:br/>
        <w:br/>
        <w:t>2. Focus on building sustainable behavior change</w:t>
        <w:br/>
        <w:t>- Discussed setting smaller, achievable goals</w:t>
        <w:br/>
        <w:t>- Emphasized consistency over perfection</w:t>
        <w:br/>
        <w:t>- Will work on breaking all-or-nothing thinking patterns</w:t>
        <w:br/>
        <w:br/>
        <w:t>3. Continue exploration of anxiety triggers and development of coping strategies</w:t>
        <w:br/>
        <w:t>- Will focus on early recognition of anxiety symptoms</w:t>
        <w:br/>
        <w:t>- Development of graded exposure hierarchy for anxiety-provoking situations</w:t>
        <w:br/>
        <w:br/>
        <w:t>Next Session: Monday at noon</w:t>
        <w:br/>
        <w:br/>
        <w:t>RECOMMENDATIONS</w:t>
        <w:br/>
        <w:t>1. Download and begin using Box Breathe app</w:t>
        <w:br/>
        <w:t>2. Practice box breathing technique once before next session</w:t>
        <w:br/>
        <w:t>3. Monitor and record panic attack triggers</w:t>
        <w:br/>
        <w:t>4. Continue current medication regimen (if applicable)</w:t>
        <w:br/>
        <w:br/>
        <w:t>Electronically Signed by [Therapist Name]</w:t>
        <w:br/>
        <w:t>License Number: [Number]</w:t>
        <w:br/>
        <w:t>Date: 10/5/2023</w:t>
      </w:r>
    </w:p>
    <w:p>
      <w:r>
        <w:t>--- Tags ---</w:t>
      </w:r>
    </w:p>
    <w:p>
      <w:r>
        <w:t>{</w:t>
        <w:br/>
        <w:t xml:space="preserve">    "metadata_extraction": {</w:t>
        <w:br/>
        <w:t xml:space="preserve">        "key_themes": [</w:t>
        <w:br/>
        <w:t xml:space="preserve">            "anxiety",</w:t>
        <w:br/>
        <w:t xml:space="preserve">            "perfectionism",</w:t>
        <w:br/>
        <w:t xml:space="preserve">            "self-worth",</w:t>
        <w:br/>
        <w:t xml:space="preserve">            "motivation struggles",</w:t>
        <w:br/>
        <w:t xml:space="preserve">            "relationship patterns"</w:t>
        <w:br/>
        <w:t xml:space="preserve">        ],</w:t>
        <w:br/>
        <w:t xml:space="preserve">        "tonal_shifts": [</w:t>
        <w:br/>
        <w:t xml:space="preserve">            "anxious → reflective",</w:t>
        <w:br/>
        <w:t xml:space="preserve">            "self-critical → accepting",</w:t>
        <w:br/>
        <w:t xml:space="preserve">            "overwhelmed → focused",</w:t>
        <w:br/>
        <w:t xml:space="preserve">            "scattered → grounded"</w:t>
        <w:br/>
        <w:t xml:space="preserve">        ],</w:t>
        <w:br/>
        <w:t xml:space="preserve">        "core_subject_matter": [</w:t>
        <w:br/>
        <w:t xml:space="preserve">            "daily functioning challenges",</w:t>
        <w:br/>
        <w:t xml:space="preserve">            "breathing techniques/anxiety management",</w:t>
        <w:br/>
        <w:t xml:space="preserve">            "work-life balance",</w:t>
        <w:br/>
        <w:t xml:space="preserve">            "social relationships",</w:t>
        <w:br/>
        <w:t xml:space="preserve">            "behavioral patterns",</w:t>
        <w:br/>
        <w:t xml:space="preserve">            "self-expectations"</w:t>
        <w:br/>
        <w:t xml:space="preserve">        ],</w:t>
        <w:br/>
        <w:t xml:space="preserve">        "clinical_context": {</w:t>
        <w:br/>
        <w:t xml:space="preserve">            "session_type": "therapy session",</w:t>
        <w:br/>
        <w:t xml:space="preserve">            "presenting_issues": "anxiety, perfectionism, motivation issues",</w:t>
        <w:br/>
        <w:t xml:space="preserve">            "therapeutic_focus": "coping strategies, behavioral modification",</w:t>
        <w:br/>
        <w:t xml:space="preserve">            "intervention_type": "breathing exercises, cognitive restructuring"</w:t>
        <w:br/>
        <w:t xml:space="preserve">        }</w:t>
        <w:br/>
        <w:t xml:space="preserve">    }</w:t>
        <w:br/>
        <w:t>}</w:t>
        <w:br/>
        <w:br/>
        <w:t>Narrative Summary:</w:t>
        <w:br/>
        <w:t>This therapy session reveals a client struggling with perfectionism, anxiety, and motivation challenges. The client demonstrates high self-awareness but difficulty implementing changes, particularly around maintaining consistent behaviors and managing expectations. The therapist introduces specific breathing techniques (4x4x4x4) as a practical intervention for anxiety management. The session shows a pattern of black-and-white thinking and unrealistic self-expectations, especially around productivity and social relationships. The therapeutic approach combines practical tools with cognitive restructuring, focusing on accepting "gray areas" and setting more realistic goals. The client's work environment (Disney) appears to amplify some of these challenges through its high-energy, performance-oriented culture.</w:t>
      </w:r>
    </w:p>
    <w:p>
      <w:r>
        <w:br/>
        <w:t>=== 2023-10-22 ===</w:t>
      </w:r>
    </w:p>
    <w:p>
      <w:r>
        <w:t>COMPREHENSIVE CLINICAL PROGRESS NOTE</w:t>
        <w:br/>
        <w:br/>
        <w:t>Client Name: Max M.</w:t>
        <w:br/>
        <w:t>Date of Service: 10/16/2023</w:t>
        <w:br/>
        <w:t>Session Duration: 51 minutes</w:t>
        <w:br/>
        <w:br/>
        <w:t>SUBJECTIVE</w:t>
        <w:br/>
        <w:t>Max attended today's session expressing significant anxiety about a minor workplace accident involving company vehicles. While the incident was minor with minimal damage, Max's leader's mention of possible termination (though unlikely) triggered intense anxiety. He demonstrated catastrophic thinking patterns, though acknowledged receiving reassurance from coworkers that termination was highly improbable. Max also discussed ongoing challenges with friendship dynamics, self-image concerns, and social media comparison issues. He expressed particular difficulty with spending time alone, viewing solitary activities as "wasting time" despite recognizing this as an irrational belief.</w:t>
        <w:br/>
        <w:br/>
        <w:t>OBJECTIVE</w:t>
        <w:br/>
        <w:t>Max presented as alert and oriented, with rapid, pressured speech at times when discussing anxiety-provoking topics. His affect was anxious but appropriate, with good range. He demonstrated insight into his patterns of behavior, particularly regarding friendship dynamics and self-image issues. Thought process was logical and goal-directed, though showed some tendency toward catastrophizing when discussing work concerns. He maintained good eye contact and appropriate engagement throughout the session despite being in a public setting.</w:t>
        <w:br/>
        <w:br/>
        <w:t>ASSESSMENT</w:t>
        <w:br/>
        <w:t>Max continues to demonstrate symptoms consistent with Generalized Anxiety Disorder, particularly evident in his response to workplace incident and social relationships. Key patterns observed include:</w:t>
        <w:br/>
        <w:t>- Difficulty tolerating uncertainty regarding work situation</w:t>
        <w:br/>
        <w:t>- Tendency to seek excessive reassurance in relationships</w:t>
        <w:br/>
        <w:t>- Challenge maintaining appropriate boundaries in friendships</w:t>
        <w:br/>
        <w:t>- Ongoing struggles with self-image and social comparison</w:t>
        <w:br/>
        <w:t>- Avoidance of solitude due to negative associations with being alone</w:t>
        <w:br/>
        <w:t>- Identity concerns within gay community context</w:t>
        <w:br/>
        <w:br/>
        <w:t>Notable progress observed in insight regarding friendship dynamics and recognition of patterns in relationship formation. Client shows good capacity for self-reflection but struggles to implement behavioral changes consistent with insights.</w:t>
        <w:br/>
        <w:br/>
        <w:t>PLAN</w:t>
        <w:br/>
        <w:t>1. Continue exploring healthy boundary setting in friendships</w:t>
        <w:br/>
        <w:t>2. Develop strategies for tolerating solitude and reframing "alone time"</w:t>
        <w:br/>
        <w:t>3. Address social media comparison issues through cognitive restructuring</w:t>
        <w:br/>
        <w:t>4. Work on building distress tolerance skills for managing uncertainty</w:t>
        <w:br/>
        <w:t>5. Explore self-image concerns and their impact on social relationships</w:t>
        <w:br/>
        <w:t>6. Homework: Consider trial period of social media break to assess impact on self-image</w:t>
        <w:br/>
        <w:br/>
        <w:t>Next session scheduled for same time next week. Will continue monitoring workplace situation and its impact on anxiety levels.</w:t>
        <w:br/>
        <w:br/>
        <w:t>SIGNATURE</w:t>
        <w:br/>
        <w:t>Jonathan Procter, LMHC</w:t>
        <w:br/>
        <w:t>License #[Number]</w:t>
        <w:br/>
        <w:t>Date: 10/16/2023</w:t>
      </w:r>
    </w:p>
    <w:p>
      <w:r>
        <w:t>--- Tags ---</w:t>
      </w:r>
    </w:p>
    <w:p>
      <w:r>
        <w:t>Here's my analysis of the therapy session:</w:t>
        <w:br/>
        <w:br/>
        <w:t>JSON STRUCTURE:</w:t>
        <w:br/>
        <w:t>{</w:t>
        <w:br/>
        <w:t xml:space="preserve">    "key_themes": [</w:t>
        <w:br/>
        <w:t xml:space="preserve">        "Social anxiety",</w:t>
        <w:br/>
        <w:t xml:space="preserve">        "Self-image",</w:t>
        <w:br/>
        <w:t xml:space="preserve">        "Friendship boundaries",</w:t>
        <w:br/>
        <w:t xml:space="preserve">        "Work stress",</w:t>
        <w:br/>
        <w:t xml:space="preserve">        "Identity validation"</w:t>
        <w:br/>
        <w:t xml:space="preserve">    ],</w:t>
        <w:br/>
        <w:t xml:space="preserve">    "tonal_shifts": [</w:t>
        <w:br/>
        <w:t xml:space="preserve">        "Anxious → relieved (regarding work incident)",</w:t>
        <w:br/>
        <w:t xml:space="preserve">        "Analytical → vulnerable (discussing friendships)",</w:t>
        <w:br/>
        <w:t xml:space="preserve">        "Playful → serious (self-image discussion)",</w:t>
        <w:br/>
        <w:t xml:space="preserve">        "Scattered → focused (throughout session)"</w:t>
        <w:br/>
        <w:t xml:space="preserve">    ],</w:t>
        <w:br/>
        <w:t xml:space="preserve">    "core_subject_areas": [</w:t>
        <w:br/>
        <w:t xml:space="preserve">        "Professional concerns",</w:t>
        <w:br/>
        <w:t xml:space="preserve">        "Social relationships",</w:t>
        <w:br/>
        <w:t xml:space="preserve">        "Personal identity",</w:t>
        <w:br/>
        <w:t xml:space="preserve">        "Body image",</w:t>
        <w:br/>
        <w:t xml:space="preserve">        "Gay community dynamics"</w:t>
        <w:br/>
        <w:t xml:space="preserve">    ],</w:t>
        <w:br/>
        <w:t xml:space="preserve">    "clinical_context": {</w:t>
        <w:br/>
        <w:t xml:space="preserve">        "session_type": "Regular therapy session",</w:t>
        <w:br/>
        <w:t xml:space="preserve">        "presenting_issues": [</w:t>
        <w:br/>
        <w:t xml:space="preserve">            "Work-related anxiety",</w:t>
        <w:br/>
        <w:t xml:space="preserve">            "Social relationship management",</w:t>
        <w:br/>
        <w:t xml:space="preserve">            "Self-esteem concerns"</w:t>
        <w:br/>
        <w:t xml:space="preserve">        ],</w:t>
        <w:br/>
        <w:t xml:space="preserve">        "therapeutic_focus": "Cognitive behavioral patterns and boundary setting",</w:t>
        <w:br/>
        <w:t xml:space="preserve">        "progress_indicators": "Showing increased self-awareness and ability to analyze relationships"</w:t>
        <w:br/>
        <w:t xml:space="preserve">    }</w:t>
        <w:br/>
        <w:t>}</w:t>
        <w:br/>
        <w:br/>
        <w:t>NARRATIVE SUMMARY:</w:t>
        <w:br/>
        <w:t>The session reveals a client working through multiple interconnected challenges around social relationships and self-image. The client demonstrates good insight and self-awareness but struggles with boundary setting and validation-seeking behaviors. The conversation moves between immediate concerns (work incident) and deeper patterns (friendship categorization, social media impact). There's notable progress in the client's ability to analyze relationship dynamics, though anxiety remains a consistent undercurrent. The therapist effectively uses reflection and gentle challenging to help the client examine their patterns, particularly around social relationships and self-worth. The session shows both immediate crisis management and longer-term therapeutic work around identity and relationship patterns.</w:t>
      </w:r>
    </w:p>
    <w:p>
      <w:r>
        <w:br/>
        <w:t>=== 2023-10-26 ===</w:t>
      </w:r>
    </w:p>
    <w:p>
      <w:r>
        <w:t>COMPREHENSIVE CLINICAL PROGRESS NOTE</w:t>
        <w:br/>
        <w:br/>
        <w:t>Client Name: Max Moskowitz</w:t>
        <w:br/>
        <w:t>Date of Service: 10/26/2023</w:t>
        <w:br/>
        <w:t>Session Duration: 59:56</w:t>
        <w:br/>
        <w:br/>
        <w:t>SUBJECTIVE</w:t>
        <w:br/>
        <w:t>Max attended today's session presenting with several ongoing concerns, primarily focused on social anxiety, perfectionism, and difficulty with work-life balance. He reported experiencing significant stress around social interactions and performance expectations at work, stating "I ramble... sometimes in circles, like that's not great." Max described recent experiences hosting a Halloween party and navigating complex social dynamics with a friend (Isaac), demonstrating both his desire for connection and anxiety around social performance. He expressed ambivalence about his current job, noting "Either like love what I do some shifts, or I'm like ready and dreading." This ambivalence appears connected to his perfectionist tendencies and difficulty managing energy levels.</w:t>
        <w:br/>
        <w:br/>
        <w:t>OBJECTIVE</w:t>
        <w:br/>
        <w:t>Max presented as alert and engaged, though displaying signs of fatigue with visible bags under his eyes that he noted have been present for "maybe like two weeks now." His speech was rapid and occasionally circular, consistent with reported ADHD symptoms. Affect was generally bright but showed appropriate variation when discussing challenging topics. He demonstrated insight into his patterns, particularly around perfectionism and social anxiety, though struggled to implement changes in real-time. Non-verbal behavior indicated heightened anxiety when discussing work expectations and social interactions, with increased movement and speech rate during these topics.</w:t>
        <w:br/>
        <w:br/>
        <w:t>ASSESSMENT</w:t>
        <w:br/>
        <w:t>Max continues to demonstrate symptoms consistent with Social Anxiety Disorder (F40.10) and ADHD (F90.2), with perfectionist traits that significantly impact his daily functioning. His current presentation shows:</w:t>
        <w:br/>
        <w:br/>
        <w:t>1. Persistent social anxiety manifesting as:</w:t>
        <w:br/>
        <w:t>- Excessive worry about social performance</w:t>
        <w:br/>
        <w:t>- Self-critical analysis of social interactions</w:t>
        <w:br/>
        <w:t>- Avoidance behaviors masked as "being lazy"</w:t>
        <w:br/>
        <w:br/>
        <w:t>2. ADHD symptoms including:</w:t>
        <w:br/>
        <w:t>- Circular speech patterns</w:t>
        <w:br/>
        <w:t>- Difficulty with task prioritization</w:t>
        <w:br/>
        <w:t>- Challenges with time management and energy regulation</w:t>
        <w:br/>
        <w:br/>
        <w:t>3. Perfectionist tendencies evidenced by:</w:t>
        <w:br/>
        <w:t>- Unrealistic expectations for consistent high performance at work</w:t>
        <w:br/>
        <w:t>- Self-criticism when unable to meet self-imposed standards</w:t>
        <w:br/>
        <w:t>- Difficulty accepting need for rest/recovery</w:t>
        <w:br/>
        <w:br/>
        <w:t>PLAN</w:t>
        <w:br/>
        <w:t>1. Continue working on cognitive restructuring around perfectionist thoughts, particularly related to work performance expectations</w:t>
        <w:br/>
        <w:br/>
        <w:t>2. Implement structured communication skills practice:</w:t>
        <w:br/>
        <w:t>- Provided handout on open vs. closed questions</w:t>
        <w:br/>
        <w:t>- Assigned homework to practice communication skills while watching TV</w:t>
        <w:br/>
        <w:t>- Will review progress and challenges next session</w:t>
        <w:br/>
        <w:br/>
        <w:t>3. Address energy management:</w:t>
        <w:br/>
        <w:t>- Develop concrete strategies for identifying and responding to fatigue</w:t>
        <w:br/>
        <w:t>- Create realistic schedule that includes designated recovery time</w:t>
        <w:br/>
        <w:t>- Work on accepting variable performance levels as normal</w:t>
        <w:br/>
        <w:br/>
        <w:t>4. Schedule next session for Thursday at noon to maintain consistency in therapeutic support</w:t>
        <w:br/>
        <w:br/>
        <w:t>SUPPLEMENTAL ANALYSES</w:t>
        <w:br/>
        <w:br/>
        <w:t>Thematic Analysis:</w:t>
        <w:br/>
        <w:t>Primary themes included:</w:t>
        <w:br/>
        <w:t>1. Perfectionism vs. Reality: Evident in Max's struggle between ideal performance and human limitations</w:t>
        <w:br/>
        <w:t>2. Connection vs. Protection: Demonstrated in his simultaneous desire for and anxiety about social connections</w:t>
        <w:br/>
        <w:t>3. Activity vs. Recovery: Shown through his difficulty balancing social engagement with necessary rest</w:t>
        <w:br/>
        <w:br/>
        <w:t>Key Quotes:</w:t>
        <w:br/>
        <w:t>"I prioritize all my social interactions... ahead of my own hobby sometimes even."</w:t>
        <w:br/>
        <w:t>"I have those expectations I don't feel like I charged it correctly."</w:t>
        <w:br/>
        <w:br/>
        <w:t>These quotes highlight Max's ongoing struggle with balance and self-care while maintaining social connections.</w:t>
        <w:br/>
        <w:br/>
        <w:t>Recommendations for Follow-up:</w:t>
        <w:br/>
        <w:t>1. Continue monitoring sleep patterns and energy levels</w:t>
        <w:br/>
        <w:t>2. Review implementation of communication skills practice</w:t>
        <w:br/>
        <w:t>3. Address perfectionist thoughts around work performance</w:t>
        <w:br/>
        <w:t>4. Develop more structured self-care routine</w:t>
        <w:br/>
        <w:br/>
        <w:t>Next Session: Thursday, 12:00 PM</w:t>
        <w:br/>
        <w:br/>
        <w:t>_______________________</w:t>
        <w:br/>
        <w:t>Jonathan Procter, LMHC</w:t>
        <w:br/>
        <w:t>Licensed Mental Health Counselor</w:t>
      </w:r>
    </w:p>
    <w:p>
      <w:r>
        <w:t>--- Tags ---</w:t>
      </w:r>
    </w:p>
    <w:p>
      <w:r>
        <w:t>{</w:t>
        <w:br/>
        <w:t xml:space="preserve">    "key_themes": [</w:t>
        <w:br/>
        <w:t xml:space="preserve">        "Communication skills",</w:t>
        <w:br/>
        <w:t xml:space="preserve">        "Self-expectations",</w:t>
        <w:br/>
        <w:t xml:space="preserve">        "Work-life balance",</w:t>
        <w:br/>
        <w:t xml:space="preserve">        "Social anxiety",</w:t>
        <w:br/>
        <w:t xml:space="preserve">        "Relationship uncertainty"</w:t>
        <w:br/>
        <w:t xml:space="preserve">    ],</w:t>
        <w:br/>
        <w:t xml:space="preserve">    "tonal_shifts": [</w:t>
        <w:br/>
        <w:t xml:space="preserve">        "Anxious → Reflective when discussing work challenges",</w:t>
        <w:br/>
        <w:t xml:space="preserve">        "Excited → Uncertain when talking about friendship/romance",</w:t>
        <w:br/>
        <w:t xml:space="preserve">        "Serious → Playful during communication skills discussion",</w:t>
        <w:br/>
        <w:t xml:space="preserve">        "Self-critical → Self-accepting regarding personal habits"</w:t>
        <w:br/>
        <w:t xml:space="preserve">    ],</w:t>
        <w:br/>
        <w:t xml:space="preserve">    "core_subject_matter": {</w:t>
        <w:br/>
        <w:t xml:space="preserve">        "primary_topics": [</w:t>
        <w:br/>
        <w:t xml:space="preserve">            "Learning effective conversation techniques",</w:t>
        <w:br/>
        <w:t xml:space="preserve">            "Managing work responsibilities",</w:t>
        <w:br/>
        <w:t xml:space="preserve">            "Personal relationships development",</w:t>
        <w:br/>
        <w:t xml:space="preserve">            "Self-care and boundaries",</w:t>
        <w:br/>
        <w:t xml:space="preserve">            "Time management struggles"</w:t>
        <w:br/>
        <w:t xml:space="preserve">        ],</w:t>
        <w:br/>
        <w:t xml:space="preserve">        "therapeutic_focus": "Building communication skills while managing perfectionist tendencies"</w:t>
        <w:br/>
        <w:t xml:space="preserve">    },</w:t>
        <w:br/>
        <w:t xml:space="preserve">    "clinical_context": {</w:t>
        <w:br/>
        <w:t xml:space="preserve">        "session_type": "Individual therapy",</w:t>
        <w:br/>
        <w:t xml:space="preserve">        "presenting_issues": [</w:t>
        <w:br/>
        <w:t xml:space="preserve">            "ADHD symptoms",</w:t>
        <w:br/>
        <w:t xml:space="preserve">            "Social anxiety",</w:t>
        <w:br/>
        <w:t xml:space="preserve">            "Perfectionism",</w:t>
        <w:br/>
        <w:t xml:space="preserve">            "Work stress",</w:t>
        <w:br/>
        <w:t xml:space="preserve">            "Relationship uncertainty"</w:t>
        <w:br/>
        <w:t xml:space="preserve">        ],</w:t>
        <w:br/>
        <w:t xml:space="preserve">        "therapeutic_approach": "Cognitive-behavioral with skills training focus"</w:t>
        <w:br/>
        <w:t xml:space="preserve">    }</w:t>
        <w:br/>
        <w:t>}</w:t>
        <w:br/>
        <w:br/>
        <w:t>Narrative Summary:</w:t>
        <w:br/>
        <w:t>This therapy session centered on developing communication skills and managing perfectionist tendencies. The client (Max) showed significant engagement in learning new conversation techniques while processing anxiety about work performance and a potential romantic relationship. The therapist employed a practical teaching approach, introducing specific communication strategies while validating the client's struggles with self-expectations. Notable progress was evident in Max's ability to recognize his patterns of overextension and perfectionism, though he continues to struggle with setting boundaries and managing energy levels. The session demonstrated a productive balance between skill-building and emotional processing, with clear therapeutic alliance and client receptivity to feedback.</w:t>
      </w:r>
    </w:p>
    <w:p>
      <w:r>
        <w:br/>
        <w:t>=== 2023-11-02 ===</w:t>
      </w:r>
    </w:p>
    <w:p>
      <w:r>
        <w:t>COMPREHENSIVE CLINICAL PROGRESS NOTE</w:t>
        <w:br/>
        <w:br/>
        <w:t>Client Name: Max Moskowitz</w:t>
        <w:br/>
        <w:t>Date of Service: 11/02/2023</w:t>
        <w:br/>
        <w:t>Session Duration: 58:55</w:t>
        <w:br/>
        <w:br/>
        <w:t>SUBJECTIVE</w:t>
        <w:br/>
        <w:t>Max presented today discussing multiple concerns, primarily focused on social energy depletion, family dynamics, and an upcoming trip to Las Vegas with a friend that is causing anticipatory anxiety. He reported noticing his "social battery" has significantly decreased, particularly after hosting college friends recently. Max expressed concern about his reduced capacity for social interaction affecting relationships with people he values. He also discussed a challenging interaction with his mother regarding a laptop purchase that led to feelings of guilt after learning about his grandmother's fall. Max demonstrated insight into his perfectionist tendencies and expressed anxiety about an upcoming trip to Las Vegas, particularly regarding social dynamics with a friend who has been sending "mixed signals."</w:t>
        <w:br/>
        <w:br/>
        <w:t>OBJECTIVE</w:t>
        <w:br/>
        <w:t>Max presented with clear and coherent speech, displaying appropriate affect that shifted appropriately with content. His thought process was organized, as evidenced by his ability to present concerns chronologically using a self-prepared list. He demonstrated good insight into his patterns of behavior and emotional responses. Notably, his affect became more subdued when discussing perfectionist tendencies and social anxiety, suggesting underlying concerns about self-worth and social performance. His presentation today was described by the therapist as "melancholy" rather than his typical higher energy state.</w:t>
        <w:br/>
        <w:br/>
        <w:t>ASSESSMENT</w:t>
        <w:br/>
        <w:t>Max continues to demonstrate symptoms consistent with social anxiety and perfectionism, complicated by ADHD traits (particularly noted in time blindness and social energy management). Key patterns observed today include:</w:t>
        <w:br/>
        <w:t>- Behavioral avoidance and safety-seeking behaviors, particularly in social situations</w:t>
        <w:br/>
        <w:t>- Excessive worry and rumination about social performance and others' perceptions</w:t>
        <w:br/>
        <w:t>- Difficulty with emotional regulation when feeling overwhelmed</w:t>
        <w:br/>
        <w:t>- Perfectionist tendencies leading to unrealistic self-expectations</w:t>
        <w:br/>
        <w:t>- Identity concerns manifested in social comparison and need for external validation</w:t>
        <w:br/>
        <w:br/>
        <w:t>The Comprehensive Coping Inventory administered today revealed significant challenges in:</w:t>
        <w:br/>
        <w:t>1. Safety seeking through behavioral avoidance</w:t>
        <w:br/>
        <w:t>2. Worry and rumination</w:t>
        <w:br/>
        <w:t>3. Clarity in self-concept</w:t>
        <w:br/>
        <w:t>4. Self-esteem maintenance</w:t>
        <w:br/>
        <w:t>5. Patience in emotional processing</w:t>
        <w:br/>
        <w:br/>
        <w:t>PLAN</w:t>
        <w:br/>
        <w:t>1. Continue working on social energy management strategies:</w:t>
        <w:br/>
        <w:t>- Develop hierarchy of social priorities</w:t>
        <w:br/>
        <w:t>- Implement energy conservation techniques for work interactions</w:t>
        <w:br/>
        <w:t>- Practice boundary-setting in social situations</w:t>
        <w:br/>
        <w:br/>
        <w:t>2. Address perfectionist tendencies:</w:t>
        <w:br/>
        <w:t>- Challenge unrealistic self-expectations</w:t>
        <w:br/>
        <w:t>- Develop more flexible standards for social performance</w:t>
        <w:br/>
        <w:t>- Practice self-compassion techniques</w:t>
        <w:br/>
        <w:br/>
        <w:t>3. Emotional Regulation:</w:t>
        <w:br/>
        <w:t>- Continue reinforcing 4x4x4 breathing technique for anxiety management</w:t>
        <w:br/>
        <w:t>- Develop additional coping strategies for social overwhelm</w:t>
        <w:br/>
        <w:t>- Work on present-moment awareness during anxiety-provoking situations</w:t>
        <w:br/>
        <w:br/>
        <w:t>4. Homework:</w:t>
        <w:br/>
        <w:t>- Monitor social energy expenditure throughout the week</w:t>
        <w:br/>
        <w:t>- Practice noticing and naming perfectionist thoughts</w:t>
        <w:br/>
        <w:t>- Implement mindfulness techniques during Vegas trip</w:t>
        <w:br/>
        <w:br/>
        <w:t>Next Session: Monday, November 6, 2023, at 12:00 PM</w:t>
        <w:br/>
        <w:br/>
        <w:t>Electronically Signed by [Therapist's Name]</w:t>
        <w:br/>
        <w:t>License Number: [Number]</w:t>
        <w:br/>
        <w:t>Date: 11/02/2023</w:t>
      </w:r>
    </w:p>
    <w:p>
      <w:r>
        <w:t>--- Tags ---</w:t>
      </w:r>
    </w:p>
    <w:p>
      <w:r>
        <w:t>Here's my analysis of the therapy session:</w:t>
        <w:br/>
        <w:br/>
        <w:t>{</w:t>
        <w:br/>
        <w:t xml:space="preserve">    "key_themes": [</w:t>
        <w:br/>
        <w:t xml:space="preserve">        "Social battery depletion",</w:t>
        <w:br/>
        <w:t xml:space="preserve">        "Mixed romantic signals",</w:t>
        <w:br/>
        <w:t xml:space="preserve">        "Family dynamics",</w:t>
        <w:br/>
        <w:t xml:space="preserve">        "Self-criticism",</w:t>
        <w:br/>
        <w:t xml:space="preserve">        "Identity exploration"</w:t>
        <w:br/>
        <w:t xml:space="preserve">    ],</w:t>
        <w:br/>
        <w:t xml:space="preserve">    "tonal_shifts": [</w:t>
        <w:br/>
        <w:t xml:space="preserve">        "Anxious → Reflective when discussing social energy",</w:t>
        <w:br/>
        <w:t xml:space="preserve">        "Excited → Uncertain regarding Vegas trip",</w:t>
        <w:br/>
        <w:t xml:space="preserve">        "Guilty → Resolved about mother interaction",</w:t>
        <w:br/>
        <w:t xml:space="preserve">        "Playful → Serious about personal growth"</w:t>
        <w:br/>
        <w:t xml:space="preserve">    ],</w:t>
        <w:br/>
        <w:t xml:space="preserve">    "core_subject_matter": {</w:t>
        <w:br/>
        <w:t xml:space="preserve">        "primary_topics": [</w:t>
        <w:br/>
        <w:t xml:space="preserve">            "Social energy management",</w:t>
        <w:br/>
        <w:t xml:space="preserve">            "Relationship uncertainty",</w:t>
        <w:br/>
        <w:t xml:space="preserve">            "Family communication",</w:t>
        <w:br/>
        <w:t xml:space="preserve">            "Personal boundaries",</w:t>
        <w:br/>
        <w:t xml:space="preserve">            "Coping mechanisms"</w:t>
        <w:br/>
        <w:t xml:space="preserve">        ],</w:t>
        <w:br/>
        <w:t xml:space="preserve">        "therapeutic_focus": [</w:t>
        <w:br/>
        <w:t xml:space="preserve">            "Behavioral patterns",</w:t>
        <w:br/>
        <w:t xml:space="preserve">            "Emotional regulation",</w:t>
        <w:br/>
        <w:t xml:space="preserve">            "Self-acceptance",</w:t>
        <w:br/>
        <w:t xml:space="preserve">            "Decision-making"</w:t>
        <w:br/>
        <w:t xml:space="preserve">        ]</w:t>
        <w:br/>
        <w:t xml:space="preserve">    },</w:t>
        <w:br/>
        <w:t xml:space="preserve">    "clinical_context": {</w:t>
        <w:br/>
        <w:t xml:space="preserve">        "session_type": "Regular therapy session",</w:t>
        <w:br/>
        <w:t xml:space="preserve">        "therapeutic_approach": "Cognitive-behavioral with elements of solution-focused therapy",</w:t>
        <w:br/>
        <w:t xml:space="preserve">        "assessment_tools": "Comprehensive coping inventory",</w:t>
        <w:br/>
        <w:t xml:space="preserve">        "key_interventions": [</w:t>
        <w:br/>
        <w:t xml:space="preserve">            "Validation of mixed emotions",</w:t>
        <w:br/>
        <w:t xml:space="preserve">            "Pattern identification",</w:t>
        <w:br/>
        <w:t xml:space="preserve">            "Coping strategy assessment",</w:t>
        <w:br/>
        <w:t xml:space="preserve">            "Behavioral analysis"</w:t>
        <w:br/>
        <w:t xml:space="preserve">        ]</w:t>
        <w:br/>
        <w:t xml:space="preserve">    }</w:t>
        <w:br/>
        <w:t>}</w:t>
        <w:br/>
        <w:br/>
        <w:t>Narrative Summary:</w:t>
        <w:br/>
        <w:t>This session revealed significant themes around energy management and relationship dynamics. The client demonstrated insight into their social battery limitations while processing complex emotions about a friendship with romantic undertones. The therapist effectively used a coping inventory to help identify key areas for growth, particularly around behavioral avoidance and safety-seeking behaviors. The session showed movement from surface-level concerns to deeper pattern recognition, with the client displaying both self-awareness and resistance to change. The therapeutic alliance appears strong, with good rapport enabling honest discussion of vulnerable topics.</w:t>
      </w:r>
    </w:p>
    <w:p>
      <w:r>
        <w:br/>
        <w:t>=== 2023-11-20 ===</w:t>
      </w:r>
    </w:p>
    <w:p>
      <w:r>
        <w:t>Comprehensive Clinical Progress Note for Max Moskowitz's Therapy Session on November 20, 2023</w:t>
        <w:br/>
        <w:br/>
        <w:t>Subjective</w:t>
        <w:br/>
        <w:t>Max presented today with significant emotional content around relationships, self-worth, and identity. He described ongoing uncertainty regarding his feelings for Isaac, expressing both excitement and anxiety about their deepening friendship and potential romantic connection. Max articulated awareness of his pattern of quickly developing romantic interest in non-heterosexual men he meets, stating "I tend to fall hard for anybody who's not straight and it's bad." He reported difficulty distinguishing between desires for friendship versus romantic connection, noting "Everything is a blur, everything crosses that friendship and that relationship just feels like it's kind of meshed into one."</w:t>
        <w:br/>
        <w:br/>
        <w:t>Objective</w:t>
        <w:br/>
        <w:t>Max presented as alert and engaged, demonstrating good insight into his patterns while speaking in a rapid, somewhat scattered manner consistent with his ADHD diagnosis. His affect was variable throughout the session, shifting between anxiety, enthusiasm, and contemplative moments. He maintained appropriate eye contact and demonstrated good rapport. His thought process was generally logical though occasionally tangential, requiring gentle redirection. His speech was pressured at times, particularly when discussing anxiety-provoking topics around relationships and self-worth.</w:t>
        <w:br/>
        <w:br/>
        <w:t>Assessment</w:t>
        <w:br/>
        <w:t>Max continues to demonstrate symptoms consistent with Generalized Anxiety Disorder (F41.1) as evidenced by persistent worry about multiple life domains, difficulty controlling worry, and associated restlessness. His anxiety particularly manifests in relationship contexts, where he struggles with fear of rejection and tendency toward people-pleasing behaviors at his own expense. His self-described pattern of quickly developing romantic interest in potential partners suggests underlying attachment insecurity and possible fear of abandonment.</w:t>
        <w:br/>
        <w:br/>
        <w:t>Max shows increasing self-awareness about his patterns, particularly regarding:</w:t>
        <w:br/>
        <w:t>1. Difficulty distinguishing between romantic and platonic feelings</w:t>
        <w:br/>
        <w:t>2. Tendency to idealize potential romantic partners</w:t>
        <w:br/>
        <w:t>3. Pattern of people-pleasing at personal cost</w:t>
        <w:br/>
        <w:t>4. Challenges with emotional regulation and self-worth</w:t>
        <w:br/>
        <w:br/>
        <w:t>While Max has made progress in insight development, he continues to struggle with implementing behavioral changes to address these patterns. His anxiety appears to be currently elevated due to anticipated conversation with Isaac about their relationship status.</w:t>
        <w:br/>
        <w:br/>
        <w:t>Plan</w:t>
        <w:br/>
        <w:t>1. Continue working on emotional regulation and distress tolerance skills</w:t>
        <w:br/>
        <w:t>2. Introduced mood tracking app to help client better identify and monitor emotional patterns</w:t>
        <w:br/>
        <w:t>3. Will provide support around upcoming conversation with Isaac, focusing on anxiety management and clear communication strategies</w:t>
        <w:br/>
        <w:t>4. Assigned journaling prompts focused on self-reflection and identity development</w:t>
        <w:br/>
        <w:t>5. Will continue exploring distinction between friendship and romantic attraction in future sessions</w:t>
        <w:br/>
        <w:t>6. Next session scheduled for one week</w:t>
        <w:br/>
        <w:br/>
        <w:t>Therapeutic interventions today included:</w:t>
        <w:br/>
        <w:t>- Validation of client's emotional experience while gently challenging catastrophic thinking</w:t>
        <w:br/>
        <w:t>- Psychoeducation about mind-reading cognitive distortions</w:t>
        <w:br/>
        <w:t>- Support in developing clear communication strategies for relationship discussion</w:t>
        <w:br/>
        <w:t>- Introduction of mood tracking tools for emotional awareness</w:t>
        <w:br/>
        <w:br/>
        <w:t>Progress: Moderate progress noted in client's ability to identify patterns and increased willingness to address relationship concerns directly rather than through avoidance.</w:t>
        <w:br/>
        <w:br/>
        <w:t>Recommendations: Continue weekly sessions to support client through current relationship situation and work on underlying attachment and self-worth concerns.</w:t>
      </w:r>
    </w:p>
    <w:p>
      <w:r>
        <w:t>--- Tags ---</w:t>
      </w:r>
    </w:p>
    <w:p>
      <w:r>
        <w:t>{</w:t>
        <w:br/>
        <w:t xml:space="preserve">    "key_themes": [</w:t>
        <w:br/>
        <w:t xml:space="preserve">        "Romantic uncertainty",</w:t>
        <w:br/>
        <w:t xml:space="preserve">        "Self-esteem struggles",</w:t>
        <w:br/>
        <w:t xml:space="preserve">        "Identity exploration",</w:t>
        <w:br/>
        <w:t xml:space="preserve">        "People pleasing",</w:t>
        <w:br/>
        <w:t xml:space="preserve">        "Friendship boundaries"</w:t>
        <w:br/>
        <w:t xml:space="preserve">    ],</w:t>
        <w:br/>
        <w:t xml:space="preserve">    "tonal_shifts": [</w:t>
        <w:br/>
        <w:t xml:space="preserve">        "Anxious → Reflective when discussing relationships",</w:t>
        <w:br/>
        <w:t xml:space="preserve">        "Self-critical → Self-accepting when exploring identity",</w:t>
        <w:br/>
        <w:t xml:space="preserve">        "Scattered → Focused during therapeutic insights",</w:t>
        <w:br/>
        <w:t xml:space="preserve">        "Uncertain → Determined regarding personal growth"</w:t>
        <w:br/>
        <w:t xml:space="preserve">    ],</w:t>
        <w:br/>
        <w:t xml:space="preserve">    "core_subject_matter": {</w:t>
        <w:br/>
        <w:t xml:space="preserve">        "primary_topics": [</w:t>
        <w:br/>
        <w:t xml:space="preserve">            "Romantic feelings for friend Isaac",</w:t>
        <w:br/>
        <w:t xml:space="preserve">            "Difficulty separating friendship from romantic attraction",</w:t>
        <w:br/>
        <w:t xml:space="preserve">            "Financial stress and spending habits",</w:t>
        <w:br/>
        <w:t xml:space="preserve">            "Self-image and identity concerns",</w:t>
        <w:br/>
        <w:t xml:space="preserve">            "Career/job search pressure"</w:t>
        <w:br/>
        <w:t xml:space="preserve">        ],</w:t>
        <w:br/>
        <w:t xml:space="preserve">        "therapeutic_focus": [</w:t>
        <w:br/>
        <w:t xml:space="preserve">            "Emotional awareness",</w:t>
        <w:br/>
        <w:t xml:space="preserve">            "Relationship boundaries",</w:t>
        <w:br/>
        <w:t xml:space="preserve">            "Self-worth development",</w:t>
        <w:br/>
        <w:t xml:space="preserve">            "Decision-making skills"</w:t>
        <w:br/>
        <w:t xml:space="preserve">        ]</w:t>
        <w:br/>
        <w:t xml:space="preserve">    },</w:t>
        <w:br/>
        <w:t xml:space="preserve">    "clinical_context": {</w:t>
        <w:br/>
        <w:t xml:space="preserve">        "session_type": "Regular therapy session",</w:t>
        <w:br/>
        <w:t xml:space="preserve">        "therapeutic_relationship": "Established, comfortable rapport",</w:t>
        <w:br/>
        <w:t xml:space="preserve">        "presenting_issues": "Relationship confusion, identity exploration, anxiety",</w:t>
        <w:br/>
        <w:t xml:space="preserve">        "interventions": "Mood tracking app suggestion, validation, perspective reframing"</w:t>
        <w:br/>
        <w:t xml:space="preserve">    }</w:t>
        <w:br/>
        <w:t>}</w:t>
        <w:br/>
        <w:br/>
        <w:t>Narrative Summary:</w:t>
        <w:br/>
        <w:t>The session centers on Max's complex emotional state regarding his feelings for his friend Isaac and broader patterns in how he navigates relationships. There's significant exploration of his tendency to blur lines between friendship and romantic attraction, coupled with underlying self-esteem concerns. The therapist employs supportive interventions while introducing practical tools (mood tracking app) to help Max better understand his emotional patterns. The session reveals ongoing themes of people-pleasing behavior and financial stress, with Max showing insight into his patterns while still struggling with implementation of changes. The therapeutic alliance appears strong, with comfortable back-and-forth dialogue and receptiveness to suggestions.</w:t>
      </w:r>
    </w:p>
    <w:p>
      <w:r>
        <w:br/>
        <w:t>=== 2024-11-20 ===</w:t>
      </w:r>
    </w:p>
    <w:p>
      <w:r>
        <w:t>COMPREHENSIVE CLINICAL PROGRESS NOTE</w:t>
        <w:br/>
        <w:br/>
        <w:t>Client Name: Max Moskowitz</w:t>
        <w:br/>
        <w:t>Date of Service: 11/20/2024</w:t>
        <w:br/>
        <w:t>Session Duration: 60 minutes</w:t>
        <w:br/>
        <w:t>Service Type: Individual Psychotherapy (Telehealth)</w:t>
        <w:br/>
        <w:br/>
        <w:t>SUBJECTIVE</w:t>
        <w:br/>
        <w:t>Max presented to today's session expressing both positive developments and ongoing concerns. He reported successfully getting a new tattoo, which represented a significant step in autonomous decision-making. Max described recent family interactions as unexpectedly positive, particularly noting improved dynamics with his parents during a recent lunch meeting despite their ongoing divorce. However, he expressed significant concern about deteriorating friendship dynamics with Isaac and emerging financial management challenges, specifically noting increased impulsive spending behaviors.</w:t>
        <w:br/>
        <w:br/>
        <w:t>OBJECTIVE</w:t>
        <w:br/>
        <w:t>Max appeared well-groomed and demonstrated appropriate affect range during the session. His speech was clear and thought process logical. He displayed appropriate insight when discussing his recent autonomous decision-making regarding the tattoo and demonstrated emotional awareness when addressing concerns about his friendship with Isaac. Notable behavioral observations included increased animation when discussing financial concerns, suggesting heightened anxiety about this topic. His affect brightened when discussing positive family developments, indicating genuine pleasure in improved family dynamics.</w:t>
        <w:br/>
        <w:br/>
        <w:t>ASSESSMENT</w:t>
        <w:br/>
        <w:t>Max continues to show progress in areas of autonomy and self-assertion, as evidenced by his independent decision-making regarding the tattoo and direct communication with his parents. However, emerging patterns of impulsive spending (reported $750 in discretionary purchases over three days) may indicate compensatory behavior in response to emotional stressors, particularly the strain in his friendship with Isaac. His insight into these behaviors is good, though his ability to implement consistent boundaries remains challenged.</w:t>
        <w:br/>
        <w:br/>
        <w:t>Current challenges center on:</w:t>
        <w:br/>
        <w:t>1. Managing friendship dynamics, particularly with Isaac</w:t>
        <w:br/>
        <w:t>2. Emerging impulsive spending patterns</w:t>
        <w:br/>
        <w:t>3. Establishing consistent financial boundaries</w:t>
        <w:br/>
        <w:t>4. Navigating family dynamics during upcoming holiday visits</w:t>
        <w:br/>
        <w:br/>
        <w:t>PLAN</w:t>
        <w:br/>
        <w:t>1. Continue working on assertiveness skills, particularly regarding the planned conversation with Isaac</w:t>
        <w:br/>
        <w:t>2. Develop specific financial management strategies:</w:t>
        <w:br/>
        <w:t xml:space="preserve">   - Implementation of "pause and reflect" technique before purchases</w:t>
        <w:br/>
        <w:t xml:space="preserve">   - Regular bank account balance reviews</w:t>
        <w:br/>
        <w:t xml:space="preserve">   - Continuation of Acorns savings program</w:t>
        <w:br/>
        <w:t>3. Prepare coping strategies for upcoming family visits</w:t>
        <w:br/>
        <w:t>4. Schedule next session in two weeks due to Thanksgiving holiday</w:t>
        <w:br/>
        <w:br/>
        <w:t>Next Session: First week of December</w:t>
        <w:br/>
        <w:br/>
        <w:t>PROGRESS TOWARD TREATMENT GOALS</w:t>
        <w:br/>
        <w:t>- Improved family communication: Significant Progress</w:t>
        <w:br/>
        <w:t>- Financial management: Regression noted</w:t>
        <w:br/>
        <w:t>- Interpersonal boundaries: Moderate Progress</w:t>
        <w:br/>
        <w:t>- Autonomous decision-making: Significant Progress</w:t>
        <w:br/>
        <w:br/>
        <w:t>Electronically Signed by [Therapist Name]</w:t>
        <w:br/>
        <w:t>License Number: [Number]</w:t>
        <w:br/>
        <w:t>Date: 11/20/2024</w:t>
      </w:r>
    </w:p>
    <w:p>
      <w:r>
        <w:t>--- Tags ---</w:t>
      </w:r>
    </w:p>
    <w:p>
      <w:r>
        <w:t>{</w:t>
        <w:br/>
        <w:t xml:space="preserve">    "key_themes": [</w:t>
        <w:br/>
        <w:t xml:space="preserve">        "Family dynamics",</w:t>
        <w:br/>
        <w:t xml:space="preserve">        "Friendship conflict",</w:t>
        <w:br/>
        <w:t xml:space="preserve">        "Financial concerns",</w:t>
        <w:br/>
        <w:t xml:space="preserve">        "Personal autonomy",</w:t>
        <w:br/>
        <w:t xml:space="preserve">        "Self-awareness"</w:t>
        <w:br/>
        <w:t xml:space="preserve">    ],</w:t>
        <w:br/>
        <w:t xml:space="preserve">    "tonal_shifts": [</w:t>
        <w:br/>
        <w:t xml:space="preserve">        "Excited → Concerned (discussing tattoo → Isaac issues)",</w:t>
        <w:br/>
        <w:t xml:space="preserve">        "Serious → Lighthearted (family dynamics → Pokemon cards)",</w:t>
        <w:br/>
        <w:t xml:space="preserve">        "Anxious → Reflective (spending habits → self-awareness)",</w:t>
        <w:br/>
        <w:t xml:space="preserve">        "Frustrated → Hopeful (friendship issues → future plans)"</w:t>
        <w:br/>
        <w:t xml:space="preserve">    ],</w:t>
        <w:br/>
        <w:t xml:space="preserve">    "core_subject_matter": {</w:t>
        <w:br/>
        <w:t xml:space="preserve">        "family": "Parental divorce, improved communication, sister's education",</w:t>
        <w:br/>
        <w:t xml:space="preserve">        "friendship": "Conflict with Isaac, changing dynamics, boundary setting",</w:t>
        <w:br/>
        <w:t xml:space="preserve">        "finances": "Impulsive spending, credit card debt, budgeting attempts",</w:t>
        <w:br/>
        <w:t xml:space="preserve">        "personal_growth": "Tattoo decision, autonomy development, self-reflection"</w:t>
        <w:br/>
        <w:t xml:space="preserve">    },</w:t>
        <w:br/>
        <w:t xml:space="preserve">    "clinical_context": {</w:t>
        <w:br/>
        <w:t xml:space="preserve">        "presenting_issues": "Spending behavior, relationship boundaries, family transitions",</w:t>
        <w:br/>
        <w:t xml:space="preserve">        "progress_notes": "Client showing increased self-awareness and boundary-setting",</w:t>
        <w:br/>
        <w:t xml:space="preserve">        "therapeutic_focus": "Financial responsibility, interpersonal relationships, autonomy",</w:t>
        <w:br/>
        <w:t xml:space="preserve">        "risk_factors": "Potential compulsive spending, relationship strain"</w:t>
        <w:br/>
        <w:t xml:space="preserve">    }</w:t>
        <w:br/>
        <w:t>}</w:t>
        <w:br/>
        <w:br/>
        <w:t>Narrative Summary:</w:t>
        <w:br/>
        <w:t>The session revealed significant progress in family dynamics, with the client reporting improved communication with parents during their divorce process. However, new concerns emerged regarding friendship boundaries and financial management. The client demonstrated notable self-awareness in recognizing potentially problematic spending patterns and took initiative in addressing relationship issues through direct communication. The session highlighted the intersection between personal growth (exemplified by the autonomous tattoo decision) and ongoing challenges in maintaining healthy boundaries and financial habits. The client shows good insight and willingness to address these issues, though some anxiety about confrontation and impulse control remains present.</w:t>
      </w:r>
    </w:p>
    <w:p>
      <w:r>
        <w:br/>
        <w:t>=== 2023-11-27 ===</w:t>
      </w:r>
    </w:p>
    <w:p>
      <w:r>
        <w:t>COMPREHENSIVE CLINICAL PROGRESS NOTE</w:t>
        <w:br/>
        <w:br/>
        <w:t>Client Name: Max Moskowitz</w:t>
        <w:br/>
        <w:t>Date of Service: November 27, 2023</w:t>
        <w:br/>
        <w:t>Session Duration: 1:07:41</w:t>
        <w:br/>
        <w:br/>
        <w:t>SUBJECTIVE</w:t>
        <w:br/>
        <w:t>Max attended today's session demonstrating significant emotional engagement while discussing several key developments from the past week, particularly focusing on challenging interactions with his mother and evolving relationships with friends. He reported multiple emotionally charged text exchanges with his mother regarding his career path and life choices, expressing frustration at her attempts to control his trajectory. Max described feeling simultaneously pulled between maintaining boundaries with his mother while desiring a deeper, more authentic connection with her, stating "I want to rebuild our bond...I want you to be my best friend again, know everything about me but in a more healthy way."</w:t>
        <w:br/>
        <w:br/>
        <w:t>OBJECTIVE</w:t>
        <w:br/>
        <w:t>Max presented as alert and oriented, demonstrating clear and articulate speech throughout the session. His affect was appropriately variable, showing genuine emotional responses when discussing difficult topics, particularly regarding his mother. He displayed insight into relationship dynamics and demonstrated sophisticated emotional awareness when analyzing his interactions. Max actively engaged in the therapeutic process, utilizing an emotion-tracking app as suggested in previous sessions and providing detailed accounts of his emotional states throughout the week. His thought process was organized and goal-directed, showing particular strength in identifying patterns in his relationships and emotional responses.</w:t>
        <w:br/>
        <w:br/>
        <w:t>ASSESSMENT</w:t>
        <w:br/>
        <w:t>Max continues to navigate complex family dynamics while working to establish his independent adult identity. His primary challenges center around:</w:t>
        <w:br/>
        <w:br/>
        <w:t>1. Mother-Son Relationship Strain:</w:t>
        <w:br/>
        <w:t>- Ongoing tension between his desire for autonomy and his mother's difficulty releasing control</w:t>
        <w:br/>
        <w:t>- Mother's tendency toward emotional manipulation and guilt-inducing behaviors</w:t>
        <w:br/>
        <w:t>- Max's growing awareness of unhealthy interaction patterns and desire to establish healthier boundaries</w:t>
        <w:br/>
        <w:br/>
        <w:t>2. Identity Development:</w:t>
        <w:br/>
        <w:t>- Successfully developing independent decision-making capabilities</w:t>
        <w:br/>
        <w:t>- Growing confidence in personal choices despite external pressure</w:t>
        <w:br/>
        <w:t>- Healthy exploration of relationships and social connections</w:t>
        <w:br/>
        <w:br/>
        <w:t>3. Emotional Intelligence:</w:t>
        <w:br/>
        <w:t>- Demonstrates sophisticated emotional awareness and ability to track/analyze emotional states</w:t>
        <w:br/>
        <w:t>- Shows insight into relationship dynamics</w:t>
        <w:br/>
        <w:t>- Effectively uses therapeutic tools for emotional monitoring and processing</w:t>
        <w:br/>
        <w:br/>
        <w:t>PLAN</w:t>
        <w:br/>
        <w:t>1. Continue supporting Max's boundary-setting with mother:</w:t>
        <w:br/>
        <w:t>- Review and reinforce healthy communication strategies</w:t>
        <w:br/>
        <w:t>- Prepare for upcoming in-person interaction using "We're Not Really Strangers" game as a structured communication tool</w:t>
        <w:br/>
        <w:t>- Process emotional responses to mother's manipulation attempts</w:t>
        <w:br/>
        <w:br/>
        <w:t>2. Maintain focus on identity development:</w:t>
        <w:br/>
        <w:t>- Reinforce confidence in personal choices and timeline</w:t>
        <w:br/>
        <w:t>- Continue exploring authentic self-expression</w:t>
        <w:br/>
        <w:t>- Support healthy relationship exploration</w:t>
        <w:br/>
        <w:br/>
        <w:t>3. Emotional Regulation:</w:t>
        <w:br/>
        <w:t>- Continue use of emotion-tracking app</w:t>
        <w:br/>
        <w:t>- Process complex emotions around multiple relationships</w:t>
        <w:br/>
        <w:t>- Develop additional coping strategies for handling maternal pressure</w:t>
        <w:br/>
        <w:br/>
        <w:t>Next Session: Follow up on planned interaction with mother and implementation of communication game strategy.</w:t>
        <w:br/>
        <w:br/>
        <w:t>SIGNIFICANT QUOTES</w:t>
        <w:br/>
        <w:t>"I want to rebuild our bond...I want you to be my best friend again, know everything about me but in a more healthy way." - Demonstrates client's desire for authentic connection while maintaining boundaries.</w:t>
        <w:br/>
        <w:br/>
        <w:t>"It's not that you care too much. It's how you display that care." - Shows client's insight into dysfunctional relationship patterns.</w:t>
        <w:br/>
        <w:br/>
        <w:t>RECOMMENDATIONS</w:t>
        <w:br/>
        <w:t>1. Continue daily emotion tracking</w:t>
        <w:br/>
        <w:t>2. Proceed with planned structured communication activity with mother</w:t>
        <w:br/>
        <w:t>3. Maintain boundary-setting practices while working toward improved relationship dynamics</w:t>
        <w:br/>
        <w:br/>
        <w:t>Next Session Scheduled: December 4, 2023</w:t>
        <w:br/>
        <w:br/>
        <w:t>Electronically Signed by</w:t>
        <w:br/>
        <w:t>Jonathan Procter, LMHC</w:t>
        <w:br/>
        <w:t>License #XXXXX</w:t>
      </w:r>
    </w:p>
    <w:p>
      <w:r>
        <w:t>--- Tags ---</w:t>
      </w:r>
    </w:p>
    <w:p>
      <w:r>
        <w:t>{</w:t>
        <w:br/>
        <w:t xml:space="preserve">    "key_themes": [</w:t>
        <w:br/>
        <w:t xml:space="preserve">        "Family dynamics",</w:t>
        <w:br/>
        <w:t xml:space="preserve">        "Identity exploration",</w:t>
        <w:br/>
        <w:t xml:space="preserve">        "Emotional boundaries",</w:t>
        <w:br/>
        <w:t xml:space="preserve">        "Personal growth",</w:t>
        <w:br/>
        <w:t xml:space="preserve">        "Relationship navigation"</w:t>
        <w:br/>
        <w:t xml:space="preserve">    ],</w:t>
        <w:br/>
        <w:t xml:space="preserve">    "tonal_shifts": [</w:t>
        <w:br/>
        <w:t xml:space="preserve">        "Excited -&gt; Frustrated (during mom conversations)",</w:t>
        <w:br/>
        <w:t xml:space="preserve">        "Analytical -&gt; Emotional (discussing relationships)",</w:t>
        <w:br/>
        <w:t xml:space="preserve">        "Defensive -&gt; Assertive (setting boundaries)",</w:t>
        <w:br/>
        <w:t xml:space="preserve">        "Anxious -&gt; Calm (after processing events)"</w:t>
        <w:br/>
        <w:t xml:space="preserve">    ],</w:t>
        <w:br/>
        <w:t xml:space="preserve">    "core_subject_matter": {</w:t>
        <w:br/>
        <w:t xml:space="preserve">        "primary_topics": [</w:t>
        <w:br/>
        <w:t xml:space="preserve">            "Mother-son relationship conflict",</w:t>
        <w:br/>
        <w:t xml:space="preserve">            "Career pressure and expectations",</w:t>
        <w:br/>
        <w:t xml:space="preserve">            "Friendship development",</w:t>
        <w:br/>
        <w:t xml:space="preserve">            "Self-discovery",</w:t>
        <w:br/>
        <w:t xml:space="preserve">            "Dating experiences"</w:t>
        <w:br/>
        <w:t xml:space="preserve">        ],</w:t>
        <w:br/>
        <w:t xml:space="preserve">        "key_events": [</w:t>
        <w:br/>
        <w:t xml:space="preserve">            "Text confrontation with mother",</w:t>
        <w:br/>
        <w:t xml:space="preserve">            "Friendship developments with Isaac",</w:t>
        <w:br/>
        <w:t xml:space="preserve">            "Personal boundary setting",</w:t>
        <w:br/>
        <w:t xml:space="preserve">            "Social interactions and dating"</w:t>
        <w:br/>
        <w:t xml:space="preserve">        ]</w:t>
        <w:br/>
        <w:t xml:space="preserve">    },</w:t>
        <w:br/>
        <w:t xml:space="preserve">    "clinical_context": {</w:t>
        <w:br/>
        <w:t xml:space="preserve">        "presenting_issues": [</w:t>
        <w:br/>
        <w:t xml:space="preserve">            "Family relationship strain",</w:t>
        <w:br/>
        <w:t xml:space="preserve">            "Identity formation",</w:t>
        <w:br/>
        <w:t xml:space="preserve">            "Boundary establishment",</w:t>
        <w:br/>
        <w:t xml:space="preserve">            "Career anxiety"</w:t>
        <w:br/>
        <w:t xml:space="preserve">        ],</w:t>
        <w:br/>
        <w:t xml:space="preserve">        "therapeutic_progress": [</w:t>
        <w:br/>
        <w:t xml:space="preserve">            "Increased self-awareness",</w:t>
        <w:br/>
        <w:t xml:space="preserve">            "Improved communication skills",</w:t>
        <w:br/>
        <w:t xml:space="preserve">            "Active boundary setting",</w:t>
        <w:br/>
        <w:t xml:space="preserve">            "Emotional regulation development"</w:t>
        <w:br/>
        <w:t xml:space="preserve">        ]</w:t>
        <w:br/>
        <w:t xml:space="preserve">    }</w:t>
        <w:br/>
        <w:t>}</w:t>
        <w:br/>
        <w:br/>
        <w:t>Narrative Summary:</w:t>
        <w:br/>
        <w:t>The session reveals significant dynamics between Max and his mother, highlighting their strained relationship and communication challenges. Max demonstrates growing assertiveness in setting boundaries while struggling with his mother's controlling tendencies and emotional manipulation. The client shows notable progress in self-awareness and emotional articulation, particularly through his use of a mood tracking app and ability to identify and express complex feelings. Key therapeutic themes emerge around identity formation, career pressure, and relationship navigation. Max exhibits healthy development in friendship relationships (particularly with Isaac) while working through family dynamics. The session indicates both progress in personal growth and ongoing challenges in family relationships that warrant continued therapeutic attention.</w:t>
      </w:r>
    </w:p>
    <w:p>
      <w:r>
        <w:br/>
        <w:t>=== 2023-12-04 ===</w:t>
      </w:r>
    </w:p>
    <w:p>
      <w:r>
        <w:t>COMPREHENSIVE CLINICAL PROGRESS NOTE</w:t>
        <w:br/>
        <w:br/>
        <w:t>Client Name: Max Moskowitz</w:t>
        <w:br/>
        <w:t>Date of Service: December 4, 2023</w:t>
        <w:br/>
        <w:t>Session Duration: 58:30 minutes</w:t>
        <w:br/>
        <w:t>Session Type: Individual Psychotherapy</w:t>
        <w:br/>
        <w:t>Modality: Telehealth</w:t>
        <w:br/>
        <w:br/>
        <w:t>SUBJECTIVE</w:t>
        <w:br/>
        <w:t>Client attended session today presenting with improved affect compared to previous sessions, demonstrating good engagement and spontaneous reporting of events from the past week. Max detailed several significant emotional experiences, including an intense interpersonal conflict with his mother regarding their relationship dynamics, anxiety about friendships (particularly with Isaac), and work-related concerns. He expressed particular distress about his mother's responses to his attempts at emotional honesty, stating "I'm genuinely scared to have this conversation in person with her because I know she's going to go on a power trip." The client demonstrated insight into his emotional patterns, particularly around attention-seeking behaviors and validation needs, acknowledging "I really am an attention whore, but it actually did help."</w:t>
        <w:br/>
        <w:br/>
        <w:t>OBJECTIVE</w:t>
        <w:br/>
        <w:t>Max presented as alert and oriented, appropriately groomed, and demonstrated good eye contact throughout the session. His speech was clear, logical, and goal-directed. Affect was full range and appropriate to content, shifting appropriately with discussion topics. He demonstrated strong capacity for self-reflection and insight, particularly when discussing his interpersonal patterns and emotional needs. No evidence of thought disorder or perceptual disturbances was observed. The client's cognitive functioning appeared intact, with good memory recall and ability to analyze complex interpersonal situations.</w:t>
        <w:br/>
        <w:br/>
        <w:t>ASSESSMENT</w:t>
        <w:br/>
        <w:t>Client continues to work through significant attachment and relationship issues, particularly with his mother. His recent text exchange with his mother revealed deeply embedded patterns of emotional manipulation and control from the maternal relationship, with Max showing increasing awareness and appropriate boundary-setting responses. The client demonstrates some dependent personality features, particularly in his need for external validation and recognition, though he shows growing insight into these patterns. His emotional regulation skills are improving, though he still experiences intense reactions to perceived rejection or oversight.</w:t>
        <w:br/>
        <w:br/>
        <w:t>Key clinical themes observed today:</w:t>
        <w:br/>
        <w:t>1. Attachment trauma and maternal relationship dynamics</w:t>
        <w:br/>
        <w:t>2. Identity formation and self-worth concerns</w:t>
        <w:br/>
        <w:t>3. Need for external validation balanced with growing self-awareness</w:t>
        <w:br/>
        <w:t>4. Anxiety around interpersonal relationships and fear of abandonment</w:t>
        <w:br/>
        <w:br/>
        <w:t>PLAN</w:t>
        <w:br/>
        <w:t>1. Continue exploring and processing maternal relationship dynamics, particularly in preparation for upcoming visit home</w:t>
        <w:br/>
        <w:t>2. Implement MMPI-2 assessment to gain deeper understanding of personality structure and inform treatment planning</w:t>
        <w:br/>
        <w:t>3. Develop specific strategies for managing anticipated difficult conversations with mother during upcoming visit</w:t>
        <w:br/>
        <w:t>4. Continue reinforcing client's growing capacity for self-reflection and boundary setting</w:t>
        <w:br/>
        <w:t>5. Schedule in-person session for next week during client's visit home</w:t>
        <w:br/>
        <w:br/>
        <w:t>Next Session: Monday, December 11, 2023, at 12:00 PM (In-person)</w:t>
        <w:br/>
        <w:br/>
        <w:t>RISK ASSESSMENT</w:t>
        <w:br/>
        <w:t>Risk to self or others: None reported or observed</w:t>
        <w:br/>
        <w:t>Current safety concerns: None identified</w:t>
        <w:br/>
        <w:br/>
        <w:t>Electronically Signed by [Therapist Name]</w:t>
        <w:br/>
        <w:t>[License Number]</w:t>
        <w:br/>
        <w:t>[Date and Time]</w:t>
      </w:r>
    </w:p>
    <w:p>
      <w:r>
        <w:t>--- Tags ---</w:t>
      </w:r>
    </w:p>
    <w:p>
      <w:r>
        <w:t>Here's my analysis of the therapy session:</w:t>
        <w:br/>
        <w:br/>
        <w:t>{</w:t>
        <w:br/>
        <w:t xml:space="preserve">    "key_themes": [</w:t>
        <w:br/>
        <w:t xml:space="preserve">        "emotional regulation",</w:t>
        <w:br/>
        <w:t xml:space="preserve">        "family dynamics",</w:t>
        <w:br/>
        <w:t xml:space="preserve">        "self-awareness",</w:t>
        <w:br/>
        <w:t xml:space="preserve">        "relationship boundaries",</w:t>
        <w:br/>
        <w:t xml:space="preserve">        "validation seeking"</w:t>
        <w:br/>
        <w:t xml:space="preserve">    ],</w:t>
        <w:br/>
        <w:t xml:space="preserve">    "tonal_shifts": [</w:t>
        <w:br/>
        <w:t xml:space="preserve">        "anxious → reflective when discussing mother",</w:t>
        <w:br/>
        <w:t xml:space="preserve">        "excited → cautious about friendships",</w:t>
        <w:br/>
        <w:t xml:space="preserve">        "self-critical → accepting when processing emotions",</w:t>
        <w:br/>
        <w:t xml:space="preserve">        "defensive → vulnerable discussing family"</w:t>
        <w:br/>
        <w:t xml:space="preserve">    ],</w:t>
        <w:br/>
        <w:t xml:space="preserve">    "core_subject_matter": {</w:t>
        <w:br/>
        <w:t xml:space="preserve">        "primary_topics": [</w:t>
        <w:br/>
        <w:t xml:space="preserve">            "maternal relationship conflict",</w:t>
        <w:br/>
        <w:t xml:space="preserve">            "friendship/romantic dynamics",</w:t>
        <w:br/>
        <w:t xml:space="preserve">            "emotional intensity management",</w:t>
        <w:br/>
        <w:t xml:space="preserve">            "self-perception",</w:t>
        <w:br/>
        <w:t xml:space="preserve">            "coping mechanisms"</w:t>
        <w:br/>
        <w:t xml:space="preserve">        ],</w:t>
        <w:br/>
        <w:t xml:space="preserve">        "recurring_patterns": [</w:t>
        <w:br/>
        <w:t xml:space="preserve">            "seeking external validation",</w:t>
        <w:br/>
        <w:t xml:space="preserve">            "all-or-nothing thinking",</w:t>
        <w:br/>
        <w:t xml:space="preserve">            "emotional amplification",</w:t>
        <w:br/>
        <w:t xml:space="preserve">            "self-protective behaviors"</w:t>
        <w:br/>
        <w:t xml:space="preserve">        ]</w:t>
        <w:br/>
        <w:t xml:space="preserve">    },</w:t>
        <w:br/>
        <w:t xml:space="preserve">    "clinical_context": {</w:t>
        <w:br/>
        <w:t xml:space="preserve">        "session_type": "weekly check-in",</w:t>
        <w:br/>
        <w:t xml:space="preserve">        "therapeutic_focus": "emotional processing and relationship dynamics",</w:t>
        <w:br/>
        <w:t xml:space="preserve">        "client_presentation": "engaged, insightful, emotionally expressive",</w:t>
        <w:br/>
        <w:t xml:space="preserve">        "notable_developments": "agreement to take personality assessment",</w:t>
        <w:br/>
        <w:t xml:space="preserve">        "treatment_direction": "working toward emotional regulation and boundary setting"</w:t>
        <w:br/>
        <w:t xml:space="preserve">    }</w:t>
        <w:br/>
        <w:t>}</w:t>
        <w:br/>
        <w:br/>
        <w:t>Narrative Summary:</w:t>
        <w:br/>
        <w:t>The session revealed a client with high emotional intelligence and self-awareness who struggles with emotional intensity and relationship boundaries, particularly with their mother. The client demonstrated insight into their patterns of seeking validation and tendency to amplify emotional experiences. A significant portion of the session focused on processing a challenging interaction with their mother, highlighting ongoing family dynamic issues. The therapist effectively guided the client toward considering new assessment tools while maintaining a supportive, collaborative approach. The client's willingness to engage in deeper therapeutic work was evident in their agreement to complete a comprehensive personality assessment. The session showed progress in the client's ability to recognize and articulate their emotional patterns while indicating areas for continued therapeutic focus.</w:t>
      </w:r>
    </w:p>
    <w:p>
      <w:r>
        <w:br/>
        <w:t>=== 2023-12-11 ===</w:t>
      </w:r>
    </w:p>
    <w:p>
      <w:r>
        <w:t>COMPREHENSIVE CLINICAL PROGRESS NOTE</w:t>
        <w:br/>
        <w:br/>
        <w:t>Client Name: Max Moskowitz</w:t>
        <w:br/>
        <w:t>Date of Service: 12/11/2023</w:t>
        <w:br/>
        <w:t>Session Duration: 57:32 minutes</w:t>
        <w:br/>
        <w:t>Session Type: Individual Therapy</w:t>
        <w:br/>
        <w:br/>
        <w:t>SUBJECTIVE</w:t>
        <w:br/>
        <w:t>Max attended today's session expressing significant distress about family dynamics, particularly focusing on his relationship with his mother. He described a recent car ride where his mother criticized his "short fuse" and suggested this might be why he has "lost friends." Max reported feeling defensive and employing sarcasm as a coping mechanism during this interaction. He shared a significant traumatic memory from his teenage years where his mother told him he "ruined her life" and was "a burden" - an incident that occurred shortly before his hospitalization for suicidal ideation at age 17. Max expressed awareness that this memory continues to impact his current relationship with his mother, creating a persistent expectation of rejection or criticism.</w:t>
        <w:br/>
        <w:br/>
        <w:t>OBJECTIVE</w:t>
        <w:br/>
        <w:t>Max presented as alert and oriented, appropriately groomed, and demonstrated good eye contact. His affect was primarily animated when discussing family dynamics, though showed appropriate modulation throughout the session. Speech was clear and goal-directed. He demonstrated good insight into his patterns of interaction with his mother, particularly his tendency toward sarcasm and defensiveness. When discussing the traumatic memory with his mother, his affect became notably more subdued and his voice quieter, suggesting continued emotional impact from this experience. No current suicidal ideation or intent was reported or observed.</w:t>
        <w:br/>
        <w:br/>
        <w:t>ASSESSMENT</w:t>
        <w:br/>
        <w:t>Max continues to work through complex family dynamics and attachment trauma, particularly in relation to his mother. His primary defensive mechanisms include sarcasm (contempt), defensiveness, stonewalling, and criticism - in that order - which he demonstrated insight into during today's session. The traumatic memory from his teenage years appears to function as a core wound that influences his current expectations and interactions with his mother. His mother's pattern of criticism followed by defensiveness, stonewalling, and contempt (in that order) creates a recursive cycle that maintains their difficult dynamic.</w:t>
        <w:br/>
        <w:br/>
        <w:t>Max demonstrates good insight into these patterns and shows willingness to explore new ways of relating, though expresses realistic concern about his mother's capacity to engage in this work. His awareness of his own contribution to difficult interactions while maintaining appropriate boundaries suggests positive therapeutic progress.</w:t>
        <w:br/>
        <w:br/>
        <w:t>PLAN</w:t>
        <w:br/>
        <w:t>1. Introduced the "Four Horsemen" concept (Gottman) to help Max identify and interrupt negative interaction patterns</w:t>
        <w:br/>
        <w:t>2. Will continue exploring the impact of the teenage traumatic incident on current relationships</w:t>
        <w:br/>
        <w:t>3. Discussed potential strategies for managing upcoming family interactions</w:t>
        <w:br/>
        <w:t>4. Encouraged Max to maintain boundaries while remaining open to positive interactions</w:t>
        <w:br/>
        <w:t>5. Will continue working on emotional regulation strategies, particularly when triggered by maternal criticism</w:t>
        <w:br/>
        <w:t>6. Next session scheduled for Monday at noon</w:t>
        <w:br/>
        <w:br/>
        <w:t>RISK ASSESSMENT</w:t>
        <w:br/>
        <w:t>Current risk level: Low</w:t>
        <w:br/>
        <w:t>- No current suicidal ideation reported</w:t>
        <w:br/>
        <w:t>- Good insight into emotional states</w:t>
        <w:br/>
        <w:t>- Strong future orientation</w:t>
        <w:br/>
        <w:t>- Active engagement in treatment</w:t>
        <w:br/>
        <w:br/>
        <w:t>Electronically Signed by</w:t>
        <w:br/>
        <w:t>Jonathan Procter, LMFT</w:t>
        <w:br/>
        <w:t>License #[Insert License Number]</w:t>
        <w:br/>
        <w:t>Date: 12/11/2023</w:t>
      </w:r>
    </w:p>
    <w:p>
      <w:r>
        <w:t>--- Tags ---</w:t>
      </w:r>
    </w:p>
    <w:p>
      <w:r>
        <w:t>Here's my analysis of the therapy session:</w:t>
        <w:br/>
        <w:br/>
        <w:t>{</w:t>
        <w:br/>
        <w:t xml:space="preserve">    "key_themes": [</w:t>
        <w:br/>
        <w:t xml:space="preserve">        "maternal conflict",</w:t>
        <w:br/>
        <w:t xml:space="preserve">        "family dynamics",</w:t>
        <w:br/>
        <w:t xml:space="preserve">        "emotional regulation",</w:t>
        <w:br/>
        <w:t xml:space="preserve">        "identity formation",</w:t>
        <w:br/>
        <w:t xml:space="preserve">        "parental divorce potential"</w:t>
        <w:br/>
        <w:t xml:space="preserve">    ],</w:t>
        <w:br/>
        <w:t xml:space="preserve">    "tonal_shifts": {</w:t>
        <w:br/>
        <w:t xml:space="preserve">        "major_shifts": [</w:t>
        <w:br/>
        <w:t xml:space="preserve">            "frustrated -&gt; reflective when discussing car ride argument",</w:t>
        <w:br/>
        <w:t xml:space="preserve">            "tense -&gt; vulnerable discussing childhood memories",</w:t>
        <w:br/>
        <w:t xml:space="preserve">            "analytical -&gt; emotional regarding father's situation",</w:t>
        <w:br/>
        <w:t xml:space="preserve">            "defensive -&gt; insightful about relationship patterns"</w:t>
        <w:br/>
        <w:t xml:space="preserve">        ]</w:t>
        <w:br/>
        <w:t xml:space="preserve">    },</w:t>
        <w:br/>
        <w:t xml:space="preserve">    "core_subject_matter": {</w:t>
        <w:br/>
        <w:t xml:space="preserve">        "primary_topics": [</w:t>
        <w:br/>
        <w:t xml:space="preserve">            "Recent conflict with mother",</w:t>
        <w:br/>
        <w:t xml:space="preserve">            "Family communication patterns",</w:t>
        <w:br/>
        <w:t xml:space="preserve">            "Historical trauma",</w:t>
        <w:br/>
        <w:t xml:space="preserve">            "Parent relationship dynamics",</w:t>
        <w:br/>
        <w:t xml:space="preserve">            "Sibling relationships"</w:t>
        <w:br/>
        <w:t xml:space="preserve">        ],</w:t>
        <w:br/>
        <w:t xml:space="preserve">        "therapeutic_focus": [</w:t>
        <w:br/>
        <w:t xml:space="preserve">            "Communication patterns",</w:t>
        <w:br/>
        <w:t xml:space="preserve">            "Relationship boundaries",</w:t>
        <w:br/>
        <w:t xml:space="preserve">            "Trauma processing",</w:t>
        <w:br/>
        <w:t xml:space="preserve">            "Family systems"</w:t>
        <w:br/>
        <w:t xml:space="preserve">        ]</w:t>
        <w:br/>
        <w:t xml:space="preserve">    },</w:t>
        <w:br/>
        <w:t xml:space="preserve">    "clinical_context": {</w:t>
        <w:br/>
        <w:t xml:space="preserve">        "session_type": "Regular therapy session",</w:t>
        <w:br/>
        <w:t xml:space="preserve">        "presenting_issues": [</w:t>
        <w:br/>
        <w:t xml:space="preserve">            "Family conflict",</w:t>
        <w:br/>
        <w:t xml:space="preserve">            "Communication challenges",</w:t>
        <w:br/>
        <w:t xml:space="preserve">            "Historical trauma",</w:t>
        <w:br/>
        <w:t xml:space="preserve">            "Identity acceptance"</w:t>
        <w:br/>
        <w:t xml:space="preserve">        ],</w:t>
        <w:br/>
        <w:t xml:space="preserve">        "therapeutic_approach": "Supportive, insight-oriented with some CBT elements",</w:t>
        <w:br/>
        <w:t xml:space="preserve">        "session_progress": "Good engagement, productive emotional processing"</w:t>
        <w:br/>
        <w:t xml:space="preserve">    }</w:t>
        <w:br/>
        <w:t>}</w:t>
        <w:br/>
        <w:br/>
        <w:t>Narrative Summary:</w:t>
        <w:br/>
        <w:t>This session focused heavily on processing recent and historical conflict with the client's mother, particularly around communication patterns and acceptance. The client demonstrated good insight into family dynamics while working through both immediate tensions (recent car ride argument) and deeper historical trauma. Key therapeutic progress was made in identifying specific communication patterns using the "Four Horsemen" framework. The session revealed complex family system dynamics, particularly around the client's parents' relationship and different relationships with siblings. The client showed good engagement and willingness to examine difficult emotional material while maintaining appropriate boundaries. The therapist effectively balanced supportive listening with targeted interventions around communication strategies.</w:t>
      </w:r>
    </w:p>
    <w:p>
      <w:r>
        <w:br/>
        <w:t>=== 2023-12-18 ===</w:t>
      </w:r>
    </w:p>
    <w:p>
      <w:r>
        <w:t>Comprehensive Clinical Progress Note for Max Moskowitz's Therapy Session on December 18, 2023</w:t>
        <w:br/>
        <w:br/>
        <w:t>SUBJECTIVE</w:t>
        <w:br/>
        <w:t>Max attended today's session expressing significant preoccupation with two primary interpersonal situations: his ongoing complex feelings for his friend Isaac, and recent disappointing interactions with family during his visit home. He reported feeling rushed and somewhat scattered due to lack of sleep (3 hours) and needing to meet Isaac after the session. Max described a recent embarrassing workplace interaction with Isaac where he walked into a meeting and immediately left upon seeing him, demonstrating his heightened self-consciousness around this relationship. Regarding family dynamics, Max reported feeling dismissed when his parents failed to pick him up as promised, stating "they don't seem to care about me... they care about me because I'm their kid... but not in a way that I feel like it's very family."</w:t>
        <w:br/>
        <w:br/>
        <w:t>OBJECTIVE</w:t>
        <w:br/>
        <w:t>Max presented with notably decreased energy, which he attributed to lack of sleep and food. His speech was more rapid than usual, and his thought process showed some tangential qualities, likely due to fatigue and time pressure. Despite physical fatigue, he maintained good eye contact and demonstrated appropriate affect when discussing both challenging and positive experiences. His emotional expression was most animated when describing social connections and activities with friends, particularly around organizing a Hanukkah celebration. His affect became more constricted when discussing family interactions, suggesting emotional guardedness around these relationships.</w:t>
        <w:br/>
        <w:br/>
        <w:t>ASSESSMENT</w:t>
        <w:br/>
        <w:t>Max continues to demonstrate patterns of anxious attachment and hypervigilance in close relationships, particularly evident in his interactions with Isaac. His tendency to overthink social interactions and attribute negative meanings to neutral events (e.g., the workplace incident) reflects ongoing social anxiety patterns. While he shows insight into these patterns ("I overthink everything"), he struggles to modulate the associated anxiety. Family dynamics continue to reinforce his core belief about being secondary in importance to others, as evidenced by his parents' failure to follow through on commitments. However, Max demonstrates increasing capacity for healthy boundary-setting, as shown in his "three strikes" approach with friend Ernesto.</w:t>
        <w:br/>
        <w:br/>
        <w:t>PLAN</w:t>
        <w:br/>
        <w:t>1. Continue exploring and challenging cognitive distortions around social interactions, particularly regarding interpretations of Isaac's behaviors</w:t>
        <w:br/>
        <w:t>2. Support Max in developing more direct communication strategies for addressing disappointments in relationships, using current situation with Ernesto as a practice opportunity</w:t>
        <w:br/>
        <w:t>3. Work on strengthening self-validation skills to reduce dependence on external validation</w:t>
        <w:br/>
        <w:t>4. Schedule next session for Thursday, December 28, 2023, at 12:00 PM</w:t>
        <w:br/>
        <w:br/>
        <w:t>SIGNIFICANT QUOTES</w:t>
        <w:br/>
        <w:t>"I gotta stop daydreaming about this man. It's really getting bad... I feel guilty every time I think it because I know he doesn't feel the same way right now."</w:t>
        <w:br/>
        <w:t>"They don't seem to care about me. Like they care about me because I'm their kid... but they don't care about me in a way that I feel like it's very family."</w:t>
        <w:br/>
        <w:br/>
        <w:t>KEY POINTS</w:t>
        <w:br/>
        <w:t>- Max shows increasing ability to maintain boundaries in friendships despite emotional discomfort</w:t>
        <w:br/>
        <w:t>- Social anxiety manifests primarily in relationships where he has strong emotional investment</w:t>
        <w:br/>
        <w:t>- Despite family disappointments, Max demonstrates resilience through maintaining active social connections</w:t>
        <w:br/>
        <w:t>- Sleep deprivation and irregular eating patterns may be exacerbating anxiety symptoms</w:t>
      </w:r>
    </w:p>
    <w:p>
      <w:r>
        <w:t>--- Tags ---</w:t>
      </w:r>
    </w:p>
    <w:p>
      <w:r>
        <w:t>{</w:t>
        <w:br/>
        <w:t xml:space="preserve">    "key_themes": [</w:t>
        <w:br/>
        <w:t xml:space="preserve">        "Family disconnection",</w:t>
        <w:br/>
        <w:t xml:space="preserve">        "Unrequited feelings",</w:t>
        <w:br/>
        <w:t xml:space="preserve">        "Self-doubt",</w:t>
        <w:br/>
        <w:t xml:space="preserve">        "Social anxiety",</w:t>
        <w:br/>
        <w:t xml:space="preserve">        "People pleasing"</w:t>
        <w:br/>
        <w:t xml:space="preserve">    ],</w:t>
        <w:br/>
        <w:t xml:space="preserve">    "tonal_shifts": [</w:t>
        <w:br/>
        <w:t xml:space="preserve">        "Frustrated → Deflated when discussing family",</w:t>
        <w:br/>
        <w:t xml:space="preserve">        "Anxious → Excited when discussing social plans",</w:t>
        <w:br/>
        <w:t xml:space="preserve">        "Self-critical → Reflective about overthinking",</w:t>
        <w:br/>
        <w:t xml:space="preserve">        "Energetic → Tired due to work schedule"</w:t>
        <w:br/>
        <w:t xml:space="preserve">    ],</w:t>
        <w:br/>
        <w:t xml:space="preserve">    "core_subject_matter": {</w:t>
        <w:br/>
        <w:t xml:space="preserve">        "primary_topics": [</w:t>
        <w:br/>
        <w:t xml:space="preserve">            "Family dynamics and disappointment",</w:t>
        <w:br/>
        <w:t xml:space="preserve">            "Romantic feelings for friend Isaac",</w:t>
        <w:br/>
        <w:t xml:space="preserve">            "Social interactions and overthinking",</w:t>
        <w:br/>
        <w:t xml:space="preserve">            "Work-life balance",</w:t>
        <w:br/>
        <w:t xml:space="preserve">            "Friend relationships and boundaries"</w:t>
        <w:br/>
        <w:t xml:space="preserve">        ],</w:t>
        <w:br/>
        <w:t xml:space="preserve">        "emotional_focus": "Managing expectations and relationships"</w:t>
        <w:br/>
        <w:t xml:space="preserve">    },</w:t>
        <w:br/>
        <w:t xml:space="preserve">    "clinical_context": {</w:t>
        <w:br/>
        <w:t xml:space="preserve">        "session_type": "Follow-up therapy session",</w:t>
        <w:br/>
        <w:t xml:space="preserve">        "presenting_issues": [</w:t>
        <w:br/>
        <w:t xml:space="preserve">            "Family relationship strain",</w:t>
        <w:br/>
        <w:t xml:space="preserve">            "Romantic attachment management",</w:t>
        <w:br/>
        <w:t xml:space="preserve">            "Social anxiety",</w:t>
        <w:br/>
        <w:t xml:space="preserve">            "Self-worth concerns"</w:t>
        <w:br/>
        <w:t xml:space="preserve">        ],</w:t>
        <w:br/>
        <w:t xml:space="preserve">        "client_state": "Fatigued but functional, showing insight into patterns"</w:t>
        <w:br/>
        <w:t xml:space="preserve">    }</w:t>
        <w:br/>
        <w:t>}</w:t>
        <w:br/>
        <w:br/>
        <w:t>Narrative Summary:</w:t>
        <w:br/>
        <w:t>The session reveals a client navigating multiple relationship challenges while managing anxiety and self-doubt. The primary focus alternates between family disappointment (particularly regarding his mother's superficial attempts at connection) and managing romantic feelings for his friend Isaac. The client demonstrates awareness of his tendency to overthink social interactions but struggles to regulate these thoughts. Despite some social successes (like hosting a Hanukkah party), there's an underlying pattern of seeking validation while trying to maintain appropriate boundaries. The client appears physically tired but emotionally engaged, showing capability for insight while still getting caught in anxious thought patterns. The therapeutic relationship appears strong, with good rapport and openness about vulnerabilities.</w:t>
      </w:r>
    </w:p>
    <w:p>
      <w:r>
        <w:br/>
        <w:t>=== 2024-01-08 ===</w:t>
      </w:r>
    </w:p>
    <w:p>
      <w:r>
        <w:t>Comprehensive Clinical Progress Note for Max Moskowitz's Therapy Session on January 8, 2024</w:t>
        <w:br/>
        <w:br/>
        <w:t>Subjective</w:t>
        <w:br/>
        <w:t>Max attended today's session expressing feelings of being overwhelmed and exhausted due to a lack of personal time amidst a hectic social schedule. He described a continuous stream of social engagements, including hosting friends and planning future visits with family, which has left him feeling "drained" and "burnt out." Max articulated a sense of obligation to maintain these social connections, despite recognizing the toll it takes on his energy levels. He reported feeling "no battery" and acknowledged a need for rest that he is not currently allowing himself. Max also discussed his complex feelings towards his friend Isaac, with whom he shares a close, yet ambiguous relationship. He described mixed signals from Isaac, which have left him confused and unsure of how to proceed. Max expressed a desire for the relationship to evolve beyond friendship but is trying to respect Isaac's boundaries while managing his own expectations. Additionally, Max mentioned ongoing challenges with his mother, feeling frustrated by her dietary rigidity and lack of openness to new experiences. He expressed a sense of resignation regarding their relationship, feeling he has exhausted his emotional resources in attempting to influence her.</w:t>
        <w:br/>
        <w:br/>
        <w:t>Objective</w:t>
        <w:br/>
        <w:t>Max appeared well-groomed and oriented to the session. His speech was coherent, though occasionally rapid when discussing topics that elicited strong emotional responses, such as his relationship with Isaac and his family dynamics. His affect was animated, particularly when recounting recent social activities and interactions with friends. Max demonstrated insight into his current state of exhaustion and the need for boundaries but seemed ambivalent about implementing changes. He exhibited signs of emotional fatigue, including a tendency to intellectualize his feelings and deflect with humor. Max's body language was open, though he showed signs of restlessness, such as frequent shifts in posture and gestures indicating agitation when discussing his family.</w:t>
        <w:br/>
        <w:br/>
        <w:t>Assessment</w:t>
        <w:br/>
        <w:t>Max continues to exhibit signs of social exhaustion and emotional burnout, likely exacerbated by his tendency to prioritize social obligations over personal well-being. His pattern of overcommitting to social activities may serve as a distraction from underlying feelings of loneliness and a desire for deeper connections, as evidenced by his preoccupation with Isaac's mixed signals. Max's relationship with his mother remains a source of frustration and emotional drain, with his attempts to encourage her to embrace new experiences meeting resistance. This dynamic reflects a broader pattern in Max's life of feeling responsible for others' happiness at the expense of his own needs. Max's ambivalence towards setting boundaries and prioritizing self-care suggests a need for therapeutic interventions focused on developing assertiveness skills and fostering self-compassion.</w:t>
        <w:br/>
        <w:br/>
        <w:t>Plan</w:t>
        <w:br/>
        <w:t>Acceptance and Commitment Therapy (ACT) Interventions: Continue to explore Max's values around relationships and self-care, emphasizing the importance of balance and personal boundaries. Introduce mindfulness exercises to help Max become more aware of his emotional and physical states, encouraging him to recognize when he is overextending himself.</w:t>
        <w:br/>
        <w:br/>
        <w:t>Narrative Therapy Elements: Work with Max to reframe his narrative around social obligations and self-worth. Encourage him to identify and articulate his needs within his relationships, particularly with Isaac, and explore alternative narratives that allow for mutual respect and understanding.</w:t>
        <w:br/>
        <w:br/>
        <w:t>Cognitive Behavioral Therapy (CBT): Address Max's cognitive distortions related to his perceived responsibilities in his relationships, helping him challenge and reframe thoughts that contribute to his emotional exhaustion. Develop strategies for managing anxiety and rumination, particularly in relation to his family dynamics and financial concerns.</w:t>
        <w:br/>
        <w:br/>
        <w:t>Behavioral Activation: Encourage Max to schedule regular downtime and self-care activities, emphasizing the importance of rest and recuperation. Collaboratively develop a plan for gradually reducing social commitments to create space for personal reflection and rejuvenation.</w:t>
        <w:br/>
        <w:br/>
        <w:t>Supplemental Analyses</w:t>
        <w:br/>
        <w:br/>
        <w:t>Tonal Analysis</w:t>
        <w:br/>
        <w:t>Shift 1: From Overwhelmed to Resigned</w:t>
        <w:br/>
        <w:t>A tonal shift was observed when Max moved from describing his busy schedule to discussing his relationship with his mother. His tone shifted from animated and overwhelmed to resigned and defeated, indicating a sense of hopelessness in effecting change in their relationship. This shift highlights Max's internal conflict between wanting to influence his mother's behavior and recognizing the futility of his efforts.</w:t>
        <w:br/>
        <w:br/>
        <w:t>Shift 2: From Confused to Amused</w:t>
        <w:br/>
        <w:t>Another tonal shift occurred when Max recounted his interactions with Isaac. Initially expressing confusion and frustration over mixed signals, Max's tone became more lighthearted and amused as he described Isaac's flirty messages. This shift suggests Max's ambivalence about the relationship, as he oscillates between seeking clarity and enjoying the playful dynamic.</w:t>
        <w:br/>
        <w:br/>
        <w:t>Thematic Analysis</w:t>
        <w:br/>
        <w:t>Theme 1: Social Exhaustion and Boundary Challenges</w:t>
        <w:br/>
        <w:t>A dominant theme in today's session was Max's struggle with social exhaustion and difficulty setting boundaries. His packed schedule reflects a pattern of overcommitting to social engagements, likely driven by a fear of missing out and a desire for connection. This theme connects to Max's ongoing work on self-assertion and the development of healthier relationship dynamics.</w:t>
        <w:br/>
        <w:br/>
        <w:t>Theme 2: Ambiguity in Relationships</w:t>
        <w:br/>
        <w:t>Max's relationship with Isaac exemplifies a recurring theme of ambiguity and mixed signals in his interpersonal connections. This theme highlights Max's challenge in navigating relationships where boundaries and intentions are unclear, contributing to his emotional confusion and anxiety.</w:t>
        <w:br/>
        <w:br/>
        <w:t>Sentiment Analysis</w:t>
        <w:br/>
        <w:t>Sentiments About Self</w:t>
        <w:br/>
        <w:t>Max's expressions about himself were mixed, with moments of self-awareness and humor interspersed with feelings of inadequacy and confusion. He acknowledged his tendency to overextend himself socially and recognized the need for change, though he appeared uncertain about how to implement it.</w:t>
        <w:br/>
        <w:br/>
        <w:t>Sentiments About Others/External Situations</w:t>
        <w:br/>
        <w:t>Max's sentiments toward others were generally positive, though tinged with frustration and confusion. He expressed affection and appreciation for his friends, despite feeling overwhelmed by social obligations. His relationship with Isaac elicited mixed emotions, including hope, frustration, and amusement. Max's sentiments toward his mother were more negative, reflecting ongoing tension and a sense of resignation.</w:t>
        <w:br/>
        <w:br/>
        <w:t>Key Points</w:t>
        <w:br/>
        <w:t>- Social Exhaustion and Need for Boundaries: Max's current state of exhaustion underscores the importance of establishing boundaries and prioritizing self-care. Addressing this issue is crucial for preventing further emotional burnout and fostering healthier relationships.</w:t>
        <w:br/>
        <w:t>- Ambiguity in Relationships: Max's relationship with Isaac highlights a pattern of ambiguity and mixed signals that contributes to his emotional confusion. Clarifying intentions and establishing boundaries will be key to navigating this dynamic.</w:t>
        <w:br/>
        <w:br/>
        <w:t>Significant Quotes</w:t>
        <w:br/>
        <w:t>"I'm feeling a very, very burnt out and I'm only in the first stretch of it." This statement encapsulates Max's current state of exhaustion and the need for intervention to prevent further burnout.</w:t>
        <w:br/>
        <w:br/>
        <w:t>"I kind of just drop it as hard as that may be." Max's comment about his relationship with Isaac reflects his struggle to balance his desire for more with respect for Isaac's boundaries, highlighting the complexity of their dynamic.</w:t>
        <w:br/>
        <w:br/>
        <w:t>Comprehensive Narrative Summary</w:t>
        <w:br/>
        <w:t>Today's session with Max highlighted the ongoing challenge of managing social exhaustion and the need for boundaries in his relationships. Max's packed schedule and sense of obligation to maintain social connections have left him feeling drained and in need of rest. His relationship with Isaac remains a source of emotional confusion, with mixed signals contributing to his uncertainty about the future of their connection. Max's interactions with his mother continue to be fraught with frustration, as he struggles to influence her dietary habits and embrace new experiences. This dynamic reflects a broader pattern of feeling responsible for others' happiness at the expense of his own well-being. The session underscored the importance of developing assertiveness skills and fostering self-compassion to address these challenges. Moving forward, therapeutic interventions will focus on helping Max establish healthier boundaries, prioritize self-care, and navigate the complexities of his interpersonal relationships.</w:t>
      </w:r>
    </w:p>
    <w:p>
      <w:r>
        <w:t>--- Tags ---</w:t>
      </w:r>
    </w:p>
    <w:p>
      <w:r>
        <w:t>```json</w:t>
        <w:br/>
        <w:t>{</w:t>
        <w:br/>
        <w:t xml:space="preserve">  "key_themes": [</w:t>
        <w:br/>
        <w:t xml:space="preserve">    "Burnout",</w:t>
        <w:br/>
        <w:t xml:space="preserve">    "Social dynamics",</w:t>
        <w:br/>
        <w:t xml:space="preserve">    "Mixed signals",</w:t>
        <w:br/>
        <w:t xml:space="preserve">    "Family relationships",</w:t>
        <w:br/>
        <w:t xml:space="preserve">    "Financial stress"</w:t>
        <w:br/>
        <w:t xml:space="preserve">  ],</w:t>
        <w:br/>
        <w:t xml:space="preserve">  "tonal_shifts": [</w:t>
        <w:br/>
        <w:t xml:space="preserve">    "Overwhelmed to reflective",</w:t>
        <w:br/>
        <w:t xml:space="preserve">    "Confused to amused",</w:t>
        <w:br/>
        <w:t xml:space="preserve">    "Frustrated to resigned",</w:t>
        <w:br/>
        <w:t xml:space="preserve">    "Hopeful to uncertain"</w:t>
        <w:br/>
        <w:t xml:space="preserve">  ],</w:t>
        <w:br/>
        <w:t xml:space="preserve">  "core_subject_matter_areas": [</w:t>
        <w:br/>
        <w:t xml:space="preserve">    "Social interactions and friendships",</w:t>
        <w:br/>
        <w:t xml:space="preserve">    "Family dynamics and expectations",</w:t>
        <w:br/>
        <w:t xml:space="preserve">    "Personal boundaries and self-care",</w:t>
        <w:br/>
        <w:t xml:space="preserve">    "Financial management and job search"</w:t>
        <w:br/>
        <w:t xml:space="preserve">  ],</w:t>
        <w:br/>
        <w:t xml:space="preserve">  "clinical_context": {</w:t>
        <w:br/>
        <w:t xml:space="preserve">    "client_name": "Max Moskowitz",</w:t>
        <w:br/>
        <w:t xml:space="preserve">    "therapist_name": "Jonathan Procter",</w:t>
        <w:br/>
        <w:t xml:space="preserve">    "session_date": "January 8, 2024",</w:t>
        <w:br/>
        <w:t xml:space="preserve">    "session_duration": "55:07",</w:t>
        <w:br/>
        <w:t xml:space="preserve">    "session_focus": "Catch-up on recent events and emotional processing"</w:t>
        <w:br/>
        <w:t xml:space="preserve">  }</w:t>
        <w:br/>
        <w:t>}</w:t>
        <w:br/>
        <w:t>```</w:t>
        <w:br/>
        <w:br/>
        <w:t>**Narrative Summary:**</w:t>
        <w:br/>
        <w:br/>
        <w:t>In this therapy session, Max Moskowitz discusses a range of personal and interpersonal challenges with therapist Jonathan Procter. The session primarily revolves around Max's feelings of burnout due to a hectic social calendar and the pressure of hosting friends and family. Max expresses a sense of being overwhelmed by constant social obligations and the lack of personal downtime, leading to feelings of exhaustion.</w:t>
        <w:br/>
        <w:br/>
        <w:t>A significant portion of the conversation also delves into Max's complex relationship with a friend named Isaac, characterized by mixed signals and emotional confusion. Max shares anecdotes highlighting the ambiguous nature of their interactions, oscillating between friendship and potential romantic interest.</w:t>
        <w:br/>
        <w:br/>
        <w:t>Family dynamics are another focal point, with Max describing tensions with his mother over lifestyle choices and dining preferences, as well as the pressure from parents to secure a second job. This ties into Max's financial concerns and the desire for greater financial stability, prompting a discussion about job opportunities and the importance of maintaining independence.</w:t>
        <w:br/>
        <w:br/>
        <w:t>Throughout the session, there are notable tonal shifts, from feeling overwhelmed and confused to moments of amusement and reflection. Max also touches on personal growth goals, such as focusing on experiences over material possessions and setting boundaries to manage social and familial expectations better. The session concludes with a plan to have more proactive discussions in future sessions, aiming to address these ongoing challenges more effectively.</w:t>
      </w:r>
    </w:p>
    <w:p>
      <w:r>
        <w:br/>
        <w:t>=== 2024-01-22 ===</w:t>
      </w:r>
    </w:p>
    <w:p>
      <w:r>
        <w:t>Comprehensive Clinical Progress Note for Max Moskowitz's Therapy Session on January 22, 2024</w:t>
        <w:br/>
        <w:br/>
        <w:t>Subjective:</w:t>
        <w:br/>
        <w:t>Max attended today's session expressing a pervasive sense of dissatisfaction and frustration with his current lifestyle. He articulated a desire for greater fulfillment and productivity, stating, "There's so much I want to do and need to do... I just want to find a way to stay on task, be productive, and get shit done." Max described his typical response to this internal pressure as avoidance, often resorting to spending time on his phone and feeling guilty afterward. He noted that social interactions usually provide him with a sense of fulfillment, but he expressed a desire to find contentment in solitary activities as well. Max also discussed his relationship with a friend, Isaac, highlighting mixed signals and emotional dependency. He expressed frustration over feeling like he is giving more energy to the relationship than he receives, which he finds emotionally taxing.</w:t>
        <w:br/>
        <w:br/>
        <w:t>Objective:</w:t>
        <w:br/>
        <w:t>Max presented to the session casually dressed and appeared well-groomed. He was alert and oriented, with coherent speech and logical thought processes. His affect was generally flat, with moments of increased animation when discussing his frustrations and relationship dynamics. Max's body language was relaxed, although he occasionally exhibited signs of agitation, such as fidgeting and shifting in his seat, particularly when discussing his feelings of guilt and dissatisfaction. He maintained good eye contact throughout the session.</w:t>
        <w:br/>
        <w:br/>
        <w:t>Assessment:</w:t>
        <w:br/>
        <w:t>Max continues to experience symptoms consistent with Generalized Anxiety Disorder (F41.1) and features of Persistent Depressive Disorder (F34.1). His reported lack of motivation and fulfillment, coupled with his reliance on social interactions for emotional sustenance, suggests an underlying struggle with self-worth and autonomy. The relationship dynamics with Isaac reveal a pattern of emotional dependency and difficulty establishing boundaries, which may exacerbate Max's anxiety and feelings of inadequacy. His tendency to avoid tasks and then self-criticize reflects a cycle of procrastination and shame that perpetuates his distress.</w:t>
        <w:br/>
        <w:br/>
        <w:t>Plan:</w:t>
        <w:br/>
        <w:t>Acceptance and Commitment Therapy (ACT) Interventions: Introduce mindfulness practices to help Max observe his thoughts and feelings without judgment, aiming to reduce experiential avoidance and increase psychological flexibility. Encourage Max to practice acceptance of his current state while committing to actions aligned with his values.</w:t>
        <w:br/>
        <w:br/>
        <w:t>Behavioral Activation: Develop a structured daily routine incorporating small, achievable tasks to enhance Max's sense of accomplishment and counteract his tendency toward inactivity. Encourage Max to engage in solitary activities that he finds enjoyable, such as visiting parks or engaging in hobbies, to foster a sense of self-contentment.</w:t>
        <w:br/>
        <w:br/>
        <w:t>Interpersonal Effectiveness: Utilize Dialectical Behavior Therapy (DBT) skills to help Max establish healthier boundaries in his relationships, particularly with Isaac. Focus on assertiveness training and communication skills to empower Max to express his needs and reduce emotional dependency.</w:t>
        <w:br/>
        <w:br/>
        <w:t>Homework: Max will review the Colby Index results and complete the assigned quiz to gain insights into his behavioral patterns and strengths. He will also experiment with not initiating social plans for a week to observe how his social circle responds and to reduce his reliance on external validation.</w:t>
        <w:br/>
        <w:br/>
        <w:t>Supplemental Analyses:</w:t>
        <w:br/>
        <w:br/>
        <w:t>Tonal Analysis:</w:t>
        <w:br/>
        <w:t>Shift 1: From Frustrated to Reflective - Max's tone shifted from frustration when discussing his lack of productivity to a more reflective tone when considering his past achievements and current lifestyle. This shift indicates a momentary insight into his internal conflict between past productivity and present stagnation.</w:t>
        <w:br/>
        <w:t>Shift 2: From Defensive to Open - Initially defensive when discussing his relationship with Isaac, Max's tone became more open as he acknowledged the emotional toll it takes on him. This openness suggests a readiness to explore and address these relational dynamics in therapy.</w:t>
        <w:br/>
        <w:br/>
        <w:t>Thematic Analysis:</w:t>
        <w:br/>
        <w:t>Theme 1: Search for Fulfillment - A dominant theme was Max's quest for personal fulfillment beyond social interactions. This theme connects to his desire for autonomy and self-worth independent of external validation.</w:t>
        <w:br/>
        <w:t>Theme 2: Emotional Dependency - Max's relationship with Isaac highlights a pattern of emotional dependency and mixed signals, reflecting his struggle with boundaries and self-esteem.</w:t>
        <w:br/>
        <w:br/>
        <w:t>Sentiment Analysis:</w:t>
        <w:br/>
        <w:t>Sentiments About Self: Max's self-expressions were predominantly negative, characterized by frustration, guilt, and inadequacy. He frequently questioned his ability to manage daily tasks and maintain personal relationships.</w:t>
        <w:br/>
        <w:t>Sentiments About Others/External Situations: Max expressed mixed sentiments toward others, particularly Isaac, oscillating between appreciation for the friendship and frustration over perceived emotional manipulation.</w:t>
        <w:br/>
        <w:br/>
        <w:t>Key Points:</w:t>
        <w:br/>
        <w:t>- Emotional Avoidance and Procrastination: Max's avoidance of tasks and subsequent self-criticism perpetuate his anxiety and dissatisfaction. Addressing these patterns is crucial for therapeutic progress.</w:t>
        <w:br/>
        <w:t>- Relationship Dynamics: Max's relationship with Isaac reveals significant emotional dependency, highlighting the need for boundary setting and assertiveness training.</w:t>
        <w:br/>
        <w:br/>
        <w:t>Significant Quotes:</w:t>
        <w:br/>
        <w:t>"There's so much I want to do and need to do... I just want to find a way to stay on task, be productive, and get shit done." This statement encapsulates Max's internal struggle with motivation and fulfillment.</w:t>
        <w:br/>
        <w:t>"I just feel like am I giving this man too much of my energy?" This reflects Max's awareness of his emotional investment in the relationship with Isaac and the toll it takes on him.</w:t>
        <w:br/>
        <w:br/>
        <w:t>Comprehensive Narrative Summary:</w:t>
        <w:br/>
        <w:t>Today's session with Max revealed ongoing challenges related to his sense of fulfillment and emotional dependency. Max's struggle with productivity and motivation is compounded by his reliance on social interactions for validation, leaving him feeling unfulfilled and anxious. His relationship with Isaac exemplifies his difficulty establishing boundaries and managing emotional investments, contributing to his overall distress. The session provided an opportunity to explore these dynamics and begin developing strategies to enhance Max's autonomy and self-worth. By integrating ACT and DBT interventions, we aim to empower Max to navigate his internal and relational challenges with greater resilience and self-compassion.</w:t>
      </w:r>
    </w:p>
    <w:p>
      <w:r>
        <w:t>--- Tags ---</w:t>
      </w:r>
    </w:p>
    <w:p>
      <w:r>
        <w:t>```json</w:t>
        <w:br/>
        <w:t>{</w:t>
        <w:br/>
        <w:t xml:space="preserve">  "key_themes": [</w:t>
        <w:br/>
        <w:t xml:space="preserve">    "self-improvement",</w:t>
        <w:br/>
        <w:t xml:space="preserve">    "social fulfillment",</w:t>
        <w:br/>
        <w:t xml:space="preserve">    "time management",</w:t>
        <w:br/>
        <w:t xml:space="preserve">    "emotional dependency",</w:t>
        <w:br/>
        <w:t xml:space="preserve">    "personal organization"</w:t>
        <w:br/>
        <w:t xml:space="preserve">  ],</w:t>
        <w:br/>
        <w:t xml:space="preserve">  "tonal_shifts": [</w:t>
        <w:br/>
        <w:t xml:space="preserve">    "initial lightheartedness to frustration",</w:t>
        <w:br/>
        <w:t xml:space="preserve">    "frustration to introspection",</w:t>
        <w:br/>
        <w:t xml:space="preserve">    "introspection to determination",</w:t>
        <w:br/>
        <w:t xml:space="preserve">    "determination to hopefulness"</w:t>
        <w:br/>
        <w:t xml:space="preserve">  ],</w:t>
        <w:br/>
        <w:t xml:space="preserve">  "core_subject_matter_areas": [</w:t>
        <w:br/>
        <w:t xml:space="preserve">    "personal productivity",</w:t>
        <w:br/>
        <w:t xml:space="preserve">    "social interactions",</w:t>
        <w:br/>
        <w:t xml:space="preserve">    "emotional well-being",</w:t>
        <w:br/>
        <w:t xml:space="preserve">    "relationship dynamics"</w:t>
        <w:br/>
        <w:t xml:space="preserve">  ],</w:t>
        <w:br/>
        <w:t xml:space="preserve">  "clinical_context": {</w:t>
        <w:br/>
        <w:t xml:space="preserve">    "client": "Max Moskowitz",</w:t>
        <w:br/>
        <w:t xml:space="preserve">    "therapist": "Jonathan Procter",</w:t>
        <w:br/>
        <w:t xml:space="preserve">    "session_date": "January 22, 2024",</w:t>
        <w:br/>
        <w:t xml:space="preserve">    "session_duration": "53 minutes",</w:t>
        <w:br/>
        <w:t xml:space="preserve">    "primary_concerns": [</w:t>
        <w:br/>
        <w:t xml:space="preserve">      "lack of productivity",</w:t>
        <w:br/>
        <w:t xml:space="preserve">      "emotional reliance on social interactions",</w:t>
        <w:br/>
        <w:t xml:space="preserve">      "difficulty in personal organization",</w:t>
        <w:br/>
        <w:t xml:space="preserve">      "mixed signals in a friendship"</w:t>
        <w:br/>
        <w:t xml:space="preserve">    ],</w:t>
        <w:br/>
        <w:t xml:space="preserve">    "therapeutic_goals": [</w:t>
        <w:br/>
        <w:t xml:space="preserve">      "improve time management",</w:t>
        <w:br/>
        <w:t xml:space="preserve">      "develop self-reliance for emotional fulfillment",</w:t>
        <w:br/>
        <w:t xml:space="preserve">      "establish a balanced routine",</w:t>
        <w:br/>
        <w:t xml:space="preserve">      "navigate friendship boundaries"</w:t>
        <w:br/>
        <w:t xml:space="preserve">    ]</w:t>
        <w:br/>
        <w:t xml:space="preserve">  }</w:t>
        <w:br/>
        <w:t>}</w:t>
        <w:br/>
        <w:t>```</w:t>
        <w:br/>
        <w:br/>
        <w:t>**Narrative Summary:**</w:t>
        <w:br/>
        <w:br/>
        <w:t>In this therapy session, Max Moskowitz discusses several personal challenges with therapist Jonathan Procter. The session begins with a lighthearted tone but quickly shifts to frustration as Max describes feelings of unproductivity and emotional reliance on social interactions for fulfillment. Max expresses a desire to improve time management and personal organization, noting a struggle with completing daily tasks and feeling overwhelmed by responsibilities.</w:t>
        <w:br/>
        <w:br/>
        <w:t>Max also delves into the dynamics of a friendship with Isaac, highlighting mixed signals and emotional dependency. This relationship is a source of both comfort and confusion, as Max seeks clarity and balance in their interactions.</w:t>
        <w:br/>
        <w:br/>
        <w:t>Throughout the session, Jonathan guides Max towards introspection and self-improvement, suggesting strategies like using the Colby A Index to better understand personal strengths and weaknesses. The session concludes with a hopeful tone, as Max commits to small steps towards self-reliance and organization, aiming to find a middle ground between past workaholic tendencies and current feelings of stagnation.</w:t>
      </w:r>
    </w:p>
    <w:p>
      <w:r>
        <w:br/>
        <w:t>=== 2025-02-05 ===</w:t>
      </w:r>
    </w:p>
    <w:p>
      <w:r>
        <w:t>Comprehensive Clinical Progress Note for Max Moskowitz's Therapy Session on February 5, 2025</w:t>
        <w:br/>
        <w:br/>
        <w:t>Subjective:</w:t>
        <w:br/>
        <w:t>Max attended today's session expressing significant frustration and confusion regarding his friendship with Isaac. He described feeling "drained" and "frustrated" by Isaac's recent behavior, which he characterized as "mean and petty." Max recounted an incident involving a Snapchat exchange where Isaac's response was dismissive, leading Max to feel undervalued. This interaction has prompted Max to question the value of their friendship, a theme that has emerged in previous sessions. Max also expressed concern for his sister, Ava, who he believes is experiencing depression. He noted that Ava often shuts down when discussing family matters, particularly their parents' divorce, which has been a source of distress for her.</w:t>
        <w:br/>
        <w:br/>
        <w:t>Objective:</w:t>
        <w:br/>
        <w:t>Max presented to the session casually dressed and appeared well-groomed. He was alert and oriented, with clear speech and logical thought progression. His affect was somewhat constricted when discussing Isaac, indicating underlying emotional distress. Max's body language was tense, particularly when recounting the Snapchat incident, suggesting a defensive posture. He showed genuine concern for Ava, reflecting a caring and empathetic nature. Max's tone shifted from frustration to concern when discussing his sister, indicating a deep familial bond and protective instincts.</w:t>
        <w:br/>
        <w:br/>
        <w:t>Assessment:</w:t>
        <w:br/>
        <w:t>Max continues to struggle with interpersonal relationships, particularly with Isaac, where he feels unreciprocated effort and emotional investment. This pattern reflects a core belief of needing to please others to maintain relationships, rooted in past experiences of conditional acceptance. Max's concern for Ava highlights his empathy and familial loyalty, though it also suggests potential enmeshment in family dynamics. Ava's described symptoms align with depressive features, exacerbated by the family's recent changes. Max's spending habits suggest a possible coping mechanism for underlying stress or emotional dissatisfaction.</w:t>
        <w:br/>
        <w:br/>
        <w:t>Plan:</w:t>
        <w:br/>
        <w:t>Acceptance and Commitment Therapy (ACT) Interventions: Continue to explore Max's interpersonal dynamics using ACT principles. Emphasize the importance of setting boundaries and recognizing his own needs within friendships. Encourage Max to practice mindfulness to observe his emotional responses without judgment.</w:t>
        <w:br/>
        <w:br/>
        <w:t>Family Systems Therapy: Introduce elements of family systems therapy to address Max's role within his family, particularly his relationship with Ava. Encourage open communication and explore ways to support Ava without overstepping boundaries.</w:t>
        <w:br/>
        <w:br/>
        <w:t>Behavioral Activation: Develop a structured plan for Max to engage in activities that promote personal fulfillment and relaxation, counteracting his tendency to overextend himself in friendships.</w:t>
        <w:br/>
        <w:br/>
        <w:t>Supplemental Analyses:</w:t>
        <w:br/>
        <w:br/>
        <w:t>Tonal Analysis:</w:t>
        <w:br/>
        <w:t>Shift 1: From Frustrated to Concerned</w:t>
        <w:br/>
        <w:t>Max's tone shifted from frustration when discussing Isaac to concern when discussing Ava. This shift highlights his protective nature and the emotional weight he carries regarding his sister's well-being.</w:t>
        <w:br/>
        <w:br/>
        <w:t>Thematic Analysis:</w:t>
        <w:br/>
        <w:t>Theme 1: Unreciprocated Effort in Friendships</w:t>
        <w:br/>
        <w:t>A dominant theme in today's session was Max's experience of giving more than he receives in friendships, leading to feelings of frustration and questioning self-worth.</w:t>
        <w:br/>
        <w:br/>
        <w:t>Theme 2: Familial Loyalty and Concern</w:t>
        <w:br/>
        <w:t>Max's deep concern for Ava underscores a theme of familial loyalty, reflecting his role as a supportive and empathetic sibling amidst family challenges.</w:t>
        <w:br/>
        <w:br/>
        <w:t>Sentiment Analysis:</w:t>
        <w:br/>
        <w:t>Sentiments About Self: Max expressed feelings of frustration and inadequacy in his friendship with Isaac, reflecting a pattern of conditional self-worth based on others' perceptions.</w:t>
        <w:br/>
        <w:br/>
        <w:t>Sentiments About Others: Max's sentiments toward Isaac were mixed, characterized by frustration and disappointment. His sentiments toward Ava were protective and concerned, indicating a strong familial bond.</w:t>
        <w:br/>
        <w:br/>
        <w:t>Key Points:</w:t>
        <w:br/>
        <w:t>- Max's pattern of overextending himself in friendships reflects a core belief of needing to please others for acceptance.</w:t>
        <w:br/>
        <w:t>- Ava's depressive symptoms and Max's concern for her highlight the importance of addressing family dynamics in therapy.</w:t>
        <w:br/>
        <w:t>- Max's spending habits may serve as a coping mechanism for underlying stress, warranting further exploration.</w:t>
        <w:br/>
        <w:br/>
        <w:t>Significant Quotes:</w:t>
        <w:br/>
        <w:t>"I'm trying to cope with now, what do I do now that he's not being a good friend, but I'm already so deep in this friendship." This statement encapsulates Max's struggle with feeling trapped in unreciprocated relationships.</w:t>
        <w:br/>
        <w:br/>
        <w:t>"I feel like I'm on like a seven or an eight, which I feel like it's pretty average for me, a little higher than usual." Max's self-assessment of his mood indicates a baseline of moderate emotional well-being, despite current stressors.</w:t>
        <w:br/>
        <w:br/>
        <w:t>Comprehensive Narrative Summary:</w:t>
        <w:br/>
        <w:t>Today's session with Max highlighted ongoing challenges in his friendship with Isaac and concerns for his sister Ava's mental health. Max's frustration with Isaac stems from a pattern of unreciprocated effort, prompting him to reevaluate the friendship's value. This pattern reflects a deeper issue of conditional self-worth, where Max feels compelled to please others to maintain relationships. His concern for Ava underscores a strong familial bond and protective instincts, though it also suggests potential enmeshment in family dynamics. Ava's described symptoms align with depressive features, exacerbated by the family's recent changes. Max's spending habits suggest a possible coping mechanism for underlying stress or emotional dissatisfaction. The session emphasized the need for Max to establish boundaries in friendships and explore his role within the family, particularly in supporting Ava. The therapeutic plan will continue to focus on ACT principles, family systems therapy, and behavioral activation to address these core issues.</w:t>
      </w:r>
    </w:p>
    <w:p>
      <w:r>
        <w:t>--- Tags ---</w:t>
      </w:r>
    </w:p>
    <w:p>
      <w:r>
        <w:t>```json</w:t>
        <w:br/>
        <w:t>{</w:t>
        <w:br/>
        <w:t xml:space="preserve">  "key_themes": [</w:t>
        <w:br/>
        <w:t xml:space="preserve">    "friendship dynamics",</w:t>
        <w:br/>
        <w:t xml:space="preserve">    "emotional support",</w:t>
        <w:br/>
        <w:t xml:space="preserve">    "therapy effectiveness",</w:t>
        <w:br/>
        <w:t xml:space="preserve">    "communication issues",</w:t>
        <w:br/>
        <w:t xml:space="preserve">    "family relationships"</w:t>
        <w:br/>
        <w:t xml:space="preserve">  ],</w:t>
        <w:br/>
        <w:t xml:space="preserve">  "tonal_shifts": [</w:t>
        <w:br/>
        <w:t xml:space="preserve">    "light-hearted to frustrated",</w:t>
        <w:br/>
        <w:t xml:space="preserve">    "frustrated to reflective",</w:t>
        <w:br/>
        <w:t xml:space="preserve">    "reflective to supportive",</w:t>
        <w:br/>
        <w:t xml:space="preserve">    "supportive to concerned"</w:t>
        <w:br/>
        <w:t xml:space="preserve">  ],</w:t>
        <w:br/>
        <w:t xml:space="preserve">  "core_subject_matter_areas": [</w:t>
        <w:br/>
        <w:t xml:space="preserve">    "Max's friendship with Isaac",</w:t>
        <w:br/>
        <w:t xml:space="preserve">    "Ava's therapy and medication",</w:t>
        <w:br/>
        <w:t xml:space="preserve">    "Max's family dynamics",</w:t>
        <w:br/>
        <w:t xml:space="preserve">    "Max's spending habits"</w:t>
        <w:br/>
        <w:t xml:space="preserve">  ],</w:t>
        <w:br/>
        <w:t xml:space="preserve">  "clinical_context": {</w:t>
        <w:br/>
        <w:t xml:space="preserve">    "participants": [</w:t>
        <w:br/>
        <w:t xml:space="preserve">      "Max Moskowitz",</w:t>
        <w:br/>
        <w:t xml:space="preserve">      "Jonathan Procter",</w:t>
        <w:br/>
        <w:t xml:space="preserve">      "Ava (Max's sister)"</w:t>
        <w:br/>
        <w:t xml:space="preserve">    ],</w:t>
        <w:br/>
        <w:t xml:space="preserve">    "therapy_type": "individual therapy with family involvement",</w:t>
        <w:br/>
        <w:t xml:space="preserve">    "focus": "personal relationships, emotional well-being, family dynamics"</w:t>
        <w:br/>
        <w:t xml:space="preserve">  }</w:t>
        <w:br/>
        <w:t>}</w:t>
        <w:br/>
        <w:t>```</w:t>
        <w:br/>
        <w:br/>
        <w:t>**Narrative Summary:**</w:t>
        <w:br/>
        <w:br/>
        <w:t>The therapy session primarily revolves around Max Moskowitz's interpersonal relationships, particularly focusing on the dynamics with a friend named Isaac. Max expresses frustration over Isaac's behavior, feeling that the friendship is one-sided and emotionally draining. The session also touches on Max's family relationships, with a particular focus on his sister Ava's mental health and therapy experiences. Ava's dissatisfaction with her current therapist and medication regimen is discussed, with Jonathan Procter offering guidance on finding a more suitable therapeutic approach.</w:t>
        <w:br/>
        <w:br/>
        <w:t>The session's tone shifts from light-hearted at the beginning, with jokes and casual conversation, to more frustrated and reflective as Max delves into the issues with Isaac. It then becomes supportive as Jonathan offers advice and strategies for managing these relationships and emotional challenges. Concern arises when discussing Ava's mental health, highlighting the importance of finding effective therapy and medication.</w:t>
        <w:br/>
        <w:br/>
        <w:t>Overall, the session addresses themes of friendship dynamics, emotional support, and family relationships, with a clinical focus on improving communication and emotional well-being for both Max and Ava.</w:t>
      </w:r>
    </w:p>
    <w:p>
      <w:r>
        <w:br/>
        <w:t>=== 2025-02-12 ===</w:t>
      </w:r>
    </w:p>
    <w:p>
      <w:r>
        <w:t>Comprehensive Clinical Progress Note for Max Moskowitz's Therapy Session on February 12, 2025</w:t>
        <w:br/>
        <w:br/>
        <w:t>Subjective:</w:t>
        <w:br/>
        <w:t>Max attended today's session expressing a mix of financial stress and relationship evaluation. He shared his recent experience at a comic convention, where he spent a significant amount of money on art and transportation, which has contributed to his current financial insecurities. Max stated, "I spent so much money on things that I mean, I really don't need but I enjoy them," indicating a conflict between his enjoyment of these activities and the financial burden they impose. He also expressed frustration with a friend, Isaac, whom he feels has been dismissive and unsupportive, particularly in their recent interactions about concert tickets and birthday plans. Max's description of Isaac's behavior as "yucking my yum" reflects a sense of invalidation and disappointment in the relationship. Despite these stressors, Max reported feeling generally good, rating his mood as a 6.5 to 7 out of 10, attributing this to having managed his finances better this week.</w:t>
        <w:br/>
        <w:br/>
        <w:t>Objective:</w:t>
        <w:br/>
        <w:t>Max appeared well-groomed and engaged throughout the session. He was alert and oriented, with coherent speech and logical thought processes. His affect was generally upbeat, though he displayed moments of frustration and annoyance when discussing financial issues and his interactions with Isaac. Max's body language was relaxed, and he frequently used humor as a coping mechanism to deflect from more distressing topics. He engaged in building Lego during the session, which he described as a calming activity that helps manage his stress and ADHD symptoms.</w:t>
        <w:br/>
        <w:br/>
        <w:t>Assessment:</w:t>
        <w:br/>
        <w:t>Max continues to display symptoms consistent with Generalized Anxiety Disorder (F41.1), particularly in relation to financial stress and interpersonal relationships. His financial concerns appear to be a significant source of anxiety, exacerbated by impulsive spending habits and the pressure of upcoming expenses. The relationship with Isaac highlights Max's sensitivity to perceived rejection and invalidation, which may contribute to his social anxiety and avoidance behaviors. Max's use of humor and distraction (e.g., Lego building) suggests a reliance on avoidance strategies to manage anxiety, which may impede emotional processing and resolution.</w:t>
        <w:br/>
        <w:br/>
        <w:t>Plan:</w:t>
        <w:br/>
        <w:t>Acceptance and Commitment Therapy (ACT) Interventions: Continue to explore Max's experiential avoidance and encourage mindfulness practices to help him stay present with uncomfortable emotions without resorting to distraction or humor. Introduce exercises to differentiate between necessary and unnecessary expenses, promoting financial mindfulness.</w:t>
        <w:br/>
        <w:br/>
        <w:t>Narrative Therapy Elements: Facilitate discussions to help Max reframe his narrative around financial responsibility and self-worth, focusing on his strengths and resourcefulness in managing finances despite challenges.</w:t>
        <w:br/>
        <w:br/>
        <w:t>Behavioral Activation: Encourage Max to engage in structured activities that provide a sense of mastery and accomplishment, such as completing specific Lego projects or organizing his art collection, to counteract feelings of inadequacy and promote positive reinforcement.</w:t>
        <w:br/>
        <w:br/>
        <w:t>Social Media Diet: Discuss potential strategies for managing social media consumption, such as creating a separate account for leisure content and using apps to limit exposure to distressing news, to reduce anxiety and improve emotional well-being.</w:t>
        <w:br/>
        <w:br/>
        <w:t>Supplemental Analyses:</w:t>
        <w:br/>
        <w:br/>
        <w:t>Tonal Analysis:</w:t>
        <w:br/>
        <w:t>Shift 1: From Frustrated to Humorous - Max's tone shifted from frustration when discussing financial stress to humor when describing interactions with Isaac and his use of Lego as a stress-reliever. This shift suggests a reliance on humor to cope with stress, providing temporary relief but potentially hindering deeper emotional processing.</w:t>
        <w:br/>
        <w:t>Shift 2: From Annoyed to Reflective - Max's tone became more reflective when discussing the impact of social media on his mood, indicating a growing awareness of how external influences affect his emotional state and a desire to take proactive steps to manage this.</w:t>
        <w:br/>
        <w:br/>
        <w:t>Thematic Analysis:</w:t>
        <w:br/>
        <w:t>Theme 1: Financial Anxiety - A dominant theme was Max's financial anxiety, exacerbated by recent spending and upcoming expenses. This theme connects to his broader concerns about stability and self-sufficiency, highlighting a need for strategies to manage financial stress and impulsive spending.</w:t>
        <w:br/>
        <w:t>Theme 2: Relationship Evaluation - Max's interactions with Isaac reveal a theme of relationship evaluation, characterized by a desire for validation and support. This theme underscores the importance of addressing Max's social anxiety and developing healthier communication patterns in friendships.</w:t>
        <w:br/>
        <w:br/>
        <w:t>Sentiment Analysis:</w:t>
        <w:br/>
        <w:t>Sentiments About Self - Max expressed mixed sentiments about himself, oscillating between confidence in his ability to manage finances and self-criticism for impulsive spending. His statements reflect a core belief in his resourcefulness, tempered by anxiety about financial stability.</w:t>
        <w:br/>
        <w:t>Sentiments About Others/External Situations - Max's sentiments toward others were predominantly negative, particularly in relation to Isaac, whom he perceives as dismissive. His frustration with social media content reflects a broader discontent with external influences on his mood and well-being.</w:t>
        <w:br/>
        <w:br/>
        <w:t>Key Points:</w:t>
        <w:br/>
        <w:t>- Financial Anxiety and Impulsive Spending: Max's financial anxiety is a significant stressor, exacerbated by impulsive spending and upcoming expenses. Addressing this anxiety is crucial for treatment progress, as it impacts his overall mood and sense of stability.</w:t>
        <w:br/>
        <w:t>- Relationship Evaluation and Social Anxiety: Max's interactions with Isaac highlight a pattern of seeking validation and experiencing disappointment in relationships. This pattern contributes to his social anxiety and avoidance behaviors, necessitating a focus on developing healthier communication and self-advocacy skills.</w:t>
        <w:br/>
        <w:br/>
        <w:t>Significant Quotes:</w:t>
        <w:br/>
        <w:t>"I spent so much money on things that I mean, I really don't need but I enjoy them." This quote highlights Max's internal conflict between enjoyment and financial responsibility, reflecting a broader theme of impulsivity and anxiety.</w:t>
        <w:br/>
        <w:t>"He's yucking my yum." Max's use of this phrase to describe Isaac's behavior underscores his sensitivity to perceived invalidation and the impact of social interactions on his mood.</w:t>
        <w:br/>
        <w:br/>
        <w:t>Comprehensive Narrative Summary:</w:t>
        <w:br/>
        <w:t>Today's session with Max highlighted the interplay between financial anxiety, relationship dynamics, and emotional well-being. Max's recent experiences at a comic convention and interactions with Isaac have exacerbated his financial stress and prompted a reevaluation of his social connections. Despite these challenges, Max demonstrated resilience and resourcefulness, actively seeking ways to manage his finances and improve his mood. His use of humor and distraction, while providing temporary relief, may hinder deeper emotional processing and resolution. The session provided an opportunity to explore these patterns and develop strategies for managing anxiety, improving financial mindfulness, and fostering healthier relationships. Max's growing awareness of the impact of social media on his mood suggests a readiness to implement changes that support his emotional well-being, marking a positive step forward in his therapeutic journey.</w:t>
      </w:r>
    </w:p>
    <w:p>
      <w:r>
        <w:t>--- Tags ---</w:t>
      </w:r>
    </w:p>
    <w:p>
      <w:r>
        <w:t>```json</w:t>
        <w:br/>
        <w:t>{</w:t>
        <w:br/>
        <w:t xml:space="preserve">  "key_themes": [</w:t>
        <w:br/>
        <w:t xml:space="preserve">    "family dynamics",</w:t>
        <w:br/>
        <w:t xml:space="preserve">    "financial stress",</w:t>
        <w:br/>
        <w:t xml:space="preserve">    "social media impact",</w:t>
        <w:br/>
        <w:t xml:space="preserve">    "relationship evaluation",</w:t>
        <w:br/>
        <w:t xml:space="preserve">    "therapy referral"</w:t>
        <w:br/>
        <w:t xml:space="preserve">  ],</w:t>
        <w:br/>
        <w:t xml:space="preserve">  "tonal_shifts": [</w:t>
        <w:br/>
        <w:t xml:space="preserve">    "lighthearted to concerned",</w:t>
        <w:br/>
        <w:t xml:space="preserve">    "frustration to acceptance",</w:t>
        <w:br/>
        <w:t xml:space="preserve">    "humor to seriousness",</w:t>
        <w:br/>
        <w:t xml:space="preserve">    "reflective to optimistic"</w:t>
        <w:br/>
        <w:t xml:space="preserve">  ],</w:t>
        <w:br/>
        <w:t xml:space="preserve">  "core_subject_matter_areas": [</w:t>
        <w:br/>
        <w:t xml:space="preserve">    "family interactions and support",</w:t>
        <w:br/>
        <w:t xml:space="preserve">    "financial management and spending habits",</w:t>
        <w:br/>
        <w:t xml:space="preserve">    "social media influence and mental health",</w:t>
        <w:br/>
        <w:t xml:space="preserve">    "friendship and relationship dynamics",</w:t>
        <w:br/>
        <w:t xml:space="preserve">    "therapy and mental health support"</w:t>
        <w:br/>
        <w:t xml:space="preserve">  ],</w:t>
        <w:br/>
        <w:t xml:space="preserve">  "clinical_context": {</w:t>
        <w:br/>
        <w:t xml:space="preserve">    "patient_name": "Max Moskowitz",</w:t>
        <w:br/>
        <w:t xml:space="preserve">    "therapist_name": "Jonathan Procter",</w:t>
        <w:br/>
        <w:t xml:space="preserve">    "session_date": "February 12, 2025",</w:t>
        <w:br/>
        <w:t xml:space="preserve">    "session_type": "Telehealth",</w:t>
        <w:br/>
        <w:t xml:space="preserve">    "session_duration": "55:42"</w:t>
        <w:br/>
        <w:t xml:space="preserve">  }</w:t>
        <w:br/>
        <w:t>}</w:t>
        <w:br/>
        <w:t>```</w:t>
        <w:br/>
        <w:br/>
        <w:t>**Narrative Summary:**</w:t>
        <w:br/>
        <w:br/>
        <w:t>In this therapy session, Max Moskowitz discusses several key themes with therapist Jonathan Procter. The conversation covers family dynamics, particularly Max's interactions with family members and the support system they provide. Financial stress is a significant concern, with Max expressing anxiety over recent expenses like art purchases and concert tickets. The impact of social media on mental health is also discussed, with Max considering a "social media diet" to manage the overwhelming political content on their feed.</w:t>
        <w:br/>
        <w:br/>
        <w:t>The session reveals Max's ongoing evaluation of personal relationships, including a potential distancing from a friend named Isaac. Max also shares updates on therapy referrals for family members, highlighting a supportive family environment.</w:t>
        <w:br/>
        <w:br/>
        <w:t>Throughout the session, there are notable tonal shifts, from lighthearted and humorous exchanges to more serious and reflective discussions about financial worries and relationship evaluations. Despite these concerns, Max remains optimistic and proactive, seeking solutions and maintaining a positive outlook on personal growth and financial management.</w:t>
        <w:br/>
        <w:br/>
        <w:t>The clinical context indicates a supportive therapeutic relationship, with Jonathan providing guidance and validation for Max's experiences and decisions. This session underscores the importance of therapy in navigating complex personal and social challenges.</w:t>
      </w:r>
    </w:p>
    <w:p>
      <w:r>
        <w:br/>
        <w:t>=== 2024-02-15 ===</w:t>
      </w:r>
    </w:p>
    <w:p>
      <w:r>
        <w:t>Comprehensive Clinical Progress Note for Max Moskowitz's Therapy Session on February 15, 2024</w:t>
        <w:br/>
        <w:br/>
        <w:t>Subjective:</w:t>
        <w:br/>
        <w:t>Max attended today's session expressing a mixture of frustration and confusion regarding recent interactions with his friend, Isaac. Max recounted a series of social events, including a Super Bowl party, where he felt his plans and expectations were not respected by Isaac. Max expressed disappointment over Isaac's reluctance to communicate openly about his new romantic relationship, which Max perceived as a lack of transparency and consideration for their friendship. Max described feeling "upset" and "ignored" when Isaac, while intoxicated, acted dismissively towards him. This incident, coupled with Isaac's subsequent behavior, led Max to question the dynamics of their friendship and his own emotional responses. Max's narrative reflects a recurring theme of seeking validation and clarity in his interpersonal relationships, as well as a struggle with managing feelings of rejection and misunderstanding.</w:t>
        <w:br/>
        <w:br/>
        <w:t>Objective:</w:t>
        <w:br/>
        <w:t>Max presented to the session appearing well-groomed and casually dressed. He was alert and oriented, with coherent speech and logical thought processes. His affect was predominantly frustrated and reflective, with moments of emotional vulnerability when discussing his feelings towards Isaac. Max's body language was animated, particularly when recounting the events of the Super Bowl party, indicating a high level of engagement and emotional investment in the topic. He maintained good eye contact and demonstrated insight into his emotional responses, although he occasionally struggled to articulate the deeper implications of his feelings.</w:t>
        <w:br/>
        <w:br/>
        <w:t>Assessment:</w:t>
        <w:br/>
        <w:t>Max continues to exhibit challenges in managing interpersonal relationships, particularly in contexts where he perceives a lack of reciprocity or transparency. His frustration with Isaac's behavior and communication style highlights an underlying need for validation and assurance within his friendships. Max's tendency to internalize perceived slights and his difficulty in expressing his needs assertively suggest a pattern of relational anxiety and possible attachment-related concerns. These dynamics may contribute to Max's broader emotional landscape, characterized by fluctuations in self-esteem and a heightened sensitivity to perceived rejection.</w:t>
        <w:br/>
        <w:br/>
        <w:t>Plan:</w:t>
        <w:br/>
        <w:t>1. Acceptance and Commitment Therapy (ACT) Interventions: Continue to utilize ACT techniques to help Max develop greater psychological flexibility and acceptance of his emotional experiences. Focus on helping him identify and articulate his values in friendships, encouraging him to engage in behaviors that align with these values despite emotional discomfort.</w:t>
        <w:br/>
        <w:t xml:space="preserve">   </w:t>
        <w:br/>
        <w:t>2. Interpersonal Therapy (IPT) Focus: Introduce strategies from IPT to explore Max's relational patterns and improve his communication skills. Work on enhancing his ability to express needs and boundaries assertively, particularly in situations where he feels misunderstood or undervalued.</w:t>
        <w:br/>
        <w:br/>
        <w:t>3. Mindfulness Practices: Implement mindfulness exercises to assist Max in managing emotional reactivity and cultivating a non-judgmental awareness of his thoughts and feelings. Encourage regular practice to enhance self-regulation and reduce rumination.</w:t>
        <w:br/>
        <w:br/>
        <w:t>4. Homework Assignment: Max will journal about his interactions with Isaac, focusing on identifying specific moments of emotional discomfort and exploring alternative responses that align with his values. This exercise aims to increase self-awareness and promote adaptive relational strategies.</w:t>
        <w:br/>
        <w:br/>
        <w:t>Supplemental Analyses:</w:t>
        <w:br/>
        <w:br/>
        <w:t>Tonal Analysis:</w:t>
        <w:br/>
        <w:t>Shift 1: From Anxious to Resigned</w:t>
        <w:br/>
        <w:t>Max's tone shifted from anxious and agitated when discussing the Super Bowl party to resigned and reflective when recounting his conversation with Isaac post-incident. This shift suggests an initial emotional activation followed by a withdrawal into introspection, highlighting Max's struggle to reconcile his feelings with the reality of the situation.</w:t>
        <w:br/>
        <w:br/>
        <w:t>Shift 2: From Resigned to Hopeful</w:t>
        <w:br/>
        <w:t>Towards the end of the session, Max's tone became more hopeful as he discussed potential strategies for improving communication with Isaac. This tonal shift indicates a willingness to engage in therapeutic work and a desire to foster healthier relational dynamics.</w:t>
        <w:br/>
        <w:br/>
        <w:t>Thematic Analysis:</w:t>
        <w:br/>
        <w:t>Theme 1: Need for Transparency and Validation</w:t>
        <w:br/>
        <w:t>A dominant theme in today's session was Max's need for transparency and validation in his friendships. This theme emerged in his frustration with Isaac's lack of openness about his romantic relationship and his desire for clear communication and mutual respect.</w:t>
        <w:br/>
        <w:br/>
        <w:t>Theme 2: Emotional Vulnerability and Rejection Sensitivity</w:t>
        <w:br/>
        <w:t>Max's narrative revealed a theme of emotional vulnerability and sensitivity to perceived rejection. His reaction to Isaac's behavior at the party and subsequent interactions suggests an underlying fear of abandonment and a need for reassurance within his close relationships.</w:t>
        <w:br/>
        <w:br/>
        <w:t>Sentiment Analysis:</w:t>
        <w:br/>
        <w:t>Sentiments About Self</w:t>
        <w:br/>
        <w:t>Max's self-expressions were mixed, with moments of self-doubt and frustration interspersed with a desire for personal growth. He expressed feelings of inadequacy when discussing his inability to manage the situation with Isaac effectively but also demonstrated self-compassion and a commitment to improving his relational skills.</w:t>
        <w:br/>
        <w:br/>
        <w:t>Sentiments About Others/External Situations</w:t>
        <w:br/>
        <w:t>Max's sentiments towards Isaac were predominantly negative, characterized by disappointment and frustration over perceived inconsideration. However, he also expressed understanding and empathy for Isaac's perspective, indicating a complex emotional response that balances personal hurt with a recognition of Isaac's challenges.</w:t>
        <w:br/>
        <w:br/>
        <w:t>Key Points:</w:t>
        <w:br/>
        <w:t>- Max's need for transparency and validation in friendships is a central theme, influencing his emotional responses and relational dynamics.</w:t>
        <w:br/>
        <w:t>- His sensitivity to perceived rejection and difficulty asserting needs suggest underlying attachment-related concerns that warrant further exploration.</w:t>
        <w:br/>
        <w:t>- Therapeutic work will focus on enhancing Max's communication skills, emotional regulation, and alignment of behaviors with personal values to foster healthier relationships.</w:t>
        <w:br/>
        <w:br/>
        <w:t>Significant Quotes:</w:t>
        <w:br/>
        <w:t>"I just wish he'd communicate better." This statement encapsulates Max's core frustration with Isaac and highlights the importance of open communication in his friendships.</w:t>
        <w:br/>
        <w:br/>
        <w:t>"I'm trying to be the positive best friend." This quote reflects Max's desire to maintain supportive relationships despite interpersonal challenges, indicating a commitment to personal growth and relational harmony.</w:t>
        <w:br/>
        <w:br/>
        <w:t>Comprehensive Narrative Summary:</w:t>
        <w:br/>
        <w:t>In today's session, Max navigated the complexities of his friendship with Isaac, revealing underlying themes of transparency, validation, and emotional vulnerability. The recent social events, particularly the Super Bowl party, served as a catalyst for Max's introspection and desire for clearer communication within his relationships. Max's narrative highlighted his struggle to balance personal needs with the dynamics of his friendships, a challenge compounded by his sensitivity to perceived rejection and difficulty asserting his needs. Through therapeutic interventions, Max aims to develop greater psychological flexibility, improve his communication skills, and align his relational behaviors with his values, fostering healthier and more fulfilling interpersonal connections.</w:t>
      </w:r>
    </w:p>
    <w:p>
      <w:r>
        <w:t>--- Tags ---</w:t>
      </w:r>
    </w:p>
    <w:p>
      <w:r>
        <w:t>```json</w:t>
        <w:br/>
        <w:t>{</w:t>
        <w:br/>
        <w:t xml:space="preserve">  "key_themes": [</w:t>
        <w:br/>
        <w:t xml:space="preserve">    "friendship dynamics",</w:t>
        <w:br/>
        <w:t xml:space="preserve">    "communication issues",</w:t>
        <w:br/>
        <w:t xml:space="preserve">    "emotional vulnerability",</w:t>
        <w:br/>
        <w:t xml:space="preserve">    "social interactions",</w:t>
        <w:br/>
        <w:t xml:space="preserve">    "personal growth"</w:t>
        <w:br/>
        <w:t xml:space="preserve">  ],</w:t>
        <w:br/>
        <w:t xml:space="preserve">  "tonal_shifts": [</w:t>
        <w:br/>
        <w:t xml:space="preserve">    "lighthearted to serious",</w:t>
        <w:br/>
        <w:t xml:space="preserve">    "frustration to understanding",</w:t>
        <w:br/>
        <w:t xml:space="preserve">    "tension to resolution",</w:t>
        <w:br/>
        <w:t xml:space="preserve">    "supportive to reflective"</w:t>
        <w:br/>
        <w:t xml:space="preserve">  ],</w:t>
        <w:br/>
        <w:t xml:space="preserve">  "core_subject_matter_areas": [</w:t>
        <w:br/>
        <w:t xml:space="preserve">    "friendship challenges",</w:t>
        <w:br/>
        <w:t xml:space="preserve">    "emotional processing",</w:t>
        <w:br/>
        <w:t xml:space="preserve">    "social events and interactions",</w:t>
        <w:br/>
        <w:t xml:space="preserve">    "personal boundaries"</w:t>
        <w:br/>
        <w:t xml:space="preserve">  ],</w:t>
        <w:br/>
        <w:t xml:space="preserve">  "clinical_context": {</w:t>
        <w:br/>
        <w:t xml:space="preserve">    "client_name": "Max Moskowitz",</w:t>
        <w:br/>
        <w:t xml:space="preserve">    "therapist_name": "Jonathan Procter",</w:t>
        <w:br/>
        <w:t xml:space="preserve">    "session_date": "February 15, 2024",</w:t>
        <w:br/>
        <w:t xml:space="preserve">    "session_time": "09:05",</w:t>
        <w:br/>
        <w:t xml:space="preserve">    "session_duration": "approximately 1 hour"</w:t>
        <w:br/>
        <w:t xml:space="preserve">  }</w:t>
        <w:br/>
        <w:t>}</w:t>
        <w:br/>
        <w:t>```</w:t>
        <w:br/>
        <w:br/>
        <w:t>**Narrative Summary:**</w:t>
        <w:br/>
        <w:br/>
        <w:t>During the therapy session, Max Moskowitz discussed recent social interactions and the challenges faced in a friendship with a person named Isaac. Key themes included the dynamics of friendship, particularly around communication issues and emotional vulnerability. Max recounted a series of events involving social plans that did not go as expected, leading to tension and misunderstandings between friends. Max expressed feelings of frustration due to Isaac's lack of communication and perceived secrecy about a new relationship, which was later resolved through an open conversation.</w:t>
        <w:br/>
        <w:br/>
        <w:t>The session exhibited several tonal shifts, starting with a lighthearted exchange that quickly turned serious as Max delved into the emotional complexities of the situation. There was a noticeable shift from frustration to understanding as Max processed the events and Isaac's subsequent apologies. The conversation ended on a more reflective and supportive note, with Max aiming to maintain a positive and supportive role in the friendship.</w:t>
        <w:br/>
        <w:br/>
        <w:t>Core subject matter areas included the challenges of maintaining friendships, processing emotions related to social interactions, and setting personal boundaries. The clinical context highlights the session's focus on helping Max navigate these interpersonal challenges while fostering personal growth and emotional resilience.</w:t>
      </w:r>
    </w:p>
    <w:p>
      <w:r>
        <w:br/>
        <w:t>=== 2025-03-19 ===</w:t>
      </w:r>
    </w:p>
    <w:p>
      <w:r>
        <w:t>Comprehensive Clinical Progress Note for Max Moskowitz's Therapy Session on March 19, 2025</w:t>
        <w:br/>
        <w:br/>
        <w:t>Subjective:</w:t>
        <w:br/>
        <w:t>Max attended today's session via telehealth, expressing ongoing challenges with impulsive spending and financial management. She reported purchasing a $300 Pac-Man Lego set impulsively, despite having multiple payment plans open. Max described a pattern of making in-app purchases for games, feeling a sense of obligation to keep playing because of the money spent, and experiencing regret post-purchase. This behavior reflects her struggle with self-control and the immediate gratification of purchases, juxtaposed with long-term financial goals. Max also discussed her recent interactions with her mother, which involved tension over grocery spending. Despite recognizing the long-term savings of buying groceries, Max expressed frustration about spending money on essentials, highlighting a conflict between short-term convenience and long-term financial prudence.</w:t>
        <w:br/>
        <w:br/>
        <w:t>Objective:</w:t>
        <w:br/>
        <w:t>Max presented casually dressed and appeared well-groomed. She was alert and oriented, with coherent speech and logical thought processes. Her affect was generally light-hearted and humorous, although she exhibited moments of frustration and self-criticism when discussing her spending habits and interactions with her mother. Max's body language was relaxed, and she maintained good eye contact throughout the session. Her ability to reflect on her behaviors and recognize patterns of impulsivity suggests insight into her challenges, though she continues to struggle with implementing effective behavioral changes.</w:t>
        <w:br/>
        <w:br/>
        <w:t>Assessment:</w:t>
        <w:br/>
        <w:t>Max continues to exhibit behaviors consistent with Impulse-Control Disorder, characterized by impulsive buying and difficulty managing financial responsibilities. Her pattern of impulsive spending, particularly on non-essential items, suggests a need for immediate gratification and a struggle with delayed gratification. The tension with her mother over grocery spending indicates underlying conflicts about financial independence and responsibility. Max's acknowledgment of the need to budget more effectively and her plans to pay off her credit card debt demonstrate motivation for change. However, her impulsive tendencies and avoidance of financial planning remain significant barriers to achieving her financial goals.</w:t>
        <w:br/>
        <w:br/>
        <w:t>Plan:</w:t>
        <w:br/>
        <w:t>1. Cognitive Behavioral Therapy (CBT) Interventions: Continue to explore the cognitive distortions and emotional triggers that lead to impulsive spending. Introduce techniques such as thought records and cognitive restructuring to help Max identify and challenge unhelpful thoughts related to spending.</w:t>
        <w:br/>
        <w:br/>
        <w:t>2. Budgeting and Financial Management: Collaborate with Max to develop a realistic budgeting plan that includes tracking expenses and setting financial goals. Encourage the use of budgeting apps or tools to increase accountability and visibility of spending patterns.</w:t>
        <w:br/>
        <w:br/>
        <w:t>3. Mindfulness Practices: Implement mindfulness exercises to enhance Max's awareness of her impulses and improve her ability to pause and reflect before making purchases. This practice aims to increase her capacity for delayed gratification and reduce impulsive behaviors.</w:t>
        <w:br/>
        <w:br/>
        <w:t>4. Family Dynamics: Address the relational dynamics with her mother, focusing on communication strategies and boundary setting to reduce conflict and enhance Max's sense of financial autonomy.</w:t>
        <w:br/>
        <w:br/>
        <w:t>Supplemental Analyses:</w:t>
        <w:br/>
        <w:br/>
        <w:t>Tonal Analysis:</w:t>
        <w:br/>
        <w:t>Shift 1: From Humorous to Frustrated</w:t>
        <w:br/>
        <w:t>Max's tone shifted from light-hearted and humorous when discussing social activities to frustrated and self-critical when addressing her spending habits. This shift highlights the internal conflict between her enjoyment of immediate gratification and the subsequent regret and financial stress.</w:t>
        <w:br/>
        <w:br/>
        <w:t>Shift 2: From Frustrated to Reflective</w:t>
        <w:br/>
        <w:t>Later in the session, Max's tone became more reflective as she considered the long-term benefits of budgeting and financial planning. This shift indicates her growing awareness of the need for change and her willingness to engage in self-improvement.</w:t>
        <w:br/>
        <w:br/>
        <w:t>Thematic Analysis:</w:t>
        <w:br/>
        <w:t>Theme 1: Impulse Control and Immediate Gratification</w:t>
        <w:br/>
        <w:t>A dominant theme in today's session was Max's struggle with impulse control and the allure of immediate gratification. This theme was evident in her descriptions of impulsive purchases and the fleeting satisfaction they provide, followed by regret and financial strain.</w:t>
        <w:br/>
        <w:br/>
        <w:t>Theme 2: Financial Independence and Responsibility</w:t>
        <w:br/>
        <w:t>Another significant theme was Max's conflict between financial independence and responsibility. Her interactions with her mother about grocery spending highlighted this tension, reflecting a broader struggle with managing adult responsibilities and maintaining autonomy.</w:t>
        <w:br/>
        <w:br/>
        <w:t>Sentiment Analysis:</w:t>
        <w:br/>
        <w:t>Sentiments About Self:</w:t>
        <w:br/>
        <w:t>Max's expressions about herself were mixed, with moments of self-criticism and frustration regarding her spending habits. She demonstrated awareness of her impulsivity but also expressed hope and motivation to improve her financial management skills.</w:t>
        <w:br/>
        <w:br/>
        <w:t>Sentiments About Others/External Situations:</w:t>
        <w:br/>
        <w:t>Max expressed ambivalence toward her mother's advice on budgeting, acknowledging its validity while resisting the perceived imposition on her independence. Her sentiments toward her social activities were positive, indicating a strong support network that provides enjoyment and stress relief.</w:t>
        <w:br/>
        <w:br/>
        <w:t>Key Points:</w:t>
        <w:br/>
        <w:t>- Impulsive Spending as a Coping Mechanism: Max's impulsive spending serves as a coping mechanism for managing stress and seeking immediate gratification. Addressing this behavior is crucial for her financial stability and overall well-being.</w:t>
        <w:br/>
        <w:t>- Financial Independence and Responsibility: Max's tension with her mother over grocery spending reflects broader challenges in balancing financial independence with responsible adult behaviors. This dynamic is a key area for therapeutic exploration and growth.</w:t>
        <w:br/>
        <w:br/>
        <w:t>Significant Quotes:</w:t>
        <w:br/>
        <w:t>"I just prefer to eat, like, $15 a day. It's easier." This statement reflects Max's preference for short-term convenience over long-term financial planning, highlighting a key area for intervention in developing budgeting skills.</w:t>
        <w:br/>
        <w:br/>
        <w:t>"I feel like I have to use them." Max's comment about her groceries illustrates her sense of obligation and the internal conflict between her impulsive tendencies and the necessity of responsible spending.</w:t>
        <w:br/>
        <w:br/>
        <w:t>Comprehensive Narrative Summary:</w:t>
        <w:br/>
        <w:t>Today's session with Max highlighted her ongoing struggle with impulsive spending and financial management, set against the backdrop of her efforts to achieve greater financial independence and responsibility. The session revealed Max's awareness of her impulsive tendencies and the immediate gratification they provide, juxtaposed with the long-term financial strain they cause. Her interactions with her mother about grocery spending underscored the tension between maintaining autonomy and accepting guidance on responsible financial behaviors. Max's motivation to improve her financial situation, evidenced by her plans to pay off debt and budget more effectively, presents a promising opportunity for therapeutic intervention. The session concluded with a focus on developing practical strategies for budgeting and enhancing Max's impulse control, setting the stage for continued progress in her financial and personal growth.</w:t>
      </w:r>
    </w:p>
    <w:p>
      <w:r>
        <w:t>--- Tags ---</w:t>
      </w:r>
    </w:p>
    <w:p>
      <w:r>
        <w:t>```json</w:t>
        <w:br/>
        <w:t>{</w:t>
        <w:br/>
        <w:t xml:space="preserve">  "key_themes": [</w:t>
        <w:br/>
        <w:t xml:space="preserve">    "Impulsive spending",</w:t>
        <w:br/>
        <w:t xml:space="preserve">    "Work-life balance",</w:t>
        <w:br/>
        <w:t xml:space="preserve">    "Financial management",</w:t>
        <w:br/>
        <w:t xml:space="preserve">    "Social interactions",</w:t>
        <w:br/>
        <w:t xml:space="preserve">    "Personal growth"</w:t>
        <w:br/>
        <w:t xml:space="preserve">  ],</w:t>
        <w:br/>
        <w:t xml:space="preserve">  "tonal_shifts": [</w:t>
        <w:br/>
        <w:t xml:space="preserve">    "Apologetic to casual",</w:t>
        <w:br/>
        <w:t xml:space="preserve">    "Reflective to humorous",</w:t>
        <w:br/>
        <w:t xml:space="preserve">    "Concerned to optimistic",</w:t>
        <w:br/>
        <w:t xml:space="preserve">    "Frustrated to resolved"</w:t>
        <w:br/>
        <w:t xml:space="preserve">  ],</w:t>
        <w:br/>
        <w:t xml:space="preserve">  "core_subject_matter_areas": [</w:t>
        <w:br/>
        <w:t xml:space="preserve">    "Financial habits and challenges",</w:t>
        <w:br/>
        <w:t xml:space="preserve">    "Work and productivity",</w:t>
        <w:br/>
        <w:t xml:space="preserve">    "Social activities and relationships",</w:t>
        <w:br/>
        <w:t xml:space="preserve">    "Family dynamics and support"</w:t>
        <w:br/>
        <w:t xml:space="preserve">  ],</w:t>
        <w:br/>
        <w:t xml:space="preserve">  "clinical_context": {</w:t>
        <w:br/>
        <w:t xml:space="preserve">    "client_name": "Max Moskowitz",</w:t>
        <w:br/>
        <w:t xml:space="preserve">    "therapist_name": "Jonathan Procter",</w:t>
        <w:br/>
        <w:t xml:space="preserve">    "session_date": "March 19, 2025",</w:t>
        <w:br/>
        <w:t xml:space="preserve">    "session_format": "Telehealth",</w:t>
        <w:br/>
        <w:t xml:space="preserve">    "primary_focus": "Addressing impulsive spending and work challenges"</w:t>
        <w:br/>
        <w:t xml:space="preserve">  }</w:t>
        <w:br/>
        <w:t>}</w:t>
        <w:br/>
        <w:t>```</w:t>
        <w:br/>
        <w:br/>
        <w:t>**Narrative Summary:**</w:t>
        <w:br/>
        <w:br/>
        <w:t>In this therapy session, Max Moskowitz discusses several key areas of concern with therapist Jonathan Procter. The session begins with an apologetic tone due to a late start, quickly shifting to a casual and humorous exchange about Max's sister and recent social activities. The primary focus is on Max's impulsive spending habits, particularly related to in-app purchases and buying non-essential items like a $300 Lego set. Max expresses a desire to gain better control over these habits and acknowledges the need for improved budgeting.</w:t>
        <w:br/>
        <w:br/>
        <w:t>Work-life balance is another significant topic, with Max describing challenges in maintaining productivity and meeting work-hour expectations. The discussion touches on strategies to improve focus and manage time effectively, such as staying at the office longer to complete tasks.</w:t>
        <w:br/>
        <w:br/>
        <w:t>Social interactions and relationships are explored, including recent outings with friends and a positive encounter with a colleague. Max also reflects on a conversation with their mother about grocery shopping, revealing underlying frustrations and a need for greater self-sufficiency.</w:t>
        <w:br/>
        <w:br/>
        <w:t>Throughout the session, there are tonal shifts from concern to optimism as Max considers practical solutions to their challenges, such as adjusting work habits and exploring ways to curb impulsive spending. The session concludes with a focus on personal growth and the importance of setting priorities to achieve financial and personal goals.</w:t>
      </w:r>
    </w:p>
    <w:p>
      <w:r>
        <w:br/>
        <w:t>=== 2024-07-31 ===</w:t>
      </w:r>
    </w:p>
    <w:p>
      <w:r>
        <w:t>Comprehensive Clinical Progress Note for Max Moskowitz's Therapy Session on July 31, 2024</w:t>
        <w:br/>
        <w:br/>
        <w:t>Subjective:</w:t>
        <w:br/>
        <w:t>Max attended today's session via telehealth, expressing a mix of stress and contentment. He reported feeling better than earlier in the week, rating his mood around a 6.5 out of 10, indicating improvement despite a stressful work week due to technology issues affecting his ability to meet deadlines. Max shared feelings of uncertainty regarding his long-term career satisfaction, acknowledging enjoyment in his current role but expressing concerns about pay and future prospects. He also discussed social dynamics, particularly his complex feelings about a friend, Isaac, who is involved in a new relationship. Max described feeling sidelined and expressed anxiety about setting boundaries with Isaac, whom he deeply cares for. He also noted a desire to engage more in physical activities to improve his health and confidence.</w:t>
        <w:br/>
        <w:br/>
        <w:t>Objective:</w:t>
        <w:br/>
        <w:t>Max appeared alert and oriented, participating actively in the session from his car at the office parking lot. His speech was clear, and he articulated his thoughts logically, though he occasionally expressed frustration and anxiety, particularly when discussing his friend Isaac's new relationship. Max's affect was congruent with the content of his speech, showing enthusiasm when describing positive experiences like his recent trip home and frustration when discussing work and personal boundaries. He displayed insight into his emotional responses and acknowledged areas where he seeks improvement, such as physical wellness and boundary setting.</w:t>
        <w:br/>
        <w:br/>
        <w:t>Assessment:</w:t>
        <w:br/>
        <w:t>Max continues to exhibit signs of mild anxiety, particularly in relation to interpersonal relationships and career concerns. His recent experiences suggest a pattern of external validation seeking, especially in his interactions with Isaac, where he struggles with setting boundaries and managing his emotional investment. Max's desire to improve his physical health is a positive indicator of his motivation for self-improvement, though it also highlights underlying concerns about self-image. The session highlighted Max's need for further development of self-esteem independent of external approval and a stronger sense of personal agency in both professional and personal domains.</w:t>
        <w:br/>
        <w:br/>
        <w:t>Plan:</w:t>
        <w:br/>
        <w:t>1. Acceptance and Commitment Therapy (ACT) Interventions: Continue to explore Max's values and how they align with his current actions, particularly in his relationship with Isaac. Introduce mindfulness exercises to help Max observe his thoughts and feelings without judgment, fostering greater emotional regulation.</w:t>
        <w:br/>
        <w:t>2. Boundary Setting: Develop strategies with Max to establish and maintain healthy boundaries with Isaac. Role-play potential conversations to increase Max's confidence in expressing his needs and limits.</w:t>
        <w:br/>
        <w:t>3. Physical Wellness: Encourage Max to begin a simple exercise routine, starting with one day a week, to build confidence and promote physical health. Discuss potential activities that Max finds enjoyable to ensure sustainability.</w:t>
        <w:br/>
        <w:t>4. Career Exploration: Support Max in exploring long-term career goals and potential opportunities that align with his interests and values. Discuss strategies for managing work-related stress and increasing job satisfaction.</w:t>
        <w:br/>
        <w:br/>
        <w:t>Supplemental Analyses:</w:t>
        <w:br/>
        <w:br/>
        <w:t>Tonal Analysis:</w:t>
        <w:br/>
        <w:t>Shift 1: From Content to Anxious</w:t>
        <w:br/>
        <w:t>Max's tone shifted from contentment when discussing his recent trip home to anxiety when addressing his friend Isaac's relationship. This shift was marked by an increase in speech pace and a more urgent tone, reflecting his underlying concerns about being sidelined and his difficulty setting boundaries.</w:t>
        <w:br/>
        <w:br/>
        <w:t>Shift 2: From Anxious to Hopeful</w:t>
        <w:br/>
        <w:t>When discussing his desire to improve physical health, Max's tone shifted from anxious to hopeful. His speech slowed, and his language included more positive and future-oriented terms, indicating a readiness to take proactive steps toward personal wellness.</w:t>
        <w:br/>
        <w:br/>
        <w:t>Thematic Analysis:</w:t>
        <w:br/>
        <w:t>Theme 1: External Validation and Self-Worth</w:t>
        <w:br/>
        <w:t>A dominant theme was Max's reliance on external validation, particularly from Isaac, to affirm his self-worth. This theme is evident in his difficulty setting boundaries and his anxiety about Isaac's new relationship, which threatens his sense of security and importance in Isaac's life.</w:t>
        <w:br/>
        <w:br/>
        <w:t>Theme 2: Desire for Personal Growth</w:t>
        <w:br/>
        <w:t>Max expressed a strong desire for personal growth, both in terms of physical health and career development. This theme highlights his motivation to improve his self-esteem and overall life satisfaction, providing a positive focus for therapeutic interventions.</w:t>
        <w:br/>
        <w:br/>
        <w:t>Sentiment Analysis:</w:t>
        <w:br/>
        <w:t>Sentiments About Self: Max's expressions about himself were mixed, with moments of self-doubt, particularly regarding his career and physical appearance. However, he also demonstrated self-awareness and a desire for improvement, indicating a potential for positive change.</w:t>
        <w:br/>
        <w:br/>
        <w:t>Sentiments About Others/External Situations: Max's sentiments toward others, particularly Isaac, were complex, characterized by affection, frustration, and anxiety. He expressed appreciation for supportive relationships but also struggled with feelings of inadequacy and exclusion.</w:t>
        <w:br/>
        <w:br/>
        <w:t>Key Points:</w:t>
        <w:br/>
        <w:t>- External Validation and Boundary Issues: Max's difficulty in setting boundaries with Isaac and reliance on external validation are key areas for therapeutic focus. Addressing these issues is crucial for enhancing Max's self-esteem and emotional resilience.</w:t>
        <w:br/>
        <w:t>- Motivation for Personal Growth: Max's desire to improve his physical health and career satisfaction presents an opportunity for positive change. Supporting him in these areas can enhance his overall well-being and confidence.</w:t>
        <w:br/>
        <w:br/>
        <w:t>Significant Quotes:</w:t>
        <w:br/>
        <w:t>"I want to marry this man, and I want to start a family with him." This statement reflects Max's deep emotional investment in Isaac and the potential for boundary issues, highlighting the need for exploration of his attachment style and self-worth independent of this relationship.</w:t>
        <w:br/>
        <w:br/>
        <w:t>"I want to feel more confident in my body." This quote underscores Max's motivation for physical wellness and the importance of addressing self-image concerns in therapy.</w:t>
        <w:br/>
        <w:br/>
        <w:t>Comprehensive Narrative Summary:</w:t>
        <w:br/>
        <w:t>Today's session with Max revealed a complex interplay of career stress, interpersonal dynamics, and personal growth aspirations. Max navigates his professional life with a mix of satisfaction and concern, expressing uncertainty about long-term career prospects and financial adequacy. His relationship with Isaac remains a focal point of emotional investment, where Max struggles with setting boundaries and managing feelings of exclusion. Despite these challenges, Max shows a strong desire for personal growth, particularly in improving his physical health and self-esteem. The session underscored the importance of developing Max's internal validation and personal agency, providing a foundation for ongoing therapeutic work aimed at enhancing his emotional resilience and life satisfaction.</w:t>
      </w:r>
    </w:p>
    <w:p>
      <w:r>
        <w:t>--- Tags ---</w:t>
      </w:r>
    </w:p>
    <w:p>
      <w:r>
        <w:t>```json</w:t>
        <w:br/>
        <w:t>{</w:t>
        <w:br/>
        <w:t xml:space="preserve">  "key_themes": [</w:t>
        <w:br/>
        <w:t xml:space="preserve">    "Work stress",</w:t>
        <w:br/>
        <w:t xml:space="preserve">    "Relationship dynamics",</w:t>
        <w:br/>
        <w:t xml:space="preserve">    "Financial concerns",</w:t>
        <w:br/>
        <w:t xml:space="preserve">    "Self-esteem",</w:t>
        <w:br/>
        <w:t xml:space="preserve">    "Boundaries"</w:t>
        <w:br/>
        <w:t xml:space="preserve">  ],</w:t>
        <w:br/>
        <w:t xml:space="preserve">  "tonal_shifts": [</w:t>
        <w:br/>
        <w:t xml:space="preserve">    "Frustration with technology",</w:t>
        <w:br/>
        <w:t xml:space="preserve">    "Relief about work deadline",</w:t>
        <w:br/>
        <w:t xml:space="preserve">    "Disappointment with pay",</w:t>
        <w:br/>
        <w:t xml:space="preserve">    "Concern about friend's relationship",</w:t>
        <w:br/>
        <w:t xml:space="preserve">    "Hopeful about personal growth"</w:t>
        <w:br/>
        <w:t xml:space="preserve">  ],</w:t>
        <w:br/>
        <w:t xml:space="preserve">  "core_subject_matter_areas": [</w:t>
        <w:br/>
        <w:t xml:space="preserve">    "Work and career challenges",</w:t>
        <w:br/>
        <w:t xml:space="preserve">    "Romantic and platonic relationships",</w:t>
        <w:br/>
        <w:t xml:space="preserve">    "Financial stability and expectations",</w:t>
        <w:br/>
        <w:t xml:space="preserve">    "Personal health and wellness",</w:t>
        <w:br/>
        <w:t xml:space="preserve">    "Emotional and mental health"</w:t>
        <w:br/>
        <w:t xml:space="preserve">  ],</w:t>
        <w:br/>
        <w:t xml:space="preserve">  "clinical_context": {</w:t>
        <w:br/>
        <w:t xml:space="preserve">    "client_name": "Max Moskowitz",</w:t>
        <w:br/>
        <w:t xml:space="preserve">    "therapist_name": "Jonathan Procter",</w:t>
        <w:br/>
        <w:t xml:space="preserve">    "session_date": "July 31, 2024",</w:t>
        <w:br/>
        <w:t xml:space="preserve">    "session_type": "Telehealth",</w:t>
        <w:br/>
        <w:t xml:space="preserve">    "session_duration": "54:24"</w:t>
        <w:br/>
        <w:t xml:space="preserve">  }</w:t>
        <w:br/>
        <w:t>}</w:t>
        <w:br/>
        <w:t>```</w:t>
        <w:br/>
        <w:br/>
        <w:t>**Narrative Summary:**</w:t>
        <w:br/>
        <w:br/>
        <w:t>In this therapy session, Max Moskowitz and therapist Jonathan Procter discuss a range of topics centered around Max's work, relationships, and personal well-being. The session begins with technical difficulties, which set a tone of frustration, but Max soon shares relief about a work deadline extension. However, concerns about long-term job satisfaction and financial compensation surface, highlighting Max's mixed feelings about his current employment situation.</w:t>
        <w:br/>
        <w:br/>
        <w:t>Max's relationships, both romantic and platonic, are a significant focus. He expresses concerns about his friend Isaac's relationship, fearing it may not end well due to emotional instability and financial dynamics. Max also discusses his own romantic prospects, including a budding interest in someone named Anthony, and reflects on past relationship experiences.</w:t>
        <w:br/>
        <w:br/>
        <w:t>Throughout the session, themes of self-esteem and setting boundaries emerge, particularly in the context of Max's interactions with Isaac. Max also expresses a desire to improve his physical health, noting a lack of exercise and the impact on his confidence and well-being.</w:t>
        <w:br/>
        <w:br/>
        <w:t>The session concludes with a plan to discuss wellness and exercise in more detail next time, as Max seeks to address his physical health alongside his emotional and mental well-being.</w:t>
      </w:r>
    </w:p>
    <w:p>
      <w:r>
        <w:br/>
        <w:t>=== 2024-08-08 ===</w:t>
      </w:r>
    </w:p>
    <w:p>
      <w:r>
        <w:t>Comprehensive Clinical Progress Note for Max Moskowitz's Therapy Session on August 8, 2024</w:t>
        <w:br/>
        <w:br/>
        <w:t>Subjective:</w:t>
        <w:br/>
        <w:t>Max attended today's session reporting a challenging week marked by feelings of loneliness and emotional distress. They described experiencing a "mental breakdown" due to a combination of sleep deprivation and social isolation, stating, "I had nothing to do and everybody knew was either busy, you know, or they were like working." Max expressed a sense of being left behind as friends enter relationships, which has intensified feelings of inadequacy and loneliness. They articulated a longing for companionship, noting a pattern of feeling "really shitty" when unable to engage socially. Max also reported feeling conflicted about their friend Isaac's new relationship, which has triggered feelings of envy and diminished the specialness of shared experiences. Despite these challenges, Max rated their current mood as a seven or eight but acknowledged fluctuations to as low as a two earlier in the week.</w:t>
        <w:br/>
        <w:br/>
        <w:t>Objective:</w:t>
        <w:br/>
        <w:t>Max appeared well-groomed and engaged during the telehealth session. Their speech was coherent and articulate, though occasionally punctuated by humor as a coping mechanism. Max's affect was predominantly congruent with the content of their discussion, showing signs of distress when recounting feelings of loneliness and frustration. They maintained good eye contact and demonstrated insight into their emotional patterns, particularly regarding the cyclical nature of their social engagement and withdrawal. Max's body language was relaxed, though they occasionally exhibited signs of agitation when discussing their friend's relationship dynamics.</w:t>
        <w:br/>
        <w:br/>
        <w:t>Assessment:</w:t>
        <w:br/>
        <w:t>Max continues to experience symptoms consistent with Adjustment Disorder with Mixed Anxiety and Depressed Mood (F43.23). The recent increase in feelings of loneliness and inadequacy appears to be exacerbated by social comparisons and perceived relational deficits. Max's emotional responses suggest underlying issues related to self-worth and social validation, particularly in the context of their peer group dynamics. The pattern of fluctuating mood states, coupled with sleep deprivation, indicates a need for improved self-care and emotional regulation strategies. Max's humor and intellectualization serve as defense mechanisms, allowing temporary reprieve from distress but potentially hindering deeper emotional processing.</w:t>
        <w:br/>
        <w:br/>
        <w:t>Plan:</w:t>
        <w:br/>
        <w:t>1. Acceptance and Commitment Therapy (ACT) Interventions: Continue to explore Max's values and how they can guide actions toward meaningful social connections. Introduce exercises focused on defusing from unhelpful thoughts related to social comparison and inadequacy.</w:t>
        <w:br/>
        <w:t>2. Mindfulness Practices: Encourage Max to engage in daily mindfulness exercises to enhance present-moment awareness and reduce rumination. This will support emotional regulation and help manage feelings of loneliness.</w:t>
        <w:br/>
        <w:t>3. Social Engagement Strategies: Develop a plan for Max to engage in regular social activities that align with their interests, fostering a sense of community and belonging. Encourage participation in group activities that do not solely rely on existing friendships.</w:t>
        <w:br/>
        <w:t>4. Sleep Hygiene: Address Max's sleep patterns by establishing a consistent sleep routine, emphasizing the importance of rest in emotional well-being.</w:t>
        <w:br/>
        <w:t>5. Cognitive-Behavioral Techniques: Work on identifying and challenging cognitive distortions related to self-worth and social comparisons. Encourage Max to reframe negative thoughts and develop a more balanced self-view.</w:t>
        <w:br/>
        <w:br/>
        <w:t>Supplemental Analyses:</w:t>
        <w:br/>
        <w:br/>
        <w:t>Tonal Analysis:</w:t>
        <w:br/>
        <w:t>Shift 1: From Distressed to Humorous - Max's tone shifted from distressed when discussing feelings of loneliness to humorous when recounting interactions with their mother. This shift suggests a reliance on humor as a coping mechanism to manage emotional discomfort.</w:t>
        <w:br/>
        <w:t>Shift 2: From Envious to Resigned - Max's tone shifted from expressing envy about Isaac's relationship to resignation when acknowledging their own readiness for a relationship. This reflects an underlying acceptance of their current emotional state and a desire for change.</w:t>
        <w:br/>
        <w:br/>
        <w:t>Thematic Analysis:</w:t>
        <w:br/>
        <w:t>Theme 1: Social Comparison and Inadequacy - A dominant theme was Max's comparison of their social life to those of their friends, leading to feelings of inadequacy and loneliness. This theme is linked to their need for social validation and fear of being left behind.</w:t>
        <w:br/>
        <w:t>Theme 2: Humor as a Defense Mechanism - Max frequently used humor to deflect from deeper emotional pain, highlighting a pattern of avoiding vulnerability. This theme suggests a need to explore underlying emotions in a safe therapeutic environment.</w:t>
        <w:br/>
        <w:br/>
        <w:t>Sentiment Analysis:</w:t>
        <w:br/>
        <w:t>Sentiments About Self - Max expressed negative sentiments about themselves, characterized by feelings of inadequacy and loneliness. These sentiments were evident in statements like "I just felt like, really shitty" and "everyone was moving ahead and I was being left behind."</w:t>
        <w:br/>
        <w:t>Sentiments About Others/External Situations - Max's sentiments toward others were mixed, with feelings of envy and frustration directed at friends in relationships. They also expressed appreciation for Isaac's continued friendship, despite relational changes.</w:t>
        <w:br/>
        <w:br/>
        <w:t>Key Points:</w:t>
        <w:br/>
        <w:t>- Emotional Avoidance and Humor: Max's use of humor to manage distress highlights a need to address emotional avoidance and facilitate deeper emotional processing.</w:t>
        <w:br/>
        <w:t>- Social Comparison and Identity: Max's distress is exacerbated by social comparisons, underscoring the importance of developing an intrinsic sense of self-worth independent of external validation.</w:t>
        <w:br/>
        <w:br/>
        <w:t>Significant Quotes:</w:t>
        <w:br/>
        <w:t>"I had nothing to do and everybody knew was either busy, you know, or they were like working." This statement reflects Max's acute sense of isolation and the impact of social disconnection on their emotional well-being.</w:t>
        <w:br/>
        <w:br/>
        <w:t>Comprehensive Narrative Summary:</w:t>
        <w:br/>
        <w:t>Today's session with Max highlighted the ongoing challenges they face in navigating social relationships and managing feelings of loneliness and inadequacy. Max's recent experiences underscore a pattern of emotional avoidance, where humor serves as a protective barrier against vulnerability. The session provided insight into Max's reliance on social validation for self-worth, revealing opportunities for therapeutic intervention focused on developing a more stable, intrinsic sense of identity. As Max continues to explore their relationship dynamics and emotional responses, the therapeutic focus will remain on fostering acceptance, enhancing mindfulness, and building meaningful connections that align with their values.</w:t>
      </w:r>
    </w:p>
    <w:p>
      <w:r>
        <w:t>--- Tags ---</w:t>
      </w:r>
    </w:p>
    <w:p>
      <w:r>
        <w:t>```json</w:t>
        <w:br/>
        <w:t>{</w:t>
        <w:br/>
        <w:t xml:space="preserve">  "key_themes": [</w:t>
        <w:br/>
        <w:t xml:space="preserve">    "Loneliness",</w:t>
        <w:br/>
        <w:t xml:space="preserve">    "Relationships",</w:t>
        <w:br/>
        <w:t xml:space="preserve">    "Emotional regulation",</w:t>
        <w:br/>
        <w:t xml:space="preserve">    "Friendship dynamics",</w:t>
        <w:br/>
        <w:t xml:space="preserve">    "Self-discovery"</w:t>
        <w:br/>
        <w:t xml:space="preserve">  ],</w:t>
        <w:br/>
        <w:t xml:space="preserve">  "tonal_shifts": [</w:t>
        <w:br/>
        <w:t xml:space="preserve">    "Light-hearted to serious",</w:t>
        <w:br/>
        <w:t xml:space="preserve">    "Frustration to humor",</w:t>
        <w:br/>
        <w:t xml:space="preserve">    "Reflective to playful",</w:t>
        <w:br/>
        <w:t xml:space="preserve">    "Insecurity to acceptance",</w:t>
        <w:br/>
        <w:t xml:space="preserve">    "Confusion to clarity"</w:t>
        <w:br/>
        <w:t xml:space="preserve">  ],</w:t>
        <w:br/>
        <w:t xml:space="preserve">  "core_subject_matter_areas": [</w:t>
        <w:br/>
        <w:t xml:space="preserve">    "Romantic relationships and dating",</w:t>
        <w:br/>
        <w:t xml:space="preserve">    "Friendship and social connections",</w:t>
        <w:br/>
        <w:t xml:space="preserve">    "Family dynamics",</w:t>
        <w:br/>
        <w:t xml:space="preserve">    "Personal growth and self-awareness"</w:t>
        <w:br/>
        <w:t xml:space="preserve">  ],</w:t>
        <w:br/>
        <w:t xml:space="preserve">  "clinical_context": {</w:t>
        <w:br/>
        <w:t xml:space="preserve">    "client_name": "Max Moskowitz",</w:t>
        <w:br/>
        <w:t xml:space="preserve">    "therapist_name": "Jonathan Procter",</w:t>
        <w:br/>
        <w:t xml:space="preserve">    "session_date": "August 8, 2024",</w:t>
        <w:br/>
        <w:t xml:space="preserve">    "session_type": "Telehealth",</w:t>
        <w:br/>
        <w:t xml:space="preserve">    "emotional_state": {</w:t>
        <w:br/>
        <w:t xml:space="preserve">      "current_feeling": "7 or 8 out of 10",</w:t>
        <w:br/>
        <w:t xml:space="preserve">      "past_week_fluctuations": "as low as 2 or 3"</w:t>
        <w:br/>
        <w:t xml:space="preserve">    },</w:t>
        <w:br/>
        <w:t xml:space="preserve">    "key_issues": [</w:t>
        <w:br/>
        <w:t xml:space="preserve">      "Feelings of loneliness and being left behind",</w:t>
        <w:br/>
        <w:t xml:space="preserve">      "Navigating complex social and romantic relationships",</w:t>
        <w:br/>
        <w:t xml:space="preserve">      "Balancing personal needs with social obligations",</w:t>
        <w:br/>
        <w:t xml:space="preserve">      "Struggling with self-acceptance and emotional regulation"</w:t>
        <w:br/>
        <w:t xml:space="preserve">    ]</w:t>
        <w:br/>
        <w:t xml:space="preserve">  }</w:t>
        <w:br/>
        <w:t>}</w:t>
        <w:br/>
        <w:t>```</w:t>
        <w:br/>
        <w:br/>
        <w:t>**Narrative Summary:**</w:t>
        <w:br/>
        <w:br/>
        <w:t>In this therapy session, Max Moskowitz discusses a range of personal and social issues with therapist Jonathan Procter. The session begins with a light-hearted tone but quickly shifts to more serious topics as Max describes a challenging week marked by feelings of loneliness and a lack of sleep, which contributed to a mental breakdown. Max expresses frustration about feeling left behind as friends enter relationships, while also navigating their own complex romantic and friendship dynamics. The conversation touches on Max's interactions with several potential romantic partners, highlighting concerns about long-distance relationships, age differences, and personal preferences.</w:t>
        <w:br/>
        <w:br/>
        <w:t>Max also shares a significant interaction with their mother, using a children's show episode to communicate feelings of emotional distance, which led to a breakthrough moment of understanding. Throughout the session, Jonathan provides support and humor, helping Max explore their feelings and encouraging self-care and emotional regulation. The session ends on a lighter note, with playful banter about social media interactions and humorous reflections on the day's discussions.</w:t>
      </w:r>
    </w:p>
    <w:p>
      <w:r>
        <w:br/>
        <w:t>=== 2024-08-14 ===</w:t>
      </w:r>
    </w:p>
    <w:p>
      <w:r>
        <w:t>Comprehensive Clinical Progress Note for Max Moskowitz's Therapy Session on August 22, 2024</w:t>
        <w:br/>
        <w:br/>
        <w:t>Subjective:</w:t>
        <w:br/>
        <w:t>Max attended today's session expressing mixed emotions following a recent dating experience. He described an initial sense of excitement and connection during a date with a new acquaintance, which included spending the night and engaging in intimate activities. However, Max reported feeling confused and disappointed when the individual later communicated a desire to remain friends rather than pursue a romantic relationship. Max expressed frustration, stating, "I'm sick and tired of just being, 'let's be friends.'" This reflects a recurring theme of feeling friend-zoned and undervalued in romantic pursuits, which Max identified as a pattern in his relationships. He also articulated a desire for romantic intimacy, questioning whether his pursuit of relationships is driven by genuine romantic interest or a need for attention and validation.</w:t>
        <w:br/>
        <w:br/>
        <w:t>Objective:</w:t>
        <w:br/>
        <w:t>Max presented as well-groomed and engaged throughout the session. His speech was coherent, though he occasionally exhibited rapid speech when discussing emotionally charged topics. Affect was congruent with the content of his speech, showing signs of frustration and disappointment. Max demonstrated insight into his emotional responses, acknowledging a pattern of impulsive reactions and a tendency to overanalyze situations. He expressed a desire to work on these reactions, recognizing their impact on his relationships.</w:t>
        <w:br/>
        <w:br/>
        <w:t>Assessment:</w:t>
        <w:br/>
        <w:t>Max continues to struggle with issues related to self-worth and validation, particularly in the context of romantic relationships. His experiences of being friend-zoned contribute to feelings of inadequacy and frustration, which are compounded by a history of depressive episodes and a fear of not being "good enough." The session highlighted Max's tendency to react impulsively and with anger when faced with perceived rejection, a pattern likely influenced by early familial dynamics involving a critical and controlling parental figure. These reactions serve as a defense against deeper feelings of vulnerability and fear of abandonment. Max's introspection and willingness to explore these patterns indicate readiness for therapeutic intervention aimed at fostering healthier emotional responses and self-perception.</w:t>
        <w:br/>
        <w:br/>
        <w:t>Plan:</w:t>
        <w:br/>
        <w:t>1. Acceptance and Commitment Therapy (ACT): Continue using ACT techniques to address Max's experiential avoidance and impulsive reactions. Introduce exercises to help him observe his thoughts and feelings without immediate judgment or action, promoting psychological flexibility.</w:t>
        <w:br/>
        <w:t>2. Mindfulness Practices: Encourage Max to practice mindfulness exercises aimed at increasing present-moment awareness and reducing impulsivity. This includes the "how human of me" technique to pause and reflect before reacting.</w:t>
        <w:br/>
        <w:t>3. Cognitive Behavioral Therapy (CBT): Implement CBT strategies to challenge and reframe Max's core beliefs about self-worth and rejection. Focus on developing a more stable sense of identity that is not contingent on external validation.</w:t>
        <w:br/>
        <w:t>4. Narrative Therapy: Work with Max to externalize and re-author his narrative around relationships, emphasizing his strengths and resilience. Encourage him to identify and articulate his values and goals in relationships.</w:t>
        <w:br/>
        <w:t>5. Behavioral Activation: Develop a plan for Max to engage in activities that provide a sense of mastery and pleasure, helping to counteract feelings of inadequacy and enhance mood.</w:t>
        <w:br/>
        <w:br/>
        <w:t>Supplemental Analyses:</w:t>
        <w:br/>
        <w:br/>
        <w:t>Tonal Analysis:</w:t>
        <w:br/>
        <w:t>Shift 1: From Excited to Anxious - Max's tone shifted from enthusiastic when recounting the initial date to anxious and uncertain when discussing the subsequent communication about remaining friends. This shift highlights his underlying fear of rejection and need for reassurance.</w:t>
        <w:br/>
        <w:t>Shift 2: From Defensive to Reflective - Initially defensive about his reaction to being friend-zoned, Max's tone became more reflective as he acknowledged his impulsivity and desire to change this pattern.</w:t>
        <w:br/>
        <w:br/>
        <w:t>Thematic Analysis:</w:t>
        <w:br/>
        <w:t>Theme 1: Fear of Rejection and Inadequacy - Max's experiences of being friend-zoned are tied to a deeper fear of not being good enough, a theme that recurs in his relationships and self-perception.</w:t>
        <w:br/>
        <w:t>Theme 2: Desire for Intimacy and Validation - Max's pursuit of relationships appears driven by a need for emotional connection and validation, raising questions about his motivations for seeking romantic involvement.</w:t>
        <w:br/>
        <w:br/>
        <w:t>Sentiment Analysis:</w:t>
        <w:br/>
        <w:t>Sentiments About Self: Max expressed feelings of inadequacy and frustration, particularly in the context of romantic rejection. His statements reflect a conditional self-worth tied to external validation.</w:t>
        <w:br/>
        <w:t>Sentiments About Others/External Situations: Max's sentiments toward others were mixed, characterized by initial frustration and disappointment, but ultimately shifting toward understanding and acceptance.</w:t>
        <w:br/>
        <w:br/>
        <w:t>Key Points:</w:t>
        <w:br/>
        <w:t>- Max's impulsive reactions to perceived rejection highlight a need for emotional regulation strategies.</w:t>
        <w:br/>
        <w:t>- The session underscored the importance of distinguishing between genuine romantic interest and a need for validation in Max's pursuit of relationships.</w:t>
        <w:br/>
        <w:t>- Max's insight into his patterns and willingness to explore these issues presents an opportunity for therapeutic growth.</w:t>
        <w:br/>
        <w:br/>
        <w:t>Significant Quotes:</w:t>
        <w:br/>
        <w:t>"I'm sick and tired of just being, 'let's be friends.'" - This statement captures Max's frustration with being friend-zoned and his desire for deeper romantic connections.</w:t>
        <w:br/>
        <w:t>"I want someone to tell me that I'm pretty." - Reflects Max's need for validation and affirmation from others, highlighting a core issue in his self-worth.</w:t>
        <w:br/>
        <w:br/>
        <w:t>Comprehensive Narrative Summary:</w:t>
        <w:br/>
        <w:t>Today's session with Max focused on the emotional aftermath of a recent dating experience that did not progress as he had hoped. Max's initial excitement and connection with a new acquaintance were tempered by disappointment when the individual expressed a desire to remain friends. This experience triggered familiar feelings of rejection and inadequacy, which Max recognized as part of a broader pattern in his relationships. Throughout the session, Max demonstrated insight into his emotional responses, acknowledging a tendency to react impulsively and with anger when faced with perceived rejection. These patterns are rooted in early familial dynamics and a history of depressive episodes, contributing to a conditional sense of self-worth. Max expressed a desire to work on these issues, recognizing their impact on his relationships and overall well-being. The session highlighted the importance of fostering healthier emotional responses and developing a more stable sense of identity, providing a foundation for ongoing therapeutic work.</w:t>
      </w:r>
    </w:p>
    <w:p>
      <w:r>
        <w:t>--- Tags ---</w:t>
      </w:r>
    </w:p>
    <w:p>
      <w:r>
        <w:t>```json</w:t>
        <w:br/>
        <w:t>{</w:t>
        <w:br/>
        <w:t xml:space="preserve">  "key_themes": [</w:t>
        <w:br/>
        <w:t xml:space="preserve">    "relationship dynamics",</w:t>
        <w:br/>
        <w:t xml:space="preserve">    "emotional processing",</w:t>
        <w:br/>
        <w:t xml:space="preserve">    "friendship vs romance",</w:t>
        <w:br/>
        <w:t xml:space="preserve">    "financial stress",</w:t>
        <w:br/>
        <w:t xml:space="preserve">    "self-awareness"</w:t>
        <w:br/>
        <w:t xml:space="preserve">  ],</w:t>
        <w:br/>
        <w:t xml:space="preserve">  "tonal_shifts": [</w:t>
        <w:br/>
        <w:t xml:space="preserve">    "initial excitement to disappointment",</w:t>
        <w:br/>
        <w:t xml:space="preserve">    "frustration to reflection",</w:t>
        <w:br/>
        <w:t xml:space="preserve">    "financial stress to acceptance",</w:t>
        <w:br/>
        <w:t xml:space="preserve">    "confusion to clarity"</w:t>
        <w:br/>
        <w:t xml:space="preserve">  ],</w:t>
        <w:br/>
        <w:t xml:space="preserve">  "core_subject_matter_areas": [</w:t>
        <w:br/>
        <w:t xml:space="preserve">    "romantic relationships",</w:t>
        <w:br/>
        <w:t xml:space="preserve">    "emotional regulation",</w:t>
        <w:br/>
        <w:t xml:space="preserve">    "financial management",</w:t>
        <w:br/>
        <w:t xml:space="preserve">    "family dynamics",</w:t>
        <w:br/>
        <w:t xml:space="preserve">    "self-improvement"</w:t>
        <w:br/>
        <w:t xml:space="preserve">  ],</w:t>
        <w:br/>
        <w:t xml:space="preserve">  "clinical_context": {</w:t>
        <w:br/>
        <w:t xml:space="preserve">    "client_name": "Max Moskowitz",</w:t>
        <w:br/>
        <w:t xml:space="preserve">    "therapist_name": "Jonathan Procter",</w:t>
        <w:br/>
        <w:t xml:space="preserve">    "session_date": "August 22, 2024",</w:t>
        <w:br/>
        <w:t xml:space="preserve">    "session_duration": "57:29",</w:t>
        <w:br/>
        <w:t xml:space="preserve">    "client_issues": [</w:t>
        <w:br/>
        <w:t xml:space="preserve">      "difficulty distinguishing between friendship and romantic relationships",</w:t>
        <w:br/>
        <w:t xml:space="preserve">      "tendency to overreact and assume negative intentions",</w:t>
        <w:br/>
        <w:t xml:space="preserve">      "financial management challenges",</w:t>
        <w:br/>
        <w:t xml:space="preserve">      "influence of past family dynamics on current behavior",</w:t>
        <w:br/>
        <w:t xml:space="preserve">      "desire for self-improvement and emotional regulation"</w:t>
        <w:br/>
        <w:t xml:space="preserve">    ]</w:t>
        <w:br/>
        <w:t xml:space="preserve">  }</w:t>
        <w:br/>
        <w:t>}</w:t>
        <w:br/>
        <w:t>```</w:t>
        <w:br/>
        <w:br/>
        <w:t>**Narrative Summary:**</w:t>
        <w:br/>
        <w:br/>
        <w:t>In this therapy session, Max Moskowitz discusses recent experiences in romantic relationships, highlighting a pattern of being "friend-zoned" and expressing frustration over repeated disappointments. Max reflects on an encounter with a potential romantic partner that initially seemed promising but ended with a mutual decision to remain friends. This situation triggers Max's feelings of inadequacy and a tendency to overreact, which he attributes to past family dynamics and a desire to fix perceived problems.</w:t>
        <w:br/>
        <w:br/>
        <w:t>The session also touches on Max's financial stress, exacerbated by recent spending during a family visit, and his strategies for managing this stress. Throughout the conversation, Max demonstrates a growing self-awareness and a desire to improve his emotional regulation, aiming to respond more thoughtfully to situations rather than reacting impulsively.</w:t>
        <w:br/>
        <w:br/>
        <w:t>Therapist Jonathan Procter provides guidance on managing these emotional responses, encouraging Max to acknowledge his feelings as human and to practice pausing before reacting. The session concludes with a plan for Max to continue working on these areas, emphasizing the importance of self-compassion and patience in his journey toward self-improvement.</w:t>
      </w:r>
    </w:p>
    <w:p>
      <w:r>
        <w:br/>
        <w:t>=== 2024-08-29 ===</w:t>
      </w:r>
    </w:p>
    <w:p>
      <w:r>
        <w:t>Comprehensive Clinical Progress Note for Max Moskowitz's Therapy Session on September 6, 2024</w:t>
        <w:br/>
        <w:br/>
        <w:t>Subjective:</w:t>
        <w:br/>
        <w:t>Max attended today's session via telehealth, expressing a mix of emotional highs and lows over the past two weeks. She described feeling as though she is "approaching the season finale" of her life, indicating a sense of significant transition or culmination. Max reported periods of inactivity and isolation, spending days repeating the same routine of work, TV watching, and sleep. Initially, this pattern was attributed to recovering from a cold, but it persisted due to a lack of social plans. Max expressed a notable depressive response after watching TV shows with LGBTQ representation, which she enjoys but finds emotionally draining, leading to feelings of sadness and longing for similar relationships. Additionally, Max shared a longstanding issue with paranoia, particularly when showering, due to vivid imaginings of potential threats, which has recently intensified. She also discussed financial stress due to impulsive spending and a challenging interaction with her mother regarding dental and health concerns. Max expressed frustration over her mother's critical response and found solace in her father's more supportive approach. Lastly, Max described feeling sidelined in her social life, particularly in relation to her friend Isaac, whose behavior has contributed to feelings of being a "side character" in her own life.</w:t>
        <w:br/>
        <w:br/>
        <w:t>Objective:</w:t>
        <w:br/>
        <w:t>Max appeared engaged and articulate throughout the session, though her affect fluctuated between moments of humor and visible frustration, particularly when discussing her mother's reactions and the situation with Isaac. She maintained good eye contact and demonstrated logical thought processes. Max's speech was clear, and she was able to express her thoughts and feelings coherently. There were no signs of psychosis, but her descriptions of paranoia suggest heightened anxiety, particularly when fatigued or after consuming certain media.</w:t>
        <w:br/>
        <w:br/>
        <w:t>Assessment:</w:t>
        <w:br/>
        <w:t>Max presents with symptoms consistent with Generalized Anxiety Disorder (F41.1) and elements of situational depression. Her anxiety is exacerbated by fatigue and isolation, leading to increased paranoia and avoidance behaviors, such as delaying showers due to fear of imagined threats. The depressive symptoms appear linked to feelings of loneliness and unfulfilled desires for connection, as well as financial stress and familial conflict. Max's relationship with her mother is characterized by critical interactions that contribute to her stress and feelings of inadequacy, whereas her father provides a more calming influence. The dynamic with Isaac highlights issues of self-worth and social belonging, with Max feeling undervalued and sidelined in her friendships.</w:t>
        <w:br/>
        <w:br/>
        <w:t>Plan:</w:t>
        <w:br/>
        <w:t>1. Cognitive Behavioral Therapy (CBT) Interventions: Focus on addressing Max's cognitive distortions related to paranoia and self-worth. Introduce strategies to challenge and reframe negative thoughts, particularly those arising from interactions with her mother and Isaac.</w:t>
        <w:br/>
        <w:t>2. Behavioral Activation: Encourage Max to engage in structured activities that promote social interaction and personal fulfillment outside of work, such as joining a club or group that aligns with her interests.</w:t>
        <w:br/>
        <w:t>3. Mindfulness Practices: Implement mindfulness techniques to help Max manage anxiety and increase present-moment awareness, reducing the impact of her vivid imagination on daily functioning.</w:t>
        <w:br/>
        <w:t>4. Financial Management Strategies: Work with Max to develop a realistic budget and spending plan, incorporating the use of cash or limited digital funds to curb impulsive purchases.</w:t>
        <w:br/>
        <w:t>5. Family Dynamics Exploration: Explore Max's relationship with her parents in greater depth, focusing on communication strategies that foster more supportive and less critical interactions.</w:t>
        <w:br/>
        <w:br/>
        <w:t>Supplemental Analyses:</w:t>
        <w:br/>
        <w:br/>
        <w:t>Tonal Analysis:</w:t>
        <w:br/>
        <w:t>Shift 1: From Humorous to Frustrated - Max's tone shifted from light-hearted banter to frustration when discussing her mother's reaction to her health concerns. This shift highlights the emotional impact of her mother's criticism and the stress it induces.</w:t>
        <w:br/>
        <w:t>Shift 2: From Excited to Disappointed - When recounting the situation with Isaac and the concert tickets, Max's tone moved from initial excitement about the trip to disappointment and hurt, reflecting feelings of being undervalued and sidelined.</w:t>
        <w:br/>
        <w:br/>
        <w:t>Thematic Analysis:</w:t>
        <w:br/>
        <w:t>Theme 1: Paranoia and Imagination - Max's longstanding vivid imagination contributes to her anxiety, particularly manifesting as paranoia in situations like showering. This theme underscores a need for strategies to manage anxiety and differentiate between imagined and real threats.</w:t>
        <w:br/>
        <w:t>Theme 2: Social Belonging and Identity - Max's interactions with Isaac and her feelings of being a "side character" highlight issues of social belonging and identity. This theme is crucial for addressing her self-worth and enhancing her sense of agency in relationships.</w:t>
        <w:br/>
        <w:br/>
        <w:t>Sentiment Analysis:</w:t>
        <w:br/>
        <w:t>Sentiments About Self - Max's self-expressions were mixed, with moments of humor and self-awareness interspersed with feelings of inadequacy and frustration, particularly in relation to her social role and familial interactions.</w:t>
        <w:br/>
        <w:t>Sentiments About Others - Max expressed mixed sentiments toward others, with frustration directed at her mother and Isaac, and appreciation for her father's support. Her ambivalence toward social interactions reflects a desire for connection tempered by fear of rejection or criticism.</w:t>
        <w:br/>
        <w:br/>
        <w:t>Key Points:</w:t>
        <w:br/>
        <w:t>- Max's anxiety and paranoia are exacerbated by fatigue and isolation, requiring targeted interventions to manage these symptoms effectively.</w:t>
        <w:br/>
        <w:t>- The relationship dynamics with her mother and Isaac contribute significantly to Max's stress and feelings of inadequacy, highlighting the need for improved communication strategies and boundary setting.</w:t>
        <w:br/>
        <w:t>- Max's financial stress due to impulsive spending requires practical budgeting strategies to enhance her financial stability and reduce anxiety.</w:t>
        <w:br/>
        <w:br/>
        <w:t>Significant Quotes:</w:t>
        <w:br/>
        <w:t>"I feel like I'm approaching the season finale of my life" - This statement reflects Max's sense of transition and the emotional weight of her current life circumstances.</w:t>
        <w:br/>
        <w:t>"It hurt like a motherfucker" - Max's candid expression of hurt regarding Isaac's actions underscores the depth of her emotional response and the impact on her self-worth.</w:t>
        <w:br/>
        <w:br/>
        <w:t>Comprehensive Narrative Summary:</w:t>
        <w:br/>
        <w:t>Today's session with Max revealed significant insights into her emotional landscape, characterized by anxiety, situational depression, and complex interpersonal dynamics. Her vivid imagination and resultant paranoia present ongoing challenges, particularly when compounded by fatigue and isolation. Max's interactions with her mother and Isaac highlight critical areas for therapeutic focus, involving communication skills and self-worth enhancement. The session underscored the importance of addressing Max's financial habits and fostering a more supportive social network to mitigate feelings of loneliness and inadequacy. Overall, the session provided a comprehensive understanding of Max's current struggles and laid the groundwork for targeted interventions to support her mental health and well-being.</w:t>
      </w:r>
    </w:p>
    <w:p>
      <w:r>
        <w:t>--- Tags ---</w:t>
      </w:r>
    </w:p>
    <w:p>
      <w:r>
        <w:t>```json</w:t>
        <w:br/>
        <w:t>{</w:t>
        <w:br/>
        <w:t xml:space="preserve">  "key_themes": [</w:t>
        <w:br/>
        <w:t xml:space="preserve">    "Paranoia and anxiety",</w:t>
        <w:br/>
        <w:t xml:space="preserve">    "Social dynamics",</w:t>
        <w:br/>
        <w:t xml:space="preserve">    "Financial stress",</w:t>
        <w:br/>
        <w:t xml:space="preserve">    "Family relationships",</w:t>
        <w:br/>
        <w:t xml:space="preserve">    "Self-identity"</w:t>
        <w:br/>
        <w:t xml:space="preserve">  ],</w:t>
        <w:br/>
        <w:t xml:space="preserve">  "tonal_shifts": [</w:t>
        <w:br/>
        <w:t xml:space="preserve">    "Humorous to introspective",</w:t>
        <w:br/>
        <w:t xml:space="preserve">    "Frustration to resolution",</w:t>
        <w:br/>
        <w:t xml:space="preserve">    "Anxiety to planning",</w:t>
        <w:br/>
        <w:t xml:space="preserve">    "Isolation to connection"</w:t>
        <w:br/>
        <w:t xml:space="preserve">  ],</w:t>
        <w:br/>
        <w:t xml:space="preserve">  "core_subject_matter_areas": [</w:t>
        <w:br/>
        <w:t xml:space="preserve">    "Mental health and anxiety",</w:t>
        <w:br/>
        <w:t xml:space="preserve">    "Interpersonal relationships",</w:t>
        <w:br/>
        <w:t xml:space="preserve">    "Financial management",</w:t>
        <w:br/>
        <w:t xml:space="preserve">    "Family dynamics",</w:t>
        <w:br/>
        <w:t xml:space="preserve">    "Self-reflection and identity"</w:t>
        <w:br/>
        <w:t xml:space="preserve">  ],</w:t>
        <w:br/>
        <w:t xml:space="preserve">  "clinical_context": {</w:t>
        <w:br/>
        <w:t xml:space="preserve">    "patient_name": "Max Moskowitz",</w:t>
        <w:br/>
        <w:t xml:space="preserve">    "therapist_name": "Jonathan Procter",</w:t>
        <w:br/>
        <w:t xml:space="preserve">    "session_date": "August 29, 2024",</w:t>
        <w:br/>
        <w:t xml:space="preserve">    "session_format": "Telehealth",</w:t>
        <w:br/>
        <w:t xml:space="preserve">    "duration": "54:22"</w:t>
        <w:br/>
        <w:t xml:space="preserve">  }</w:t>
        <w:br/>
        <w:t>}</w:t>
        <w:br/>
        <w:t>```</w:t>
        <w:br/>
        <w:br/>
        <w:t>**Narrative Summary:**</w:t>
        <w:br/>
        <w:br/>
        <w:t>In this therapy session, Max Moskowitz discusses a range of personal challenges and experiences with therapist Jonathan Procter. The session covers key themes such as paranoia and anxiety, particularly around nighttime routines and imaginative fears, which Max attributes to a lack of sleep and heightened imagination. Social dynamics are also a significant focus, with Max expressing feelings of being sidelined in group settings and struggling with the impact of a friend's actions on planned events.</w:t>
        <w:br/>
        <w:br/>
        <w:t>Financial stress emerges as a theme, with Max discussing impulsive spending habits and seeking advice on better financial management strategies. Family relationships are explored, highlighting tensions with Max's mother over health concerns and financial support, contrasted with a more supportive relationship with Max's father.</w:t>
        <w:br/>
        <w:br/>
        <w:t>Throughout the session, Max reflects on self-identity, feeling like a side character in life and seeking ways to assert more control and presence. The conversation shifts from humorous and light-hearted moments to more introspective and serious discussions, with Jonathan providing guidance on managing anxiety, improving sleep, and addressing interpersonal issues. The session concludes with a focus on planning and setting intentions for future actions, emphasizing curiosity and open communication.</w:t>
      </w:r>
    </w:p>
    <w:p>
      <w:r>
        <w:br/>
        <w:t>=== 2023-09-04 ===</w:t>
      </w:r>
    </w:p>
    <w:p>
      <w:r>
        <w:t>Comprehensive Clinical Progress Note for Max Moskowitz's Therapy Session on September 4, 2023</w:t>
        <w:br/>
        <w:br/>
        <w:t>Subjective:</w:t>
        <w:br/>
        <w:t>Max attended today's session expressing significant emotional turmoil related to his familial relationships and personal identity. He recounted a history of strict parental control, particularly from his mother, which has contributed to feelings of resentment and inadequacy. Max described his upbringing as restrictive, particularly in terms of social interactions and internet access, which he believes led to impulsive behaviors during adolescence and college. He reported a history of depression, anxiety, and a previous suicidal ideation episode that resulted in hospitalization. Max expressed feeling "stressed" and burdened with "a lot of baggage," indicating ongoing distress. He also shared his struggle with motivation, particularly in self-care and pursuing personal interests, which he attributes partly to his mother's critical influence and his own internalized shame.</w:t>
        <w:br/>
        <w:br/>
        <w:t>Objective:</w:t>
        <w:br/>
        <w:t>Max presented to the session via video call, appearing alert and oriented. His speech was coherent, though occasionally rapid, reflecting underlying anxiety. Affect was congruent with the content discussed, showing visible distress when recounting familial interactions, particularly with his mother. Max's body language was tense at times, especially when discussing his mother's expectations and criticisms. He frequently expressed frustration and a sense of helplessness regarding his current life circumstances, including his job and financial situation. Despite these challenges, Max demonstrated insight into his emotional and behavioral patterns and expressed a desire for change.</w:t>
        <w:br/>
        <w:br/>
        <w:t>Assessment:</w:t>
        <w:br/>
        <w:t>Max continues to exhibit symptoms consistent with Major Depressive Disorder (F33.1, moderate, recurrent), characterized by low mood, anhedonia, and motivational deficits. His reported history of impulsivity and identity exploration suggests underlying issues with self-concept and emotional regulation, potentially exacerbated by his mother's critical and controlling behavior. The persistent sense of inadequacy and shame appears to be deeply rooted in his developmental history, contributing to his current struggles with self-worth and motivation. Max's difficulties with motivation and self-care may also be influenced by a combination of depressive symptoms, potential burnout from his academic achievements, and lifestyle factors such as irregular sleep and eating patterns.</w:t>
        <w:br/>
        <w:br/>
        <w:t>Plan:</w:t>
        <w:br/>
        <w:t>Acceptance and Commitment Therapy (ACT) Interventions: Introduce ACT techniques to help Max develop psychological flexibility and reduce experiential avoidance. Focus on distinguishing between "clean" and "dirty" pain, encouraging Max to accept his emotions without self-criticism.</w:t>
        <w:br/>
        <w:br/>
        <w:t>Narrative Therapy Elements: Utilize narrative therapy to help Max reframe his life story, emphasizing resilience and personal growth. Encourage him to identify and externalize the critical "mother" narrative that affects his self-worth.</w:t>
        <w:br/>
        <w:br/>
        <w:t>Behavioral Activation: Implement a structured behavioral activation plan to improve Max's motivation and engagement in daily activities. Develop a routine that includes regular self-care practices and gradually increases physical activity.</w:t>
        <w:br/>
        <w:br/>
        <w:t>Mindfulness Practices: Introduce mindfulness exercises to enhance Max's awareness of his thoughts and emotions, promoting a non-judgmental stance toward his internal experiences.</w:t>
        <w:br/>
        <w:br/>
        <w:t>Supplemental Analyses:</w:t>
        <w:br/>
        <w:br/>
        <w:t>Tonal Analysis:</w:t>
        <w:br/>
        <w:t>Shift 1: From Frustrated to Resigned - Max's tone shifted from frustrated when discussing his mother's expectations to resigned when reflecting on his financial struggles. This shift highlights his internal conflict between wanting independence and feeling trapped by external pressures.</w:t>
        <w:br/>
        <w:t>Shift 2: From Resigned to Hopeful - Toward the end of the session, Max's tone became more hopeful as he discussed potential therapeutic goals and strategies for improvement, indicating openness to change.</w:t>
        <w:br/>
        <w:br/>
        <w:t>Thematic Analysis:</w:t>
        <w:br/>
        <w:t>Theme 1: Parental Control and Identity - A dominant theme was the impact of parental control on Max's identity development. His mother's critical and controlling behavior has contributed to his feelings of inadequacy and impulsivity.</w:t>
        <w:br/>
        <w:t>Theme 2: Motivation and Self-Worth - Max's struggle with motivation is closely linked to his self-worth, which is undermined by internalized shame and external criticism. This theme is crucial for addressing his depressive symptoms and enhancing his quality of life.</w:t>
        <w:br/>
        <w:br/>
        <w:t>Sentiment Analysis:</w:t>
        <w:br/>
        <w:t>Sentiments About Self: Predominantly negative, characterized by shame and inadequacy. Max frequently expressed feeling "bad" and "not where I'm supposed to be," reflecting deep-seated self-criticism.</w:t>
        <w:br/>
        <w:t>Sentiments About Others: Mixed, with significant resentment toward his mother for her critical behavior and ambivalence toward his father's passive role in family dynamics.</w:t>
        <w:br/>
        <w:br/>
        <w:t>Key Points:</w:t>
        <w:br/>
        <w:t>- Emotional Avoidance and Shame: Max's emotional avoidance and internalized shame are primary barriers to his well-being. Addressing these issues is essential for therapeutic progress.</w:t>
        <w:br/>
        <w:t>- Identity and Independence: Max's struggle for identity and independence is complicated by his mother's expectations and his own self-doubt. Therapy will focus on building a stable sense of self-worth and autonomy.</w:t>
        <w:br/>
        <w:br/>
        <w:t>Significant Quotes:</w:t>
        <w:br/>
        <w:t>"I feel stressed and I have a lot of baggage." This quote encapsulates Max's current emotional state and the burden of unresolved familial and personal issues.</w:t>
        <w:br/>
        <w:t>"I am bad." Max's identification with this statement indicates pervasive shame, which is a critical target for intervention.</w:t>
        <w:br/>
        <w:br/>
        <w:t>Comprehensive Narrative Summary:</w:t>
        <w:br/>
        <w:t>Today's session with Max highlighted the complex interplay between his familial relationships, personal identity, and mental health. Max's history of strict parental control and critical maternal influence has left him with deep-seated feelings of inadequacy and shame, which manifest in his current struggles with motivation and self-care. Despite these challenges, Max demonstrated insight into his emotional patterns and expressed a willingness to engage in therapeutic work. The session provided an opportunity to explore these dynamics and begin formulating a treatment plan focused on enhancing Max's psychological flexibility, self-worth, and motivation. By addressing the underlying shame and fostering a more positive self-concept, therapy aims to empower Max to navigate his life with greater confidence and autonomy.</w:t>
      </w:r>
    </w:p>
    <w:p>
      <w:r>
        <w:t>--- Tags ---</w:t>
      </w:r>
    </w:p>
    <w:p>
      <w:r>
        <w:t>```json</w:t>
        <w:br/>
        <w:t>{</w:t>
        <w:br/>
        <w:t xml:space="preserve">  "key_themes": [</w:t>
        <w:br/>
        <w:t xml:space="preserve">    "Parental control",</w:t>
        <w:br/>
        <w:t xml:space="preserve">    "Sexual identity",</w:t>
        <w:br/>
        <w:t xml:space="preserve">    "Impulsivity",</w:t>
        <w:br/>
        <w:t xml:space="preserve">    "Mental health struggles",</w:t>
        <w:br/>
        <w:t xml:space="preserve">    "Career dissatisfaction"</w:t>
        <w:br/>
        <w:t xml:space="preserve">  ],</w:t>
        <w:br/>
        <w:t xml:space="preserve">  "tonal_shifts": [</w:t>
        <w:br/>
        <w:t xml:space="preserve">    "Humorous to serious",</w:t>
        <w:br/>
        <w:t xml:space="preserve">    "Reflective to frustrated",</w:t>
        <w:br/>
        <w:t xml:space="preserve">    "Calm to defensive",</w:t>
        <w:br/>
        <w:t xml:space="preserve">    "Nostalgic to regretful"</w:t>
        <w:br/>
        <w:t xml:space="preserve">  ],</w:t>
        <w:br/>
        <w:t xml:space="preserve">  "core_subject_matter_areas": [</w:t>
        <w:br/>
        <w:t xml:space="preserve">    "Family dynamics",</w:t>
        <w:br/>
        <w:t xml:space="preserve">    "Sexual orientation and identity",</w:t>
        <w:br/>
        <w:t xml:space="preserve">    "Mental health and motivation",</w:t>
        <w:br/>
        <w:t xml:space="preserve">    "Career and financial stability",</w:t>
        <w:br/>
        <w:t xml:space="preserve">    "Parental expectations"</w:t>
        <w:br/>
        <w:t xml:space="preserve">  ],</w:t>
        <w:br/>
        <w:t xml:space="preserve">  "clinical_context": {</w:t>
        <w:br/>
        <w:t xml:space="preserve">    "patient_name": "Max Moskowitz",</w:t>
        <w:br/>
        <w:t xml:space="preserve">    "appointment_date": "September 4, 2023",</w:t>
        <w:br/>
        <w:t xml:space="preserve">    "therapist_name": "Jonathan Procter",</w:t>
        <w:br/>
        <w:t xml:space="preserve">    "session_duration": "1:10:12",</w:t>
        <w:br/>
        <w:t xml:space="preserve">    "diagnoses": [</w:t>
        <w:br/>
        <w:t xml:space="preserve">      "Depression",</w:t>
        <w:br/>
        <w:t xml:space="preserve">      "Anxiety",</w:t>
        <w:br/>
        <w:t xml:space="preserve">      "Social anxiety",</w:t>
        <w:br/>
        <w:t xml:space="preserve">      "ADHD",</w:t>
        <w:br/>
        <w:t xml:space="preserve">      "Graves' disease (in remission)"</w:t>
        <w:br/>
        <w:t xml:space="preserve">    ],</w:t>
        <w:br/>
        <w:t xml:space="preserve">    "treatment_focus": [</w:t>
        <w:br/>
        <w:t xml:space="preserve">      "Improving motivation",</w:t>
        <w:br/>
        <w:t xml:space="preserve">      "Coping with parental expectations",</w:t>
        <w:br/>
        <w:t xml:space="preserve">      "Addressing impulsivity",</w:t>
        <w:br/>
        <w:t xml:space="preserve">      "Enhancing self-care routines"</w:t>
        <w:br/>
        <w:t xml:space="preserve">    ]</w:t>
        <w:br/>
        <w:t xml:space="preserve">  }</w:t>
        <w:br/>
        <w:t>}</w:t>
        <w:br/>
        <w:t>```</w:t>
        <w:br/>
        <w:br/>
        <w:t>**Narrative Summary:**</w:t>
        <w:br/>
        <w:br/>
        <w:t>In this therapy session, Max Moskowitz discusses a range of personal and familial issues with therapist Jonathan Procter. Key themes include the impact of parental control, particularly from Max's mother, on his development and current life choices. Max reflects on his journey of sexual identity, describing a "gay Renaissance" period in college, and the challenges of coming out to his family. He also shares struggles with impulsivity, particularly in spending and sexual behaviors, and how these have been influenced by a restrictive upbringing.</w:t>
        <w:br/>
        <w:br/>
        <w:t>Max's mental health history includes depression, anxiety, social anxiety, and ADHD, with a past diagnosis of Graves' disease now in remission. He expresses dissatisfaction with his current career and financial situation, feeling pressure from his mother to pursue a more traditional and lucrative path. The session touches on Max's difficulty with motivation, affecting both his personal and professional life, and his desire to improve self-care routines.</w:t>
        <w:br/>
        <w:br/>
        <w:t>The session is marked by tonal shifts from humor to seriousness, reflecting Max's complex emotions about his past and present circumstances. The therapist aims to help Max improve motivation, cope with parental expectations, address impulsivity, and enhance self-care practices.</w:t>
      </w:r>
    </w:p>
    <w:p>
      <w:r>
        <w:br/>
        <w:t>=== 2024-09-19 ===</w:t>
      </w:r>
    </w:p>
    <w:p>
      <w:r>
        <w:t>Comprehensive Clinical Progress Note for Max Moskowitz's Therapy Session on September 19, 2024</w:t>
        <w:br/>
        <w:br/>
        <w:t>Subjective:</w:t>
        <w:br/>
        <w:t>Max attended today's session expressing mixed emotions about his friendship with a close friend. He described a recent incident where his friend apologized for being overly harsh, which Max appreciated. Max stated, "I got an unprompted apology. Of course. Yes, that felt good." This indicates Max's value for acknowledgment and repair in relationships. He also expressed a desire for a deeper connection, stating, "I still would love, like one day, if it doesn't work out, and look to try to pursue something with him." Max's longing for a romantic relationship with his friend suggests an underlying need for intimacy and connection, which he acknowledges may not be realistic. Additionally, Max shared concerns about his sister adjusting to college life, noting she feels out of place. He expressed a desire to maintain a supportive relationship with her, which he finds fulfilling.</w:t>
        <w:br/>
        <w:br/>
        <w:t>Objective:</w:t>
        <w:br/>
        <w:t>Max presented to the session casually dressed and appeared well-groomed. He was alert and oriented, with clear speech and coherent thought processes. His affect was generally positive when discussing his friendship, though it shifted to concern when talking about his sister's struggles. Max maintained good eye contact and engaged actively in the session. His body language was relaxed, though he showed some tension when discussing the limitations of his friendship and his sister's adjustment issues. Max's mood appeared stable, with moments of introspection and insight into his relational dynamics.</w:t>
        <w:br/>
        <w:br/>
        <w:t>Assessment:</w:t>
        <w:br/>
        <w:t>Max continues to exhibit characteristics consistent with Generalized Anxiety Disorder (F41.1) as evidenced by ongoing relational anxiety and concerns about his sister's well-being. His desire for a deeper connection with his friend, coupled with the acknowledgment of its improbability, suggests a struggle with unmet emotional needs and a fear of vulnerability. Max's supportive role with his sister indicates a strong sense of familial responsibility, though it may also reflect a displacement of his own needs for connection. His recent job success has provided a boost in self-esteem, yet underlying insecurities about his relational worth persist.</w:t>
        <w:br/>
        <w:br/>
        <w:t>Plan:</w:t>
        <w:br/>
        <w:t>Acceptance and Commitment Therapy (ACT) Interventions: Continue to utilize ACT to address Max's relational anxiety and desire for deeper connections. Introduce exercises to help Max accept his emotional experiences without over-identifying with them, fostering greater psychological flexibility.</w:t>
        <w:br/>
        <w:br/>
        <w:t>Narrative Therapy Elements: Encourage Max to explore his narrative around friendship and intimacy. Assist him in identifying and externalizing the "friendship limitations" story, creating space for alternative narratives that include fulfilling relationships without romantic involvement.</w:t>
        <w:br/>
        <w:br/>
        <w:t>Mindfulness Practices: Implement mindfulness techniques to help Max stay present in his interactions without projecting future outcomes or dwelling on past disappointments. This will support his ability to engage authentically in relationships.</w:t>
        <w:br/>
        <w:br/>
        <w:t>Supplemental Analyses:</w:t>
        <w:br/>
        <w:br/>
        <w:t>Tonal Analysis:</w:t>
        <w:br/>
        <w:t>Shift 1: From Optimistic to Reflective</w:t>
        <w:br/>
        <w:t>Max's tone shifted from optimistic when discussing the apology from his friend to reflective when considering the realistic limitations of their relationship. This shift highlights Max's internal conflict between hope for deeper connection and acceptance of current boundaries.</w:t>
        <w:br/>
        <w:br/>
        <w:t>Shift 2: From Concerned to Supportive</w:t>
        <w:br/>
        <w:t>When discussing his sister's adjustment to college, Max's tone shifted from concern to a supportive and encouraging stance. This reflects his protective nature and desire to provide emotional support to his sister, paralleling his own need for support.</w:t>
        <w:br/>
        <w:br/>
        <w:t>Thematic Analysis:</w:t>
        <w:br/>
        <w:t>Theme 1: Desire for Connection and Intimacy</w:t>
        <w:br/>
        <w:t>A dominant theme in today's session was Max's desire for deeper connections, both with his friend and within his family. His longing for a romantic relationship with his friend underscores a need for intimacy that is currently unmet.</w:t>
        <w:br/>
        <w:br/>
        <w:t>Theme 2: Familial Responsibility and Support</w:t>
        <w:br/>
        <w:t>Max's discussions about his sister reveal a theme of familial responsibility. He takes pride in being a supportive figure, which provides him with a sense of purpose and fulfillment, yet it may also serve as a distraction from addressing his own emotional needs.</w:t>
        <w:br/>
        <w:br/>
        <w:t>Sentiment Analysis:</w:t>
        <w:br/>
        <w:t>Sentiments About Self</w:t>
        <w:br/>
        <w:t>Max's expressions about himself were largely positive, reflecting pride in his job success and his supportive role with his sister. However, there were underlying sentiments of inadequacy in his relational life, as evidenced by his longing for a deeper connection with his friend.</w:t>
        <w:br/>
        <w:br/>
        <w:t>Sentiments About Others/External Situations</w:t>
        <w:br/>
        <w:t>Max's sentiments toward others were mixed. He expressed appreciation for his friend's apology and concern for his sister's well-being, yet he also acknowledged the limitations of his current relational dynamics, reflecting a realistic but hopeful outlook.</w:t>
        <w:br/>
        <w:br/>
        <w:t>Key Points:</w:t>
        <w:br/>
        <w:t>- Max's desire for deeper relational connections remains a central focus, with his friendship serving as both a source of joy and frustration.</w:t>
        <w:br/>
        <w:t>- His supportive role with his sister highlights his capacity for empathy and responsibility, though it may also reflect avoidance of his own emotional needs.</w:t>
        <w:br/>
        <w:t>- Max's recent job success has bolstered his self-esteem, providing a positive counterbalance to his relational anxieties.</w:t>
        <w:br/>
        <w:br/>
        <w:t>Significant Quotes:</w:t>
        <w:br/>
        <w:t>"I got an unprompted apology. Of course. Yes, that felt good." This quote reflects Max's appreciation for acknowledgment and repair in relationships, highlighting his value for open communication and emotional validation.</w:t>
        <w:br/>
        <w:br/>
        <w:t>"I still would love, like one day, if it doesn't work out, and look to try to pursue something with him." This statement underscores Max's longing for a deeper connection with his friend, revealing an unmet need for intimacy and emotional closeness.</w:t>
        <w:br/>
        <w:br/>
        <w:t>Comprehensive Narrative Summary:</w:t>
        <w:br/>
        <w:t>Today's session with Max highlighted the complexities of his relational dynamics, particularly his desire for deeper connections and the emotional fulfillment he derives from supporting his sister. Max's appreciation for his friend's apology reflects his value for open communication and emotional repair, yet his acknowledgment of the limitations in their relationship underscores an ongoing struggle with unmet emotional needs. His supportive role with his sister provides him with a sense of purpose and fulfillment, though it may also serve as a distraction from addressing his own vulnerabilities. Max's recent job success has bolstered his self-esteem, offering a positive counterbalance to his relational anxieties. The session provided valuable insights into Max's internal conflicts and highlighted opportunities for therapeutic intervention to enhance his relational satisfaction and emotional well-being.</w:t>
      </w:r>
    </w:p>
    <w:p>
      <w:r>
        <w:t>--- Tags ---</w:t>
      </w:r>
    </w:p>
    <w:p>
      <w:r>
        <w:t>```json</w:t>
        <w:br/>
        <w:t>{</w:t>
        <w:br/>
        <w:t xml:space="preserve">  "key_themes": [</w:t>
        <w:br/>
        <w:t xml:space="preserve">    "friendship dynamics",</w:t>
        <w:br/>
        <w:t xml:space="preserve">    "vulnerability",</w:t>
        <w:br/>
        <w:t xml:space="preserve">    "family relationships",</w:t>
        <w:br/>
        <w:t xml:space="preserve">    "career progression",</w:t>
        <w:br/>
        <w:t xml:space="preserve">    "personal growth"</w:t>
        <w:br/>
        <w:t xml:space="preserve">  ],</w:t>
        <w:br/>
        <w:t xml:space="preserve">  "tonal_shifts": [</w:t>
        <w:br/>
        <w:t xml:space="preserve">    "frustration to appreciation",</w:t>
        <w:br/>
        <w:t xml:space="preserve">    "hopeful to realistic",</w:t>
        <w:br/>
        <w:t xml:space="preserve">    "supportive to reflective",</w:t>
        <w:br/>
        <w:t xml:space="preserve">    "lighthearted to serious"</w:t>
        <w:br/>
        <w:t xml:space="preserve">  ],</w:t>
        <w:br/>
        <w:t xml:space="preserve">  "core_subject_matter_areas": [</w:t>
        <w:br/>
        <w:t xml:space="preserve">    "Interpersonal relationships",</w:t>
        <w:br/>
        <w:t xml:space="preserve">    "Emotional expression",</w:t>
        <w:br/>
        <w:t xml:space="preserve">    "Family dynamics",</w:t>
        <w:br/>
        <w:t xml:space="preserve">    "Career development"</w:t>
        <w:br/>
        <w:t xml:space="preserve">  ],</w:t>
        <w:br/>
        <w:t xml:space="preserve">  "clinical_context": {</w:t>
        <w:br/>
        <w:t xml:space="preserve">    "client_name": "Max Moskowitz",</w:t>
        <w:br/>
        <w:t xml:space="preserve">    "therapist_name": "Jonathan Procter",</w:t>
        <w:br/>
        <w:t xml:space="preserve">    "session_date": "September 19, 2024",</w:t>
        <w:br/>
        <w:t xml:space="preserve">    "session_focus": "Exploring personal relationships and career updates"</w:t>
        <w:br/>
        <w:t xml:space="preserve">  }</w:t>
        <w:br/>
        <w:t>}</w:t>
        <w:br/>
        <w:t>```</w:t>
        <w:br/>
        <w:br/>
        <w:t>**Narrative Summary:**</w:t>
        <w:br/>
        <w:br/>
        <w:t>In this therapy session, Max Moskowitz discusses several key areas of his life, focusing primarily on interpersonal relationships and career development. The session begins with Max expressing frustration over a friend's behavior but transitions to appreciation as the friend acknowledges their actions and apologizes. This dynamic highlights themes of friendship dynamics and vulnerability, as Max values the openness and growth in their relationship.</w:t>
        <w:br/>
        <w:br/>
        <w:t>Max also reflects on the possibility of a deeper relationship with this friend, acknowledging the realistic limitations due to the friend's current relationship status. This conversation shifts from hopeful to realistic, as Max reconciles his desires with the current state of their friendship.</w:t>
        <w:br/>
        <w:br/>
        <w:t>Family dynamics are another significant topic, with Max discussing his sister's adjustment to college life and the lack of communication with his parents. He expresses concern for his sister's struggle to fit in, showing a supportive and reflective tone as he advises her to be patient in finding her place.</w:t>
        <w:br/>
        <w:br/>
        <w:t>The session also touches on Max's career progression, with a lighthearted yet serious discussion about his new job opportunity. Max shares his excitement and gratitude for securing a position in a challenging job market, marking a significant step in his personal growth and career development.</w:t>
        <w:br/>
        <w:br/>
        <w:t>Overall, the session captures Max's journey through various aspects of his life, highlighting his emotional expression and the importance of maintaining strong relationships both personally and professionally.</w:t>
      </w:r>
    </w:p>
    <w:p>
      <w:r>
        <w:br/>
        <w:t>=== 2023-10-09 ===</w:t>
      </w:r>
    </w:p>
    <w:p>
      <w:r>
        <w:t>Comprehensive Clinical Progress Note for Max Moskowitz's Therapy Session on October 9, 2023</w:t>
        <w:br/>
        <w:br/>
        <w:t>Subjective:</w:t>
        <w:br/>
        <w:t>Max attended today's session with a sense of urgency to address several personal challenges. He expressed a growing concern about his tendency to exaggerate stories for attention, recognizing that this behavior is drifting into dishonesty. Max articulated a desire to curb this habit, acknowledging that it could lead to potential social repercussions. He also discussed feelings of being a burden when venting to friends, particularly those he has romantic interests in, which he identified as a form of self-sabotage. Max described experiencing impulsivity, particularly in social interactions and during mood swings, which he attributes to suspected ADHD. He shared concerns about his safety while driving, as he often becomes mentally distracted. Additionally, Max reported difficulty enjoying alone time, feeling guilty when not socially engaged, and struggling with distinguishing between necessary rest and procrastination. He expressed dissatisfaction with his appearance, influenced by past familial criticism, and noted the pressure to conform to societal standards within the gay community. Max also conveyed feelings of overwhelm in maintaining friendships, fearing that his efforts to connect might be perceived as excessive or insincere.</w:t>
        <w:br/>
        <w:br/>
        <w:t>Objective:</w:t>
        <w:br/>
        <w:t>Max appeared well-groomed and casually dressed for the session. He was alert and oriented, engaging in the conversation with clear speech and coherent thought processes. His affect was animated, though he frequently shifted between humor and introspection, suggesting underlying anxiety. Max demonstrated insight into his behaviors, particularly his impulsivity and the impact of his actions on social relationships. He was articulate in describing his experiences, using vivid analogies to convey his internal state. Max's body language was open, though he occasionally displayed signs of tension, such as fidgeting, when discussing more distressing topics.</w:t>
        <w:br/>
        <w:br/>
        <w:t>Assessment:</w:t>
        <w:br/>
        <w:t>Max continues to exhibit symptoms consistent with Generalized Anxiety Disorder (F41.1) and features of ADHD, including impulsivity and difficulty with sustained attention. His tendency to exaggerate for attention and his struggles with self-image and social interactions suggest underlying issues with self-esteem and identity. Max's description of feeling overwhelmed by social expectations and his critical self-assessment align with traits of perfectionism and social anxiety. His awareness of these patterns indicates a high level of self-awareness, though it also contributes to his anxiety. The session highlighted Max's need to develop healthier coping mechanisms for managing stress and improving his interpersonal relationships.</w:t>
        <w:br/>
        <w:br/>
        <w:t>Plan:</w:t>
        <w:br/>
        <w:t>1. Acceptance and Commitment Therapy (ACT) Interventions: Focus on helping Max notice and accept his thoughts and feelings without judgment. Encourage mindfulness practices to increase awareness of impulsive behaviors and develop strategies to pause and reflect before acting.</w:t>
        <w:br/>
        <w:br/>
        <w:t>2. Cognitive Behavioral Therapy (CBT): Address Max's perfectionistic tendencies and negative self-talk by challenging distorted beliefs about self-worth and social expectations. Develop cognitive restructuring techniques to help Max differentiate between thoughts and feelings.</w:t>
        <w:br/>
        <w:br/>
        <w:t>3. Behavioral Activation: Encourage Max to engage in activities that promote relaxation and self-care, helping him to distinguish between necessary rest and procrastination. Establish a routine that balances social interaction with restorative alone time.</w:t>
        <w:br/>
        <w:br/>
        <w:t>4. Social Skills Training: Work on enhancing Max's ability to discern appropriate levels of self-disclosure in social contexts and build confidence in his communication skills.</w:t>
        <w:br/>
        <w:br/>
        <w:t>5. ADHD Management: Explore potential ADHD symptoms further and consider a referral for a formal assessment. Introduce organizational strategies to improve focus and reduce impulsivity, particularly in high-risk situations like driving.</w:t>
        <w:br/>
        <w:br/>
        <w:t>Supplemental Analyses:</w:t>
        <w:br/>
        <w:br/>
        <w:t>Tonal Analysis:</w:t>
        <w:br/>
        <w:t>Shift 1: From Anxious to Reflective - Max's tone shifted from anxious and hurried when discussing his exaggeration for attention to reflective and contemplative when exploring the underlying reasons for this behavior. This shift suggests an openness to self-exploration and a willingness to address core issues.</w:t>
        <w:br/>
        <w:br/>
        <w:t>Shift 2: From Self-Critical to Hopeful - When discussing his goals for self-improvement, Max's tone shifted from self-critical to hopeful, indicating a readiness to engage in therapeutic work and make meaningful changes.</w:t>
        <w:br/>
        <w:br/>
        <w:t>Thematic Analysis:</w:t>
        <w:br/>
        <w:t>Theme 1: Identity and Self-Worth - A recurring theme was Max's struggle with self-worth, heavily influenced by external validation and societal standards. This theme connects to his difficulty accepting himself and his reliance on others' perceptions to define his identity.</w:t>
        <w:br/>
        <w:br/>
        <w:t>Theme 2: Social Connection and Loneliness - Max's desire for deep connections and fear of loneliness emerged as significant themes. His efforts to maintain friendships and the anxiety surrounding social interactions highlight his need for belonging and acceptance.</w:t>
        <w:br/>
        <w:br/>
        <w:t>Sentiment Analysis:</w:t>
        <w:br/>
        <w:t>Sentiments About Self - Max's self-expressions were mixed, with predominant themes of inadequacy and self-criticism. His acknowledgment of impulsivity and exaggeration reflects a desire for authenticity and self-improvement.</w:t>
        <w:br/>
        <w:br/>
        <w:t>Sentiments About Others/External Situations - Max expressed ambivalence toward his social network, valuing connection but fearing judgment. His sentiments toward societal expectations were critical, reflecting a struggle with conforming to perceived norms.</w:t>
        <w:br/>
        <w:br/>
        <w:t>Key Points:</w:t>
        <w:br/>
        <w:t>- Max's impulsivity and exaggeration for attention are primary areas of concern, impacting his social interactions and self-perception.</w:t>
        <w:br/>
        <w:t>- His struggle with identity and self-worth is exacerbated by external pressures and past familial criticism.</w:t>
        <w:br/>
        <w:t>- Developing mindfulness and cognitive restructuring techniques will be crucial in helping Max manage anxiety and improve self-acceptance.</w:t>
        <w:br/>
        <w:br/>
        <w:t>Significant Quotes:</w:t>
        <w:br/>
        <w:t>"I feel like I exaggerate feelings to get attention... it's going into the lying territory." This statement highlights Max's awareness of his behavior and the potential social consequences, indicating a readiness to change.</w:t>
        <w:br/>
        <w:br/>
        <w:t>"I want to enjoy alone time a bit more... every time I'm not with someone, I feel like it's a waste of time." This quote underscores Max's difficulty finding balance between social engagement and personal rest, reflecting an internal conflict between societal expectations and personal needs.</w:t>
        <w:br/>
        <w:br/>
        <w:t>Comprehensive Narrative Summary:</w:t>
        <w:br/>
        <w:t>Today's session with Max Moskowitz focused on his growing awareness of behaviors that impact his social relationships and self-esteem. Max expressed concern about his tendency to exaggerate for attention, recognizing that this behavior is drifting into dishonesty and could lead to social repercussions. He articulated a desire to curb this habit and develop healthier coping mechanisms. Max's struggle with impulsivity, particularly in social interactions and during mood swings, was a central theme, which he attributes to suspected ADHD. He also discussed feelings of being a burden when venting to friends, particularly those he has romantic interests in, identifying this as a form of self-sabotage. Max's dissatisfaction with his appearance and the pressure to conform to societal standards within the gay community were also explored, highlighting issues with self-worth and identity. The session underscored the need for Max to develop mindfulness and cognitive restructuring techniques to manage anxiety and improve self-acceptance. Through therapeutic interventions, Max aims to build healthier relationships with himself and others, fostering a more balanced and fulfilling life.</w:t>
      </w:r>
    </w:p>
    <w:p>
      <w:r>
        <w:t>--- Tags ---</w:t>
      </w:r>
    </w:p>
    <w:p>
      <w:r>
        <w:t>```json</w:t>
        <w:br/>
        <w:t>{</w:t>
        <w:br/>
        <w:t xml:space="preserve">  "key_themes": [</w:t>
        <w:br/>
        <w:t xml:space="preserve">    "Exaggeration for attention",</w:t>
        <w:br/>
        <w:t xml:space="preserve">    "Feeling like a burden",</w:t>
        <w:br/>
        <w:t xml:space="preserve">    "Impulsivity and ADHD",</w:t>
        <w:br/>
        <w:t xml:space="preserve">    "Self-criticism",</w:t>
        <w:br/>
        <w:t xml:space="preserve">    "Social connections"</w:t>
        <w:br/>
        <w:t xml:space="preserve">  ],</w:t>
        <w:br/>
        <w:t xml:space="preserve">  "tonal_shifts": [</w:t>
        <w:br/>
        <w:t xml:space="preserve">    "Self-reflection to concern",</w:t>
        <w:br/>
        <w:t xml:space="preserve">    "Humor to seriousness",</w:t>
        <w:br/>
        <w:t xml:space="preserve">    "Frustration to determination",</w:t>
        <w:br/>
        <w:t xml:space="preserve">    "Anxiety to acceptance"</w:t>
        <w:br/>
        <w:t xml:space="preserve">  ],</w:t>
        <w:br/>
        <w:t xml:space="preserve">  "core_subject_matter_areas": [</w:t>
        <w:br/>
        <w:t xml:space="preserve">    "Exaggeration and lying",</w:t>
        <w:br/>
        <w:t xml:space="preserve">    "Emotional burden and friendships",</w:t>
        <w:br/>
        <w:t xml:space="preserve">    "ADHD and impulsivity",</w:t>
        <w:br/>
        <w:t xml:space="preserve">    "Self-image and social pressure",</w:t>
        <w:br/>
        <w:t xml:space="preserve">    "Social connections and boundaries"</w:t>
        <w:br/>
        <w:t xml:space="preserve">  ],</w:t>
        <w:br/>
        <w:t xml:space="preserve">  "clinical_context": {</w:t>
        <w:br/>
        <w:t xml:space="preserve">    "client_name": "Max Moskowitz",</w:t>
        <w:br/>
        <w:t xml:space="preserve">    "therapist_name": "Jonathan Procter",</w:t>
        <w:br/>
        <w:t xml:space="preserve">    "session_date": "Oct 9, 2023",</w:t>
        <w:br/>
        <w:t xml:space="preserve">    "session_duration": "55:34",</w:t>
        <w:br/>
        <w:t xml:space="preserve">    "presenting_issues": [</w:t>
        <w:br/>
        <w:t xml:space="preserve">      "Exaggeration of feelings for attention",</w:t>
        <w:br/>
        <w:t xml:space="preserve">      "Feeling like a burden when sharing emotions",</w:t>
        <w:br/>
        <w:t xml:space="preserve">      "Impulsivity and potential ADHD symptoms",</w:t>
        <w:br/>
        <w:t xml:space="preserve">      "Self-critical thoughts and perfectionism",</w:t>
        <w:br/>
        <w:t xml:space="preserve">      "Difficulty managing social connections"</w:t>
        <w:br/>
        <w:t xml:space="preserve">    ],</w:t>
        <w:br/>
        <w:t xml:space="preserve">    "therapeutic_goals": [</w:t>
        <w:br/>
        <w:t xml:space="preserve">      "Increase self-awareness and noticing thoughts",</w:t>
        <w:br/>
        <w:t xml:space="preserve">      "Develop healthier communication and boundaries",</w:t>
        <w:br/>
        <w:t xml:space="preserve">      "Manage impulsivity and improve focus",</w:t>
        <w:br/>
        <w:t xml:space="preserve">      "Cultivate self-compassion",</w:t>
        <w:br/>
        <w:t xml:space="preserve">      "Clarify and prioritize social connections"</w:t>
        <w:br/>
        <w:t xml:space="preserve">    ]</w:t>
        <w:br/>
        <w:t xml:space="preserve">  }</w:t>
        <w:br/>
        <w:t>}</w:t>
        <w:br/>
        <w:t>```</w:t>
        <w:br/>
        <w:br/>
        <w:t>**Narrative Summary:**</w:t>
        <w:br/>
        <w:br/>
        <w:t>In this therapy session, Max Moskowitz discusses several key themes, including the tendency to exaggerate feelings for attention, feeling like a burden when sharing emotions, and struggling with impulsivity, which may be linked to ADHD. Max also expresses self-critical thoughts and perfectionism, particularly regarding social interactions and self-image. The session explores Max's difficulty in managing social connections and the pressure to maintain numerous friendships.</w:t>
        <w:br/>
        <w:br/>
        <w:t>Throughout the session, there are notable tonal shifts, moving from self-reflection to concern, humor to seriousness, and frustration to determination. Max and therapist Jonathan Procter work together to identify therapeutic goals, such as increasing self-awareness, developing healthier communication and boundaries, managing impulsivity, cultivating self-compassion, and clarifying social connections.</w:t>
        <w:br/>
        <w:br/>
        <w:t>The clinical context highlights Max's ongoing journey to understand and improve his mental health, with a focus on noticing thoughts and feelings, setting realistic goals, and fostering meaningful connections.</w:t>
      </w:r>
    </w:p>
    <w:p>
      <w:r>
        <w:br/>
        <w:t>=== 2023-11-13 ===</w:t>
      </w:r>
    </w:p>
    <w:p>
      <w:r>
        <w:t>Comprehensive Clinical Progress Note for Max Moskowitz's Therapy Session on November 13, 2023</w:t>
        <w:br/>
        <w:br/>
        <w:t>Subjective:</w:t>
        <w:br/>
        <w:t>Max attended today's session with a focus on recent interpersonal dynamics and familial relationships. He recounted a recent trip to Las Vegas with a close friend, Isaac, which was intended to provide clarity on their relationship. Max expressed confusion over mixed signals from Isaac, noting frequent communication and shared experiences that suggest a deeper connection, yet Isaac's reluctance to define the relationship. Max described feeling hesitant to initiate further discussions about their relationship status, fearing potential rejection and the impact on their friendship. Additionally, Max expressed feelings of being an outsider within his family, particularly in interactions with his mother. He described a recent conversation with her as uncomfortable and lacking substance, leading him to question how well she knows him. Max recalled past experiences where he felt misunderstood and marginalized by his family, contributing to a longstanding sense of being the "black sheep."</w:t>
        <w:br/>
        <w:br/>
        <w:t>Objective:</w:t>
        <w:br/>
        <w:t>Max presented as well-groomed and casually dressed. He was alert and oriented, with coherent and logical speech. His affect was generally congruent with the content discussed, though moments of frustration and sadness were evident when discussing his relationship with Isaac and his family dynamics. Max maintained good eye contact and demonstrated engagement throughout the session. His body language was open, though he appeared tense and fidgeted when discussing emotionally charged topics, such as his relationship with his mother and past experiences of feeling marginalized.</w:t>
        <w:br/>
        <w:br/>
        <w:t>Assessment:</w:t>
        <w:br/>
        <w:t>Max continues to exhibit features consistent with Adjustment Disorder with Mixed Anxiety and Depressed Mood (F43.23), primarily related to interpersonal relationships and family dynamics. His uncertainty about his relationship with Isaac contributes to his anxiety and self-doubt, exacerbated by Isaac's mixed signals and Max's fear of rejection. The familial interactions reveal a pattern of emotional distance and perceived lack of understanding, which may stem from Max's historical experiences of feeling like an outsider. These dynamics contribute to his ongoing struggle with self-worth and identity, particularly in the context of familial expectations and peer relationships.</w:t>
        <w:br/>
        <w:br/>
        <w:t>Plan:</w:t>
        <w:br/>
        <w:t>1. Acceptance and Commitment Therapy (ACT): Continue utilizing ACT to address Max's experiential avoidance and enhance his psychological flexibility. Focus on helping Max accept his feelings of uncertainty and anxiety regarding his relationship with Isaac, while committing to actions aligned with his values.</w:t>
        <w:br/>
        <w:t xml:space="preserve">   </w:t>
        <w:br/>
        <w:t>2. Narrative Therapy: Incorporate narrative therapy techniques to help Max reframe his relationship with his family, particularly his mother. Encourage Max to explore and articulate his identity outside of familial labels and expectations, fostering a narrative of self-acceptance and resilience.</w:t>
        <w:br/>
        <w:br/>
        <w:t>3. Interpersonal Effectiveness: Implement Dialectical Behavior Therapy (DBT) skills training to enhance Max's interpersonal effectiveness, particularly in communicating his needs and boundaries with Isaac. Role-play scenarios to practice assertive communication and explore potential outcomes of initiating a conversation about their relationship.</w:t>
        <w:br/>
        <w:br/>
        <w:t>4. Family Dynamics Exploration: Explore Max's family dynamics in greater depth, identifying patterns of communication and emotional exchange. Consider involving family therapy if Max is open to it, to facilitate improved understanding and connection with his family members.</w:t>
        <w:br/>
        <w:br/>
        <w:t>Supplemental Analyses:</w:t>
        <w:br/>
        <w:br/>
        <w:t>Tonal Analysis:</w:t>
        <w:br/>
        <w:t>Shift 1: From Hopeful to Frustrated - Max's tone shifted from hopeful when discussing the potential for clarity in his relationship with Isaac to frustration when recounting the mixed signals received. This shift highlights his internal conflict and desire for resolution.</w:t>
        <w:br/>
        <w:t>Shift 2: From Detached to Emotional - When discussing his family, Max's tone shifted from detached to emotional, particularly when recalling past experiences of feeling marginalized. This shift underscores the depth of his emotional pain and longing for familial connection.</w:t>
        <w:br/>
        <w:br/>
        <w:t>Thematic Analysis:</w:t>
        <w:br/>
        <w:t>Theme 1: Mixed Signals and Relationship Ambiguity - A dominant theme was Max's struggle with the ambiguity in his relationship with Isaac, characterized by frequent communication and shared experiences juxtaposed with Isaac's reluctance to define the relationship.</w:t>
        <w:br/>
        <w:t>Theme 2: Familial Alienation and Identity - Max's sense of alienation within his family emerged as a significant theme, rooted in past experiences where he felt misunderstood and labeled as the "black sheep." This theme relates to his ongoing quest for identity and belonging.</w:t>
        <w:br/>
        <w:br/>
        <w:t>Sentiment Analysis:</w:t>
        <w:br/>
        <w:t>Sentiments About Self: Max expressed feelings of confusion and self-doubt, particularly in relation to his relationship with Isaac. He also conveyed a sense of inadequacy when reflecting on his familial interactions.</w:t>
        <w:br/>
        <w:t>Sentiments About Others: Max's sentiments toward Isaac were mixed, encompassing affection and frustration. His sentiments toward his family, especially his mother, were characterized by disappointment and longing for understanding.</w:t>
        <w:br/>
        <w:br/>
        <w:t>Key Points:</w:t>
        <w:br/>
        <w:t>- Mixed signals from Isaac contribute to Max's anxiety and uncertainty, highlighting the need for clearer communication and boundary-setting.</w:t>
        <w:br/>
        <w:t>- Max's familial interactions reveal a pattern of emotional distance and perceived marginalization, impacting his self-worth and identity.</w:t>
        <w:br/>
        <w:t>- Addressing these interpersonal dynamics is crucial for Max's emotional well-being and personal growth.</w:t>
        <w:br/>
        <w:br/>
        <w:t>Significant Quotes:</w:t>
        <w:br/>
        <w:t>"I just wanted to like, grant him a cuddle, you know, and like hug. But I couldn't, you know, and I had to keep a note that was so hard."</w:t>
        <w:br/>
        <w:t>This quote reflects Max's internal conflict and desire for emotional intimacy with Isaac, juxtaposed with his fear of rejection.</w:t>
        <w:br/>
        <w:t>"I've never felt so much uncomfortable silence on the phone before with my own mother."</w:t>
        <w:br/>
        <w:t>This statement highlights Max's sense of disconnection and lack of understanding in his relationship with his mother.</w:t>
        <w:br/>
        <w:br/>
        <w:t>Comprehensive Narrative Summary:</w:t>
        <w:br/>
        <w:t>Today's session with Max highlighted the complexity of his interpersonal relationships and the impact on his emotional well-being. The session revealed Max's internal struggle with the ambiguity in his relationship with Isaac, characterized by frequent communication and shared experiences, yet a reluctance to define the relationship. This dynamic contributes to Max's anxiety and self-doubt, underscored by his fear of rejection and the potential impact on their friendship. Additionally, Max's familial interactions, particularly with his mother, reveal a pattern of emotional distance and perceived lack of understanding. These dynamics contribute to Max's ongoing struggle with self-worth and identity, rooted in past experiences of feeling marginalized. The session underscored the importance of addressing these interpersonal dynamics through therapeutic interventions, including ACT, narrative therapy, and interpersonal effectiveness training, to facilitate Max's emotional growth and resilience.</w:t>
      </w:r>
    </w:p>
    <w:p>
      <w:r>
        <w:t>--- Tags ---</w:t>
      </w:r>
    </w:p>
    <w:p>
      <w:r>
        <w:t>```json</w:t>
        <w:br/>
        <w:t>{</w:t>
        <w:br/>
        <w:t xml:space="preserve">  "key_themes": [</w:t>
        <w:br/>
        <w:t xml:space="preserve">    "Friendship dynamics",</w:t>
        <w:br/>
        <w:t xml:space="preserve">    "Mixed signals",</w:t>
        <w:br/>
        <w:t xml:space="preserve">    "Communication challenges",</w:t>
        <w:br/>
        <w:t xml:space="preserve">    "Family relationships",</w:t>
        <w:br/>
        <w:t xml:space="preserve">    "Personal growth"</w:t>
        <w:br/>
        <w:t xml:space="preserve">  ],</w:t>
        <w:br/>
        <w:t xml:space="preserve">  "tonal_shifts": [</w:t>
        <w:br/>
        <w:t xml:space="preserve">    "Excitement to confusion",</w:t>
        <w:br/>
        <w:t xml:space="preserve">    "Hopeful to uncertain",</w:t>
        <w:br/>
        <w:t xml:space="preserve">    "Reflective to frustrated",</w:t>
        <w:br/>
        <w:t xml:space="preserve">    "Nostalgic to anxious"</w:t>
        <w:br/>
        <w:t xml:space="preserve">  ],</w:t>
        <w:br/>
        <w:t xml:space="preserve">  "core_subject_matter_areas": [</w:t>
        <w:br/>
        <w:t xml:space="preserve">    "Friendship and potential romantic interest",</w:t>
        <w:br/>
        <w:t xml:space="preserve">    "Personal experiences and reflections",</w:t>
        <w:br/>
        <w:t xml:space="preserve">    "Family communication and relationships",</w:t>
        <w:br/>
        <w:t xml:space="preserve">    "Emotional well-being and mental health"</w:t>
        <w:br/>
        <w:t xml:space="preserve">  ],</w:t>
        <w:br/>
        <w:t xml:space="preserve">  "clinical_context": {</w:t>
        <w:br/>
        <w:t xml:space="preserve">    "patient_name": "Max Moskowitz",</w:t>
        <w:br/>
        <w:t xml:space="preserve">    "therapist_name": "Jonathan Procter",</w:t>
        <w:br/>
        <w:t xml:space="preserve">    "session_date": "November 13, 2023",</w:t>
        <w:br/>
        <w:t xml:space="preserve">    "session_duration": "26:39",</w:t>
        <w:br/>
        <w:t xml:space="preserve">    "patient_concerns": [</w:t>
        <w:br/>
        <w:t xml:space="preserve">      "Navigating mixed signals in a friendship",</w:t>
        <w:br/>
        <w:t xml:space="preserve">      "Desire for clarity in relationships",</w:t>
        <w:br/>
        <w:t xml:space="preserve">      "Struggles with family communication",</w:t>
        <w:br/>
        <w:t xml:space="preserve">      "Past mental health challenges"</w:t>
        <w:br/>
        <w:t xml:space="preserve">    ],</w:t>
        <w:br/>
        <w:t xml:space="preserve">    "therapeutic_goals": [</w:t>
        <w:br/>
        <w:t xml:space="preserve">      "Improve communication skills",</w:t>
        <w:br/>
        <w:t xml:space="preserve">      "Gain clarity on relationship intentions",</w:t>
        <w:br/>
        <w:t xml:space="preserve">      "Strengthen family connections",</w:t>
        <w:br/>
        <w:t xml:space="preserve">      "Enhance emotional resilience"</w:t>
        <w:br/>
        <w:t xml:space="preserve">    ]</w:t>
        <w:br/>
        <w:t xml:space="preserve">  }</w:t>
        <w:br/>
        <w:t>}</w:t>
        <w:br/>
        <w:t>```</w:t>
        <w:br/>
        <w:br/>
        <w:t>**Narrative Summary:**</w:t>
        <w:br/>
        <w:br/>
        <w:t>In this therapy session, Max Moskowitz discusses a recent trip to Las Vegas, highlighting the complex dynamics with a friend who may be a potential romantic interest. The session reveals Max's struggle with interpreting mixed signals and the desire for clearer communication. Max expresses a deep connection with this friend, yet remains uncertain about the friend's true feelings, leading to internal conflict and hesitation about taking further steps.</w:t>
        <w:br/>
        <w:br/>
        <w:t>The conversation also touches on Max's family relationships, particularly with his mother, where communication feels strained and lacking in depth. This has led Max to question how well his mother truly knows him, exacerbating feelings of being the "black sheep" in the family.</w:t>
        <w:br/>
        <w:br/>
        <w:t>Throughout the session, Max reflects on past mental health challenges, including a significant event in high school, and the impact of these experiences on his current emotional state. The therapist, Jonathan Procter, guides Max in exploring these themes, aiming to improve Max's communication skills, gain clarity in relationships, and strengthen family ties while enhancing emotional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