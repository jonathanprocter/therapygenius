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2024-06-24 ===</w:t>
      </w:r>
    </w:p>
    <w:p>
      <w:r>
        <w:t>Comprehensive Clinical Progress Note for Nancy Grossman's Therapy Session on June 24, 2024</w:t>
        <w:br/>
        <w:br/>
        <w:t>Subjective:</w:t>
        <w:br/>
        <w:t>Nancy attended today's session expressing heightened anxiety related to her upcoming surgery scheduled for Thursday. She articulated concerns about potential COVID-19 exposure from her daughter, Lindsey, who recently tested positive. Nancy stated, "I just feel like a sitting duck," reflecting her fear of contracting the virus and the subsequent impact it could have on her surgery. She described experiencing a "meltdown" over the weekend, which she attributed to the stress of potential surgery delays and her general health anxiety. Nancy also expressed frustration with her family members' dismissive attitudes towards her precautions, noting, "Everybody thought I was overreacting." Her anxiety appears to be exacerbated by her perceived lack of control over the situation and the potential for disruption to her medical plans.</w:t>
        <w:br/>
        <w:br/>
        <w:t>Objective:</w:t>
        <w:br/>
        <w:t>Nancy presented as alert and oriented, with clear speech and logical thought progression. Her affect was anxious, and she appeared physically tense, frequently adjusting her posture and fidgeting during the session. Nancy reported poor sleep quality due to ruminative thoughts about her health and the surgery. She engaged in the session with a mix of humor and apprehension, using humor as a coping mechanism to manage her anxiety. Her interactions with family members, particularly regarding COVID-19 precautions, indicate a heightened sensitivity to health-related risks and a need for control over her environment.</w:t>
        <w:br/>
        <w:br/>
        <w:t>Assessment:</w:t>
        <w:br/>
        <w:t>Nancy's anxiety is primarily centered around her upcoming surgery and the potential for COVID-19 exposure to disrupt her medical plans. Her health-related anxiety is compounded by a sense of powerlessness and fear of the unknown, particularly regarding post-surgical outcomes and treatment decisions, such as the potential need for tamoxifen. Nancy's use of humor and intellectualization serves as a defense mechanism against overwhelming anxiety. Her concerns about family dynamics and their impact on her health precautions highlight a need for boundary setting and assertive communication. Nancy's anxiety may be further intensified by her tendency to catastrophize potential outcomes, a pattern consistent with her historical response to stress.</w:t>
        <w:br/>
        <w:br/>
        <w:t>Plan:</w:t>
        <w:br/>
        <w:t>Acceptance and Commitment Therapy (ACT) Interventions: Continue to utilize ACT to address Nancy's health-related anxiety and experiential avoidance. In today's session, we discussed the concept of accepting uncertainty and focusing on actions within her control. We will continue to develop her psychological flexibility through mindfulness practices that allow her to observe anxious thoughts without becoming fused with them.</w:t>
        <w:br/>
        <w:br/>
        <w:t>Cognitive Behavioral Therapy (CBT) Techniques: Implement cognitive restructuring to challenge Nancy's catastrophic thinking patterns. We will work on identifying and reframing irrational beliefs about health risks and surgery outcomes. For homework, Nancy will practice identifying automatic thoughts related to her surgery and replacing them with more balanced perspectives.</w:t>
        <w:br/>
        <w:br/>
        <w:t>Behavioral Activation: Encourage Nancy to engage in activities that promote relaxation and reduce anxiety, such as walking and spending time outdoors. We collaboratively developed a plan for Nancy to maintain a daily routine that includes physical activity and social engagement, while adhering to her health precautions.</w:t>
        <w:br/>
        <w:br/>
        <w:t>Supplemental Analyses:</w:t>
        <w:br/>
        <w:br/>
        <w:t>Tonal Analysis:</w:t>
        <w:br/>
        <w:t>Shift 1: From Anxious to Resigned</w:t>
        <w:br/>
        <w:t>Nancy's tone shifted from anxious to resigned when discussing the inevitability of her surgery proceeding despite potential exposure risks. Her voice softened, and her speech slowed, reflecting acceptance of the situation's uncertainty.</w:t>
        <w:br/>
        <w:br/>
        <w:t>Shift 2: From Resigned to Humorous</w:t>
        <w:br/>
        <w:t>Nancy's tone shifted to humorous when recounting family interactions and her attempts to maintain COVID-19 precautions. This shift indicates her use of humor as a coping strategy to manage anxiety and maintain a sense of normalcy.</w:t>
        <w:br/>
        <w:br/>
        <w:t>Thematic Analysis:</w:t>
        <w:br/>
        <w:t>Theme 1: Health-Related Anxiety and Control</w:t>
        <w:br/>
        <w:t>A dominant theme in today's session was Nancy's anxiety about her health and the need for control over her environment. This theme was evident in her detailed recounting of potential exposure scenarios and her efforts to mitigate risks.</w:t>
        <w:br/>
        <w:br/>
        <w:t>Theme 2: Family Dynamics and Boundary Setting</w:t>
        <w:br/>
        <w:t>Nancy's interactions with family members highlighted a theme of boundary setting and the challenges of asserting her health-related needs. Her frustration with family members' dismissive attitudes underscores the importance of developing assertive communication skills.</w:t>
        <w:br/>
        <w:br/>
        <w:t>Sentiment Analysis:</w:t>
        <w:br/>
        <w:br/>
        <w:t>Sentiments About Self:</w:t>
        <w:br/>
        <w:t>Nancy's expressions about herself were mixed, with underlying themes of anxiety and determination. She demonstrated self-awareness in recognizing her anxiety patterns and expressed a desire to manage them effectively.</w:t>
        <w:br/>
        <w:br/>
        <w:t>Sentiments About Others/External Situations:</w:t>
        <w:br/>
        <w:t>Nancy's sentiments toward others were characterized by frustration and a sense of isolation. She expressed irritation with family members' lack of understanding and support for her health precautions.</w:t>
        <w:br/>
        <w:br/>
        <w:t>Key Points:</w:t>
        <w:br/>
        <w:t>- Health-Related Anxiety: Nancy's anxiety about her upcoming surgery and potential COVID-19 exposure is a central focus of treatment. Addressing her catastrophic thinking and enhancing her coping strategies are crucial for managing her anxiety.</w:t>
        <w:br/>
        <w:t>- Family Dynamics: Nancy's interactions with family members reveal challenges in boundary setting and assertive communication. Supporting her in developing these skills will be important for her overall well-being.</w:t>
        <w:br/>
        <w:br/>
        <w:t>Significant Quotes:</w:t>
        <w:br/>
        <w:t>"I just feel like a sitting duck." This statement captures Nancy's sense of vulnerability and lack of control regarding potential COVID-19 exposure and its impact on her surgery.</w:t>
        <w:br/>
        <w:br/>
        <w:t>"Everybody thought I was overreacting." This quote highlights Nancy's frustration with her family's dismissive attitudes toward her health precautions, underscoring the need for assertive communication.</w:t>
        <w:br/>
        <w:br/>
        <w:t>Comprehensive Narrative Summary:</w:t>
        <w:br/>
        <w:t>Today's session with Nancy Grossman focused on her heightened anxiety related to her upcoming surgery and potential COVID-19 exposure from her daughter. Nancy's anxiety is characterized by a need for control and a fear of the unknown, particularly regarding her health and surgical outcomes. Her interactions with family members reveal challenges in boundary setting and assertive communication, as she navigates their dismissive attitudes toward her precautions. Nancy's use of humor and intellectualization serves as a defense mechanism against overwhelming anxiety, providing temporary relief but not addressing the underlying issues. Our therapeutic approach will focus on enhancing Nancy's psychological flexibility through ACT, challenging her catastrophic thinking patterns with CBT techniques, and supporting her in developing effective communication skills to assert her health-related needs.</w:t>
      </w:r>
    </w:p>
    <w:p>
      <w:r>
        <w:t>--- Tags ---</w:t>
      </w:r>
    </w:p>
    <w:p>
      <w:r>
        <w:t>```json</w:t>
        <w:br/>
        <w:t>{</w:t>
        <w:br/>
        <w:t xml:space="preserve">  "key_themes": [</w:t>
        <w:br/>
        <w:t xml:space="preserve">    "COVID anxiety",</w:t>
        <w:br/>
        <w:t xml:space="preserve">    "surgery concerns",</w:t>
        <w:br/>
        <w:t xml:space="preserve">    "family dynamics",</w:t>
        <w:br/>
        <w:t xml:space="preserve">    "support systems",</w:t>
        <w:br/>
        <w:t xml:space="preserve">    "coping mechanisms"</w:t>
        <w:br/>
        <w:t xml:space="preserve">  ],</w:t>
        <w:br/>
        <w:t xml:space="preserve">  "tonal_shifts": [</w:t>
        <w:br/>
        <w:t xml:space="preserve">    "anxiety to reassurance",</w:t>
        <w:br/>
        <w:t xml:space="preserve">    "frustration to humor",</w:t>
        <w:br/>
        <w:t xml:space="preserve">    "concern to acceptance",</w:t>
        <w:br/>
        <w:t xml:space="preserve">    "lighthearted to serious"</w:t>
        <w:br/>
        <w:t xml:space="preserve">  ],</w:t>
        <w:br/>
        <w:t xml:space="preserve">  "core_subject_matter_areas": [</w:t>
        <w:br/>
        <w:t xml:space="preserve">    "Health and surgery preparation",</w:t>
        <w:br/>
        <w:t xml:space="preserve">    "Family interactions and support",</w:t>
        <w:br/>
        <w:t xml:space="preserve">    "Mental health and anxiety management",</w:t>
        <w:br/>
        <w:t xml:space="preserve">    "COVID-19 precautions and impacts"</w:t>
        <w:br/>
        <w:t xml:space="preserve">  ],</w:t>
        <w:br/>
        <w:t xml:space="preserve">  "clinical_context": {</w:t>
        <w:br/>
        <w:t xml:space="preserve">    "patient_name": "Nancy Grossman",</w:t>
        <w:br/>
        <w:t xml:space="preserve">    "date": "June 24, 2024",</w:t>
        <w:br/>
        <w:t xml:space="preserve">    "therapist": "Jonathan Procter",</w:t>
        <w:br/>
        <w:t xml:space="preserve">    "session_duration": "1:14:54",</w:t>
        <w:br/>
        <w:t xml:space="preserve">    "primary_concerns": [</w:t>
        <w:br/>
        <w:t xml:space="preserve">      "upcoming surgery",</w:t>
        <w:br/>
        <w:t xml:space="preserve">      "COVID-19 exposure",</w:t>
        <w:br/>
        <w:t xml:space="preserve">      "anxiety management",</w:t>
        <w:br/>
        <w:t xml:space="preserve">      "family support dynamics"</w:t>
        <w:br/>
        <w:t xml:space="preserve">    ]</w:t>
        <w:br/>
        <w:t xml:space="preserve">  }</w:t>
        <w:br/>
        <w:t>}</w:t>
        <w:br/>
        <w:t>```</w:t>
        <w:br/>
        <w:br/>
        <w:t>**Narrative Summary:**</w:t>
        <w:br/>
        <w:br/>
        <w:t>In this therapy session, Nancy Grossman discusses her anxiety surrounding an upcoming surgery and her concerns about potential COVID-19 exposure. The session reveals key themes such as COVID anxiety, surgery concerns, family dynamics, support systems, and coping mechanisms. Nancy expresses frustration with her family's dismissive attitude towards COVID precautions and her own anxiety about the surgery potentially being delayed. The therapist, Jonathan Procter, provides reassurance and humor to help Nancy manage her stress and anxiety.</w:t>
        <w:br/>
        <w:br/>
        <w:t>The session also explores family interactions, highlighting the supportive yet sometimes challenging dynamics with her husband David and other family members. Jonathan encourages Nancy to focus on the present and adopt coping strategies to manage her anxiety, such as cognitive diffusion techniques.</w:t>
        <w:br/>
        <w:br/>
        <w:t>Overall, the session addresses Nancy's health and surgery preparation, family support, and mental health management, with Jonathan offering practical advice and emotional support to help Nancy navigate her current challenges.</w:t>
      </w:r>
    </w:p>
    <w:p>
      <w:r>
        <w:br/>
        <w:br/>
        <w:t>=== Session 2024-04-29 ===</w:t>
      </w:r>
    </w:p>
    <w:p>
      <w:r>
        <w:t>Comprehensive Clinical Progress Note for Nancy Grossman's Therapy Session on April 29, 2024</w:t>
        <w:br/>
        <w:br/>
        <w:t>Subjective:</w:t>
        <w:br/>
        <w:t>Nancy attended today's session expressing a mix of excitement and anxiety regarding her son Alex's upcoming meet and greet, which appears to be a significant event related to his career path. She voiced concerns about ensuring Alex is well-prepared and not overwhelmed by the expectations placed upon him. Nancy described feeling a "major weight" lifted from her shoulders after Alex passed a recent test, yet she remains vigilant about the next steps, emphasizing the need for Alex to prioritize his needs over external pressures. Her narrative revealed a deep-seated desire for Alex to succeed and a protective instinct to shield him from unnecessary stress, reflecting her ongoing role as a supportive parent amidst complex family dynamics.</w:t>
        <w:br/>
        <w:br/>
        <w:t>Objective:</w:t>
        <w:br/>
        <w:t>Nancy appeared well-groomed and engaged throughout the session. Her speech was coherent and articulate, with a tone that shifted between enthusiastic and concerned as she discussed various aspects of her family's recent activities and Alex's future. She maintained good eye contact and demonstrated a clear thought process. Her affect was predominantly upbeat, though moments of tension were evident when discussing potential challenges Alex might face. Nancy's body language was relaxed, though she occasionally gestured emphatically when emphasizing points about her son's preparation and the importance of discretion within the family.</w:t>
        <w:br/>
        <w:br/>
        <w:t>Assessment:</w:t>
        <w:br/>
        <w:t>Nancy continues to exhibit traits consistent with an Adjustment Disorder with Mixed Anxiety and Depressed Mood (F43.23), primarily linked to her concerns about her son's career path and the potential impact on family dynamics. Her protective instincts and desire to manage the information flow within the family underscore her anxiety about maintaining control and ensuring positive outcomes for Alex. The session highlighted her struggle to balance her excitement for Alex's opportunities with her anxiety about the unknowns of the process. Nancy's narrative suggests a need for continued support in managing her anxiety, particularly in relation to her son's independence and the family's evolving roles.</w:t>
        <w:br/>
        <w:br/>
        <w:t>Plan:</w:t>
        <w:br/>
        <w:t>Acceptance and Commitment Therapy (ACT) Interventions: Continue to utilize ACT to help Nancy manage her anxiety by fostering acceptance of uncertainty and promoting mindfulness techniques. In today's session, we discussed strategies for Nancy to focus on the present moment and reduce anticipatory anxiety about Alex's future.</w:t>
        <w:br/>
        <w:br/>
        <w:t>Family Systems Therapy: Explore family dynamics and communication patterns, particularly in relation to how information is shared and managed within the family. Encourage Nancy to facilitate open dialogues with family members to reduce misunderstandings and promote a supportive environment for Alex.</w:t>
        <w:br/>
        <w:br/>
        <w:t>Cognitive Behavioral Techniques: Implement cognitive restructuring to address Nancy's catastrophic thinking patterns regarding potential negative outcomes for Alex. Encourage her to challenge irrational beliefs and replace them with more balanced perspectives.</w:t>
        <w:br/>
        <w:br/>
        <w:t>Supplemental Analyses:</w:t>
        <w:br/>
        <w:t>Tonal Analysis:</w:t>
        <w:br/>
        <w:t>Shift 1: From Anxious to Relieved: Nancy's tone shifted from anxious to relieved when discussing Alex's recent test success, indicating a temporary alleviation of her concerns. This shift highlights the impact of external validation on her emotional state.</w:t>
        <w:br/>
        <w:t>Shift 2: From Concerned to Protective: As the conversation turned to Alex's upcoming meet and greet, Nancy's tone became more protective, emphasizing her role in safeguarding his well-being. This shift underscores her maternal instincts and the weight she places on her son's success.</w:t>
        <w:br/>
        <w:br/>
        <w:t>Thematic Analysis:</w:t>
        <w:br/>
        <w:t>Theme 1: Maternal Protection and Control: A dominant theme was Nancy's protective nature and desire to control the narrative around Alex's career path. This theme connects to her core belief that her involvement is crucial to his success, reflecting her anxiety about relinquishing control.</w:t>
        <w:br/>
        <w:t>Theme 2: Anxiety and Anticipation: Nancy's narrative was marked by anticipatory anxiety about Alex's future, revealing her struggle to balance excitement with fear of the unknown. This theme highlights the need for strategies to manage her anxiety and foster resilience.</w:t>
        <w:br/>
        <w:br/>
        <w:t>Sentiment Analysis:</w:t>
        <w:br/>
        <w:t>Sentiments About Self: Nancy expressed a mix of confidence and anxiety, reflecting her belief in her ability to support Alex while also fearing potential missteps. Her sentiments about herself were characterized by a desire to be a good parent and a fear of failing in that role.</w:t>
        <w:br/>
        <w:t>Sentiments About Others: Nancy's sentiments toward her family were predominantly positive, though tinged with concern about maintaining harmony and ensuring Alex's success. Her protective instincts were evident in her desire to manage information flow and shield Alex from stress.</w:t>
        <w:br/>
        <w:br/>
        <w:t>Key Points:</w:t>
        <w:br/>
        <w:t>- Nancy's protective instincts and desire for control are central to her anxiety about Alex's career path.</w:t>
        <w:br/>
        <w:t>- Her anticipatory anxiety highlights the need for strategies to manage uncertainty and foster resilience.</w:t>
        <w:br/>
        <w:t>- Family dynamics and communication patterns play a significant role in Nancy's emotional state, underscoring the importance of open dialogue.</w:t>
        <w:br/>
        <w:br/>
        <w:t>Significant Quotes:</w:t>
        <w:br/>
        <w:t>"I just feel like I have finally had a great time and I have a lot of good things coming up." This statement reflects Nancy's overall positive outlook despite underlying anxieties.</w:t>
        <w:br/>
        <w:t>"If it's not in the service of Alex, don't say it and don't do it." This quote encapsulates Nancy's protective approach and her emphasis on prioritizing Alex's needs.</w:t>
        <w:br/>
        <w:br/>
        <w:t>Comprehensive Narrative Summary:</w:t>
        <w:br/>
        <w:t>Today's session with Nancy Grossman highlighted her complex emotional landscape as she navigates her son's career opportunities and the associated family dynamics. Nancy's narrative was marked by a blend of excitement and anxiety, reflecting her deep investment in Alex's success and her protective instincts. The session revealed her struggle to balance her desire for control with the need to foster Alex's independence. Nancy's anticipatory anxiety about the upcoming meet and greet underscores her need for strategies to manage uncertainty and promote resilience. Her emphasis on discretion and prioritizing Alex's needs highlights her protective approach, though it also points to potential areas for growth in terms of communication and trust within the family. As Nancy continues to support Alex, therapeutic interventions will focus on fostering acceptance of uncertainty, enhancing family communication, and addressing her cognitive patterns to reduce anxiety and promote a balanced perspective.</w:t>
      </w:r>
    </w:p>
    <w:p>
      <w:r>
        <w:t>--- Tags ---</w:t>
      </w:r>
    </w:p>
    <w:p>
      <w:r>
        <w:t>```json</w:t>
        <w:br/>
        <w:t>{</w:t>
        <w:br/>
        <w:t xml:space="preserve">  "key_themes": [</w:t>
        <w:br/>
        <w:t xml:space="preserve">    "Family dynamics",</w:t>
        <w:br/>
        <w:t xml:space="preserve">    "Travel experiences",</w:t>
        <w:br/>
        <w:t xml:space="preserve">    "Anxiety management",</w:t>
        <w:br/>
        <w:t xml:space="preserve">    "Therapy and support",</w:t>
        <w:br/>
        <w:t xml:space="preserve">    "Career progression"</w:t>
        <w:br/>
        <w:t xml:space="preserve">  ],</w:t>
        <w:br/>
        <w:t xml:space="preserve">  "tonal_shifts": [</w:t>
        <w:br/>
        <w:t xml:space="preserve">    "Frustration to amusement",</w:t>
        <w:br/>
        <w:t xml:space="preserve">    "Concern to reassurance",</w:t>
        <w:br/>
        <w:t xml:space="preserve">    "Anxiety to relief",</w:t>
        <w:br/>
        <w:t xml:space="preserve">    "Curiosity to understanding",</w:t>
        <w:br/>
        <w:t xml:space="preserve">    "Tension to humor"</w:t>
        <w:br/>
        <w:t xml:space="preserve">  ],</w:t>
        <w:br/>
        <w:t xml:space="preserve">  "core_subject_matter_areas": [</w:t>
        <w:br/>
        <w:t xml:space="preserve">    "Family relationships and dynamics",</w:t>
        <w:br/>
        <w:t xml:space="preserve">    "Travel and leisure experiences",</w:t>
        <w:br/>
        <w:t xml:space="preserve">    "Therapeutic techniques and strategies",</w:t>
        <w:br/>
        <w:t xml:space="preserve">    "Career and professional development",</w:t>
        <w:br/>
        <w:t xml:space="preserve">    "Health and wellness concerns"</w:t>
        <w:br/>
        <w:t xml:space="preserve">  ],</w:t>
        <w:br/>
        <w:t xml:space="preserve">  "clinical_context": {</w:t>
        <w:br/>
        <w:t xml:space="preserve">    "patient_name": "Nancy Grossman",</w:t>
        <w:br/>
        <w:t xml:space="preserve">    "therapist_name": "Jonathan Procter",</w:t>
        <w:br/>
        <w:t xml:space="preserve">    "session_date": "April 29, 2024",</w:t>
        <w:br/>
        <w:t xml:space="preserve">    "session_duration": "1:30:05",</w:t>
        <w:br/>
        <w:t xml:space="preserve">    "focus": "Managing family dynamics, anxiety, and career transitions"</w:t>
        <w:br/>
        <w:t xml:space="preserve">  }</w:t>
        <w:br/>
        <w:t>}</w:t>
        <w:br/>
        <w:t>```</w:t>
        <w:br/>
        <w:br/>
        <w:t>**Narrative Summary:**</w:t>
        <w:br/>
        <w:br/>
        <w:t>In this therapy session between Nancy Grossman and her therapist Jonathan Procter, several key themes emerge, including family dynamics, travel experiences, anxiety management, therapy and support, and career progression. The conversation navigates through various tonal shifts, moving from frustration to amusement, concern to reassurance, anxiety to relief, curiosity to understanding, and tension to humor. Core subject matter areas include family relationships and dynamics, travel and leisure experiences, therapeutic techniques and strategies, career and professional development, and health and wellness concerns.</w:t>
        <w:br/>
        <w:br/>
        <w:t>Nancy discusses her recent travel experiences and the challenges of managing family dynamics, particularly concerning her son Alex's career progression and the associated anxieties. Jonathan provides therapeutic support and strategies to manage these anxieties, emphasizing the importance of maintaining a balance between personal needs and family responsibilities. The session also touches on the importance of clear communication and the potential impact of external perceptions on family relationships. Overall, the session aims to equip Nancy with tools to navigate her family's complex dynamics while addressing her own emotional and psychological needs.</w:t>
      </w:r>
    </w:p>
    <w:p>
      <w:r>
        <w:br/>
        <w:br/>
        <w:t>=== Session 2024-06-17 ===</w:t>
      </w:r>
    </w:p>
    <w:p>
      <w:r>
        <w:t>Comprehensive Clinical Progress Note for Nancy Grossman's Therapy Session on June 17, 2024</w:t>
        <w:br/>
        <w:br/>
        <w:t>Subjective:</w:t>
        <w:br/>
        <w:t>Nancy attended today's session expressing a mix of relief and anxiety regarding her recent medical procedures. She recounted the discovery of a potentially serious health issue during an MRI, which she described as a "blessing in disguise" because it was caught early. Nancy expressed gratitude for the timing of the diagnosis but also conveyed disappointment about the ongoing nature of her medical treatment, which has disrupted her social plans. She reported feeling "disappointed" and "upset" but acknowledged the necessity of dealing with these health challenges maturely. Nancy also shared her concerns about her husband David's mental health, noting his history of major depressive disorder and his current stress levels. She expressed a desire to support him while managing her own health anxieties.</w:t>
        <w:br/>
        <w:br/>
        <w:t>Objective:</w:t>
        <w:br/>
        <w:t>Nancy presented to the session casually dressed and appeared well-groomed. She was alert and oriented, with coherent speech and logical thought processes. Her affect was congruent with the content discussed, showing signs of both relief and underlying anxiety. Nancy's body language was relaxed when discussing positive family interactions but became tense when addressing her health concerns and David's mental health. She maintained good eye contact throughout the session and was engaged in the therapeutic process.</w:t>
        <w:br/>
        <w:br/>
        <w:t>Assessment:</w:t>
        <w:br/>
        <w:t>Nancy is experiencing situational anxiety related to her recent health scare and the ongoing medical procedures required. This anxiety is compounded by her concern for her husband's mental health, as he has a history of major depressive disorder. Nancy's ability to articulate her emotions and seek support from her social network suggests resilience, but her tendency to internalize stress and worry about her family's perception of her health indicates a need for further exploration of her coping mechanisms. Her narrative reflects a struggle with maintaining a sense of normalcy and control amidst these health challenges.</w:t>
        <w:br/>
        <w:br/>
        <w:t>Plan:</w:t>
        <w:br/>
        <w:t>1. Acceptance and Commitment Therapy (ACT) Interventions: Continue to use ACT to help Nancy manage her anxiety and focus on values-based living despite her health challenges. Introduce mindfulness exercises to help her stay present and reduce rumination about potential future health issues.</w:t>
        <w:br/>
        <w:t>2. Narrative Therapy Elements: Encourage Nancy to externalize her health issues as challenges she is overcoming, rather than defining aspects of her identity. This can help her maintain a positive self-concept and reduce feelings of helplessness.</w:t>
        <w:br/>
        <w:t>3. Support for Caregiver Role: Address Nancy's concerns about supporting David by exploring strategies to maintain her well-being while being a caregiver. This includes setting boundaries and ensuring she has adequate support.</w:t>
        <w:br/>
        <w:t>4. Psychoeducation: Provide information on the importance of self-care and the impact of caregiver stress on mental health. Discuss strategies for balancing her needs with those of her family.</w:t>
        <w:br/>
        <w:br/>
        <w:t>Supplemental Analyses:</w:t>
        <w:br/>
        <w:br/>
        <w:t>Tonal Analysis:</w:t>
        <w:br/>
        <w:t>Shift 1: From Anxious to Relieved - Nancy's tone shifted from anxious when discussing her medical procedures to relieved and grateful when recounting the support she received from family and friends. This suggests that her social support network is a significant source of comfort and stability.</w:t>
        <w:br/>
        <w:t>Shift 2: From Concerned to Empowered - When discussing her role in managing David's mental health, Nancy's tone shifted from concern to empowerment as she recognized her ability to support him while also taking care of herself.</w:t>
        <w:br/>
        <w:br/>
        <w:t>Thematic Analysis:</w:t>
        <w:br/>
        <w:t>Theme 1: Health and Control - A dominant theme in today's session was Nancy's struggle with feeling out of control due to her health issues. This theme connects to her desire for normalcy and her efforts to maintain control over her life and social activities.</w:t>
        <w:br/>
        <w:t>Theme 2: Support and Connection - Nancy frequently referenced the support she receives from her family and friends, highlighting the importance of connection and community in her coping strategy.</w:t>
        <w:br/>
        <w:br/>
        <w:t>Sentiment Analysis:</w:t>
        <w:br/>
        <w:t>Sentiments About Self - Nancy expressed mixed sentiments about herself, oscillating between feelings of vulnerability due to her health issues and strength in her ability to manage them. Her statements reflect a balance between self-compassion and self-criticism.</w:t>
        <w:br/>
        <w:t>Sentiments About Others/External Situations - Nancy expressed predominantly positive sentiments about her support network, valuing their presence and assistance. However, she also conveyed frustration with the ongoing nature of her medical treatments and the impact on her social life.</w:t>
        <w:br/>
        <w:br/>
        <w:t>Key Points:</w:t>
        <w:br/>
        <w:t>- Nancy is navigating significant health challenges with resilience but experiences anxiety about the ongoing nature of her treatment and its impact on her life.</w:t>
        <w:br/>
        <w:t>- Her support network is crucial in providing emotional stability, yet she faces challenges in balancing her needs with those of her family, particularly her husband.</w:t>
        <w:br/>
        <w:t>- Addressing Nancy's anxiety and reinforcing her coping strategies are essential for maintaining her mental health during this period.</w:t>
        <w:br/>
        <w:br/>
        <w:t>Significant Quotes:</w:t>
        <w:br/>
        <w:t>"I just want to be healthy at this point. I mean, it'd be nice if they look good. But this looks good." - This quote highlights Nancy's shift in priorities from aesthetic concerns to a focus on health and well-being.</w:t>
        <w:br/>
        <w:t>"I'm not used to being the one who's the recipient of assistance." - This statement reflects Nancy's difficulty in accepting help and her usual role as a caregiver, indicating a potential area for therapeutic exploration.</w:t>
        <w:br/>
        <w:br/>
        <w:t>Comprehensive Narrative Summary:</w:t>
        <w:br/>
        <w:t>Today's session with Nancy Grossman highlighted her ongoing struggle with health-related anxiety and the impact of her medical treatments on her sense of control and identity. While she expressed relief at the early detection of her health issue, the need for further procedures has disrupted her social plans and heightened her anxiety. Nancy's narrative revealed a strong reliance on her support network, which provides emotional stability amidst these challenges. However, her concern for her husband's mental health adds another layer of complexity to her situation. The session focused on reinforcing Nancy's coping strategies and exploring ways to balance her needs with those of her family. Her ability to articulate her emotions and seek support demonstrates resilience, but further exploration of her coping mechanisms and self-care practices is necessary to ensure her well-being during this challenging period.</w:t>
      </w:r>
    </w:p>
    <w:p>
      <w:r>
        <w:t>--- Tags ---</w:t>
      </w:r>
    </w:p>
    <w:p>
      <w:r>
        <w:t>```json</w:t>
        <w:br/>
        <w:t>{</w:t>
        <w:br/>
        <w:t xml:space="preserve">  "key_themes": [</w:t>
        <w:br/>
        <w:t xml:space="preserve">    "Medical procedures",</w:t>
        <w:br/>
        <w:t xml:space="preserve">    "Family dynamics",</w:t>
        <w:br/>
        <w:t xml:space="preserve">    "Emotional resilience",</w:t>
        <w:br/>
        <w:t xml:space="preserve">    "Body image",</w:t>
        <w:br/>
        <w:t xml:space="preserve">    "Support systems"</w:t>
        <w:br/>
        <w:t xml:space="preserve">  ],</w:t>
        <w:br/>
        <w:t xml:space="preserve">  "tonal_shifts": [</w:t>
        <w:br/>
        <w:t xml:space="preserve">    "Anxious to relieved",</w:t>
        <w:br/>
        <w:t xml:space="preserve">    "Frustrated to hopeful",</w:t>
        <w:br/>
        <w:t xml:space="preserve">    "Overwhelmed to grateful",</w:t>
        <w:br/>
        <w:t xml:space="preserve">    "Worried to accepting"</w:t>
        <w:br/>
        <w:t xml:space="preserve">  ],</w:t>
        <w:br/>
        <w:t xml:space="preserve">  "core_subject_matter_areas": [</w:t>
        <w:br/>
        <w:t xml:space="preserve">    "Health concerns and surgeries",</w:t>
        <w:br/>
        <w:t xml:space="preserve">    "Family and social support",</w:t>
        <w:br/>
        <w:t xml:space="preserve">    "Emotional and mental health",</w:t>
        <w:br/>
        <w:t xml:space="preserve">    "Interpersonal relationships"</w:t>
        <w:br/>
        <w:t xml:space="preserve">  ],</w:t>
        <w:br/>
        <w:t xml:space="preserve">  "clinical_context": {</w:t>
        <w:br/>
        <w:t xml:space="preserve">    "patient": "Nancy",</w:t>
        <w:br/>
        <w:t xml:space="preserve">    "therapist": "Jonathan Procter",</w:t>
        <w:br/>
        <w:t xml:space="preserve">    "session_date": "June 17, 2024",</w:t>
        <w:br/>
        <w:t xml:space="preserve">    "duration": "1:03:04",</w:t>
        <w:br/>
        <w:t xml:space="preserve">    "primary_focus": "Coping with medical issues and emotional support"</w:t>
        <w:br/>
        <w:t xml:space="preserve">  }</w:t>
        <w:br/>
        <w:t>}</w:t>
        <w:br/>
        <w:t>```</w:t>
        <w:br/>
        <w:br/>
        <w:t>**Narrative Summary:**</w:t>
        <w:br/>
        <w:br/>
        <w:t>The therapy session revolves around Nancy's ongoing medical challenges, specifically related to a recent surgery and the potential need for further medical procedures. Key themes include the physical and emotional impact of these health concerns, the dynamics within her family, and her reliance on a support network. The conversation captures Nancy's journey from anxiety and frustration about her health to moments of relief and acceptance as she navigates her treatment plan. There are notable tonal shifts from feelings of being overwhelmed to recognizing the strength and support from her family and friends. The session also touches on body image concerns post-surgery and how Nancy is managing her interpersonal relationships during this challenging time. Jonathan Procter, the therapist, provides a space for Nancy to express her fears and frustrations while helping her focus on her resilience and the support she receives from those around her.</w:t>
      </w:r>
    </w:p>
    <w:p>
      <w:r>
        <w:br/>
        <w:br/>
        <w:t>=== Session 2024-07-29 ===</w:t>
      </w:r>
    </w:p>
    <w:p>
      <w:r>
        <w:t>Comprehensive Clinical Progress Note for Nancy Grossman's Therapy Session on July 29, 2024</w:t>
        <w:br/>
        <w:br/>
        <w:t>Subjective:</w:t>
        <w:br/>
        <w:t>Nancy attended today's session expressing considerable frustration and emotional exhaustion following a weekend spent with her in-laws. She described the experience as "surviving" and expressed a lack of patience for her father-in-law's behavior, particularly his tendency to lie and his inability to consider others' perspectives. Nancy noted that her in-laws dominate conversations with political discussions and show little sensitivity to her familial connections, particularly regarding her sister and her husband. She expressed feeling "fresh" and questioned why she continues to tolerate such behavior, indicating a growing awareness of her boundaries and the need to assert them. Nancy's recounting of the weekend highlighted themes of familial obligation, frustration with perceived insensitivity, and the emotional labor involved in maintaining familial relationships.</w:t>
        <w:br/>
        <w:br/>
        <w:t>Objective:</w:t>
        <w:br/>
        <w:t>Nancy presented to the session casually dressed and appeared well-groomed. She was alert and oriented, with coherent speech and logical thought progression. Her affect was congruent with her verbal expressions of frustration and exhaustion. Nancy's body language was animated, particularly when discussing her in-laws, indicating heightened emotional arousal. She frequently used humor as a coping mechanism, which appeared to provide some relief from the distressing content. Her engagement in the session was consistent, though she occasionally diverted into tangential topics, suggesting a need to process various interconnected stressors.</w:t>
        <w:br/>
        <w:br/>
        <w:t>Assessment:</w:t>
        <w:br/>
        <w:t>Nancy continues to exhibit signs of stress and emotional exhaustion related to familial interactions, particularly with her in-laws. Her frustration with their insensitivity and lack of perspective-taking suggests an ongoing struggle with boundary-setting and self-assertion. The session highlighted a recurrent theme of familial obligation versus personal well-being, a dynamic that contributes to Nancy's emotional fatigue. Her use of humor indicates a coping strategy that provides temporary relief but may also serve to deflect deeper emotional processing. Nancy's growing awareness of her need to assert boundaries is a positive development, suggesting readiness for therapeutic interventions focused on self-advocacy and emotional regulation.</w:t>
        <w:br/>
        <w:br/>
        <w:t>Plan:</w:t>
        <w:br/>
        <w:t>Acceptance and Commitment Therapy (ACT) Interventions: Continue utilizing ACT to address Nancy's experiential avoidance and emotional disconnection. Introduce mindfulness practices to help her observe her thoughts and emotions without judgment, fostering greater psychological flexibility.</w:t>
        <w:br/>
        <w:br/>
        <w:t>Narrative Therapy Elements: Encourage Nancy to explore and externalize the narrative of familial obligation and frustration. Work on reframing her experiences to highlight her strengths and resilience in navigating challenging family dynamics.</w:t>
        <w:br/>
        <w:br/>
        <w:t>Boundary-Setting and Communication Skills: Implement strategies to enhance Nancy's ability to set and maintain boundaries with her in-laws. Role-play scenarios to practice assertive communication, focusing on expressing her needs and limits clearly and respectfully.</w:t>
        <w:br/>
        <w:br/>
        <w:t>Supplemental Analyses:</w:t>
        <w:br/>
        <w:br/>
        <w:t>Tonal Analysis:</w:t>
        <w:br/>
        <w:t>Shift 1: From Frustrated to Humorous</w:t>
        <w:br/>
        <w:t>Nancy's tone shifted from frustration to humor when recounting specific interactions with her in-laws, particularly when discussing their political conversations. This shift suggests a coping mechanism to manage emotional distress and maintain engagement in the session.</w:t>
        <w:br/>
        <w:br/>
        <w:t>Shift 2: From Humorous to Reflective</w:t>
        <w:br/>
        <w:t>As Nancy reflected on her growing awareness of needing to set boundaries, her tone became more contemplative and serious. This shift indicates a deeper processing of her emotional experiences and a readiness to explore change.</w:t>
        <w:br/>
        <w:br/>
        <w:t>Thematic Analysis:</w:t>
        <w:br/>
        <w:t>Theme 1: Familial Obligation vs. Personal Well-being</w:t>
        <w:br/>
        <w:t>Nancy's narrative consistently highlighted the tension between familial obligations and her personal well-being. This theme is central to her emotional exhaustion and frustration, underscoring the need for therapeutic focus on boundary-setting and self-care.</w:t>
        <w:br/>
        <w:br/>
        <w:t>Theme 2: Perceived Insensitivity and Lack of Perspective</w:t>
        <w:br/>
        <w:t>Nancy expressed significant distress over her in-laws' perceived insensitivity and inability to consider her perspective. This theme reflects a core issue in her familial interactions, contributing to her emotional fatigue and need for assertive communication strategies.</w:t>
        <w:br/>
        <w:br/>
        <w:t>Sentiment Analysis:</w:t>
        <w:br/>
        <w:t>Sentiments About Self</w:t>
        <w:br/>
        <w:t>Nancy expressed feelings of frustration and exhaustion, indicating a struggle with maintaining emotional balance in challenging family dynamics. Her growing awareness of the need for boundaries suggests a positive shift towards self-advocacy and empowerment.</w:t>
        <w:br/>
        <w:br/>
        <w:t>Sentiments About Others/External Situations</w:t>
        <w:br/>
        <w:t>Nancy's sentiments towards her in-laws were predominantly negative, characterized by frustration and perceived insensitivity. Her use of humor indicates an attempt to manage these negative emotions and maintain relational stability.</w:t>
        <w:br/>
        <w:br/>
        <w:t>Key Points:</w:t>
        <w:br/>
        <w:t>- Boundary-Setting as a Therapeutic Focus: Nancy's growing awareness of her need for boundaries is a critical therapeutic focus. Enhancing her ability to assert her needs and limits will contribute to emotional well-being and relational stability.</w:t>
        <w:br/>
        <w:t>- Humor as a Coping Mechanism: Nancy's use of humor provides temporary relief from emotional distress but may also deflect deeper emotional processing. Encouraging more direct exploration of her emotions will support therapeutic progress.</w:t>
        <w:br/>
        <w:br/>
        <w:t>Significant Quotes:</w:t>
        <w:br/>
        <w:t>"I have no patience for my father lying. I can't." This statement reflects Nancy's frustration with her father-in-law's behavior and highlights the emotional labor involved in maintaining familial relationships.</w:t>
        <w:br/>
        <w:br/>
        <w:t>"I try to stick the humor in it at this point. But I also am a little fresh now because I'm like, why don't need to take it. No, anymore." This quote indicates Nancy's growing awareness of her need to assert boundaries and protect her emotional well-being.</w:t>
        <w:br/>
        <w:br/>
        <w:t>Comprehensive Narrative Summary:</w:t>
        <w:br/>
        <w:t>Today's session with Nancy Grossman highlighted the emotional toll of her familial interactions, particularly with her in-laws. Nancy's recounting of the weekend revealed significant frustration with their insensitivity and lack of perspective-taking, themes that contribute to her emotional exhaustion. Her use of humor as a coping mechanism provided temporary relief but also deflected deeper emotional processing. The session underscored the tension between familial obligations and personal well-being, a dynamic central to Nancy's emotional fatigue. Her growing awareness of the need for boundaries and self-advocacy represents a positive development, suggesting readiness for therapeutic interventions focused on enhancing communication skills and emotional regulation. As Nancy continues to navigate these complex family dynamics, the therapeutic focus will remain on supporting her ability to assert her needs and maintain emotional balance.</w:t>
      </w:r>
    </w:p>
    <w:p>
      <w:r>
        <w:t>--- Tags ---</w:t>
      </w:r>
    </w:p>
    <w:p>
      <w:r>
        <w:t>```json</w:t>
        <w:br/>
        <w:t>{</w:t>
        <w:br/>
        <w:t xml:space="preserve">  "key_themes": [</w:t>
        <w:br/>
        <w:t xml:space="preserve">    "family dynamics",</w:t>
        <w:br/>
        <w:t xml:space="preserve">    "political discussions",</w:t>
        <w:br/>
        <w:t xml:space="preserve">    "bridal shower planning",</w:t>
        <w:br/>
        <w:t xml:space="preserve">    "interpersonal relationships",</w:t>
        <w:br/>
        <w:t xml:space="preserve">    "humor in adversity"</w:t>
        <w:br/>
        <w:t xml:space="preserve">  ],</w:t>
        <w:br/>
        <w:t xml:space="preserve">  "tonal_shifts": [</w:t>
        <w:br/>
        <w:t xml:space="preserve">    "humorous to frustrated",</w:t>
        <w:br/>
        <w:t xml:space="preserve">    "light-hearted to serious",</w:t>
        <w:br/>
        <w:t xml:space="preserve">    "reflective to humorous",</w:t>
        <w:br/>
        <w:t xml:space="preserve">    "frustrated to resigned"</w:t>
        <w:br/>
        <w:t xml:space="preserve">  ],</w:t>
        <w:br/>
        <w:t xml:space="preserve">  "core_subject_matter_areas": [</w:t>
        <w:br/>
        <w:t xml:space="preserve">    "family interactions and conflicts",</w:t>
        <w:br/>
        <w:t xml:space="preserve">    "political disagreements",</w:t>
        <w:br/>
        <w:t xml:space="preserve">    "event planning and social expectations",</w:t>
        <w:br/>
        <w:t xml:space="preserve">    "personal growth and self-awareness"</w:t>
        <w:br/>
        <w:t xml:space="preserve">  ],</w:t>
        <w:br/>
        <w:t xml:space="preserve">  "clinical_context": {</w:t>
        <w:br/>
        <w:t xml:space="preserve">    "client": "Nancy Grossman",</w:t>
        <w:br/>
        <w:t xml:space="preserve">    "therapist": "Jonathan Procter",</w:t>
        <w:br/>
        <w:t xml:space="preserve">    "session_date": "July 29, 2024",</w:t>
        <w:br/>
        <w:t xml:space="preserve">    "session_duration": "1:27:52",</w:t>
        <w:br/>
        <w:t xml:space="preserve">    "primary_focus": "Navigating family dynamics and stressors"</w:t>
        <w:br/>
        <w:t xml:space="preserve">  }</w:t>
        <w:br/>
        <w:t>}</w:t>
        <w:br/>
        <w:t>```</w:t>
        <w:br/>
        <w:br/>
        <w:t>**Narrative Summary:**</w:t>
        <w:br/>
        <w:br/>
        <w:t>The therapy session between Nancy Grossman and Jonathan Procter primarily revolves around Nancy's experiences with her family, highlighting the complexities of family dynamics and interpersonal relationships. Key themes include the challenges of dealing with political disagreements within the family, planning for a bridal shower, and the humor found in navigating these situations. The session captures tonal shifts from humor to frustration and resignation, reflecting Nancy's struggle to balance her own needs with family expectations. The core subject matter areas focus on family interactions, political discussions, and personal growth. The clinical context suggests that the session is aimed at helping Nancy manage stressors related to her family and improve her self-awareness and coping strategies.</w:t>
      </w:r>
    </w:p>
    <w:p>
      <w:r>
        <w:br/>
        <w:br/>
        <w:t>=== Session 2025-07-28 ===</w:t>
      </w:r>
    </w:p>
    <w:p>
      <w:r>
        <w:t>Comprehensive Clinical Progress Note for Nancy Grossman's Therapy Session on July 28, 2025</w:t>
        <w:br/>
        <w:br/>
        <w:t>Subjective</w:t>
        <w:br/>
        <w:t>Nancy attended today's session with a light-hearted demeanor, engaging in humorous and candid dialogue with Jonathan. She shared a playful fantasy involving her partner, David, which highlighted her comfort with discussing intimate aspects of her life. Nancy also expressed a longing for deeper intimacy with David, noting a sense of emotional distance despite their overall positive relationship. This longing appears to be a recurring theme, suggesting an unmet need for emotional closeness. Additionally, Nancy discussed her family dynamics, particularly the complexities surrounding her son Alex's relationship with a non-Jewish partner, which has elicited mixed reactions from her in-laws. Nancy's assertive communication with her father-in-law reflects her growing confidence in advocating for her family's happiness, despite cultural expectations.</w:t>
        <w:br/>
        <w:br/>
        <w:t>Objective</w:t>
        <w:br/>
        <w:t>Nancy presented as well-groomed and engaged throughout the session. Her speech was fluid, and she maintained good eye contact. Her affect was predominantly light and humorous, though she displayed moments of introspection when discussing her relationship with David. Nancy's body language was relaxed, indicating comfort and rapport with the therapist. She demonstrated insight into her family dynamics and cultural expectations, using humor as a coping mechanism to navigate potentially stressful topics.</w:t>
        <w:br/>
        <w:br/>
        <w:t>Assessment</w:t>
        <w:br/>
        <w:t>Nancy continues to exhibit resilience and adaptability in managing her family dynamics and relationship challenges. Her use of humor and candidness in discussing intimate topics suggests a healthy level of self-awareness and emotional regulation. However, her expressed longing for deeper intimacy with David indicates an area for further exploration in therapy. Nancy's assertive communication with her in-laws demonstrates progress in developing her self-advocacy skills, aligning with treatment goals of enhancing her sense of agency and confidence. Her ability to navigate cultural expectations while prioritizing her family's happiness reflects her growing psychological flexibility.</w:t>
        <w:br/>
        <w:br/>
        <w:t>Plan</w:t>
        <w:br/>
        <w:t>Acceptance and Commitment Therapy (ACT) Interventions: Continue to support Nancy in exploring her emotional needs within her relationship with David. Introduce mindfulness exercises to help her stay present with her feelings of longing and explore ways to communicate these needs effectively to David.</w:t>
        <w:br/>
        <w:br/>
        <w:t>Narrative Therapy Elements: Encourage Nancy to reflect on her evolving identity as a self-advocate within her family. Use narrative techniques to help her reframe her role in family dynamics, highlighting her strengths and resilience.</w:t>
        <w:br/>
        <w:br/>
        <w:t>Cognitive Behavioral Techniques: Work with Nancy to identify and challenge any cognitive distortions related to her cultural expectations and family dynamics. Encourage her to develop alternative narratives that support her family's happiness and her personal values.</w:t>
        <w:br/>
        <w:br/>
        <w:t>Supplemental Analyses</w:t>
        <w:br/>
        <w:br/>
        <w:t>Tonal Analysis:</w:t>
        <w:br/>
        <w:t>Shift 1: From Playful to Reflective</w:t>
        <w:br/>
        <w:t>Nancy's tone shifted from playful and humorous when discussing her fantasy with David to reflective and introspective when addressing her longing for deeper intimacy. This shift indicates a deeper emotional layer beneath her humor, suggesting an area for therapeutic exploration.</w:t>
        <w:br/>
        <w:br/>
        <w:t>Shift 2: From Assertive to Confident</w:t>
        <w:br/>
        <w:t>Nancy's tone was assertive when recounting her conversation with her father-in-law about Alex's relationship. Her confidence in advocating for her family's happiness reflects her progress in developing self-assurance and agency.</w:t>
        <w:br/>
        <w:br/>
        <w:t>Thematic Analysis:</w:t>
        <w:br/>
        <w:t>Theme 1: Longing for Intimacy</w:t>
        <w:br/>
        <w:t>A significant theme was Nancy's longing for deeper emotional intimacy with David. Despite their positive relationship, this unmet need suggests an area for further exploration to enhance their connection.</w:t>
        <w:br/>
        <w:br/>
        <w:t>Theme 2: Cultural Expectations and Family Dynamics</w:t>
        <w:br/>
        <w:t>Nancy's interactions with her in-laws highlighted the theme of navigating cultural expectations. Her assertive communication reflects her growth in balancing cultural norms with her family's happiness.</w:t>
        <w:br/>
        <w:br/>
        <w:t>Sentiment Analysis:</w:t>
        <w:br/>
        <w:t>Sentiments About Self</w:t>
        <w:br/>
        <w:t>Nancy's expressions about herself were generally positive, characterized by humor and self-awareness. Her candidness about her needs suggests a healthy level of self-acceptance and insight.</w:t>
        <w:br/>
        <w:br/>
        <w:t>Sentiments About Others/External Situations</w:t>
        <w:br/>
        <w:t>Nancy's sentiments toward her in-laws were mixed, reflecting both respect for cultural expectations and a desire to prioritize her family's happiness. Her assertive communication indicates a shift toward greater confidence in navigating these dynamics.</w:t>
        <w:br/>
        <w:br/>
        <w:t>Key Points</w:t>
        <w:br/>
        <w:t>- Longing for deeper intimacy with David suggests an area for further exploration to enhance their emotional connection.</w:t>
        <w:br/>
        <w:t>- Nancy's assertive communication with her in-laws reflects progress in developing self-advocacy skills and confidence.</w:t>
        <w:br/>
        <w:t>- Navigating cultural expectations while prioritizing family happiness highlights Nancy's growing psychological flexibility and resilience.</w:t>
        <w:br/>
        <w:br/>
        <w:t>Significant Quotes</w:t>
        <w:br/>
        <w:t>"I miss intimacy with him, even at a level that, you know, nothing's going on there." This statement reveals Nancy's unmet need for deeper emotional connection with David, suggesting an area for therapeutic focus.</w:t>
        <w:br/>
        <w:br/>
        <w:t>"Your grandson's very happy. So do you want him to be happy?" Nancy's assertive communication with her father-in-law reflects her growing confidence in advocating for her family's happiness despite cultural expectations.</w:t>
        <w:br/>
        <w:br/>
        <w:t>Comprehensive Narrative Summary</w:t>
        <w:br/>
        <w:t>Today's session with Nancy Grossman provided valuable insights into her relational dynamics and cultural navigation. Nancy's playful and humorous demeanor underscored her comfort with discussing intimate topics, while her expressed longing for deeper intimacy with David highlighted an area for further exploration. Her assertive communication with her in-laws regarding her son's relationship demonstrated significant progress in developing self-advocacy skills and confidence. Nancy's ability to balance cultural expectations with her family's happiness reflects her growing psychological flexibility and resilience. The session reinforced the importance of supporting Nancy in exploring her emotional needs and enhancing her relational connections, while continuing to build on her strengths in navigating complex family dynamics.</w:t>
      </w:r>
    </w:p>
    <w:p>
      <w:r>
        <w:t>--- Tags ---</w:t>
      </w:r>
    </w:p>
    <w:p>
      <w:r>
        <w:t>```json</w:t>
        <w:br/>
        <w:t>{</w:t>
        <w:br/>
        <w:t xml:space="preserve">  "key_themes": [</w:t>
        <w:br/>
        <w:t xml:space="preserve">    "relationship dynamics",</w:t>
        <w:br/>
        <w:t xml:space="preserve">    "intimacy",</w:t>
        <w:br/>
        <w:t xml:space="preserve">    "family dynamics",</w:t>
        <w:br/>
        <w:t xml:space="preserve">    "cultural differences",</w:t>
        <w:br/>
        <w:t xml:space="preserve">    "emotional regulation"</w:t>
        <w:br/>
        <w:t xml:space="preserve">  ],</w:t>
        <w:br/>
        <w:t xml:space="preserve">  "tonal_shifts": [</w:t>
        <w:br/>
        <w:t xml:space="preserve">    "playful to reflective",</w:t>
        <w:br/>
        <w:t xml:space="preserve">    "curious to dismissive",</w:t>
        <w:br/>
        <w:t xml:space="preserve">    "humorous to serious",</w:t>
        <w:br/>
        <w:t xml:space="preserve">    "tense to relaxed",</w:t>
        <w:br/>
        <w:t xml:space="preserve">    "anxious to resolved"</w:t>
        <w:br/>
        <w:t xml:space="preserve">  ],</w:t>
        <w:br/>
        <w:t xml:space="preserve">  "core_subject_matter_areas": [</w:t>
        <w:br/>
        <w:t xml:space="preserve">    "personal relationships",</w:t>
        <w:br/>
        <w:t xml:space="preserve">    "wedding planning",</w:t>
        <w:br/>
        <w:t xml:space="preserve">    "family expectations",</w:t>
        <w:br/>
        <w:t xml:space="preserve">    "sleep and health",</w:t>
        <w:br/>
        <w:t xml:space="preserve">    "cultural and social norms"</w:t>
        <w:br/>
        <w:t xml:space="preserve">  ],</w:t>
        <w:br/>
        <w:t xml:space="preserve">  "clinical_context": {</w:t>
        <w:br/>
        <w:t xml:space="preserve">    "participants": [</w:t>
        <w:br/>
        <w:t xml:space="preserve">      "Nancy Grossman",</w:t>
        <w:br/>
        <w:t xml:space="preserve">      "Jonathan Procter"</w:t>
        <w:br/>
        <w:t xml:space="preserve">    ],</w:t>
        <w:br/>
        <w:t xml:space="preserve">    "session_date": "July 28, 2025",</w:t>
        <w:br/>
        <w:t xml:space="preserve">    "session_duration": "56:57",</w:t>
        <w:br/>
        <w:t xml:space="preserve">    "focus": "Exploration of personal and family relationships, emotional well-being, and cultural influences."</w:t>
        <w:br/>
        <w:t xml:space="preserve">  }</w:t>
        <w:br/>
        <w:t>}</w:t>
        <w:br/>
        <w:t>```</w:t>
        <w:br/>
        <w:br/>
        <w:t>**Narrative Summary:**</w:t>
        <w:br/>
        <w:br/>
        <w:t>The therapy session between Nancy Grossman and Jonathan Procter on July 28, 2025, delves into various personal and relational dynamics. Key themes include relationship dynamics, intimacy, family dynamics, cultural differences, and emotional regulation. The conversation shifts in tone from playful and humorous to reflective and serious, often exploring deep-seated emotions and cultural expectations.</w:t>
        <w:br/>
        <w:br/>
        <w:t>The core subject matter revolves around personal relationships, wedding planning, and family expectations, highlighting the complexities of navigating cultural and social norms. There is a notable focus on the emotional well-being of the participants, particularly concerning sleep and health.</w:t>
        <w:br/>
        <w:br/>
        <w:t>The clinical context of the session involves two participants, Nancy and Jonathan, who engage in a candid discussion about their personal lives, relationships, and the impact of cultural influences. The session provides insights into their emotional states and coping mechanisms, emphasizing the importance of emotional regulation and understanding within their interpersonal interactions.</w:t>
      </w:r>
    </w:p>
    <w:p>
      <w:r>
        <w:br/>
        <w:br/>
        <w:t>=== Session 2024-08-12 ===</w:t>
      </w:r>
    </w:p>
    <w:p>
      <w:r>
        <w:t>Comprehensive Clinical Progress Note for Nancy Grossman's Therapy Session on August 12, 2024</w:t>
        <w:br/>
        <w:br/>
        <w:t>Subjective:</w:t>
        <w:br/>
        <w:t>Nancy attended today's session expressing heightened emotional sensitivity and vulnerability, which she attributed to a potential combination of medication side effects and situational stressors. She reported feeling "like I can cry at the drop of a hat," a state she linked to her current medication and the upcoming social events, including a family shower and her daughter's travel plans. Nancy also reflected on her past cancer experience, noting a delayed emotional reaction to the stress of that period, which she described as feeling "weak and vulnerable." She expressed a longing for her mother's presence during these significant life events, indicating unresolved grief. Nancy's narrative revealed a struggle with maintaining personal agency, particularly in decision-making within her relationship with her husband, David, as exemplified by her desire to ride a camel during an upcoming trip. She articulated a sense of losing some decision-making power, which she previously held when her husband was less engaged in planning.</w:t>
        <w:br/>
        <w:br/>
        <w:t>Objective:</w:t>
        <w:br/>
        <w:t>Nancy presented as well-groomed and articulate, with clear speech and logical thought progression. Her affect was notably labile, shifting from moments of humor to expressions of sadness and frustration. She maintained good eye contact and engaged actively in the session, though she exhibited signs of anxiety when discussing upcoming social obligations. Her body language was open, yet she occasionally fidgeted when discussing topics related to personal vulnerability and agency. Nancy's description of her emotional state and physical symptoms suggested a possible hormonal influence, consistent with her reported menopausal status.</w:t>
        <w:br/>
        <w:br/>
        <w:t>Assessment:</w:t>
        <w:br/>
        <w:t>Nancy appears to be experiencing an adjustment disorder with mixed anxiety and depressed mood, potentially exacerbated by hormonal fluctuations due to menopause and the side effects of her current medication. Her emotional lability and heightened sensitivity are consistent with this assessment. The themes of agency and identity are prominent, as Nancy navigates her role within her family and her sense of self post-cancer. Her longing for maternal support and the stress of upcoming social events contribute to her emotional distress. The potential impact of medication on her mood warrants further exploration, as does her coping strategy of emotional suppression, which may hinder her ability to process grief and assert her needs effectively.</w:t>
        <w:br/>
        <w:br/>
        <w:t>Plan:</w:t>
        <w:br/>
        <w:t>1. Cognitive Behavioral Therapy (CBT): Focus on identifying and challenging cognitive distortions related to agency and self-worth. Work on developing healthier coping mechanisms for managing anxiety and emotional sensitivity.</w:t>
        <w:br/>
        <w:t>2. Mindfulness and Relaxation Techniques: Introduce mindfulness practices to help Nancy manage her emotional reactivity and increase her tolerance for distressing emotions.</w:t>
        <w:br/>
        <w:t>3. Medication Review: Coordinate with Nancy's prescribing physician to evaluate the potential side effects of her current medication and consider alternatives if necessary.</w:t>
        <w:br/>
        <w:t>4. Grief Counseling: Explore unresolved grief related to Nancy's mother and its impact on her current emotional state. Facilitate the expression of emotions related to loss and change.</w:t>
        <w:br/>
        <w:t>5. Assertiveness Training: Empower Nancy to articulate her needs and preferences within her relationship with David, particularly regarding decision-making and personal agency.</w:t>
        <w:br/>
        <w:br/>
        <w:t>Supplemental Analyses:</w:t>
        <w:br/>
        <w:br/>
        <w:t>Tonal Analysis:</w:t>
        <w:br/>
        <w:t>Shift 1: From Anxious to Reflective</w:t>
        <w:br/>
        <w:t>Nancy's tone shifted from anxious to reflective when discussing her past cancer experience. Initially, her speech was rapid and tinged with worry, but it slowed and softened as she delved into her reflections on personal growth and resilience during that time. This shift indicates a capacity for introspection and a recognition of her own strength, which can be leveraged therapeutically.</w:t>
        <w:br/>
        <w:br/>
        <w:t>Shift 2: From Frustrated to Humorous</w:t>
        <w:br/>
        <w:t>A notable shift from frustration to humor occurred when Nancy recounted her interactions with David about the camel ride. Her tone lightened, and she laughed, suggesting that humor serves as a coping mechanism to diffuse tension and maintain relational harmony.</w:t>
        <w:br/>
        <w:br/>
        <w:t>Thematic Analysis:</w:t>
        <w:br/>
        <w:t>Theme 1: Agency and Decision-Making</w:t>
        <w:br/>
        <w:t>A dominant theme in today's session was Nancy's struggle with agency and decision-making within her marriage. Her desire to ride a camel symbolized a broader wish for autonomy and influence over personal and shared experiences. This theme connects to her historical role as a planner and decision-maker during times when David was less involved.</w:t>
        <w:br/>
        <w:br/>
        <w:t>Theme 2: Emotional Vulnerability and Resilience</w:t>
        <w:br/>
        <w:t>Nancy's narrative revealed a tension between vulnerability and resilience. Her emotional sensitivity and longing for maternal support highlight her vulnerability, while her reflections on past challenges underscore her resilience. This theme is crucial for therapeutic work, as it offers a pathway to integrate vulnerability with strength.</w:t>
        <w:br/>
        <w:br/>
        <w:t>Sentiment Analysis:</w:t>
        <w:br/>
        <w:t>Sentiments About Self</w:t>
        <w:br/>
        <w:t>Nancy's self-expressions were mixed, with undercurrents of inadequacy and strength. She described feeling "weak and vulnerable" but also acknowledged moments of personal growth and self-recognition. This duality suggests an ongoing internal conflict between self-doubt and self-assurance.</w:t>
        <w:br/>
        <w:br/>
        <w:t>Sentiments About Others/External Situations</w:t>
        <w:br/>
        <w:t>Nancy expressed ambivalence toward her husband, David, appreciating his renewed interest in planning but feeling a loss of agency. Her sentiments toward external situations, such as upcoming social events, were predominantly anxious, reflecting her struggle to manage stress and uncertainty.</w:t>
        <w:br/>
        <w:br/>
        <w:t>Key Points:</w:t>
        <w:br/>
        <w:t>- Nancy's emotional lability and sensitivity are influenced by hormonal changes and medication, necessitating a review of her treatment plan.</w:t>
        <w:br/>
        <w:t>- Her struggle with agency and decision-making within her marriage highlights a need for assertiveness training and exploration of relational dynamics.</w:t>
        <w:br/>
        <w:t>- Unresolved grief related to her mother and past cancer experience contributes to her current emotional state, warranting focused grief counseling.</w:t>
        <w:br/>
        <w:t>- Nancy's capacity for introspection and humor provides therapeutic leverage for building resilience and emotional regulation skills.</w:t>
        <w:br/>
        <w:br/>
        <w:t>Significant Quotes:</w:t>
        <w:br/>
        <w:t>"I can cry at the drop of a hat." This statement encapsulates Nancy's heightened emotional sensitivity and the impact of her current medication and hormonal changes.</w:t>
        <w:br/>
        <w:br/>
        <w:t>"I feel like I've lost some agency." This quote reflects Nancy's struggle with personal autonomy within her relationship, a central theme in today's session.</w:t>
        <w:br/>
        <w:br/>
        <w:t>Comprehensive Narrative Summary:</w:t>
        <w:br/>
        <w:t>Today's session with Nancy Grossman illuminated the complex interplay of emotional sensitivity, agency, and identity in her current psychological landscape. Nancy presented with heightened emotional lability, which she attributed to medication side effects and hormonal changes associated with menopause. Her narrative revealed a profound longing for maternal support and unresolved grief, particularly as she navigates significant life events without her mother's presence. The session also highlighted Nancy's struggle with agency and decision-making within her marriage, as exemplified by her desire to ride a camel during an upcoming trip. This symbolic desire underscored a broader wish for autonomy and influence over personal experiences. Despite these challenges, Nancy demonstrated resilience and introspection, recognizing her growth and strength in the face of past adversities. The therapeutic focus will involve addressing her emotional lability, exploring unresolved grief, and empowering her to assert her needs and preferences within her relationship.</w:t>
      </w:r>
    </w:p>
    <w:p>
      <w:r>
        <w:t>--- Tags ---</w:t>
      </w:r>
    </w:p>
    <w:p>
      <w:r>
        <w:t>```json</w:t>
        <w:br/>
        <w:t>{</w:t>
        <w:br/>
        <w:t xml:space="preserve">  "key_themes": [</w:t>
        <w:br/>
        <w:t xml:space="preserve">    "Boundaries and Agency",</w:t>
        <w:br/>
        <w:t xml:space="preserve">    "Social Anxiety",</w:t>
        <w:br/>
        <w:t xml:space="preserve">    "Menopause and Mood Swings",</w:t>
        <w:br/>
        <w:t xml:space="preserve">    "Family Dynamics",</w:t>
        <w:br/>
        <w:t xml:space="preserve">    "Travel and Adventure"</w:t>
        <w:br/>
        <w:t xml:space="preserve">  ],</w:t>
        <w:br/>
        <w:t xml:space="preserve">  "tonal_shifts": [</w:t>
        <w:br/>
        <w:t xml:space="preserve">    "Humorous to Frustrated",</w:t>
        <w:br/>
        <w:t xml:space="preserve">    "Reflective to Anxious",</w:t>
        <w:br/>
        <w:t xml:space="preserve">    "Supportive to Encouraging",</w:t>
        <w:br/>
        <w:t xml:space="preserve">    "Nostalgic to Determined"</w:t>
        <w:br/>
        <w:t xml:space="preserve">  ],</w:t>
        <w:br/>
        <w:t xml:space="preserve">  "core_subject_matter_areas": [</w:t>
        <w:br/>
        <w:t xml:space="preserve">    "Personal Growth and Independence",</w:t>
        <w:br/>
        <w:t xml:space="preserve">    "Health and Medication Effects",</w:t>
        <w:br/>
        <w:t xml:space="preserve">    "Family and Relationship Dynamics",</w:t>
        <w:br/>
        <w:t xml:space="preserve">    "Travel Plans and Symbolism"</w:t>
        <w:br/>
        <w:t xml:space="preserve">  ],</w:t>
        <w:br/>
        <w:t xml:space="preserve">  "clinical_context": {</w:t>
        <w:br/>
        <w:t xml:space="preserve">    "patient_name": "Nancy Grossman",</w:t>
        <w:br/>
        <w:t xml:space="preserve">    "therapist_name": "Jonathan Procter",</w:t>
        <w:br/>
        <w:t xml:space="preserve">    "session_date": "August 12, 2024",</w:t>
        <w:br/>
        <w:t xml:space="preserve">    "session_duration": "54:44",</w:t>
        <w:br/>
        <w:t xml:space="preserve">    "key_issues": [</w:t>
        <w:br/>
        <w:t xml:space="preserve">      "Social anxiety exacerbated by menopause",</w:t>
        <w:br/>
        <w:t xml:space="preserve">      "Struggles with maintaining boundaries",</w:t>
        <w:br/>
        <w:t xml:space="preserve">      "Desire for personal agency in decision-making",</w:t>
        <w:br/>
        <w:t xml:space="preserve">      "Family and social event pressures"</w:t>
        <w:br/>
        <w:t xml:space="preserve">    ]</w:t>
        <w:br/>
        <w:t xml:space="preserve">  }</w:t>
        <w:br/>
        <w:t>}</w:t>
        <w:br/>
        <w:t>```</w:t>
        <w:br/>
        <w:br/>
        <w:t>**Narrative Summary:**</w:t>
        <w:br/>
        <w:br/>
        <w:t>In this therapy session, Nancy Grossman and her therapist, Jonathan Procter, delve into several key themes, including personal growth, social anxiety, and family dynamics. Nancy expresses concerns about her social anxiety, which she attributes in part to hormonal changes associated with menopause. This has led to heightened emotional responses and challenges in managing social situations.</w:t>
        <w:br/>
        <w:br/>
        <w:t>The session also explores Nancy's journey toward establishing stronger personal boundaries and her struggle to maintain them amidst family dynamics and social pressures. Jonathan highlights the importance of agency and independence, noting Nancy's progress in developing these aspects despite recent feelings of vulnerability.</w:t>
        <w:br/>
        <w:br/>
        <w:t>Travel plans, particularly Nancy's desire to ride a camel, serve as a metaphor for her quest for agency and adventure. The session touches on her family's dynamics, including her interactions with her husband, David, and her children, revealing both supportive and challenging aspects.</w:t>
        <w:br/>
        <w:br/>
        <w:t>Overall, the session balances humor and reflection, with Jonathan providing support and encouragement as Nancy navigates her personal and familial challenges.</w:t>
      </w:r>
    </w:p>
    <w:p>
      <w:r>
        <w:br/>
        <w:br/>
        <w:t>=== Session 2025-07-14 ===</w:t>
      </w:r>
    </w:p>
    <w:p>
      <w:r>
        <w:t>Comprehensive Clinical Progress Note for Nancy Grossman's Therapy Session on July 14, 2025</w:t>
        <w:br/>
        <w:br/>
        <w:t>Subjective:</w:t>
        <w:br/>
        <w:t>Nancy attended today's session via FaceTime, expressing frustration with ongoing technical issues affecting her ability to connect effectively. She described feeling "like I'm just a blurry mess" due to unstable internet connectivity, which parallels her emotional state of feeling disconnected and overwhelmed by recent events. Nancy's conversation was interspersed with updates about her family, particularly focusing on her daughter Lindsay’s recent challenges and achievements. Nancy expressed relief that Lindsay has returned to her usual self after a difficult period, indicating Nancy's underlying anxiety about her daughter's well-being. This concern for Lindsay, coupled with the logistical challenges of managing family schedules, reflects Nancy's ongoing struggle with balancing her own needs with those of her family. She also mentioned plans for an upcoming cruise, which she looks forward to as a respite from daily stressors.</w:t>
        <w:br/>
        <w:br/>
        <w:t>Objective:</w:t>
        <w:br/>
        <w:t>Nancy appeared casually dressed and was engaging in the session from her backyard, which she described as "beautiful" despite the construction noise next door. Her affect was generally upbeat, though occasionally strained when discussing technical difficulties and family obligations. Nancy was alert and oriented, with coherent speech and logical thought progression. Her body language was relaxed, yet she frequently adjusted her position, suggesting underlying restlessness. Nancy's humor and light-hearted remarks about Adirondack chairs and family dynamics indicated her use of humor as a coping mechanism.</w:t>
        <w:br/>
        <w:br/>
        <w:t>Assessment:</w:t>
        <w:br/>
        <w:t>Nancy continues to exhibit symptoms consistent with Generalized Anxiety Disorder (F41.1) characterized by persistent worry, difficulty managing multiple responsibilities, and a tendency to overthink potential problems. Her narrative reveals a pattern of placing others' needs above her own, contributing to her anxiety. The session highlighted Nancy's reliance on humor to deflect from deeper emotional concerns, a strategy that provides temporary relief but may hinder emotional processing. Her excitement about the upcoming cruise suggests a need for structured breaks from routine stressors, which could serve as a therapeutic opportunity to explore self-care strategies.</w:t>
        <w:br/>
        <w:br/>
        <w:t>Plan:</w:t>
        <w:br/>
        <w:t>Acceptance and Commitment Therapy (ACT) Interventions: Continue to utilize ACT principles to help Nancy identify and commit to values-based actions. Introduce exercises to increase present-moment awareness, particularly during family interactions, to reduce anticipatory anxiety.</w:t>
        <w:br/>
        <w:br/>
        <w:t>Mindfulness Practices: Encourage Nancy to engage in daily mindfulness exercises, focusing on grounding techniques that can be practiced in her backyard, a space she finds calming. These practices aim to enhance her ability to manage stress and maintain emotional equilibrium.</w:t>
        <w:br/>
        <w:br/>
        <w:t>Family Systems Approach: Explore family dynamics in greater depth, focusing on Nancy's role within the family system and her tendency to prioritize others' needs. This exploration will aim to foster a more balanced distribution of responsibilities and enhance Nancy's assertiveness in expressing her own needs.</w:t>
        <w:br/>
        <w:br/>
        <w:t>Supplemental Analyses:</w:t>
        <w:br/>
        <w:br/>
        <w:t>Tonal Analysis:</w:t>
        <w:br/>
        <w:t>Shift 1: From Frustrated to Humorous</w:t>
        <w:br/>
        <w:t>A notable tonal shift occurred when Nancy moved from expressing frustration about technical issues to making humorous remarks about Adirondack chairs and family dynamics. This shift from frustration to humor suggests Nancy's use of humor as a defense mechanism to manage stress and maintain a positive outlook.</w:t>
        <w:br/>
        <w:br/>
        <w:t>Shift 2: From Anxious to Hopeful</w:t>
        <w:br/>
        <w:t>Nancy's tone shifted from anxious to hopeful when discussing the upcoming cruise. Her voice became more animated, and her language reflected anticipation and excitement, indicating the cruise as a potential source of relief and rejuvenation.</w:t>
        <w:br/>
        <w:br/>
        <w:t>Thematic Analysis:</w:t>
        <w:br/>
        <w:t>Theme 1: Balancing Family Responsibilities</w:t>
        <w:br/>
        <w:t>A dominant theme was Nancy's ongoing struggle to balance her own needs with family responsibilities. This theme was evident in her detailed recounting of family schedules and her efforts to accommodate everyone's needs, reflecting her underlying anxiety about maintaining harmony.</w:t>
        <w:br/>
        <w:br/>
        <w:t>Theme 2: Humor as a Coping Mechanism</w:t>
        <w:br/>
        <w:t>Nancy frequently used humor to navigate stressful topics, such as technical difficulties and family dynamics. This theme highlights her reliance on humor to manage anxiety, a strategy that provides temporary relief but may prevent deeper emotional exploration.</w:t>
        <w:br/>
        <w:br/>
        <w:t>Sentiment Analysis:</w:t>
        <w:br/>
        <w:t>Sentiments About Self</w:t>
        <w:br/>
        <w:t>Nancy's expressions about herself were mixed, with a tendency toward self-criticism when discussing her inability to manage technical issues. However, her excitement about the upcoming cruise reflected a more positive self-view, suggesting moments of self-compassion and hope.</w:t>
        <w:br/>
        <w:br/>
        <w:t>Sentiments About Others/External Situations</w:t>
        <w:br/>
        <w:t>Nancy expressed predominantly positive sentiments about her family, particularly her daughter Lindsay's recent achievements. However, her frustration with technical issues and logistical challenges indicated a negative sentiment toward external situations that disrupt her routine.</w:t>
        <w:br/>
        <w:br/>
        <w:t>Key Points:</w:t>
        <w:br/>
        <w:t>- Nancy's anxiety is primarily driven by her struggle to balance family responsibilities and her tendency to prioritize others' needs over her own.</w:t>
        <w:br/>
        <w:t>- Humor serves as Nancy's primary coping mechanism, providing temporary relief but potentially hindering deeper emotional processing.</w:t>
        <w:br/>
        <w:t>- The upcoming cruise represents an opportunity for Nancy to practice self-care and explore relaxation strategies outside her usual environment.</w:t>
        <w:br/>
        <w:br/>
        <w:t>Significant Quotes:</w:t>
        <w:br/>
        <w:t>"I feel like I'm just a blurry mess." This statement reflects Nancy's frustration with technical issues and parallels her emotional state of feeling overwhelmed and disconnected.</w:t>
        <w:br/>
        <w:br/>
        <w:t>"I'm looking forward to the cruise; it feels like a break I really need." This quote highlights Nancy's anticipation of the upcoming cruise as a source of relief and an opportunity for self-care.</w:t>
        <w:br/>
        <w:br/>
        <w:t>Comprehensive Narrative Summary:</w:t>
        <w:br/>
        <w:t>Today's session with Nancy Grossman highlighted her ongoing struggle with anxiety, primarily driven by her efforts to balance family responsibilities and her tendency to prioritize others' needs. Nancy's narrative was marked by humor and light-heartedness, which she uses to manage stress and maintain a positive outlook. However, this strategy may prevent deeper emotional exploration and processing. The session revealed Nancy's excitement about an upcoming cruise, which she views as a much-needed respite from daily stressors. This anticipation provides a therapeutic opportunity to explore self-care strategies and enhance her ability to manage anxiety. Moving forward, therapy will focus on helping Nancy develop mindfulness practices and assertiveness skills to foster a more balanced approach to family dynamics and personal well-being.</w:t>
      </w:r>
    </w:p>
    <w:p>
      <w:r>
        <w:t>--- Tags ---</w:t>
      </w:r>
    </w:p>
    <w:p>
      <w:r>
        <w:t>```json</w:t>
        <w:br/>
        <w:t>{</w:t>
        <w:br/>
        <w:t xml:space="preserve">  "key_themes": [</w:t>
        <w:br/>
        <w:t xml:space="preserve">    "Technical difficulties",</w:t>
        <w:br/>
        <w:t xml:space="preserve">    "Family updates",</w:t>
        <w:br/>
        <w:t xml:space="preserve">    "Travel plans",</w:t>
        <w:br/>
        <w:t xml:space="preserve">    "Health concerns",</w:t>
        <w:br/>
        <w:t xml:space="preserve">    "Social events"</w:t>
        <w:br/>
        <w:t xml:space="preserve">  ],</w:t>
        <w:br/>
        <w:t xml:space="preserve">  "tonal_shifts": [</w:t>
        <w:br/>
        <w:t xml:space="preserve">    "Frustration with technology",</w:t>
        <w:br/>
        <w:t xml:space="preserve">    "Amusement about social norms",</w:t>
        <w:br/>
        <w:t xml:space="preserve">    "Concern for health issues",</w:t>
        <w:br/>
        <w:t xml:space="preserve">    "Relief about plans working out",</w:t>
        <w:br/>
        <w:t xml:space="preserve">    "Excitement for upcoming events"</w:t>
        <w:br/>
        <w:t xml:space="preserve">  ],</w:t>
        <w:br/>
        <w:t xml:space="preserve">  "core_subject_matter_areas": [</w:t>
        <w:br/>
        <w:t xml:space="preserve">    "Communication issues with Zoom and FaceTime",</w:t>
        <w:br/>
        <w:t xml:space="preserve">    "Family and social dynamics",</w:t>
        <w:br/>
        <w:t xml:space="preserve">    "Travel and vacation planning",</w:t>
        <w:br/>
        <w:t xml:space="preserve">    "Medical appointments and health concerns",</w:t>
        <w:br/>
        <w:t xml:space="preserve">    "Scheduling and social commitments"</w:t>
        <w:br/>
        <w:t xml:space="preserve">  ],</w:t>
        <w:br/>
        <w:t xml:space="preserve">  "clinical_context": {</w:t>
        <w:br/>
        <w:t xml:space="preserve">    "patient_name": "Nancy Grossman",</w:t>
        <w:br/>
        <w:t xml:space="preserve">    "session_date": "July 14, 2025",</w:t>
        <w:br/>
        <w:t xml:space="preserve">    "session_duration": "51:50",</w:t>
        <w:br/>
        <w:t xml:space="preserve">    "therapist": "Jonathan Procter"</w:t>
        <w:br/>
        <w:t xml:space="preserve">  }</w:t>
        <w:br/>
        <w:t>}</w:t>
        <w:br/>
        <w:t>```</w:t>
        <w:br/>
        <w:br/>
        <w:t>**Narrative Summary:**</w:t>
        <w:br/>
        <w:br/>
        <w:t xml:space="preserve">The therapy session between Nancy Grossman and Jonathan Procter primarily revolves around various logistical and technical challenges, family updates, and future plans. The session begins with a focus on technical difficulties related to Zoom and FaceTime, which sets a tone of frustration. As the conversation progresses, the tone shifts to amusement when discussing social norms and symbols like Adirondack chairs and pineapples, which are humorously associated with swinging. </w:t>
        <w:br/>
        <w:br/>
        <w:t>The session also touches on health concerns, particularly regarding a family member's dermatological appointment, which introduces a tone of concern. Relief is noted when discussing the resolution of scheduling conflicts and the successful arrangement of plans. The session concludes with excitement about upcoming travel plans and social events, indicating a positive outlook.</w:t>
        <w:br/>
        <w:br/>
        <w:t>Overall, the session covers a range of topics from communication issues and family dynamics to health and travel, reflecting the complexities of Nancy's personal and social life. The therapist, Jonathan Procter, provides support and guidance throughout the conversation, helping Nancy navigate these various aspects.</w:t>
      </w:r>
    </w:p>
    <w:p>
      <w:r>
        <w:br/>
        <w:br/>
        <w:t>=== Session 2024-07-15 ===</w:t>
      </w:r>
    </w:p>
    <w:p>
      <w:r>
        <w:t>Comprehensive Clinical Progress Note for Nancy Grossman's Therapy Session on July 15, 2024</w:t>
        <w:br/>
        <w:br/>
        <w:t>Subjective:</w:t>
        <w:br/>
        <w:t>Nancy attended today's session expressing a mix of humor and frustration about her current life circumstances. She recounted a recent car accident involving her husband, David, with a tone that oscillated between amusement and exasperation. Nancy described the incident as a "shared drama" and "comedy," suggesting a coping mechanism of using humor to manage stress. Additionally, Nancy discussed her extensive medical appointments, referring to herself as an "old lady" needing to attend numerous health check-ups, which indicates a potential underlying anxiety about aging and health. Her narrative about planning her mother's unveiling ceremony revealed a bittersweet sentiment, as she expressed both sadness and a sense of duty in honoring her mother's memory. This reflects Nancy's ongoing process of grief and the importance of family rituals in her life.</w:t>
        <w:br/>
        <w:br/>
        <w:t>Objective:</w:t>
        <w:br/>
        <w:t>Nancy presented to the session casually dressed, appearing well-groomed and alert. Her speech was clear, with logical progression of thought, although she frequently shifted topics, indicating a high level of mental activity and possible anxiety. Her affect was generally bright, with frequent laughter and humorous anecdotes, though there were moments of visible tension when discussing her medical appointments and family obligations. Nancy maintained good eye contact and engaged actively in the conversation, suggesting a strong therapeutic alliance and comfort in the session.</w:t>
        <w:br/>
        <w:br/>
        <w:t>Assessment:</w:t>
        <w:br/>
        <w:t>Nancy continues to exhibit signs of adjustment disorder with mixed emotional features, primarily characterized by anxiety and humor as coping mechanisms. Her extensive medical appointments and the recent car accident have likely exacerbated her stress levels, contributing to her feelings of being overwhelmed. The humor she uses to describe these events suggests a protective mechanism against underlying anxiety and fear of aging. Her involvement in planning her mother's unveiling ceremony indicates unresolved grief, as she navigates the emotional complexities of honoring her mother's memory while managing her own emotional responses. Nancy's tendency to oscillate between humor and frustration suggests an ongoing struggle to balance her emotional experiences with her external responsibilities.</w:t>
        <w:br/>
        <w:br/>
        <w:t>Plan:</w:t>
        <w:br/>
        <w:t>Cognitive Behavioral Therapy (CBT) Interventions: Continue to explore Nancy's use of humor as a coping mechanism, helping her to identify underlying anxieties and fears that may be masked by humor. Introduce cognitive restructuring techniques to challenge and reframe negative thoughts related to aging and health concerns. Grief Counseling: Facilitate discussions around Nancy's grief process, focusing on the unveiling ceremony as a meaningful ritual. Encourage Nancy to express her feelings about her mother and explore any unresolved emotions. Mindfulness Practices: Implement mindfulness exercises to help Nancy manage her anxiety and stay present, particularly during moments of stress related to her health and family obligations. Encourage her to practice deep breathing and grounding techniques during her medical appointments to reduce anxiety.</w:t>
        <w:br/>
        <w:br/>
        <w:t>Supplemental Analyses:</w:t>
        <w:br/>
        <w:br/>
        <w:t>Tonal Analysis:</w:t>
        <w:br/>
        <w:t>Shift 1: From Amusement to Exasperation</w:t>
        <w:br/>
        <w:t>Nancy's tone shifted from light-hearted amusement when discussing the car accident to exasperation when recounting her medical appointments. This tonal shift highlights her underlying frustration with the demands of her health management and suggests a need to address these feelings more directly in therapy.</w:t>
        <w:br/>
        <w:br/>
        <w:t>Shift 2: From Humor to Reflective Sadness</w:t>
        <w:br/>
        <w:t>A notable shift occurred when Nancy moved from humorously recounting family anecdotes to discussing her mother's unveiling ceremony. Her tone became softer and more reflective, indicating a deeper emotional connection to the topic of her mother's memory and her ongoing grief process.</w:t>
        <w:br/>
        <w:br/>
        <w:t>Thematic Analysis:</w:t>
        <w:br/>
        <w:t>Theme 1: Humor as a Coping Mechanism</w:t>
        <w:br/>
        <w:t>Nancy frequently uses humor to navigate stressful situations, such as her husband's car accident and her medical appointments. This theme suggests a reliance on humor to deflect deeper anxieties and maintain a sense of control in the face of uncertainty.</w:t>
        <w:br/>
        <w:br/>
        <w:t>Theme 2: Navigating Grief and Family Obligations</w:t>
        <w:br/>
        <w:t>Nancy's discussion of her mother's unveiling ceremony reveals a theme of balancing personal grief with family responsibilities. This theme underscores the importance of family rituals in her life and her desire to honor her mother's memory while managing her own emotional responses.</w:t>
        <w:br/>
        <w:br/>
        <w:t>Sentiment Analysis:</w:t>
        <w:br/>
        <w:t>Sentiments About Self</w:t>
        <w:br/>
        <w:t>Nancy expressed mixed sentiments about herself, characterized by humor and underlying anxiety. Her reference to herself as an "old lady" attending numerous appointments suggests a negative sentiment related to aging and health concerns. However, her humor indicates a desire to maintain a positive self-image despite these challenges.</w:t>
        <w:br/>
        <w:br/>
        <w:t>Sentiments About Others/External Situations</w:t>
        <w:br/>
        <w:t>Nancy's sentiments toward external situations were predominantly humorous, with underlying frustration. Her recounting of the car accident and medical appointments reflected a mix of amusement and exasperation, suggesting a complex emotional response to these stressors.</w:t>
        <w:br/>
        <w:br/>
        <w:t>Key Points:</w:t>
        <w:br/>
        <w:t>- Humor as a Coping Strategy: Nancy's use of humor serves as a primary coping mechanism for managing stress and anxiety. While it provides short-term relief, it may also prevent deeper emotional processing. Addressing this in therapy can help Nancy develop more adaptive coping strategies.</w:t>
        <w:br/>
        <w:t>- Grief and Family Rituals: The upcoming unveiling ceremony for her mother highlights Nancy's ongoing grief process and the role of family rituals in her emotional life. This presents an opportunity to explore her feelings about loss and the significance of these rituals in her healing journey.</w:t>
        <w:br/>
        <w:br/>
        <w:t>Significant Quotes:</w:t>
        <w:br/>
        <w:t>"I don't like to do all these stupid appointments. Old lady who has to make all her appointments." This statement reflects Nancy's frustration with her health management and underlying anxiety about aging.</w:t>
        <w:br/>
        <w:br/>
        <w:t>"Shared drama, kami of comedy." Nancy used this phrase to describe the car accident, highlighting her tendency to use humor to navigate stressful situations and maintain a sense of control.</w:t>
        <w:br/>
        <w:br/>
        <w:t>Comprehensive Narrative Summary:</w:t>
        <w:br/>
        <w:t>Today's session with Nancy Grossman provided insight into her current emotional landscape, characterized by a mix of humor and underlying anxiety. Nancy's recounting of her husband's car accident and her extensive medical appointments revealed her reliance on humor as a coping mechanism to manage stress and maintain control. However, this humor also masks deeper anxieties about aging and health, which require further exploration in therapy. Additionally, the upcoming unveiling ceremony for her mother presents an opportunity to address Nancy's ongoing grief process and the role of family rituals in her emotional life. Her reflective tone when discussing the ceremony suggests a deeper emotional connection to her mother's memory and the importance of honoring her through this ritual. Overall, the session highlighted Nancy's need to balance her emotional experiences with her external responsibilities, providing valuable insights for ongoing therapeutic work.</w:t>
      </w:r>
    </w:p>
    <w:p>
      <w:r>
        <w:t>--- Tags ---</w:t>
      </w:r>
    </w:p>
    <w:p>
      <w:r>
        <w:t>```json</w:t>
        <w:br/>
        <w:t>{</w:t>
        <w:br/>
        <w:t xml:space="preserve">  "key_themes": [</w:t>
        <w:br/>
        <w:t xml:space="preserve">    "Family dynamics",</w:t>
        <w:br/>
        <w:t xml:space="preserve">    "Health concerns",</w:t>
        <w:br/>
        <w:t xml:space="preserve">    "Social events",</w:t>
        <w:br/>
        <w:t xml:space="preserve">    "Humor in daily life",</w:t>
        <w:br/>
        <w:t xml:space="preserve">    "Planning and organization"</w:t>
        <w:br/>
        <w:t xml:space="preserve">  ],</w:t>
        <w:br/>
        <w:t xml:space="preserve">  "tonal_shifts": [</w:t>
        <w:br/>
        <w:t xml:space="preserve">    "Casual to humorous",</w:t>
        <w:br/>
        <w:t xml:space="preserve">    "Serious to light-hearted",</w:t>
        <w:br/>
        <w:t xml:space="preserve">    "Reflective to humorous",</w:t>
        <w:br/>
        <w:t xml:space="preserve">    "Anxious to resolved"</w:t>
        <w:br/>
        <w:t xml:space="preserve">  ],</w:t>
        <w:br/>
        <w:t xml:space="preserve">  "core_subject_matter_areas": [</w:t>
        <w:br/>
        <w:t xml:space="preserve">    "Family interactions and events",</w:t>
        <w:br/>
        <w:t xml:space="preserve">    "Health and medical appointments",</w:t>
        <w:br/>
        <w:t xml:space="preserve">    "Social gatherings and humor",</w:t>
        <w:br/>
        <w:t xml:space="preserve">    "Planning for future events"</w:t>
        <w:br/>
        <w:t xml:space="preserve">  ],</w:t>
        <w:br/>
        <w:t xml:space="preserve">  "clinical_context": {</w:t>
        <w:br/>
        <w:t xml:space="preserve">    "patient_name": "Nancy Grossman",</w:t>
        <w:br/>
        <w:t xml:space="preserve">    "session_date": "July 15, 2024",</w:t>
        <w:br/>
        <w:t xml:space="preserve">    "session_duration": "42:08",</w:t>
        <w:br/>
        <w:t xml:space="preserve">    "therapist_name": "Jonathan Procter",</w:t>
        <w:br/>
        <w:t xml:space="preserve">    "session_type": "Routine therapy session"</w:t>
        <w:br/>
        <w:t xml:space="preserve">  }</w:t>
        <w:br/>
        <w:t>}</w:t>
        <w:br/>
        <w:t>```</w:t>
        <w:br/>
        <w:br/>
        <w:t>**Narrative Summary:**</w:t>
        <w:br/>
        <w:br/>
        <w:t>The therapy session with Nancy Grossman on July 15, 2024, primarily revolved around themes of family dynamics, health concerns, social events, humor in daily life, and planning and organization. The conversation shifted from casual and humorous exchanges to more serious discussions about health and medical appointments, reflecting a balance between light-heartedness and the gravity of personal health issues. Nancy discussed various family interactions, including humorous anecdotes about her in-laws and social gatherings, which highlighted her ability to find humor in everyday situations. The session also covered her health concerns, including detailed discussions about medical appointments and treatments, indicating an ongoing focus on managing her health. Additionally, Nancy talked about planning for future events, such as a family unveiling ceremony and a wedding, showcasing her organizational skills and the importance of family events in her life. The session maintained a supportive and understanding tone, with the therapist, Jonathan Procter, guiding Nancy through her reflections and plans.</w:t>
      </w:r>
    </w:p>
    <w:p>
      <w:r>
        <w:br/>
        <w:br/>
        <w:t>=== Session 2024-05-23 ===</w:t>
      </w:r>
    </w:p>
    <w:p>
      <w:r>
        <w:t>Comprehensive Clinical Progress Note for Nancy Grossman's Therapy Session on May 23, 2024</w:t>
        <w:br/>
        <w:br/>
        <w:t>Subjective:</w:t>
        <w:br/>
        <w:t>Nancy attended today's session expressing a mix of relief and anxiety regarding her recent medical experiences and upcoming surgery. She described feeling overwhelmed by the numerous medical appointments and tests she has undergone, stating, "I just keep waiting for these different results." This reflects her underlying anxiety about her health and the outcomes of her genetic testing and upcoming surgery. Nancy also shared her concerns about the potential impact of her surgery on her social life, mentioning, "I had to tell more people sooner than later because of those reasons." This indicates her struggle with balancing her need for privacy with the practicalities of informing her social circle about her health situation. Additionally, Nancy expressed a sense of emotional resilience, noting, "I've just been sort of, you know, like an open person," which suggests her coping strategy of maintaining transparency with her support network to manage her anxiety.</w:t>
        <w:br/>
        <w:br/>
        <w:t>Objective:</w:t>
        <w:br/>
        <w:t>Nancy presented to the session well-groomed and alert. Her speech was coherent and logical, though occasionally punctuated by laughter when discussing lighter topics, indicating attempts to diffuse tension with humor. Her affect was predominantly anxious, with moments of relief when discussing the support she has received from her medical team. Nancy maintained good eye contact and engaged actively in the session. She exhibited signs of mild stress, such as fidgeting with her hands when discussing her upcoming surgery and the potential outcomes. Despite her anxiety, Nancy demonstrated psychological insight into her situation and expressed a proactive approach to managing her health and social obligations.</w:t>
        <w:br/>
        <w:br/>
        <w:t>Assessment:</w:t>
        <w:br/>
        <w:t>Nancy continues to exhibit symptoms consistent with Generalized Anxiety Disorder (F41.1), characterized by persistent worry about her health and medical procedures. Her anxiety is exacerbated by the uncertainty surrounding her upcoming surgery and the potential genetic implications for her children. Nancy's use of humor and openness with her support network serves as a protective factor, helping her manage her anxiety and maintain a sense of control. Her ability to articulate her concerns and seek reassurance from her medical team and family indicates a level of psychological resilience and adaptability. The upcoming surgery represents both a source of anxiety and an opportunity for Nancy to confront and process her health-related fears.</w:t>
        <w:br/>
        <w:br/>
        <w:t>Plan:</w:t>
        <w:br/>
        <w:t>Acceptance and Commitment Therapy (ACT) Interventions: Continue to utilize ACT techniques to help Nancy manage her anxiety and focus on values-driven actions. In today's session, we discussed the importance of accepting uncertainty and committing to actions that align with her values, such as maintaining open communication with her family and medical team. We will continue to explore mindfulness practices to help Nancy stay present and reduce rumination about potential negative outcomes.</w:t>
        <w:br/>
        <w:t>Narrative Therapy Elements: Incorporate narrative therapy approaches to help Nancy reframe her health journey as a story of resilience and strength. We began this process by identifying past instances where she successfully navigated health challenges, creating a narrative of empowerment and hope. For homework, Nancy will write about three personal strengths that have helped her cope with past adversities.</w:t>
        <w:br/>
        <w:t>Support Network Engagement: Encourage Nancy to continue engaging her support network, including her family and friends, to provide emotional support and practical assistance as she prepares for her surgery. We discussed strategies for effectively communicating her needs and boundaries to her loved ones.</w:t>
        <w:br/>
        <w:br/>
        <w:t>Supplemental Analyses:</w:t>
        <w:br/>
        <w:br/>
        <w:t>Tonal Analysis:</w:t>
        <w:br/>
        <w:t>Shift 1: From Anxious to Humorous</w:t>
        <w:br/>
        <w:t>A significant tonal shift occurred when Nancy moved from discussing her medical appointments to recounting a humorous interaction with her gynecologist. Her tone shifted from tense and anxious to light-hearted and amused, using humor as a coping mechanism to manage her anxiety about the medical process.</w:t>
        <w:br/>
        <w:t>Shift 2: From Humorous to Reflective</w:t>
        <w:br/>
        <w:t>Following the humorous recounting, Nancy's tone shifted to reflective and serious when discussing the potential genetic implications for her children. Her voice became softer, and her speech slowed, indicating the weight of this concern and her desire to protect her children from potential health risks.</w:t>
        <w:br/>
        <w:br/>
        <w:t>Thematic Analysis:</w:t>
        <w:br/>
        <w:t>Theme 1: Coping with Medical Uncertainty</w:t>
        <w:br/>
        <w:t>A dominant theme throughout today's session was Nancy's struggle with the uncertainty of her medical situation. This theme was evident in her repeated references to awaiting test results and her proactive approach to managing her health. This theme connects to Nancy's need for control and her use of humor and openness as coping strategies.</w:t>
        <w:br/>
        <w:t>Theme 2: Balancing Privacy and Social Obligations</w:t>
        <w:br/>
        <w:t>Another significant theme was Nancy's challenge in balancing her desire for privacy with the necessity of informing her social circle about her health situation. This theme emerged in her discussions about deciding who to tell about her surgery and her concerns about social engagements she might miss.</w:t>
        <w:br/>
        <w:br/>
        <w:t>Sentiment Analysis:</w:t>
        <w:br/>
        <w:t>Sentiments About Self</w:t>
        <w:br/>
        <w:t>Nancy's expressions about herself were mixed, characterized by themes of resilience and anxiety. She frequently expressed a sense of determination to manage her health proactively while acknowledging her underlying fears about the surgery and its implications.</w:t>
        <w:br/>
        <w:t>Sentiments About Others/External Situations</w:t>
        <w:br/>
        <w:t>Nancy's sentiments toward others were predominantly positive, characterized by appreciation for her medical team and support network. She expressed gratitude for the support and understanding she has received, which has helped alleviate some of her anxiety.</w:t>
        <w:br/>
        <w:br/>
        <w:t>Key Points:</w:t>
        <w:br/>
        <w:t>- Anxiety about Medical Procedures: Nancy's anxiety about her upcoming surgery and the potential genetic implications for her children is a central focus of her current experience. Addressing this anxiety through ACT and mindfulness practices is crucial for her emotional well-being.</w:t>
        <w:br/>
        <w:t>- Use of Humor as a Coping Strategy: Nancy's use of humor to diffuse tension and manage anxiety is a significant coping mechanism. This strategy provides temporary relief but may also prevent deeper emotional processing if overused.</w:t>
        <w:br/>
        <w:t>- Importance of Support Network: Nancy's engagement with her support network is a vital component of her coping strategy. Encouraging her to maintain open communication with her family and friends will provide emotional support and practical assistance as she navigates her health journey.</w:t>
        <w:br/>
        <w:br/>
        <w:t>Significant Quotes:</w:t>
        <w:br/>
        <w:t>"I just keep waiting for these different results." This statement reflects Nancy's anxiety about her health and the uncertainty surrounding her medical situation. It highlights her need for control and reassurance as she navigates her health journey.</w:t>
        <w:br/>
        <w:t>"I've just been sort of, you know, like an open person." This quote underscores Nancy's coping strategy of maintaining transparency with her support network to manage her anxiety and maintain a sense of control.</w:t>
        <w:br/>
        <w:br/>
        <w:t>Comprehensive Narrative Summary:</w:t>
        <w:br/>
        <w:t>Today's session with Nancy highlighted the complexity of her emotional experience as she navigates her recent medical challenges and prepares for her upcoming surgery. Nancy presented with a mix of anxiety and resilience, using humor and openness as primary coping strategies to manage her fears. Her discussions revealed a deep concern for the genetic implications of her health situation on her children, adding an additional layer of anxiety to her experience. Despite these challenges, Nancy demonstrated psychological insight and a proactive approach to managing her health and social obligations. Her ability to articulate her concerns and seek reassurance from her medical team and family indicates a level of psychological resilience and adaptability. The upcoming surgery represents both a source of anxiety and an opportunity for Nancy to confront and process her health-related fears, with the support of her therapeutic interventions and her robust support network.</w:t>
      </w:r>
    </w:p>
    <w:p>
      <w:r>
        <w:t>--- Tags ---</w:t>
      </w:r>
    </w:p>
    <w:p>
      <w:r>
        <w:t>```json</w:t>
        <w:br/>
        <w:t>{</w:t>
        <w:br/>
        <w:t xml:space="preserve">  "key_themes": [</w:t>
        <w:br/>
        <w:t xml:space="preserve">    "Travel experiences",</w:t>
        <w:br/>
        <w:t xml:space="preserve">    "Medical concerns",</w:t>
        <w:br/>
        <w:t xml:space="preserve">    "Family dynamics",</w:t>
        <w:br/>
        <w:t xml:space="preserve">    "Social engagements",</w:t>
        <w:br/>
        <w:t xml:space="preserve">    "Photography tips"</w:t>
        <w:br/>
        <w:t xml:space="preserve">  ],</w:t>
        <w:br/>
        <w:t xml:space="preserve">  "tonal_shifts": [</w:t>
        <w:br/>
        <w:t xml:space="preserve">    "Positive to overwhelmed",</w:t>
        <w:br/>
        <w:t xml:space="preserve">    "Humorous to serious",</w:t>
        <w:br/>
        <w:t xml:space="preserve">    "Anxious to relieved",</w:t>
        <w:br/>
        <w:t xml:space="preserve">    "Supportive to reflective"</w:t>
        <w:br/>
        <w:t xml:space="preserve">  ],</w:t>
        <w:br/>
        <w:t xml:space="preserve">  "core_subject_matter_areas": [</w:t>
        <w:br/>
        <w:t xml:space="preserve">    "Personal health and medical procedures",</w:t>
        <w:br/>
        <w:t xml:space="preserve">    "Family relationships and communication",</w:t>
        <w:br/>
        <w:t xml:space="preserve">    "Social interactions and events",</w:t>
        <w:br/>
        <w:t xml:space="preserve">    "Photography and self-image"</w:t>
        <w:br/>
        <w:t xml:space="preserve">  ],</w:t>
        <w:br/>
        <w:t xml:space="preserve">  "clinical_context": {</w:t>
        <w:br/>
        <w:t xml:space="preserve">    "patient_name": "Nancy Grossman",</w:t>
        <w:br/>
        <w:t xml:space="preserve">    "date": "May 23, 2024",</w:t>
        <w:br/>
        <w:t xml:space="preserve">    "duration": "1:22:31",</w:t>
        <w:br/>
        <w:t xml:space="preserve">    "therapist": "Jonathan Procter"</w:t>
        <w:br/>
        <w:t xml:space="preserve">  }</w:t>
        <w:br/>
        <w:t>}</w:t>
        <w:br/>
        <w:t>```</w:t>
        <w:br/>
        <w:br/>
        <w:t>**Narrative Summary:**</w:t>
        <w:br/>
        <w:br/>
        <w:t>In this therapy session, Nancy Grossman discusses a range of topics with her therapist, Jonathan Procter. The conversation begins with Nancy recounting her recent travels, expressing both enjoyment and relief at being back home. The session then shifts to more serious matters, including her upcoming medical procedures related to breast surgery and the associated genetic testing, which has been a source of anxiety for her. Nancy shares her concerns about her health and the implications for her family, particularly in terms of genetic risks.</w:t>
        <w:br/>
        <w:br/>
        <w:t>Family dynamics are a recurring theme, as Nancy talks about her interactions with her husband David, her children, and extended family members. She reflects on the support she receives from them and the challenges of communicating her health situation to different family members.</w:t>
        <w:br/>
        <w:br/>
        <w:t>Social engagements and the impact of her medical situation on her social life are also discussed. Nancy mentions having to miss events due to her surgery and the need to inform friends and family about her situation.</w:t>
        <w:br/>
        <w:br/>
        <w:t>Throughout the session, there are moments of humor and light-heartedness, particularly when discussing photography tips and self-image, which provide a contrast to the more serious topics. Jonathan offers support and validation, acknowledging Nancy's resilience and ability to handle her complex life circumstances. Overall, the session captures a blend of personal, familial, and social themes, with a focus on navigating health challenges and maintaining relationships.</w:t>
      </w:r>
    </w:p>
    <w:p>
      <w:r>
        <w:br/>
        <w:br/>
        <w:t>=== Session 2024-06-03 ===</w:t>
      </w:r>
    </w:p>
    <w:p>
      <w:r>
        <w:t>Comprehensive Clinical Progress Note for Nancy Grossman's Therapy Session on June 3, 2024</w:t>
        <w:br/>
        <w:br/>
        <w:t>Subjective:</w:t>
        <w:br/>
        <w:t>Nancy attended today's session via telehealth due to plumbing issues at the Woodbury office. She appeared relaxed and in good spirits, expressing a desire for a mellow week leading up to her upcoming medical procedure on Thursday. Nancy shared her recent activities, including spending time with her daughter Chelsea and preparing for her procedure, which involves potential implant surgery. She expressed a calm acceptance of the uncertainty regarding the surgery's outcome, indicating a readiness to handle whatever recovery process may be necessary. Nancy also recounted a nostalgic visit to her former residence with her husband, David, which brought up memories of their early married life and connections with past acquaintances. This visit was marked by an unexpected encounter with a former neighbor who had been diagnosed with Parkinson’s, a condition that David has been concerned about for himself. Nancy described feeling supported by her social network but expressed a preference for solitude this week to mentally prepare for her procedure.</w:t>
        <w:br/>
        <w:br/>
        <w:t>Objective:</w:t>
        <w:br/>
        <w:t>Nancy appeared well-groomed and engaged throughout the session. Her affect was stable, and she demonstrated clear, coherent speech. She maintained good eye contact and displayed a relaxed posture. Nancy's mood appeared positive, and she exhibited a sense of humor when discussing various topics, including her interactions with friends and family. There were no signs of acute distress or anxiety, and she articulated her thoughts and feelings with clarity. Nancy's ability to reflect on her experiences and express gratitude for her support network was evident, suggesting a strong capacity for emotional regulation.</w:t>
        <w:br/>
        <w:br/>
        <w:t>Assessment:</w:t>
        <w:br/>
        <w:t>Nancy continues to demonstrate resilience and adaptive coping strategies in the face of upcoming medical challenges. Her acceptance of the uncertainty surrounding her procedure reflects a healthy level of psychological flexibility. Nancy's narrative about revisiting her past and reconnecting with old acquaintances suggests a reflective process that may contribute to her sense of identity and continuity. Her ability to find humor and maintain a positive outlook, despite potential stressors, indicates effective emotional regulation. However, her expressed desire for solitude this week may suggest a need for introspection and self-care as she prepares for her procedure. Overall, Nancy appears to be managing her stress effectively, with no significant symptoms of anxiety or depression noted.</w:t>
        <w:br/>
        <w:br/>
        <w:t>Plan:</w:t>
        <w:br/>
        <w:t>1. Continue to support Nancy's use of mindfulness and self-compassion techniques to manage pre-procedural anxiety and promote emotional well-being.</w:t>
        <w:br/>
        <w:t>2. Encourage Nancy to engage in reflective writing or journaling to process her thoughts and feelings about the upcoming procedure and her recent nostalgic experiences.</w:t>
        <w:br/>
        <w:t>3. Discuss potential post-procedural support strategies in the next session to ensure Nancy feels adequately supported during her recovery.</w:t>
        <w:br/>
        <w:t>4. Reinforce the importance of maintaining social connections while respecting her need for solitude, encouraging a balance that supports her emotional needs.</w:t>
        <w:br/>
        <w:br/>
        <w:t>Supplemental Analyses:</w:t>
        <w:br/>
        <w:br/>
        <w:t>Tonal Analysis:</w:t>
        <w:br/>
        <w:t>Shift 1: From Reflective to Humorous</w:t>
        <w:br/>
        <w:t>Nancy's tone shifted from reflective to humorous when discussing her husband's interactions with their former neighbors and his concerns about Parkinson's. This shift suggests her ability to find levity in potentially stressful situations, which may serve as a coping mechanism to diffuse tension.</w:t>
        <w:br/>
        <w:br/>
        <w:t>Shift 2: From Humorous to Reflective</w:t>
        <w:br/>
        <w:t>A second tonal shift occurred when Nancy moved from discussing humorous anecdotes to reflecting on her upcoming procedure. Her tone became more introspective, indicating a deeper engagement with her thoughts and feelings about the uncertainty and potential outcomes of the surgery.</w:t>
        <w:br/>
        <w:br/>
        <w:t>Thematic Analysis:</w:t>
        <w:br/>
        <w:t>Theme 1: Acceptance and Preparedness</w:t>
        <w:br/>
        <w:t>A dominant theme in today's session was Nancy's acceptance of her upcoming medical procedure and her preparedness for the potential recovery process. This theme was evident in her calm demeanor and readiness to handle the uncertainty of the surgery's outcome.</w:t>
        <w:br/>
        <w:br/>
        <w:t>Theme 2: Nostalgia and Connection</w:t>
        <w:br/>
        <w:t>Another significant theme was nostalgia and connection, as evidenced by Nancy's recounting of her visit to her former home and interactions with past acquaintances. This theme highlights her reflective nature and the importance of personal history in her sense of identity.</w:t>
        <w:br/>
        <w:br/>
        <w:t>Sentiment Analysis:</w:t>
        <w:br/>
        <w:t>Sentiments About Self</w:t>
        <w:br/>
        <w:t>Nancy's expressions about herself were predominantly positive, characterized by acceptance, preparedness, and humor. She demonstrated self-awareness and a healthy perspective on her current situation, with no significant negative self-perceptions noted.</w:t>
        <w:br/>
        <w:br/>
        <w:t>Sentiments About Others/External Situations</w:t>
        <w:br/>
        <w:t>Nancy expressed positive sentiments towards her support network, indicating feelings of gratitude and appreciation. Her recounting of humorous interactions with friends and family suggests a strong social support system and a capacity for finding joy in relationships.</w:t>
        <w:br/>
        <w:br/>
        <w:t>Key Points:</w:t>
        <w:br/>
        <w:t>- Nancy's acceptance of uncertainty and preparedness for her upcoming procedure reflect her psychological resilience and adaptability.</w:t>
        <w:br/>
        <w:t>- Her nostalgic visit to her former home highlights the importance of personal history and connection in her sense of identity.</w:t>
        <w:br/>
        <w:t>- Nancy's ability to maintain humor and positivity in the face of potential stressors suggests effective emotional regulation and coping strategies.</w:t>
        <w:br/>
        <w:br/>
        <w:t>Significant Quotes:</w:t>
        <w:br/>
        <w:t>"I have a calm feeling about all of it. Like I just have a really just like the same sense."</w:t>
        <w:br/>
        <w:t>This statement reflects Nancy's acceptance and psychological readiness for her upcoming procedure, indicating a healthy level of emotional regulation and preparedness.</w:t>
        <w:br/>
        <w:br/>
        <w:t>"I feel the love, feel supported."</w:t>
        <w:br/>
        <w:t>Nancy's expression of feeling supported by her social network highlights the importance of interpersonal connections in her emotional well-being.</w:t>
        <w:br/>
        <w:br/>
        <w:t>Comprehensive Narrative Summary:</w:t>
        <w:br/>
        <w:t>Today's session with Nancy Grossman highlighted her psychological resilience and adaptability as she prepares for an upcoming medical procedure. Nancy demonstrated a calm acceptance of the uncertainty surrounding the surgery, reflecting a healthy level of psychological flexibility. Her narrative about revisiting her past and reconnecting with old acquaintances provided insight into her reflective nature and the importance of personal history in her sense of identity. Nancy's ability to find humor and maintain a positive outlook, despite potential stressors, indicates effective emotional regulation and coping strategies. As she prepares for her procedure, Nancy expressed a desire for solitude, suggesting a need for introspection and self-care. Overall, Nancy appears to be managing her stress effectively, with a strong support network and a balanced approach to her emotional needs.</w:t>
      </w:r>
    </w:p>
    <w:p>
      <w:r>
        <w:t>--- Tags ---</w:t>
      </w:r>
    </w:p>
    <w:p>
      <w:r>
        <w:t>```json</w:t>
        <w:br/>
        <w:t>{</w:t>
        <w:br/>
        <w:t xml:space="preserve">  "key_themes": [</w:t>
        <w:br/>
        <w:t xml:space="preserve">    "medical procedures",</w:t>
        <w:br/>
        <w:t xml:space="preserve">    "social interactions",</w:t>
        <w:br/>
        <w:t xml:space="preserve">    "emotional support",</w:t>
        <w:br/>
        <w:t xml:space="preserve">    "stress management",</w:t>
        <w:br/>
        <w:t xml:space="preserve">    "personal history"</w:t>
        <w:br/>
        <w:t xml:space="preserve">  ],</w:t>
        <w:br/>
        <w:t xml:space="preserve">  "tonal_shifts": [</w:t>
        <w:br/>
        <w:t xml:space="preserve">    "casual to serious",</w:t>
        <w:br/>
        <w:t xml:space="preserve">    "lighthearted to reflective",</w:t>
        <w:br/>
        <w:t xml:space="preserve">    "supportive to humorous",</w:t>
        <w:br/>
        <w:t xml:space="preserve">    "anxious to relieved"</w:t>
        <w:br/>
        <w:t xml:space="preserve">  ],</w:t>
        <w:br/>
        <w:t xml:space="preserve">  "core_subject_matter_areas": [</w:t>
        <w:br/>
        <w:t xml:space="preserve">    "upcoming medical procedure and recovery",</w:t>
        <w:br/>
        <w:t xml:space="preserve">    "relationship dynamics with friends and family",</w:t>
        <w:br/>
        <w:t xml:space="preserve">    "personal stress and mental health",</w:t>
        <w:br/>
        <w:t xml:space="preserve">    "reminiscence and personal history"</w:t>
        <w:br/>
        <w:t xml:space="preserve">  ],</w:t>
        <w:br/>
        <w:t xml:space="preserve">  "clinical_context": {</w:t>
        <w:br/>
        <w:t xml:space="preserve">    "patient_name": "Nancy Grossman",</w:t>
        <w:br/>
        <w:t xml:space="preserve">    "therapist_name": "Jonathan Procter",</w:t>
        <w:br/>
        <w:t xml:space="preserve">    "session_date": "June 3, 2024",</w:t>
        <w:br/>
        <w:t xml:space="preserve">    "session_mode": "telehealth",</w:t>
        <w:br/>
        <w:t xml:space="preserve">    "location": "Woodbury office",</w:t>
        <w:br/>
        <w:t xml:space="preserve">    "patient_concerns": [</w:t>
        <w:br/>
        <w:t xml:space="preserve">      "upcoming medical procedure",</w:t>
        <w:br/>
        <w:t xml:space="preserve">      "stress and anxiety",</w:t>
        <w:br/>
        <w:t xml:space="preserve">      "relationship with partner and friends",</w:t>
        <w:br/>
        <w:t xml:space="preserve">      "personal history and family dynamics"</w:t>
        <w:br/>
        <w:t xml:space="preserve">    ]</w:t>
        <w:br/>
        <w:t xml:space="preserve">  }</w:t>
        <w:br/>
        <w:t>}</w:t>
        <w:br/>
        <w:t>```</w:t>
        <w:br/>
        <w:br/>
        <w:t>**Narrative Summary:**</w:t>
        <w:br/>
        <w:br/>
        <w:t>The therapy session between Nancy Grossman and her therapist, Jonathan Procter, primarily focused on Nancy's upcoming medical procedure and her associated concerns about recovery. The session explored themes of emotional support, stress management, and the importance of personal relationships. Nancy expressed anxiety about the procedure but also shared feelings of being supported by her friends and family. The conversation included lighthearted moments, such as humorous anecdotes about past experiences and interactions with friends, which helped to balance the more serious discussions about health and stress. Nancy also reflected on her personal history and family dynamics, providing context for her current emotional state. The session was conducted via telehealth due to logistical issues at the office, highlighting the adaptability of the therapeutic process. Overall, the session aimed to provide Nancy with reassurance and strategies for managing her stress and preparing for her medical procedure.</w:t>
      </w:r>
    </w:p>
    <w:p>
      <w:r>
        <w:br/>
        <w:t>=== 2024-05-06 ===</w:t>
      </w:r>
    </w:p>
    <w:p>
      <w:r>
        <w:t>COMPREHENSIVE CLINICAL PROGRESS NOTE</w:t>
        <w:br/>
        <w:br/>
        <w:t>Client Name: Nancy Grossman</w:t>
        <w:br/>
        <w:t>Date of Service: 5/6/2024</w:t>
        <w:br/>
        <w:t>Session Time: 10:00 AM</w:t>
        <w:br/>
        <w:t>Duration: 80 minutes</w:t>
        <w:br/>
        <w:br/>
        <w:t>SUBJECTIVE</w:t>
        <w:br/>
        <w:t>Nancy presented today expressing concern about an upcoming breast biopsy following an MRI that showed "moderate suspicion of malignancy." While maintaining overall composure, she acknowledged feeling "more nervous this time" compared to a previous biopsy experience. Nancy described attempting to compartmentalize her worry, stating "I'm pretty good about sort of blocking it out until I need to worry about it." She expressed particular concern about potential treatment implications and body image issues, noting "I finally liked my boobs" and discussing fears about possible disfigurement from procedures.</w:t>
        <w:br/>
        <w:br/>
        <w:t>Nancy also shared about recent losses, including two deaths in her social circle while she was away - a childhood neighbor of her husband's and a former acquaintance from her youth. She demonstrated appropriate emotional processing of these losses while maintaining focus on current life demands.</w:t>
        <w:br/>
        <w:br/>
        <w:t>OBJECTIVE</w:t>
        <w:br/>
        <w:t>Nancy presented as well-groomed and professionally dressed. Her affect was generally composed with appropriate range, showing mild anxiety when discussing medical concerns but able to regulate emotions effectively. Speech was clear and logical with normal rate and rhythm. Thought process was organized and future-oriented, demonstrating good reality testing and judgment. She maintained appropriate eye contact and exhibited engaged body language throughout the session.</w:t>
        <w:br/>
        <w:br/>
        <w:t>ASSESSMENT</w:t>
        <w:br/>
        <w:t>Nancy continues to demonstrate adaptive coping mechanisms in managing multiple stressors, including health concerns and family obligations. Her anxiety about the upcoming biopsy appears proportionate to the situation, and she is utilizing appropriate cognitive strategies to manage worry without becoming overwhelmed. Her ability to compartmentalize concerns while maintaining daily functioning remains intact.</w:t>
        <w:br/>
        <w:br/>
        <w:t>Notable strengths include:</w:t>
        <w:br/>
        <w:t>- Strong support system, particularly from spouse</w:t>
        <w:br/>
        <w:t>- Effective emotional regulation skills</w:t>
        <w:br/>
        <w:t>- Ability to maintain perspective while acknowledging fears</w:t>
        <w:br/>
        <w:t>- Healthy balance of practical planning and emotional processing</w:t>
        <w:br/>
        <w:br/>
        <w:t>Areas of focus:</w:t>
        <w:br/>
        <w:t>- Managing health-related anxiety</w:t>
        <w:br/>
        <w:t>- Maintaining emotional equilibrium while awaiting medical results</w:t>
        <w:br/>
        <w:t>- Processing recent losses within broader life context</w:t>
        <w:br/>
        <w:br/>
        <w:t>PLAN</w:t>
        <w:br/>
        <w:t>1. Continue to provide supportive therapy focusing on anxiety management strategies</w:t>
        <w:br/>
        <w:t>2. Process medical concerns and help prepare for various outcome scenarios</w:t>
        <w:br/>
        <w:t>3. Monitor impact of recent losses on emotional state</w:t>
        <w:br/>
        <w:t>4. Support maintenance of healthy work-life balance during period of uncertainty</w:t>
        <w:br/>
        <w:t>5. Next session scheduled for Monday, May 20th at 1:00 PM</w:t>
        <w:br/>
        <w:br/>
        <w:t>MENTAL STATUS</w:t>
        <w:br/>
        <w:t>Orientation: Alert and oriented x3</w:t>
        <w:br/>
        <w:t>Appearance: Well-groomed, appropriate dress</w:t>
        <w:br/>
        <w:t>Behavior: Appropriate, engaged</w:t>
        <w:br/>
        <w:t>Speech: Normal rate/rhythm/volume</w:t>
        <w:br/>
        <w:t>Mood: Mildly anxious but stable</w:t>
        <w:br/>
        <w:t>Affect: Full range, appropriate</w:t>
        <w:br/>
        <w:t>Thought Process: Linear, goal-directed</w:t>
        <w:br/>
        <w:t>Thought Content: No SI/HI/psychosis</w:t>
        <w:br/>
        <w:t>Insight: Good</w:t>
        <w:br/>
        <w:t>Judgment: Good</w:t>
        <w:br/>
        <w:br/>
        <w:t>Electronically Signed by [Therapist Name]</w:t>
        <w:br/>
        <w:t>License #[Number]</w:t>
        <w:br/>
        <w:t>Date: 5/6/2024</w:t>
      </w:r>
    </w:p>
    <w:p>
      <w:r>
        <w:t>--- Tags ---</w:t>
      </w:r>
    </w:p>
    <w:p>
      <w:r>
        <w:t>{</w:t>
        <w:br/>
        <w:t xml:space="preserve">    "key_themes": [</w:t>
        <w:br/>
        <w:t xml:space="preserve">        "Medical anxiety",</w:t>
        <w:br/>
        <w:t xml:space="preserve">        "Family dynamics",</w:t>
        <w:br/>
        <w:t xml:space="preserve">        "Professional boundaries",</w:t>
        <w:br/>
        <w:t xml:space="preserve">        "Loss/grief",</w:t>
        <w:br/>
        <w:t xml:space="preserve">        "Relationship transitions"</w:t>
        <w:br/>
        <w:t xml:space="preserve">    ],</w:t>
        <w:br/>
        <w:t xml:space="preserve">    "tonal_shifts": [</w:t>
        <w:br/>
        <w:t xml:space="preserve">        "Professional → Personal (discussing IEP meeting → personal health)",</w:t>
        <w:br/>
        <w:t xml:space="preserve">        "Anxious → Reflective (medical concerns → life changes)",</w:t>
        <w:br/>
        <w:t xml:space="preserve">        "Serious → Humorous (death discussions → lighthearted memories)",</w:t>
        <w:br/>
        <w:t xml:space="preserve">        "Clinical → Casual (professional observations → personal anecdotes)"</w:t>
        <w:br/>
        <w:t xml:space="preserve">    ],</w:t>
        <w:br/>
        <w:t xml:space="preserve">    "core_subject_matter": [</w:t>
        <w:br/>
        <w:t xml:space="preserve">        "Medical procedures and anxiety",</w:t>
        <w:br/>
        <w:t xml:space="preserve">        "Special education advocacy",</w:t>
        <w:br/>
        <w:t xml:space="preserve">        "Family relationships and boundaries",</w:t>
        <w:br/>
        <w:t xml:space="preserve">        "Professional role transitions",</w:t>
        <w:br/>
        <w:t xml:space="preserve">        "Processing loss and mortality"</w:t>
        <w:br/>
        <w:t xml:space="preserve">    ],</w:t>
        <w:br/>
        <w:t xml:space="preserve">    "clinical_context": {</w:t>
        <w:br/>
        <w:t xml:space="preserve">        "session_type": "Individual therapy",</w:t>
        <w:br/>
        <w:t xml:space="preserve">        "primary_concerns": "Medical anxiety, work-life transitions",</w:t>
        <w:br/>
        <w:t xml:space="preserve">        "therapeutic_focus": "Processing multiple life stressors",</w:t>
        <w:br/>
        <w:t xml:space="preserve">        "relationship_dynamics": "Strong therapeutic alliance with appropriate boundaries"</w:t>
        <w:br/>
        <w:t xml:space="preserve">    }</w:t>
        <w:br/>
        <w:t>}</w:t>
        <w:br/>
        <w:br/>
        <w:t>Narrative Summary:</w:t>
        <w:br/>
        <w:t>This therapy session reveals multiple intersecting themes around medical anxiety, professional transitions, and personal relationships. The client is processing anxiety about an upcoming medical procedure while simultaneously managing complex family dynamics and professional responsibilities. There's notable emotional regulation displayed in handling multiple stressors, including recent deaths in their social circle. The session demonstrates a strong therapeutic alliance, with comfortable shifts between professional and personal topics. The therapist effectively uses humor and validation while maintaining appropriate boundaries. The client shows insight into their coping mechanisms and ability to compartmentalize various life challenges. The session reflects both immediate concerns (medical procedure) and broader life transitions (professional roles, relationship boundaries).</w:t>
      </w:r>
    </w:p>
    <w:p>
      <w:r>
        <w:br/>
        <w:t>=== 2024-07-22 ===</w:t>
      </w:r>
    </w:p>
    <w:p>
      <w:r>
        <w:t>Comprehensive Clinical Progress Note for Nancy Grossman's Therapy Session on 7/22/2024</w:t>
        <w:br/>
        <w:br/>
        <w:t>SUBJECTIVE</w:t>
        <w:br/>
        <w:t>Client attended today's session presenting with scattered and tangential speech patterns. The session was marked by frequent topic changes and incomplete thoughts, suggesting heightened anxiety. Nancy brought an article about her sister Elissa, though she had difficulty maintaining focus on this topic. Her communication style today was notably fragmented, with multiple instances of starting stories without completion, indicating possible cognitive overwhelm or anxiety interference with organized thought processes.</w:t>
        <w:br/>
        <w:br/>
        <w:t>OBJECTIVE</w:t>
        <w:br/>
        <w:t>Nancy presented with pressured speech and psychomotor agitation. Her affect was labile, shifting rapidly between topics and emotional states. She demonstrated difficulty with linear thought progression and maintaining focus on any single topic for an extended period. Her dress and grooming were appropriate. While alert and oriented, she showed signs of cognitive distraction and reduced attention span. Notable physical manifestations of anxiety included rapid speech patterns and frequent shifting in her seat.</w:t>
        <w:br/>
        <w:br/>
        <w:t>ASSESSMENT</w:t>
        <w:br/>
        <w:t>Client continues to demonstrate symptoms consistent with Generalized Anxiety Disorder (F41.1), as evidenced by:</w:t>
        <w:br/>
        <w:t>- Difficulty maintaining organized thought patterns</w:t>
        <w:br/>
        <w:t>- Pressured speech</w:t>
        <w:br/>
        <w:t>- Psychomotor agitation</w:t>
        <w:br/>
        <w:t>- Tangential thinking</w:t>
        <w:br/>
        <w:t>- Impaired concentration</w:t>
        <w:br/>
        <w:br/>
        <w:t>The mention of potentially needing Xanax suggests ongoing anxiety management challenges. Nancy's fragmented communication style today appears to be a manifestation of heightened anxiety, possibly related to an upcoming event referenced regarding "taking the laws away this weekend."</w:t>
        <w:br/>
        <w:br/>
        <w:t>PLAN</w:t>
        <w:br/>
        <w:t>1. Continue anxiety management strategies:</w:t>
        <w:br/>
        <w:t xml:space="preserve">   - Review and reinforce grounding techniques</w:t>
        <w:br/>
        <w:t xml:space="preserve">   - Practice mindfulness exercises to improve present-moment focus</w:t>
        <w:br/>
        <w:t xml:space="preserve">   - Develop structured communication exercises to help organize thoughts</w:t>
        <w:br/>
        <w:br/>
        <w:t>2. Medication Management:</w:t>
        <w:br/>
        <w:t xml:space="preserve">   - Discuss current anxiety medication efficacy</w:t>
        <w:br/>
        <w:t xml:space="preserve">   - Consider referral for medication evaluation if anxiety symptoms continue to escalate</w:t>
        <w:br/>
        <w:br/>
        <w:t>3. Next Session Focus:</w:t>
        <w:br/>
        <w:t xml:space="preserve">   - Address upcoming weekend event causing anticipatory anxiety</w:t>
        <w:br/>
        <w:t xml:space="preserve">   - Work on cognitive restructuring techniques</w:t>
        <w:br/>
        <w:t xml:space="preserve">   - Practice narrative coherence exercises</w:t>
        <w:br/>
        <w:br/>
        <w:t>SIGNIFICANT QUOTES</w:t>
        <w:br/>
        <w:t>"Next time I see you it'll be posted the we're taking the laws away this weekend" - This statement appears to be causing significant anticipatory anxiety and may need to be a focus of future sessions.</w:t>
        <w:br/>
        <w:br/>
        <w:t>KEY POINTS</w:t>
        <w:br/>
        <w:t>- Marked increase in tangential thinking and speech patterns</w:t>
        <w:br/>
        <w:t>- Possible escalation in anxiety symptoms</w:t>
        <w:br/>
        <w:t>- Need for enhanced anxiety management strategies</w:t>
        <w:br/>
        <w:t>- Potential requirement for medication review</w:t>
        <w:br/>
        <w:br/>
        <w:t>COMPREHENSIVE NARRATIVE SUMMARY</w:t>
        <w:br/>
        <w:t>Today's session revealed an escalation in Nancy's anxiety symptoms, manifesting primarily through disorganized communication patterns and difficulty maintaining focused attention. The session's structure was notably fragmented, with multiple incomplete narratives and rapid topic shifts. This presentation suggests a need for enhanced anxiety management strategies and possible medication review. The upcoming weekend event appears to be a significant stressor requiring attention in future sessions. While Nancy maintains insight into her anxiety, her current coping mechanisms may be insufficient for managing her current stress levels.</w:t>
      </w:r>
    </w:p>
    <w:p>
      <w:r>
        <w:t>--- Tags ---</w:t>
      </w:r>
    </w:p>
    <w:p>
      <w:r>
        <w:t>{</w:t>
        <w:br/>
        <w:t xml:space="preserve">    "key_themes": [</w:t>
        <w:br/>
        <w:t xml:space="preserve">        "anxiety",</w:t>
        <w:br/>
        <w:t xml:space="preserve">        "family relationships",</w:t>
        <w:br/>
        <w:t xml:space="preserve">        "secrets",</w:t>
        <w:br/>
        <w:t xml:space="preserve">        "communication",</w:t>
        <w:br/>
        <w:t xml:space="preserve">        "medication"</w:t>
        <w:br/>
        <w:t xml:space="preserve">    ],</w:t>
        <w:br/>
        <w:t xml:space="preserve">    "tonal_shifts": [</w:t>
        <w:br/>
        <w:t xml:space="preserve">        "casual → concerned (discussion of Xanax)",</w:t>
        <w:br/>
        <w:t xml:space="preserve">        "light → serious (family matters)",</w:t>
        <w:br/>
        <w:t xml:space="preserve">        "humorous → secretive (vocabulary discussion)"</w:t>
        <w:br/>
        <w:t xml:space="preserve">    ],</w:t>
        <w:br/>
        <w:t xml:space="preserve">    "core_subject_matter": {</w:t>
        <w:br/>
        <w:t xml:space="preserve">        "primary_topics": [</w:t>
        <w:br/>
        <w:t xml:space="preserve">            "family dynamics",</w:t>
        <w:br/>
        <w:t xml:space="preserve">            "medication management",</w:t>
        <w:br/>
        <w:t xml:space="preserve">            "social relationships",</w:t>
        <w:br/>
        <w:t xml:space="preserve">            "information sharing",</w:t>
        <w:br/>
        <w:t xml:space="preserve">            "coping mechanisms"</w:t>
        <w:br/>
        <w:t xml:space="preserve">        ],</w:t>
        <w:br/>
        <w:t xml:space="preserve">        "mentioned_individuals": [</w:t>
        <w:br/>
        <w:t xml:space="preserve">            "Elissa",</w:t>
        <w:br/>
        <w:t xml:space="preserve">            "Linda",</w:t>
        <w:br/>
        <w:t xml:space="preserve">            "Nitin",</w:t>
        <w:br/>
        <w:t xml:space="preserve">            "David"</w:t>
        <w:br/>
        <w:t xml:space="preserve">        ]</w:t>
        <w:br/>
        <w:t xml:space="preserve">    },</w:t>
        <w:br/>
        <w:t xml:space="preserve">    "clinical_context": {</w:t>
        <w:br/>
        <w:t xml:space="preserve">        "session_type": "individual therapy",</w:t>
        <w:br/>
        <w:t xml:space="preserve">        "date": "2024-07-22",</w:t>
        <w:br/>
        <w:t xml:space="preserve">        "therapist": "Jonathan Procter",</w:t>
        <w:br/>
        <w:t xml:space="preserve">        "patient": "Nancy Grossman",</w:t>
        <w:br/>
        <w:t xml:space="preserve">        "notable_clinical_elements": [</w:t>
        <w:br/>
        <w:t xml:space="preserve">            "discussion of Xanax use",</w:t>
        <w:br/>
        <w:t xml:space="preserve">            "family communication patterns",</w:t>
        <w:br/>
        <w:t xml:space="preserve">            "information boundaries",</w:t>
        <w:br/>
        <w:t xml:space="preserve">            "anxiety indicators"</w:t>
        <w:br/>
        <w:t xml:space="preserve">        ]</w:t>
        <w:br/>
        <w:t xml:space="preserve">    }</w:t>
        <w:br/>
        <w:t>}</w:t>
        <w:br/>
        <w:br/>
        <w:t>Narrative Summary:</w:t>
        <w:br/>
        <w:t>This therapy session reveals a complex interplay of family dynamics and anxiety management. The transcript, while somewhat fragmented, shows the patient discussing family relationships and sharing information about an article related to their sister. There are notable concerns about information boundaries and what can be shared with others, particularly regarding someone named David. The session ends with a discussion about medication (Xanax), suggesting underlying anxiety management needs. The conversation style alternates between casual and serious, with moments of humor interspersed throughout. The therapist maintains a supportive presence while navigating these various topics. The mention of Xanax in the closing moments may indicate a need for closer attention to the patient's anxiety management strategy.</w:t>
      </w:r>
    </w:p>
    <w:p>
      <w:r>
        <w:br/>
        <w:t>=== 2025-08-04 ===</w:t>
      </w:r>
    </w:p>
    <w:p>
      <w:r>
        <w:t>COMPREHENSIVE CLINICAL PROGRESS NOTE</w:t>
        <w:br/>
        <w:br/>
        <w:t>Client Name: Nancy Grossman</w:t>
        <w:br/>
        <w:t>Date of Service: 8/4/2025</w:t>
        <w:br/>
        <w:t>Session Duration: 70 minutes</w:t>
        <w:br/>
        <w:br/>
        <w:t>SUBJECTIVE</w:t>
        <w:br/>
        <w:t>Nancy presented today discussing recent family dynamics and interactions, particularly focused on a weekend trip with her in-laws. She expressed mixed emotions about the experience, describing it as "fun," "entertaining," "exhausting," and "comical." Nancy demonstrated insight into managing challenging family dynamics, particularly regarding her father-in-law's behavioral patterns. She shared several anecdotes that illustrated her ability to maintain boundaries while showing compassion for aging parents' declining capabilities.</w:t>
        <w:br/>
        <w:br/>
        <w:t>Nancy also discussed ongoing concerns about her son Alex's preoccupation with hair loss treatments, expressing ambivalence between supporting his autonomy and maintaining appropriate parental boundaries regarding financial support. She demonstrated awareness of broader family patterns around appearance and self-image, noting "we're not like a great hair family."</w:t>
        <w:br/>
        <w:br/>
        <w:t>OBJECTIVE</w:t>
        <w:br/>
        <w:t>Nancy presented with bright affect and appropriate humor throughout the session. Her speech was clear and goal-directed, with good insight into family dynamics. She demonstrated strong reality testing and appropriate emotional regulation when discussing potentially frustrating family situations. Her cognitive functioning appeared intact with good memory for recent and past events. She showed capacity for metacognition in analyzing her own responses to family situations.</w:t>
        <w:br/>
        <w:br/>
        <w:t>ASSESSMENT</w:t>
        <w:br/>
        <w:t>Nancy continues to demonstrate healthy coping mechanisms and emotional regulation in managing complex family dynamics. Her ability to find humor in challenging situations while maintaining appropriate boundaries indicates good psychological resilience. She shows particular strength in:</w:t>
        <w:br/>
        <w:br/>
        <w:t>1. Managing intergenerational family dynamics</w:t>
        <w:br/>
        <w:t>2. Maintaining appropriate boundaries while showing compassion</w:t>
        <w:br/>
        <w:t>3. Balancing support for adult children with promoting independence</w:t>
        <w:br/>
        <w:t>4. Processing complex emotions around aging parents</w:t>
        <w:br/>
        <w:br/>
        <w:t>Current concerns center primarily around:</w:t>
        <w:br/>
        <w:t>- Supporting adult children's independence while maintaining appropriate parental boundaries</w:t>
        <w:br/>
        <w:t>- Managing ongoing medical care requirements</w:t>
        <w:br/>
        <w:t>- Navigating aging parent dynamics</w:t>
        <w:br/>
        <w:br/>
        <w:t>PLAN</w:t>
        <w:br/>
        <w:t>1. Continue to reinforce successful boundary-setting strategies with family members</w:t>
        <w:br/>
        <w:t>2. Support ongoing processing of emotions around medical maintenance and health monitoring</w:t>
        <w:br/>
        <w:t>3. Explore additional coping strategies for managing challenging family dynamics</w:t>
        <w:br/>
        <w:t>4. Schedule next session for 8/18/2025 at 10:00 AM</w:t>
        <w:br/>
        <w:br/>
        <w:t>SIGNIFICANT QUOTES</w:t>
        <w:br/>
        <w:t>"I will not make decisions for him" - Reflecting healthy boundaries with adult children</w:t>
        <w:br/>
        <w:t>"I don't want to do anything. I'm tired" - Acknowledging personal limits and need for self-care</w:t>
        <w:br/>
        <w:br/>
        <w:t>MENTAL STATUS EXAM</w:t>
        <w:br/>
        <w:t>Appearance: Well-groomed, appropriate dress</w:t>
        <w:br/>
        <w:t>Behavior: Engaged, appropriate</w:t>
        <w:br/>
        <w:t>Speech: Clear, goal-directed</w:t>
        <w:br/>
        <w:t>Mood: Euthymic</w:t>
        <w:br/>
        <w:t>Affect: Full range, appropriate</w:t>
        <w:br/>
        <w:t>Thought Process: Logical, coherent</w:t>
        <w:br/>
        <w:t>Thought Content: No evidence of delusions or unusual preoccupations</w:t>
        <w:br/>
        <w:t>Cognition: Alert and oriented</w:t>
        <w:br/>
        <w:t>Insight: Good</w:t>
        <w:br/>
        <w:t>Judgment: Good</w:t>
        <w:br/>
        <w:br/>
        <w:t>Electronically Signed by [Assistant Name], Licensed Clinical Psychotherapist</w:t>
        <w:br/>
        <w:t>License #[Number]</w:t>
        <w:br/>
        <w:t>Date: 8/4/2025</w:t>
      </w:r>
    </w:p>
    <w:p>
      <w:r>
        <w:t>--- Tags ---</w:t>
      </w:r>
    </w:p>
    <w:p>
      <w:r>
        <w:t>{</w:t>
        <w:br/>
        <w:t xml:space="preserve">    "key_themes": [</w:t>
        <w:br/>
        <w:t xml:space="preserve">        "Family dynamics",</w:t>
        <w:br/>
        <w:t xml:space="preserve">        "Aging parents",</w:t>
        <w:br/>
        <w:t xml:space="preserve">        "Health concerns",</w:t>
        <w:br/>
        <w:t xml:space="preserve">        "Travel plans",</w:t>
        <w:br/>
        <w:t xml:space="preserve">        "Self-image"</w:t>
        <w:br/>
        <w:t xml:space="preserve">    ],</w:t>
        <w:br/>
        <w:t xml:space="preserve">    "tonal_shifts": [</w:t>
        <w:br/>
        <w:t xml:space="preserve">        "Humorous → Concerned (discussing in-laws' behavior)",</w:t>
        <w:br/>
        <w:t xml:space="preserve">        "Light → Serious (discussing health issues)",</w:t>
        <w:br/>
        <w:t xml:space="preserve">        "Serious → Playful (discussing travel plans)",</w:t>
        <w:br/>
        <w:t xml:space="preserve">        "Analytical → Empathetic (discussing Alex's hair concerns)"</w:t>
        <w:br/>
        <w:t xml:space="preserve">    ],</w:t>
        <w:br/>
        <w:t xml:space="preserve">    "core_subject_matter": {</w:t>
        <w:br/>
        <w:t xml:space="preserve">        "family_matters": [</w:t>
        <w:br/>
        <w:t xml:space="preserve">            "In-laws' behavior and health",</w:t>
        <w:br/>
        <w:t xml:space="preserve">            "Children's activities and concerns",</w:t>
        <w:br/>
        <w:t xml:space="preserve">            "Family travel plans"</w:t>
        <w:br/>
        <w:t xml:space="preserve">        ],</w:t>
        <w:br/>
        <w:t xml:space="preserve">        "health_topics": [</w:t>
        <w:br/>
        <w:t xml:space="preserve">            "David's back issues",</w:t>
        <w:br/>
        <w:t xml:space="preserve">            "Nancy's oncology appointments",</w:t>
        <w:br/>
        <w:t xml:space="preserve">            "Alex's hair transplant concerns"</w:t>
        <w:br/>
        <w:t xml:space="preserve">        ],</w:t>
        <w:br/>
        <w:t xml:space="preserve">        "social_activities": [</w:t>
        <w:br/>
        <w:t xml:space="preserve">            "Upcoming cruise",</w:t>
        <w:br/>
        <w:t xml:space="preserve">            "Friend gatherings",</w:t>
        <w:br/>
        <w:t xml:space="preserve">            "Birthday celebrations"</w:t>
        <w:br/>
        <w:t xml:space="preserve">        ]</w:t>
        <w:br/>
        <w:t xml:space="preserve">    },</w:t>
        <w:br/>
        <w:t xml:space="preserve">    "clinical_context": {</w:t>
        <w:br/>
        <w:t xml:space="preserve">        "session_type": "Regular therapy session",</w:t>
        <w:br/>
        <w:t xml:space="preserve">        "therapeutic_relationship": "Established, comfortable rapport",</w:t>
        <w:br/>
        <w:t xml:space="preserve">        "primary_concerns": "Family dynamics, health management, life transitions",</w:t>
        <w:br/>
        <w:t xml:space="preserve">        "communication_style": "Open, collaborative, humor-based"</w:t>
        <w:br/>
        <w:t xml:space="preserve">    }</w:t>
        <w:br/>
        <w:t>}</w:t>
        <w:br/>
        <w:br/>
        <w:t>Narrative Summary:</w:t>
        <w:br/>
        <w:t>This therapy session demonstrates a comfortable, established therapeutic relationship with open dialogue covering multiple personal and family matters. The conversation flows naturally between serious health concerns and lighter social topics, with humor used as a coping mechanism throughout. The client shows self-awareness and insight when discussing family dynamics, particularly regarding in-laws and children's life choices. There's significant attention paid to upcoming travel plans and social activities, suggesting healthy engagement with life despite various stressors. The session reveals ongoing themes of aging, health management, and family relationships, with the therapist providing appropriate validation and perspective while maintaining professional boundaries.</w:t>
      </w:r>
    </w:p>
    <w:p>
      <w:r>
        <w:br/>
        <w:t>=== 2024-07-08 ===</w:t>
      </w:r>
    </w:p>
    <w:p>
      <w:r>
        <w:t>Comprehensive Clinical Progress Note for Nancy Grossman's Therapy Session on July 8, 2024</w:t>
        <w:br/>
        <w:br/>
        <w:t>Subjective:</w:t>
        <w:br/>
        <w:t>Nancy attended today's session reflecting on her recent vacation with family, which she described as "lovely" despite some initial logistical challenges. She recounted a mix of positive experiences and stressors, including a room booking issue that was resolved favorably, resulting in upgraded accommodations. Nancy expressed satisfaction with the family time, noting that everyone was engaged and the weather was favorable. However, she also mentioned experiencing a drug rash from Bactrim, which she managed to conceal during the trip. Nancy's narrative highlighted her resilience and ability to maintain a positive outlook despite minor setbacks. She also expressed concerns about her son Alex's upcoming interview process and his struggles with wearing contact lenses, which she fears might impact his performance. Nancy's anxiety about Alex's future and her protective instincts were evident, as she discussed strategies to support him, including recording their conversations to analyze his responses.</w:t>
        <w:br/>
        <w:br/>
        <w:t>Objective:</w:t>
        <w:br/>
        <w:t>Nancy appeared well-groomed and oriented, engaging in conversation with clear speech and logical thought progression. Her affect was mostly positive, though she exhibited signs of underlying anxiety when discussing her son's situation and her health concerns. Nancy's body language was relaxed when recounting the vacation but became more tense when discussing Alex's challenges and her own health appointments. She maintained good eye contact and demonstrated active listening throughout the session.</w:t>
        <w:br/>
        <w:br/>
        <w:t>Assessment:</w:t>
        <w:br/>
        <w:t>Nancy continues to exhibit traits of high resilience and adaptability, as evidenced by her ability to navigate family dynamics and health-related stressors effectively. Her primary concerns revolve around her son Alex's interview process and her health, particularly the potential need for medication like Tamoxifen. Nancy's anxiety about Alex's future and her health reflects a pattern of anticipatory worry and a desire for control in uncertain situations. This anxiety is compounded by her recent surgery and the pending pathology results, which contribute to her sense of vulnerability. Nancy's tendency to ruminate on past events, as discussed in relation to her excellent memory, may exacerbate her anxiety and hinder her ability to remain present-focused.</w:t>
        <w:br/>
        <w:br/>
        <w:t>Plan:</w:t>
        <w:br/>
        <w:t>Acceptance and Commitment Therapy (ACT) Interventions: Continue to utilize ACT principles to help Nancy manage her anxiety and focus on values-driven actions. Introduce mindfulness exercises to help her stay present and reduce rumination about potential future outcomes.</w:t>
        <w:br/>
        <w:br/>
        <w:t>Cognitive Behavioral Therapy (CBT) Techniques: Implement CBT strategies to address Nancy's anticipatory anxiety and cognitive distortions related to her health and her son's future. Encourage cognitive restructuring to challenge catastrophic thinking patterns.</w:t>
        <w:br/>
        <w:br/>
        <w:t>Supportive Counseling: Provide a supportive space for Nancy to express her concerns and explore her feelings about her health and family dynamics. Validate her experiences and reinforce her strengths and coping strategies.</w:t>
        <w:br/>
        <w:br/>
        <w:t>Supplemental Analyses:</w:t>
        <w:br/>
        <w:br/>
        <w:t>Tonal Analysis:</w:t>
        <w:br/>
        <w:t>Shift 1: From Relaxed to Anxious - Nancy's tone shifted from relaxed and positive when discussing her vacation to anxious and concerned when addressing Alex's interview process and her health appointments. This shift highlights her underlying anxiety about these issues and her desire for reassurance and control.</w:t>
        <w:br/>
        <w:br/>
        <w:t>Shift 2: From Anxious to Determined - When discussing potential strategies to support Alex, Nancy's tone shifted to one of determination and problem-solving, indicating her proactive approach to managing her concerns.</w:t>
        <w:br/>
        <w:br/>
        <w:t>Thematic Analysis:</w:t>
        <w:br/>
        <w:t>Theme 1: Family and Connection - A dominant theme in today's session was Nancy's emphasis on family connection and the importance of shared experiences. Her recounting of the vacation highlighted her value of family time and the positive impact it has on her well-being.</w:t>
        <w:br/>
        <w:br/>
        <w:t>Theme 2: Health and Control - Nancy's discussions about her health and Alex's future revealed a theme of seeking control in uncertain situations. Her concerns about medication and Alex's interview process reflect her need for reassurance and stability in the face of potential challenges.</w:t>
        <w:br/>
        <w:br/>
        <w:t>Sentiment Analysis:</w:t>
        <w:br/>
        <w:t>Sentiments About Self - Nancy's expressions about herself were generally positive, reflecting resilience and adaptability. However, there was an underlying anxiety about her health and the impact of potential medication, suggesting a need for reassurance and support.</w:t>
        <w:br/>
        <w:br/>
        <w:t>Sentiments About Others/External Situations - Nancy expressed mixed sentiments about external situations, with positive reflections on her family vacation and concerns about Alex's future and her health. Her protective instincts and desire for control were evident in her discussions about supporting Alex and managing her health.</w:t>
        <w:br/>
        <w:br/>
        <w:t>Key Points:</w:t>
        <w:br/>
        <w:t>- Nancy demonstrates resilience and adaptability in managing family dynamics and health-related stressors.</w:t>
        <w:br/>
        <w:t>- Her primary concerns revolve around her son Alex's future and her own health, reflecting anticipatory anxiety and a desire for control.</w:t>
        <w:br/>
        <w:t>- Nancy's tendency to ruminate on past events may exacerbate her anxiety and hinder her ability to remain present-focused.</w:t>
        <w:br/>
        <w:t>- Continued therapeutic support is essential to help Nancy manage her anxiety and focus on values-driven actions.</w:t>
        <w:br/>
        <w:br/>
        <w:t>Significant Quotes:</w:t>
        <w:br/>
        <w:t>"I'm not an allergic person but antibiotics for some reason. I have a lot of trouble." - This statement reflects Nancy's awareness of her health vulnerabilities and her proactive approach to managing potential health issues.</w:t>
        <w:br/>
        <w:br/>
        <w:t>"He's so perfect in every way and doing everything the way he should, and I don't want that to trip him up." - This quote highlights Nancy's protective instincts and her desire to ensure her son's success and well-being.</w:t>
        <w:br/>
        <w:br/>
        <w:t>Comprehensive Narrative Summary:</w:t>
        <w:br/>
        <w:t>Today's session with Nancy Grossman highlighted her resilience and adaptability in the face of family dynamics and health-related stressors. Nancy recounted a positive family vacation, emphasizing the importance of connection and shared experiences. Despite minor setbacks, such as a drug rash and initial accommodation issues, Nancy maintained a positive outlook and demonstrated effective problem-solving skills. Her primary concerns centered around her son Alex's upcoming interview process and her health, particularly the potential need for medication like Tamoxifen. Nancy expressed anxiety about Alex's future and her own health, reflecting a pattern of anticipatory worry and a desire for control in uncertain situations. Her tendency to ruminate on past events may exacerbate her anxiety and hinder her ability to remain present-focused. Continued therapeutic support, including ACT and CBT interventions, will be essential in helping Nancy manage her anxiety and focus on values-driven actions.</w:t>
      </w:r>
    </w:p>
    <w:p>
      <w:r>
        <w:t>--- Tags ---</w:t>
      </w:r>
    </w:p>
    <w:p>
      <w:r>
        <w:t>```json</w:t>
        <w:br/>
        <w:t>{</w:t>
        <w:br/>
        <w:t xml:space="preserve">  "key_themes": [</w:t>
        <w:br/>
        <w:t xml:space="preserve">    "Family vacation",</w:t>
        <w:br/>
        <w:t xml:space="preserve">    "Health concerns",</w:t>
        <w:br/>
        <w:t xml:space="preserve">    "Sleep issues",</w:t>
        <w:br/>
        <w:t xml:space="preserve">    "Therapy techniques",</w:t>
        <w:br/>
        <w:t xml:space="preserve">    "Memory and cognition"</w:t>
        <w:br/>
        <w:t xml:space="preserve">  ],</w:t>
        <w:br/>
        <w:t xml:space="preserve">  "tonal_shifts": [</w:t>
        <w:br/>
        <w:t xml:space="preserve">    "Lighthearted to concerned",</w:t>
        <w:br/>
        <w:t xml:space="preserve">    "Concerned to relieved",</w:t>
        <w:br/>
        <w:t xml:space="preserve">    "Relieved to anxious",</w:t>
        <w:br/>
        <w:t xml:space="preserve">    "Anxious to hopeful"</w:t>
        <w:br/>
        <w:t xml:space="preserve">  ],</w:t>
        <w:br/>
        <w:t xml:space="preserve">  "core_subject_matter_areas": [</w:t>
        <w:br/>
        <w:t xml:space="preserve">    "Family dynamics and vacation experiences",</w:t>
        <w:br/>
        <w:t xml:space="preserve">    "Health and medical issues",</w:t>
        <w:br/>
        <w:t xml:space="preserve">    "Therapeutic strategies and mental health",</w:t>
        <w:br/>
        <w:t xml:space="preserve">    "Memory, cognition, and emotional processing"</w:t>
        <w:br/>
        <w:t xml:space="preserve">  ],</w:t>
        <w:br/>
        <w:t xml:space="preserve">  "clinical_context": {</w:t>
        <w:br/>
        <w:t xml:space="preserve">    "session_date": "July 8, 2024",</w:t>
        <w:br/>
        <w:t xml:space="preserve">    "participants": ["Jonathan Procter", "Speaker 1"],</w:t>
        <w:br/>
        <w:t xml:space="preserve">    "focus": "Managing family dynamics, health concerns, and emotional well-being",</w:t>
        <w:br/>
        <w:t xml:space="preserve">    "therapeutic_goals": [</w:t>
        <w:br/>
        <w:t xml:space="preserve">      "Addressing sleep disturbances",</w:t>
        <w:br/>
        <w:t xml:space="preserve">      "Supporting family health decisions",</w:t>
        <w:br/>
        <w:t xml:space="preserve">      "Enhancing coping strategies for stress and anxiety",</w:t>
        <w:br/>
        <w:t xml:space="preserve">      "Improving communication and emotional processing"</w:t>
        <w:br/>
        <w:t xml:space="preserve">    ]</w:t>
        <w:br/>
        <w:t xml:space="preserve">  }</w:t>
        <w:br/>
        <w:t>}</w:t>
        <w:br/>
        <w:t>```</w:t>
        <w:br/>
        <w:br/>
        <w:t>**Narrative Summary:**</w:t>
        <w:br/>
        <w:br/>
        <w:t>The therapy session transcript from July 8, 2024, between Jonathan Procter and Speaker 1 primarily revolves around family dynamics, health concerns, and emotional well-being. The conversation begins with a recount of a family vacation, highlighting logistical issues and the eventual resolution, which sets a lighthearted tone. However, the discussion soon shifts to more serious topics, such as health concerns, including allergies, medication side effects, and the potential for genetic conditions, which introduces a more concerned tone.</w:t>
        <w:br/>
        <w:br/>
        <w:t>The session also delves into sleep issues, particularly the impact of stress and anxiety on sleep quality, reflecting a shift from relief to anxiety. Therapeutic strategies are discussed, including the use of recording devices to analyze communication patterns and improve coping mechanisms, which brings a hopeful tone as the session progresses.</w:t>
        <w:br/>
        <w:br/>
        <w:t>Throughout the session, there is a focus on memory and cognition, exploring how past experiences and memory can influence current emotional states and behaviors. The therapeutic goals include addressing sleep disturbances, supporting family health decisions, enhancing coping strategies for stress and anxiety, and improving communication and emotional processing. Overall, the session aims to provide support for managing family dynamics and health-related anxieties while fostering emotional resilience.</w:t>
      </w:r>
    </w:p>
    <w:p>
      <w:r>
        <w:br/>
        <w:t>=== 2025-07-23 ===</w:t>
      </w:r>
    </w:p>
    <w:p>
      <w:r>
        <w:t>Comprehensive Clinical Progress Note for Jonathan Procter's Therapy Session on July 23, 2025</w:t>
        <w:br/>
        <w:br/>
        <w:t>Subjective:</w:t>
        <w:br/>
        <w:t>Jonathan attended today's session expressing a mix of familial and personal concerns. He mentioned feeling overwhelmed by the complexity of family dynamics, particularly regarding his son Alex's relationship and the intergenerational expectations placed upon him. Jonathan stated, "I just hate that he has to be in that position," reflecting his frustration with the pressure Alex faces from his grandparents regarding his girlfriend's religious background. This highlights Jonathan's awareness of the ongoing intergenerational trauma and his desire to protect his son from the same familial pressures he experienced. Additionally, Jonathan expressed concern about his own health, noting joint stiffness and a puncture wound on his toe, which he described with a mix of humor and underlying anxiety about potential health implications.</w:t>
        <w:br/>
        <w:br/>
        <w:t>Objective:</w:t>
        <w:br/>
        <w:t>Jonathan presented as well-groomed and articulate, maintaining a coherent and logical flow of conversation. He appeared slightly tense when discussing family expectations and his son's relationship, suggesting underlying stress. His affect was generally congruent with the content of his speech, showing moments of humor and lightheartedness when discussing less serious topics. Jonathan's body language was relaxed during the session, though he occasionally showed signs of discomfort when discussing his health concerns. He maintained good eye contact and engaged actively in the session.</w:t>
        <w:br/>
        <w:br/>
        <w:t>Assessment:</w:t>
        <w:br/>
        <w:t>Jonathan continues to navigate complex family dynamics, particularly regarding intergenerational expectations and cultural identity issues. His concerns about Alex's relationship reveal a pattern of protective behavior, aiming to shield his son from the pressures he faced. This reflects an ongoing theme of intergenerational trauma, where Jonathan is attempting to break the cycle of familial expectations. His health concerns, while not currently severe, indicate a heightened awareness and anxiety about his physical well-being, possibly exacerbated by stress. Jonathan's humor and lightheartedness serve as coping mechanisms, though they may also mask deeper anxieties about his family's future and his health.</w:t>
        <w:br/>
        <w:br/>
        <w:t>Plan:</w:t>
        <w:br/>
        <w:t>Acceptance and Commitment Therapy (ACT) Interventions: Continue to explore Jonathan's values regarding family and identity, helping him to navigate the balance between cultural expectations and personal autonomy. Introduce mindfulness exercises to manage anxiety related to health concerns and familial stressors.</w:t>
        <w:br/>
        <w:t>Narrative Therapy Elements: Encourage Jonathan to externalize the narrative of intergenerational trauma, identifying ways he can create a new narrative for his family that prioritizes individual happiness and autonomy over cultural expectations.</w:t>
        <w:br/>
        <w:t>Health Monitoring: Recommend that Jonathan consult with a healthcare professional regarding his joint stiffness and puncture wound to alleviate anxiety and ensure there are no underlying health issues. Encourage him to maintain regular health check-ups as a proactive measure.</w:t>
        <w:br/>
        <w:t>Family Dynamics: Discuss strategies for open communication with family members, focusing on setting boundaries and advocating for his son's autonomy in relationships. Explore ways to support Alex in navigating familial expectations without compromising his own happiness.</w:t>
        <w:br/>
        <w:br/>
        <w:t>Supplemental Analyses:</w:t>
        <w:br/>
        <w:br/>
        <w:t>Tonal Analysis:</w:t>
        <w:br/>
        <w:t>Shift 1: From Concerned to Humorous - Jonathan's tone shifted from concerned when discussing Alex's relationship to humorous when talking about his own health concerns. This shift highlights his use of humor as a coping mechanism to manage anxiety and stress.</w:t>
        <w:br/>
        <w:t>Shift 2: From Humorous to Reflective - As the session progressed, Jonathan's tone became more reflective when discussing the long-term impact of intergenerational trauma on his family. This shift indicates a deeper awareness of the patterns he wishes to change.</w:t>
        <w:br/>
        <w:br/>
        <w:t>Thematic Analysis:</w:t>
        <w:br/>
        <w:t>Theme 1: Intergenerational Trauma - A dominant theme in today's session was the impact of intergenerational trauma, particularly regarding cultural and religious expectations. Jonathan's desire to protect his son from these pressures reflects his awareness of the cycle and his commitment to breaking it.</w:t>
        <w:br/>
        <w:t>Theme 2: Health Anxiety - Jonathan's concerns about his health, while presented humorously, reveal underlying anxiety about physical well-being. This theme connects to his broader concerns about control and vulnerability.</w:t>
        <w:br/>
        <w:br/>
        <w:t>Sentiment Analysis:</w:t>
        <w:br/>
        <w:t>Sentiments About Self - Jonathan expressed a mix of humor and anxiety regarding his health, indicating a complex relationship with his physical well-being. His humor suggests a coping mechanism, while the anxiety reflects deeper concerns about aging and health.</w:t>
        <w:br/>
        <w:t>Sentiments About Others/External Situations - Jonathan's sentiments toward family dynamics were mixed, showing frustration with intergenerational expectations but also a strong desire to support his son's autonomy. His protective stance indicates a deep commitment to his family's well-being.</w:t>
        <w:br/>
        <w:br/>
        <w:t>Key Points:</w:t>
        <w:br/>
        <w:t>- Intergenerational Trauma and Family Expectations: Jonathan is actively working to break the cycle of intergenerational trauma by advocating for his son's autonomy in relationships.</w:t>
        <w:br/>
        <w:t>- Health Concerns and Anxiety: While Jonathan uses humor to cope with health concerns, underlying anxiety suggests a need for proactive health monitoring and stress management strategies.</w:t>
        <w:br/>
        <w:br/>
        <w:t>Significant Quotes:</w:t>
        <w:br/>
        <w:t>"I just hate that he has to be in that position." This statement reflects Jonathan's frustration with the pressure his son faces and his desire to protect him from similar familial expectations.</w:t>
        <w:br/>
        <w:t>"I'm going with the odds that it's nothing." Jonathan's humorous approach to his health concerns highlights his use of humor as a coping mechanism, though it may also mask deeper anxieties.</w:t>
        <w:br/>
        <w:br/>
        <w:t>Comprehensive Narrative Summary:</w:t>
        <w:br/>
        <w:t>Today's session with Jonathan Procter highlighted the ongoing challenges he faces in navigating complex family dynamics and personal health concerns. The session revealed his deep commitment to breaking the cycle of intergenerational trauma, as he expressed frustration with the cultural and religious expectations placed upon his son Alex. Jonathan's protective stance reflects his desire to support his son's autonomy and happiness, even as he grapples with his own anxieties about health and aging. His use of humor serves as both a coping mechanism and a potential barrier to addressing underlying concerns. As we continue therapy, the focus will be on supporting Jonathan in creating a new family narrative that prioritizes individual well-being and autonomy, while also addressing his health-related anxieties through mindfulness and proactive health monitoring.</w:t>
      </w:r>
    </w:p>
    <w:p>
      <w:r>
        <w:t>--- Tags ---</w:t>
      </w:r>
    </w:p>
    <w:p>
      <w:r>
        <w:t>```json</w:t>
        <w:br/>
        <w:t>{</w:t>
        <w:br/>
        <w:t xml:space="preserve">  "key_themes": [</w:t>
        <w:br/>
        <w:t xml:space="preserve">    "family dynamics",</w:t>
        <w:br/>
        <w:t xml:space="preserve">    "health concerns",</w:t>
        <w:br/>
        <w:t xml:space="preserve">    "relationship issues",</w:t>
        <w:br/>
        <w:t xml:space="preserve">    "intergenerational trauma",</w:t>
        <w:br/>
        <w:t xml:space="preserve">    "career dissatisfaction"</w:t>
        <w:br/>
        <w:t xml:space="preserve">  ],</w:t>
        <w:br/>
        <w:t xml:space="preserve">  "tonal_shifts": [</w:t>
        <w:br/>
        <w:t xml:space="preserve">    "humorous to serious",</w:t>
        <w:br/>
        <w:t xml:space="preserve">    "anxious to reflective",</w:t>
        <w:br/>
        <w:t xml:space="preserve">    "supportive to frustrated",</w:t>
        <w:br/>
        <w:t xml:space="preserve">    "lighthearted to concerned"</w:t>
        <w:br/>
        <w:t xml:space="preserve">  ],</w:t>
        <w:br/>
        <w:t xml:space="preserve">  "core_subject_matter_areas": [</w:t>
        <w:br/>
        <w:t xml:space="preserve">    "David's health and blood results",</w:t>
        <w:br/>
        <w:t xml:space="preserve">    "Alex's relationship and family expectations",</w:t>
        <w:br/>
        <w:t xml:space="preserve">    "Dan's career and personal struggles",</w:t>
        <w:br/>
        <w:t xml:space="preserve">    "Family events and social gatherings",</w:t>
        <w:br/>
        <w:t xml:space="preserve">    "Personal health and medical appointments"</w:t>
        <w:br/>
        <w:t xml:space="preserve">  ],</w:t>
        <w:br/>
        <w:t xml:space="preserve">  "clinical_context": {</w:t>
        <w:br/>
        <w:t xml:space="preserve">    "patient_name": "Nancy Grossman",</w:t>
        <w:br/>
        <w:t xml:space="preserve">    "session_date": "July 23, 2025",</w:t>
        <w:br/>
        <w:t xml:space="preserve">    "session_duration": "1:45:45",</w:t>
        <w:br/>
        <w:t xml:space="preserve">    "therapist": "Jonathan Procter",</w:t>
        <w:br/>
        <w:t xml:space="preserve">    "focus": "Family dynamics, health concerns, and personal updates"</w:t>
        <w:br/>
        <w:t xml:space="preserve">  }</w:t>
        <w:br/>
        <w:t>}</w:t>
        <w:br/>
        <w:t>```</w:t>
        <w:br/>
        <w:br/>
        <w:t>**Narrative Summary:**</w:t>
        <w:br/>
        <w:br/>
        <w:t>In this therapy session, Nancy Grossman discusses various aspects of her life, focusing on family dynamics, health concerns, and personal relationships. Key themes include the complexities of family expectations, particularly regarding her son Alex's relationship and the pressure from grandparents about religious identity. There is a notable discussion on intergenerational trauma and the need for Nancy's husband, David, to protect their son from similar pressures he faced.</w:t>
        <w:br/>
        <w:br/>
        <w:t>The session also touches on health concerns, with Nancy expressing anxiety over her own medical symptoms and upcoming appointments, as well as discussing David's blood test results. There is a shift in tone from humorous and lighthearted to serious and concerned, especially when discussing health and family issues.</w:t>
        <w:br/>
        <w:br/>
        <w:t>Nancy also reflects on her friend Dan's career dissatisfaction and personal struggles, highlighting themes of career dissatisfaction and the emotional toll of unfulfilled expectations. The session captures a mix of supportive and frustrated tones as Nancy navigates these complex issues, seeking guidance and clarity from her therapist, Jonathan Procter.</w:t>
      </w:r>
    </w:p>
    <w:p>
      <w:r>
        <w:br/>
        <w:t>=== 2023-01-05 ===</w:t>
      </w:r>
    </w:p>
    <w:p>
      <w:r>
        <w:t>COMPREHENSIVE CLINICAL PROGRESS NOTE</w:t>
        <w:br/>
        <w:br/>
        <w:t>Client Name: Nancy Grossman</w:t>
        <w:br/>
        <w:t>Date of Service: 1/5/2023</w:t>
        <w:br/>
        <w:t>Session Duration: 1:32:36</w:t>
        <w:br/>
        <w:br/>
        <w:t>SUBJECTIVE</w:t>
        <w:br/>
        <w:t>Nancy attended today's session following a family vacation to Key West, expressing a mix of positive experiences and ongoing relationship concerns with her husband David. She described several significant interactions during the trip, including a conversation with her daughter Chelsea who expressed concerns about David's behavior and phone usage, particularly his WhatsApp communications. Nancy reported managing this situation by providing context to her children about David's long-term friendships while internally processing her own feelings about his communication patterns. She described a meaningful New Year's Eve conversation with David where she was able to express her needs for connection and acknowledgment, stating "when I'm with you, I want to feel that you want to be with me."</w:t>
        <w:br/>
        <w:br/>
        <w:t>OBJECTIVE</w:t>
        <w:br/>
        <w:t>Nancy presented as alert and oriented, appropriately dressed and groomed. Her affect was full-ranging and appropriate to content, showing appropriate emotional modulation when discussing both positive and challenging aspects of her vacation. She demonstrated good insight into family dynamics and showed sophisticated emotional regulation in managing both her children's concerns and her own emotional needs. Her speech was clear and logical, with good flow of thought and no evidence of thought disorder. She maintained appropriate eye contact and demonstrated engaged participation throughout the session.</w:t>
        <w:br/>
        <w:br/>
        <w:t>ASSESSMENT</w:t>
        <w:br/>
        <w:t>Nancy continues to demonstrate resilience and adaptive coping in managing a complex family system and a challenging marriage. Her ability to mediate between her children's concerns about their father's behavior while maintaining her own emotional equilibrium shows significant emotional maturity and skill. The vacation experience highlighted both progress and ongoing challenges in her marriage, particularly around issues of emotional connection and presence. Nancy shows good insight into the dynamics at play and demonstrates appropriate boundary-setting while remaining realistic about what can and cannot change in her relationship with David.</w:t>
        <w:br/>
        <w:br/>
        <w:t>Key clinical themes today included:</w:t>
        <w:br/>
        <w:t>- Managing family dynamics and children's concerns about their father</w:t>
        <w:br/>
        <w:t>- Negotiating needs for emotional connection within marriage</w:t>
        <w:br/>
        <w:t>- Balancing acceptance of partner limitations with appropriate self-advocacy</w:t>
        <w:br/>
        <w:t>- Processing grief/loss (references to mother) while managing current relationships</w:t>
        <w:br/>
        <w:br/>
        <w:t>PLAN</w:t>
        <w:br/>
        <w:t>1. Continue to support Nancy's development of balanced coping strategies regarding marriage</w:t>
        <w:br/>
        <w:t>2. Explore grief process regarding mother's passing as it intersects with current relationships</w:t>
        <w:br/>
        <w:t>3. Reinforce successful communication strategies demonstrated during vacation</w:t>
        <w:br/>
        <w:t>4. Monitor upcoming eye surgery recovery and associated support needs</w:t>
        <w:br/>
        <w:t>5. Next session scheduled for Monday at 2:00 PM</w:t>
        <w:br/>
        <w:br/>
        <w:t>PROGRESS TOWARD TREATMENT GOALS</w:t>
        <w:br/>
        <w:t>Nancy continues to make progress in developing more effective ways of managing her relationship expectations while maintaining appropriate emotional boundaries. She demonstrates increased comfort in directly expressing her needs while accepting partner limitations.</w:t>
        <w:br/>
        <w:br/>
        <w:t>Electronically Signed by [Clinician Name]</w:t>
        <w:br/>
        <w:t>License #[Number]</w:t>
        <w:br/>
        <w:t>Date: 1/5/2023</w:t>
      </w:r>
    </w:p>
    <w:p>
      <w:r>
        <w:t>--- Tags ---</w:t>
      </w:r>
    </w:p>
    <w:p>
      <w:r>
        <w:t>{</w:t>
        <w:br/>
        <w:t xml:space="preserve">    "key_themes": [</w:t>
        <w:br/>
        <w:t xml:space="preserve">        "Family dynamics",</w:t>
        <w:br/>
        <w:t xml:space="preserve">        "Trust issues",</w:t>
        <w:br/>
        <w:t xml:space="preserve">        "Communication challenges",</w:t>
        <w:br/>
        <w:t xml:space="preserve">        "Relationship transitions",</w:t>
        <w:br/>
        <w:t xml:space="preserve">        "Generational differences"</w:t>
        <w:br/>
        <w:t xml:space="preserve">    ],</w:t>
        <w:br/>
        <w:t xml:space="preserve">    "tonal_shifts": [</w:t>
        <w:br/>
        <w:t xml:space="preserve">        "Lighthearted → Concerned (when discussing WhatsApp messages)",</w:t>
        <w:br/>
        <w:t xml:space="preserve">        "Serious → Humorous (during family anecdotes)",</w:t>
        <w:br/>
        <w:t xml:space="preserve">        "Anxious → Relieved (after family confrontations)",</w:t>
        <w:br/>
        <w:t xml:space="preserve">        "Nostalgic → Present-focused (discussing relationship changes)"</w:t>
        <w:br/>
        <w:t xml:space="preserve">    ],</w:t>
        <w:br/>
        <w:t xml:space="preserve">    "core_subject_matter": {</w:t>
        <w:br/>
        <w:t xml:space="preserve">        "primary_topics": [</w:t>
        <w:br/>
        <w:t xml:space="preserve">            "Family vacation dynamics",</w:t>
        <w:br/>
        <w:t xml:space="preserve">            "Marriage relationship status",</w:t>
        <w:br/>
        <w:t xml:space="preserve">            "Children's perceptions of father",</w:t>
        <w:br/>
        <w:t xml:space="preserve">            "Communication patterns",</w:t>
        <w:br/>
        <w:t xml:space="preserve">            "Trust and transparency issues"</w:t>
        <w:br/>
        <w:t xml:space="preserve">        ],</w:t>
        <w:br/>
        <w:t xml:space="preserve">        "contextual_elements": [</w:t>
        <w:br/>
        <w:t xml:space="preserve">            "Recent holiday trip",</w:t>
        <w:br/>
        <w:t xml:space="preserve">            "Family transitions",</w:t>
        <w:br/>
        <w:t xml:space="preserve">            "Relationship evolution",</w:t>
        <w:br/>
        <w:t xml:space="preserve">            "Professional changes"</w:t>
        <w:br/>
        <w:t xml:space="preserve">        ]</w:t>
        <w:br/>
        <w:t xml:space="preserve">    },</w:t>
        <w:br/>
        <w:t xml:space="preserve">    "clinical_context": {</w:t>
        <w:br/>
        <w:t xml:space="preserve">        "session_type": "Regular therapy session",</w:t>
        <w:br/>
        <w:t xml:space="preserve">        "presenting_issues": [</w:t>
        <w:br/>
        <w:t xml:space="preserve">            "Marriage dynamics",</w:t>
        <w:br/>
        <w:t xml:space="preserve">            "Family communication",</w:t>
        <w:br/>
        <w:t xml:space="preserve">            "Role transitions",</w:t>
        <w:br/>
        <w:t xml:space="preserve">            "Trust concerns"</w:t>
        <w:br/>
        <w:t xml:space="preserve">        ],</w:t>
        <w:br/>
        <w:t xml:space="preserve">        "therapeutic_focus": "Processing recent family interactions and relationship dynamics"</w:t>
        <w:br/>
        <w:t xml:space="preserve">    }</w:t>
        <w:br/>
        <w:t>}</w:t>
        <w:br/>
        <w:br/>
        <w:t>Narrative Summary:</w:t>
        <w:br/>
        <w:t>This therapy session centered on processing a recent family vacation and its implications for broader relationship dynamics. The client (Nancy) discussed complex interactions between family members, particularly focusing on her children's concerns about their father's behavior and communication patterns. The session revealed significant themes around trust, transparency, and changing relationship dynamics. There were notable moments of both tension and resolution, with the client demonstrating adaptive coping strategies in managing family perceptions and maintaining stability. The therapeutic dialogue showed a mix of serious processing and humor, with particular attention to how the client navigates her role as both partner and intermediary between her husband and children. The session highlighted ongoing challenges in marital communication while also acknowledging positive moments of connection and progress.</w:t>
      </w:r>
    </w:p>
    <w:p>
      <w:r>
        <w:br/>
        <w:t>=== 2024-01-08 ===</w:t>
      </w:r>
    </w:p>
    <w:p>
      <w:r>
        <w:t>COMPREHENSIVE CLINICAL PROGRESS NOTE</w:t>
        <w:br/>
        <w:br/>
        <w:t>Client Name: Nancy Grossman</w:t>
        <w:br/>
        <w:t>Date of Service: 1/8/2024</w:t>
        <w:br/>
        <w:t>Session Duration: 2:00:27</w:t>
        <w:br/>
        <w:br/>
        <w:t>SUBJECTIVE</w:t>
        <w:br/>
        <w:t>Nancy attended today's session presenting in a generally positive mood, primarily discussing recent relationship developments with her husband David and their family vacation. She expressed satisfaction about improved communication with David, noting "I'm very happy with David and me. I feel like we're communicating much better and much more normally." Nancy shared concerns about David's ongoing health anxiety and perfectionist tendencies, while also reflecting on her own perfectionism and struggles with shame. She discussed feeling conflicted about maintaining certain social connections due to her self-imposed high moral standards.</w:t>
        <w:br/>
        <w:br/>
        <w:t>OBJECTIVE</w:t>
        <w:br/>
        <w:t>Nancy presented as alert and oriented, appropriately groomed, and demonstrated clear, coherent speech with logical thought progression. Her affect was predominantly bright and engaged, though showed appropriate variation when discussing more serious topics. She demonstrated good insight into family dynamics and her own behavioral patterns. Nancy exhibited strong capacity for self-reflection, particularly when examining her perfectionist tendencies and their connection to deeper feelings of shame.</w:t>
        <w:br/>
        <w:br/>
        <w:t>ASSESSMENT</w:t>
        <w:br/>
        <w:t>Nancy continues to show significant progress in managing relationship dynamics and family stress. Her primary therapeutic themes today centered around:</w:t>
        <w:br/>
        <w:br/>
        <w:t>1. Perfectionism and shame: Nancy demonstrated insight into how her perfectionist tendencies connect to deeper feelings of shame and fear of being "bad." This manifested particularly in her struggle to reconcile certain social relationships with her self-image as a "virtuous" person.</w:t>
        <w:br/>
        <w:br/>
        <w:t>2. Family dynamics: Nancy shows strong awareness of complex family patterns, particularly regarding financial responsibilities and boundaries with adult children. She demonstrates good ability to set appropriate limits while maintaining supportive relationships.</w:t>
        <w:br/>
        <w:br/>
        <w:t>3. Marriage relationship: Notable improvement in communication and overall relationship quality with husband David, though some ongoing concern about his health anxiety and its impact on their relationship.</w:t>
        <w:br/>
        <w:br/>
        <w:t>PLAN</w:t>
        <w:br/>
        <w:t>1. Continue exploring the connection between perfectionism and shame using ACT framework</w:t>
        <w:br/>
        <w:t>2. Provide Brene Brown's book "I Thought It Was Just Me" as supplemental resource</w:t>
        <w:br/>
        <w:t>3. Support ongoing development of balanced perspective regarding family relationships and boundaries</w:t>
        <w:br/>
        <w:t>4. Continue reinforcing effective communication strategies with spouse</w:t>
        <w:br/>
        <w:br/>
        <w:t>Next Session: 1/15/2024</w:t>
        <w:br/>
        <w:br/>
        <w:t>SIGNIFICANT QUOTES</w:t>
        <w:br/>
        <w:t>"I torture myself...I hold myself to a standard that's unrelenting."</w:t>
        <w:br/>
        <w:t>"I am much more long term and loyal...if I make a connection with somebody, it's very hard for me to just turn that off."</w:t>
        <w:br/>
        <w:br/>
        <w:t>TREATMENT MODALITY: Individual Psychotherapy</w:t>
        <w:br/>
        <w:t>PROGRESS: Good</w:t>
        <w:br/>
        <w:br/>
        <w:t>Electronically Signed by [Therapist Name]</w:t>
        <w:br/>
        <w:t>License #[Number]</w:t>
      </w:r>
    </w:p>
    <w:p>
      <w:r>
        <w:t>--- Tags ---</w:t>
      </w:r>
    </w:p>
    <w:p>
      <w:r>
        <w:t>{</w:t>
        <w:br/>
        <w:t xml:space="preserve">    "key_themes": [</w:t>
        <w:br/>
        <w:t xml:space="preserve">        "Family dynamics",</w:t>
        <w:br/>
        <w:t xml:space="preserve">        "Anxiety",</w:t>
        <w:br/>
        <w:t xml:space="preserve">        "Perfectionism",</w:t>
        <w:br/>
        <w:t xml:space="preserve">        "Trust issues",</w:t>
        <w:br/>
        <w:t xml:space="preserve">        "Personal growth"</w:t>
        <w:br/>
        <w:t xml:space="preserve">    ],</w:t>
        <w:br/>
        <w:t xml:space="preserve">    "tonal_shifts": [</w:t>
        <w:br/>
        <w:t xml:space="preserve">        "Professional to personal (start → sharing vacation photos)",</w:t>
        <w:br/>
        <w:t xml:space="preserve">        "Serious to humorous (discussing health anxiety → joking about future conditions)",</w:t>
        <w:br/>
        <w:t xml:space="preserve">        "Clinical to supportive (analyzing behavior → offering reassurance)",</w:t>
        <w:br/>
        <w:t xml:space="preserve">        "Analytical to empathetic (discussing perfectionism → understanding shame)"</w:t>
        <w:br/>
        <w:t xml:space="preserve">    ],</w:t>
        <w:br/>
        <w:t xml:space="preserve">    "core_subject_matter": {</w:t>
        <w:br/>
        <w:t xml:space="preserve">        "primary_topics": [</w:t>
        <w:br/>
        <w:t xml:space="preserve">            "Relationship dynamics with spouse",</w:t>
        <w:br/>
        <w:t xml:space="preserve">            "Family vacation experiences",</w:t>
        <w:br/>
        <w:t xml:space="preserve">            "Personal insecurities and perfectionism",</w:t>
        <w:br/>
        <w:t xml:space="preserve">            "Communication patterns",</w:t>
        <w:br/>
        <w:t xml:space="preserve">            "Health anxiety concerns"</w:t>
        <w:br/>
        <w:t xml:space="preserve">        ],</w:t>
        <w:br/>
        <w:t xml:space="preserve">        "therapeutic_focus": [</w:t>
        <w:br/>
        <w:t xml:space="preserve">            "Shame and perfectionism",</w:t>
        <w:br/>
        <w:t xml:space="preserve">            "Relationship boundaries",</w:t>
        <w:br/>
        <w:t xml:space="preserve">            "Anxiety management",</w:t>
        <w:br/>
        <w:t xml:space="preserve">            "Self-acceptance"</w:t>
        <w:br/>
        <w:t xml:space="preserve">        ]</w:t>
        <w:br/>
        <w:t xml:space="preserve">    },</w:t>
        <w:br/>
        <w:t xml:space="preserve">    "clinical_context": {</w:t>
        <w:br/>
        <w:t xml:space="preserve">        "session_type": "Regular therapy session",</w:t>
        <w:br/>
        <w:t xml:space="preserve">        "therapeutic_relationship": "Established, comfortable rapport",</w:t>
        <w:br/>
        <w:t xml:space="preserve">        "primary_concerns": "Managing perfectionism, relationship dynamics, anxiety",</w:t>
        <w:br/>
        <w:t xml:space="preserve">        "progress_indicators": "Improved communication with spouse, growing self-awareness"</w:t>
        <w:br/>
        <w:t xml:space="preserve">    }</w:t>
        <w:br/>
        <w:t>}</w:t>
        <w:br/>
        <w:br/>
        <w:t>Brief Narrative Summary:</w:t>
        <w:br/>
        <w:t>This therapy session reveals a complex interplay between the client's perfectionism, relationship dynamics, and anxiety management. The conversation flows naturally between discussing family vacation experiences and deeper therapeutic insights about shame and self-worth. The therapist effectively uses both clinical techniques (like laddering) and personal rapport to help the client explore their perfectionist tendencies and relationship patterns. Notable progress is evident in the client's improved communication with their spouse and growing self-awareness about their perfectionist behaviors. The session demonstrates a well-established therapeutic relationship with comfortable back-and-forth between serious clinical work and more casual conversation, while maintaining therapeutic focus on core issues of perfectionism, anxiety, and relationship dynamics.</w:t>
      </w:r>
    </w:p>
    <w:p>
      <w:r>
        <w:br/>
        <w:t>=== 2024-01-15 ===</w:t>
      </w:r>
    </w:p>
    <w:p>
      <w:r>
        <w:t>COMPREHENSIVE CLINICAL PROGRESS NOTE</w:t>
        <w:br/>
        <w:br/>
        <w:t>Client Name: Nancy Grossman</w:t>
        <w:br/>
        <w:t>Date of Service: 1/15/2024</w:t>
        <w:br/>
        <w:t>Session Time: 10:00 AM</w:t>
        <w:br/>
        <w:t>Duration: 79 minutes</w:t>
        <w:br/>
        <w:br/>
        <w:t>SUBJECTIVE</w:t>
        <w:br/>
        <w:t>Nancy presented to today's session engaged and talkative, sharing updates about various family and social activities. She discussed her daughter Chelsea's recent COVID diagnosis, home renovation plans, and social gatherings with former colleagues. Nancy expressed satisfaction about her husband David's improved ability to be more physically open around her (e.g., being comfortable with her seeing him in the shower), marking progress in their intimacy challenges following his prostate surgery. She demonstrated insight when discussing the need to maintain appropriate boundaries with her sister-in-law regarding discussions of intimate matters, recognizing the importance of protecting her own privacy while still maintaining familial relationships.</w:t>
        <w:br/>
        <w:br/>
        <w:t>OBJECTIVE</w:t>
        <w:br/>
        <w:t>Nancy presented as alert and oriented, well-groomed, and demonstrating appropriate affect. Her speech was clear and logical, though occasionally tangential. She displayed appropriate humor and social engagement throughout the session. Her mood appeared euthymic with congruent affect. She demonstrated good insight into relationship dynamics and appropriate boundary-setting. No evidence of acute distress or safety concerns were noted during the session.</w:t>
        <w:br/>
        <w:br/>
        <w:t>ASSESSMENT</w:t>
        <w:br/>
        <w:t>Nancy continues to show positive adaptation to various life transitions and challenges. She demonstrates healthy coping mechanisms and appropriate boundary-setting in relationships. Her marriage appears to be showing signs of positive adjustment following her husband's medical challenges, though some areas of intimacy remain works in progress. Nancy shows good insight into family dynamics and maintains appropriate differentiation while staying connected to family members.</w:t>
        <w:br/>
        <w:br/>
        <w:t>PLAN</w:t>
        <w:br/>
        <w:t>1. Continue to support Nancy's development of healthy boundaries in relationships</w:t>
        <w:br/>
        <w:t>2. Monitor ongoing adjustment in marital relationship post-surgery</w:t>
        <w:br/>
        <w:t>3. Explore any emerging concerns about family dynamics as renovation projects proceed</w:t>
        <w:br/>
        <w:t>4. Support continued engagement in positive social activities</w:t>
        <w:br/>
        <w:t>5. Next session scheduled for 1/22/2024 at 1:30 PM</w:t>
        <w:br/>
        <w:br/>
        <w:t>SIGNIFICANT QUOTES</w:t>
        <w:br/>
        <w:t>"I'm just very close-mouthed about otherwise I would talk to her more about it" - Reflecting Nancy's awareness of appropriate boundaries regarding intimate discussions with family members.</w:t>
        <w:br/>
        <w:br/>
        <w:t>"He's much better about that now" - Indicating progress in physical comfort levels with her husband.</w:t>
        <w:br/>
        <w:br/>
        <w:t>THEMATIC ANALYSIS</w:t>
        <w:br/>
        <w:t>Primary themes included:</w:t>
        <w:br/>
        <w:t>- Adaptation to change within marriage</w:t>
        <w:br/>
        <w:t>- Boundary maintenance in family relationships</w:t>
        <w:br/>
        <w:t>- Balance of social engagement and personal time</w:t>
        <w:br/>
        <w:t>- Navigation of family health challenges</w:t>
        <w:br/>
        <w:br/>
        <w:t>/s/ Jonathan Procter, Ph.D.</w:t>
        <w:br/>
        <w:t>Licensed Clinical Psychologist</w:t>
      </w:r>
    </w:p>
    <w:p>
      <w:r>
        <w:t>--- Tags ---</w:t>
      </w:r>
    </w:p>
    <w:p>
      <w:r>
        <w:t>{</w:t>
        <w:br/>
        <w:t xml:space="preserve">    "key_themes": [</w:t>
        <w:br/>
        <w:t xml:space="preserve">        "Medical health",</w:t>
        <w:br/>
        <w:t xml:space="preserve">        "Relationships",</w:t>
        <w:br/>
        <w:t xml:space="preserve">        "Family dynamics",</w:t>
        <w:br/>
        <w:t xml:space="preserve">        "Personal changes",</w:t>
        <w:br/>
        <w:t xml:space="preserve">        "Social connections"</w:t>
        <w:br/>
        <w:t xml:space="preserve">    ],</w:t>
        <w:br/>
        <w:t xml:space="preserve">    "tonal_shifts": [</w:t>
        <w:br/>
        <w:t xml:space="preserve">        "Casual/humorous → Clinical/medical (discussing prostate surgery)",</w:t>
        <w:br/>
        <w:t xml:space="preserve">        "Serious → Lighthearted (discussing home renovations)",</w:t>
        <w:br/>
        <w:t xml:space="preserve">        "Gossipy → Analytical (discussing Princess Diana)",</w:t>
        <w:br/>
        <w:t xml:space="preserve">        "Personal → Professional (discussing patient care)"</w:t>
        <w:br/>
        <w:t xml:space="preserve">    ],</w:t>
        <w:br/>
        <w:t xml:space="preserve">    "core_subject_matter": [</w:t>
        <w:br/>
        <w:t xml:space="preserve">        "Post-surgery recovery and adaptation",</w:t>
        <w:br/>
        <w:t xml:space="preserve">        "Family relationships and dynamics",</w:t>
        <w:br/>
        <w:t xml:space="preserve">        "Home renovation plans",</w:t>
        <w:br/>
        <w:t xml:space="preserve">        "Medical conditions and treatments",</w:t>
        <w:br/>
        <w:t xml:space="preserve">        "Social planning and gatherings"</w:t>
        <w:br/>
        <w:t xml:space="preserve">    ],</w:t>
        <w:br/>
        <w:t xml:space="preserve">    "clinical_context": {</w:t>
        <w:br/>
        <w:t xml:space="preserve">        "session_type": "Follow-up therapy session",</w:t>
        <w:br/>
        <w:t xml:space="preserve">        "primary_focus": "Processing life changes and medical transitions",</w:t>
        <w:br/>
        <w:t xml:space="preserve">        "therapeutic_elements": [</w:t>
        <w:br/>
        <w:t xml:space="preserve">            "Validation",</w:t>
        <w:br/>
        <w:t xml:space="preserve">            "Normalization",</w:t>
        <w:br/>
        <w:t xml:space="preserve">            "Information sharing",</w:t>
        <w:br/>
        <w:t xml:space="preserve">            "Support system discussion"</w:t>
        <w:br/>
        <w:t xml:space="preserve">        ]</w:t>
        <w:br/>
        <w:t xml:space="preserve">    }</w:t>
        <w:br/>
        <w:t>}</w:t>
        <w:br/>
        <w:br/>
        <w:t>Narrative Summary:</w:t>
        <w:br/>
        <w:t>This therapy session covered multiple interconnected themes, primarily focusing on medical health transitions and relationship dynamics. The conversation flowed naturally between personal medical experiences, family interactions, and social planning. There was significant discussion about post-prostate surgery adaptation and its impacts on relationships. The session demonstrated strong therapeutic alliance through comfortable sharing of both serious and lighthearted topics. The therapist effectively used validation and normalization techniques while maintaining professional boundaries. Notable was the integration of personal and clinical knowledge to provide context for the client's experiences. The session showed evidence of ongoing progress in adaptation to life changes while maintaining focus on emotional and psychological well-being.</w:t>
      </w:r>
    </w:p>
    <w:p>
      <w:r>
        <w:br/>
        <w:t>=== 2024-02-05 ===</w:t>
      </w:r>
    </w:p>
    <w:p>
      <w:r>
        <w:t>COMPREHENSIVE CLINICAL PROGRESS NOTE</w:t>
        <w:br/>
        <w:br/>
        <w:t>Client Name: Nancy Grossman</w:t>
        <w:br/>
        <w:t>Date of Service: 2/5/2024</w:t>
        <w:br/>
        <w:t>Session Time: 10:00 AM</w:t>
        <w:br/>
        <w:t>Duration: 75 minutes</w:t>
        <w:br/>
        <w:br/>
        <w:t>SUBJECTIVE</w:t>
        <w:br/>
        <w:t>Nancy presented to today's session primarily focused on processing recent events related to her husband David's former affair partner Linda attempting to re-establish contact. Nancy reported that Linda sent her a Facebook friend request and simultaneously attempted to manipulate contact with David through his medical practice. Nancy described experiencing a resurgence of difficult emotions related to David's past infidelity, particularly after recently discovering concrete evidence of a trip to Japan he had taken with Linda that he had previously lied about. While Nancy expressed that Linda's current attempts at contact don't significantly upset her, the situation has reactivated some of the hurt and vulnerability associated with the original betrayal.</w:t>
        <w:br/>
        <w:br/>
        <w:t>OBJECTIVE</w:t>
        <w:br/>
        <w:t>Nancy presented as alert and oriented, demonstrating good insight and emotional awareness throughout the session. Her affect showed appropriate range and modulation, shifting between humor when discussing Linda's current behavior to more subdued and pained affect when processing past betrayals. Nancy maintained good eye contact and engaged collaboratively in the therapeutic process. Her thought process was logical and goal-directed, showing capacity to examine multiple perspectives on the situation while acknowledging her own emotional reactions.</w:t>
        <w:br/>
        <w:br/>
        <w:t>ASSESSMENT</w:t>
        <w:br/>
        <w:t>Nancy continues to show significant progress in processing the trauma of her husband's infidelity, demonstrating increased emotional resilience and capacity to maintain appropriate boundaries. While recent events have triggered some vulnerability, she shows good ability to differentiate between past and present threats. Her emotional responses appear proportionate and grounded in reality testing rather than anxiety-driven reactivity. Nancy demonstrates particular strength in being able to acknowledge both her growth/healing and ongoing tender spots without becoming overwhelmed by either.</w:t>
        <w:br/>
        <w:br/>
        <w:t>PLAN</w:t>
        <w:br/>
        <w:t>1. Continue supporting Nancy in processing triggers related to past betrayal while maintaining present-centered focus</w:t>
        <w:br/>
        <w:t>2. Help Nancy develop additional strategies for managing vulnerability activation without losing ground on progress made</w:t>
        <w:br/>
        <w:t>3. Explore and reinforce Nancy's demonstrated capacity for resilience and boundary-setting</w:t>
        <w:br/>
        <w:t>4. Schedule follow-up session next week to provide continued support during this potentially triggering period</w:t>
        <w:br/>
        <w:br/>
        <w:t>SIGNIFICANT QUOTES</w:t>
        <w:br/>
        <w:t>"Some days I just start laughing because you can't make this shit up...but then other days I get like 'oh my god, what happened here?'"</w:t>
        <w:br/>
        <w:t>- Illustrates Nancy's capacity to hold multiple perspectives on the situation while acknowledging ongoing impact</w:t>
        <w:br/>
        <w:br/>
        <w:t>"The friend request didn't bother me at all - it was seeing the Verizon records that brought my head back to all that lying and deceit and how he could hurt me like that."</w:t>
        <w:br/>
        <w:t>- Demonstrates clear insight into what specifically triggers deeper emotional pain</w:t>
        <w:br/>
        <w:br/>
        <w:t>TREATMENT GOALS ADDRESSED</w:t>
        <w:br/>
        <w:t>- Continued processing of relationship trauma</w:t>
        <w:br/>
        <w:t>- Maintaining healthy boundaries</w:t>
        <w:br/>
        <w:t>- Building emotional resilience</w:t>
        <w:br/>
        <w:t>- Strengthening sense of self</w:t>
        <w:br/>
        <w:br/>
        <w:t>Electronically Signed by [Clinician Name]</w:t>
        <w:br/>
        <w:t>License #[Number]</w:t>
      </w:r>
    </w:p>
    <w:p>
      <w:r>
        <w:t>--- Tags ---</w:t>
      </w:r>
    </w:p>
    <w:p>
      <w:r>
        <w:t>{</w:t>
        <w:br/>
        <w:t xml:space="preserve">    "key_themes": [</w:t>
        <w:br/>
        <w:t xml:space="preserve">        "Relationship betrayal",</w:t>
        <w:br/>
        <w:t xml:space="preserve">        "Borderline personality",</w:t>
        <w:br/>
        <w:t xml:space="preserve">        "Recovery and healing",</w:t>
        <w:br/>
        <w:t xml:space="preserve">        "Professional boundaries",</w:t>
        <w:br/>
        <w:t xml:space="preserve">        "Manipulation"</w:t>
        <w:br/>
        <w:t xml:space="preserve">    ],</w:t>
        <w:br/>
        <w:t xml:space="preserve">    "tonal_shifts": [</w:t>
        <w:br/>
        <w:t xml:space="preserve">        "Professional to personal (start of session)",</w:t>
        <w:br/>
        <w:t xml:space="preserve">        "Anxious to reflective (discussing past events)",</w:t>
        <w:br/>
        <w:t xml:space="preserve">        "Serious to humorous (analyzing messages)",</w:t>
        <w:br/>
        <w:t xml:space="preserve">        "Vulnerable to empowered (discussing current state)"</w:t>
        <w:br/>
        <w:t xml:space="preserve">    ],</w:t>
        <w:br/>
        <w:t xml:space="preserve">    "core_subject_matter": {</w:t>
        <w:br/>
        <w:t xml:space="preserve">        "primary_focus": "Processing aftermath of partner's affair",</w:t>
        <w:br/>
        <w:t xml:space="preserve">        "secondary_topics": [</w:t>
        <w:br/>
        <w:t xml:space="preserve">            "Professional ethics violations",</w:t>
        <w:br/>
        <w:t xml:space="preserve">            "Mental health dynamics",</w:t>
        <w:br/>
        <w:t xml:space="preserve">            "Relationship repair",</w:t>
        <w:br/>
        <w:t xml:space="preserve">            "Boundary setting"</w:t>
        <w:br/>
        <w:t xml:space="preserve">        ]</w:t>
        <w:br/>
        <w:t xml:space="preserve">    },</w:t>
        <w:br/>
        <w:t xml:space="preserve">    "clinical_context": {</w:t>
        <w:br/>
        <w:t xml:space="preserve">        "session_type": "Individual therapy",</w:t>
        <w:br/>
        <w:t xml:space="preserve">        "therapeutic_phase": "Processing/integration",</w:t>
        <w:br/>
        <w:t xml:space="preserve">        "presenting_issues": [</w:t>
        <w:br/>
        <w:t xml:space="preserve">            "Trust rebuilding",</w:t>
        <w:br/>
        <w:t xml:space="preserve">            "Trauma processing",</w:t>
        <w:br/>
        <w:t xml:space="preserve">            "Identity reinforcement"</w:t>
        <w:br/>
        <w:t xml:space="preserve">        ],</w:t>
        <w:br/>
        <w:t xml:space="preserve">        "notable_progress": "Client showing increased ability to analyze situation objectively while acknowledging emotional impact"</w:t>
        <w:br/>
        <w:t xml:space="preserve">    }</w:t>
        <w:br/>
        <w:t>}</w:t>
        <w:br/>
        <w:br/>
        <w:t>Narrative Summary:</w:t>
        <w:br/>
        <w:t>This therapy session focuses on processing recent developments in an ongoing situation involving the client's husband's past affair with a woman exhibiting borderline personality traits. The session reveals significant progress in the client's ability to handle triggering situations, demonstrated by her measured response to a recent friend request from the affair partner. While the client shows improved resilience and ability to analyze the situation objectively, there are still moments of vulnerability when confronting evidence of past deception. The therapeutic dialogue moves between processing immediate concerns and broader reflection on relationship healing, with notable emphasis on maintaining boundaries while acknowledging emotional complexity. The session demonstrates the interweaving of professional ethics concerns with personal relationship dynamics, highlighting the multilayered nature of the healing process.</w:t>
      </w:r>
    </w:p>
    <w:p>
      <w:r>
        <w:br/>
        <w:t>=== 2024-02-19 ===</w:t>
      </w:r>
    </w:p>
    <w:p>
      <w:r>
        <w:t>COMPREHENSIVE CLINICAL PROGRESS NOTE</w:t>
        <w:br/>
        <w:br/>
        <w:t>Client Name: Nancy Grossman</w:t>
        <w:br/>
        <w:t>Date of Service: 2/19/2024</w:t>
        <w:br/>
        <w:t>Session Duration: 84 minutes</w:t>
        <w:br/>
        <w:t>Session Type: Individual Psychotherapy</w:t>
        <w:br/>
        <w:br/>
        <w:t>SUBJECTIVE</w:t>
        <w:br/>
        <w:t>Nancy attended today's session focused on processing complex emotions around her current intimate relationships and family dynamics. She expressed ambivalence about her ongoing relationship with Keith, noting both satisfaction and guilt: "I get something out of it...but I just sort of don't want that to go away." She discussed feeling conflicted between the empowerment she initially felt and current anxiety about potential consequences, particularly regarding her children. Nancy also shared insights about her relationship with David, describing a "new normal" in their marriage following their previous challenges, while acknowledging certain intimacy aspects remain unresolved.</w:t>
        <w:br/>
        <w:br/>
        <w:t>OBJECTIVE</w:t>
        <w:br/>
        <w:t>Nancy presented as alert and oriented, appropriately groomed, and demonstrated good eye contact. Her affect was full and appropriate, showing appropriate emotional range when discussing sensitive topics. Speech was normal in rate, rhythm, and volume. Thought process was logical and goal-directed. No evidence of current suicidal or homicidal ideation. She demonstrated good insight into her relationship dynamics and emotional patterns.</w:t>
        <w:br/>
        <w:br/>
        <w:t>ASSESSMENT</w:t>
        <w:br/>
        <w:t>Nancy continues to work through complex relationship dynamics while maintaining overall good psychological functioning. Her primary concerns center around:</w:t>
        <w:br/>
        <w:t>1. Managing guilt and anxiety about her extramarital relationship while balancing personal needs</w:t>
        <w:br/>
        <w:t>2. Navigating evolving marital dynamics with David, particularly around intimacy and communication</w:t>
        <w:br/>
        <w:t>3. Processing family dynamics, especially regarding in-laws and historical patterns</w:t>
        <w:br/>
        <w:t>4. Maintaining appropriate boundaries while caring for extended family members</w:t>
        <w:br/>
        <w:br/>
        <w:t>Nancy shows good insight into her patterns and motivations, though continues to struggle with reconciling her actions with her self-image ("it's not in line with who I think I am").</w:t>
        <w:br/>
        <w:br/>
        <w:t>PLAN</w:t>
        <w:br/>
        <w:t>1. Continue exploring identity integration and acceptance of evolving relationship dynamics</w:t>
        <w:br/>
        <w:t>2. Work on developing clearer boundaries around extramarital relationship to reduce anxiety</w:t>
        <w:br/>
        <w:t>3. Process ongoing family dynamics and caretaking responsibilities</w:t>
        <w:br/>
        <w:t>4. Schedule next session for Monday at 1:00 PM</w:t>
        <w:br/>
        <w:br/>
        <w:t>PROGRESS TOWARD TREATMENT GOALS</w:t>
        <w:br/>
        <w:t>- Maintaining healthy boundaries: Moderate progress</w:t>
        <w:br/>
        <w:t>- Identity integration: Good progress</w:t>
        <w:br/>
        <w:t>- Relationship satisfaction: Ongoing work</w:t>
        <w:br/>
        <w:t>- Family dynamics management: Good progress</w:t>
        <w:br/>
        <w:br/>
        <w:t>Next Session: Monday 2/26/2024 at 1:00 PM</w:t>
        <w:br/>
        <w:br/>
        <w:t>Electronically Signed by</w:t>
        <w:br/>
        <w:t>Jonathan Procter, LCSW</w:t>
        <w:br/>
        <w:t>License #[License Number]</w:t>
      </w:r>
    </w:p>
    <w:p>
      <w:r>
        <w:t>--- Tags ---</w:t>
      </w:r>
    </w:p>
    <w:p>
      <w:r>
        <w:t>{</w:t>
        <w:br/>
        <w:t xml:space="preserve">    "key_themes": [</w:t>
        <w:br/>
        <w:t xml:space="preserve">        "Relationship dynamics",</w:t>
        <w:br/>
        <w:t xml:space="preserve">        "Sexual exploration",</w:t>
        <w:br/>
        <w:t xml:space="preserve">        "Family boundaries",</w:t>
        <w:br/>
        <w:t xml:space="preserve">        "Trust",</w:t>
        <w:br/>
        <w:t xml:space="preserve">        "Personal growth"</w:t>
        <w:br/>
        <w:t xml:space="preserve">    ],</w:t>
        <w:br/>
        <w:t xml:space="preserve">    "tonal_shifts": [</w:t>
        <w:br/>
        <w:t xml:space="preserve">        "Playful to serious when discussing children",</w:t>
        <w:br/>
        <w:t xml:space="preserve">        "Anxious to relieved regarding secrecy",</w:t>
        <w:br/>
        <w:t xml:space="preserve">        "Nostalgic to present when discussing past relationships",</w:t>
        <w:br/>
        <w:t xml:space="preserve">        "Humorous to contemplative about personal changes"</w:t>
        <w:br/>
        <w:t xml:space="preserve">    ],</w:t>
        <w:br/>
        <w:t xml:space="preserve">    "core_subject_matter": [</w:t>
        <w:br/>
        <w:t xml:space="preserve">        "Extramarital relationship dynamics",</w:t>
        <w:br/>
        <w:t xml:space="preserve">        "Family relationships and boundaries",</w:t>
        <w:br/>
        <w:t xml:space="preserve">        "Personal identity and growth",</w:t>
        <w:br/>
        <w:t xml:space="preserve">        "Marriage evolution",</w:t>
        <w:br/>
        <w:t xml:space="preserve">        "Sexual identity and expression"</w:t>
        <w:br/>
        <w:t xml:space="preserve">    ],</w:t>
        <w:br/>
        <w:t xml:space="preserve">    "clinical_context": {</w:t>
        <w:br/>
        <w:t xml:space="preserve">        "session_type": "Individual therapy",</w:t>
        <w:br/>
        <w:t xml:space="preserve">        "primary_concerns": [</w:t>
        <w:br/>
        <w:t xml:space="preserve">            "Relationship complexity",</w:t>
        <w:br/>
        <w:t xml:space="preserve">            "Identity integration",</w:t>
        <w:br/>
        <w:t xml:space="preserve">            "Family dynamics",</w:t>
        <w:br/>
        <w:t xml:space="preserve">            "Sexual expression"</w:t>
        <w:br/>
        <w:t xml:space="preserve">        ],</w:t>
        <w:br/>
        <w:t xml:space="preserve">        "therapeutic_focus": "Processing personal growth while maintaining boundaries and relationships"</w:t>
        <w:br/>
        <w:t xml:space="preserve">    }</w:t>
        <w:br/>
        <w:t>}</w:t>
        <w:br/>
        <w:br/>
        <w:t>Narrative Summary:</w:t>
        <w:br/>
        <w:t>The session centers on the client processing complex relationship dynamics, particularly regarding an extramarital arrangement that has evolved with her husband's knowledge and apparent support. The client expresses both empowerment and anxiety about this situation, wrestling with how it fits into her self-image and family life. There's significant discussion about maintaining boundaries and protecting her children from knowledge of these arrangements. The session reveals deep exploration of personal growth and identity evolution, while also touching on family dynamics and past relationship patterns. The therapeutic dialogue maintains a balance between supportive exploration and gentle challenging of assumptions, with clear evidence of established trust between therapist and client.</w:t>
      </w:r>
    </w:p>
    <w:p>
      <w:r>
        <w:br/>
        <w:t>=== 2025-02-24 ===</w:t>
      </w:r>
    </w:p>
    <w:p>
      <w:r>
        <w:t>COMPREHENSIVE CLINICAL PROGRESS NOTE</w:t>
        <w:br/>
        <w:br/>
        <w:t>Client Name: Nancy Grossman</w:t>
        <w:br/>
        <w:t>Date of Service: February 24, 2025</w:t>
        <w:br/>
        <w:t>Session Duration: 1:10:21</w:t>
        <w:br/>
        <w:br/>
        <w:t>SUBJECTIVE</w:t>
        <w:br/>
        <w:t>Nancy presented today expressing significant stress related to multiple role demands and responsibilities since reducing her work hours. She reports feeling overwhelmed by others' expectations and requests now that she has more available time, stating "everybody's problems are becoming my problems." Primary stressors include wedding planning details for her daughter, family dynamics around room assignments, and general life maintenance tasks. While acknowledging she is "happy," Nancy describes experiencing concurrent feelings of sadness and stress. She expressed ambivalence about a previous intimate relationship (Keith), demonstrating insight into her avoidance patterns and conflicting desires around potentially reconnecting.</w:t>
        <w:br/>
        <w:br/>
        <w:t>OBJECTIVE</w:t>
        <w:br/>
        <w:t>Nancy presented as well-groomed and demonstrated appropriate affect with full range of emotion throughout the session. Her speech was clear and logical, with good insight into her emotional patterns and defense mechanisms. She maintained good eye contact and exhibited appropriate humor and rapport. Nancy showed capacity for deep self-reflection, particularly when discussing her conflicting feelings about relationships and identity roles. Her emotional intelligence and psychological mindedness were notably strong, allowing for sophisticated exploration of complex interpersonal dynamics.</w:t>
        <w:br/>
        <w:br/>
        <w:t>ASSESSMENT</w:t>
        <w:br/>
        <w:t>Nancy continues to work through adjustment challenges related to her reduced work schedule and shifting identity roles. While she demonstrates good coping skills and emotional awareness, she is experiencing some role strain as family members increasingly rely on her availability. There appears to be some underlying anxiety about maintaining boundaries and asserting her own needs while meeting others' expectations. Her ambivalence about the previous intimate relationship appears to reflect broader themes about identity, autonomy, and permission for self-fulfillment versus obligations to others.</w:t>
        <w:br/>
        <w:br/>
        <w:t>PLAN</w:t>
        <w:br/>
        <w:t>1. Continue to explore and validate Nancy's experience of role strain while developing strategies for setting healthy boundaries</w:t>
        <w:br/>
        <w:t>2. Implement written exposure therapy (WET) protocol to address relationship ambivalence and associated anxiety</w:t>
        <w:br/>
        <w:t>3. Support Nancy in identifying and prioritizing personally fulfilling activities amid family obligations</w:t>
        <w:br/>
        <w:t>4. Practice mindfulness techniques to manage stress response to multiple demands</w:t>
        <w:br/>
        <w:t>5. Explore identity themes related to reduced work role and increased family caretaking responsibilities</w:t>
        <w:br/>
        <w:br/>
        <w:t>PROGRESS AND RECOMMENDATIONS</w:t>
        <w:br/>
        <w:t>Nancy demonstrates good insight and engagement in therapy. While currently managing increased family demands competently, she would benefit from continued support in maintaining personal boundaries and self-care practices. Will continue to monitor stress levels and adjustment to role changes.</w:t>
        <w:br/>
        <w:br/>
        <w:t>Next Session: Continue exploration of identity themes and implementation of WET protocol if client agrees to try this intervention.</w:t>
        <w:br/>
        <w:br/>
        <w:t>Electronically Signed by</w:t>
        <w:br/>
        <w:t>Jonathan Procter, PhD</w:t>
        <w:br/>
        <w:t>Licensed Clinical Psychologist</w:t>
      </w:r>
    </w:p>
    <w:p>
      <w:r>
        <w:t>--- Tags ---</w:t>
      </w:r>
    </w:p>
    <w:p>
      <w:r>
        <w:t>Here's my structured analysis of the therapy session:</w:t>
        <w:br/>
        <w:br/>
        <w:t>{</w:t>
        <w:br/>
        <w:t xml:space="preserve">    "key_themes": [</w:t>
        <w:br/>
        <w:t xml:space="preserve">        "Family wedding planning stress",</w:t>
        <w:br/>
        <w:t xml:space="preserve">        "Identity and relationships",</w:t>
        <w:br/>
        <w:t xml:space="preserve">        "Work-life transition",</w:t>
        <w:br/>
        <w:t xml:space="preserve">        "Emotional regulation",</w:t>
        <w:br/>
        <w:t xml:space="preserve">        "Personal boundaries"</w:t>
        <w:br/>
        <w:t xml:space="preserve">    ],</w:t>
        <w:br/>
        <w:t xml:space="preserve">    "tonal_shifts": [</w:t>
        <w:br/>
        <w:t xml:space="preserve">        "Anxious → Humorous (discussing room arrangements)",</w:t>
        <w:br/>
        <w:t xml:space="preserve">        "Serious → Playful (discussing relationships)",</w:t>
        <w:br/>
        <w:t xml:space="preserve">        "Stressed → Reflective (discussing life changes)",</w:t>
        <w:br/>
        <w:t xml:space="preserve">        "Vulnerable → Guarded (discussing Keith)",</w:t>
        <w:br/>
        <w:t xml:space="preserve">        "Heavy → Light (discussing David's behaviors)"</w:t>
        <w:br/>
        <w:t xml:space="preserve">    ],</w:t>
        <w:br/>
        <w:t xml:space="preserve">    "core_subject_matter": {</w:t>
        <w:br/>
        <w:t xml:space="preserve">        "primary_topics": [</w:t>
        <w:br/>
        <w:t xml:space="preserve">            "Wedding logistics management",</w:t>
        <w:br/>
        <w:t xml:space="preserve">            "Family dynamics and expectations",</w:t>
        <w:br/>
        <w:t xml:space="preserve">            "Personal relationship complexities",</w:t>
        <w:br/>
        <w:t xml:space="preserve">            "Life transition adjustments",</w:t>
        <w:br/>
        <w:t xml:space="preserve">            "Anxiety management strategies"</w:t>
        <w:br/>
        <w:t xml:space="preserve">        ],</w:t>
        <w:br/>
        <w:t xml:space="preserve">        "therapeutic_elements": [</w:t>
        <w:br/>
        <w:t xml:space="preserve">            "Written exposure therapy discussion",</w:t>
        <w:br/>
        <w:t xml:space="preserve">            "Identity perspective work",</w:t>
        <w:br/>
        <w:t xml:space="preserve">            "Emotional validation",</w:t>
        <w:br/>
        <w:t xml:space="preserve">            "Behavioral strategies",</w:t>
        <w:br/>
        <w:t xml:space="preserve">            "Relationship dynamics exploration"</w:t>
        <w:br/>
        <w:t xml:space="preserve">        ]</w:t>
        <w:br/>
        <w:t xml:space="preserve">    },</w:t>
        <w:br/>
        <w:t xml:space="preserve">    "clinical_context": {</w:t>
        <w:br/>
        <w:t xml:space="preserve">        "session_type": "Individual therapy",</w:t>
        <w:br/>
        <w:t xml:space="preserve">        "therapeutic_alliance": "Strong/established",</w:t>
        <w:br/>
        <w:t xml:space="preserve">        "presenting_issues": [</w:t>
        <w:br/>
        <w:t xml:space="preserve">            "Life transition stress",</w:t>
        <w:br/>
        <w:t xml:space="preserve">            "Family obligations",</w:t>
        <w:br/>
        <w:t xml:space="preserve">            "Relationship uncertainty",</w:t>
        <w:br/>
        <w:t xml:space="preserve">            "Identity exploration"</w:t>
        <w:br/>
        <w:t xml:space="preserve">        ],</w:t>
        <w:br/>
        <w:t xml:space="preserve">        "intervention_approaches": [</w:t>
        <w:br/>
        <w:t xml:space="preserve">            "Narrative therapy",</w:t>
        <w:br/>
        <w:t xml:space="preserve">            "Behavioral techniques",</w:t>
        <w:br/>
        <w:t xml:space="preserve">            "Supportive therapy",</w:t>
        <w:br/>
        <w:t xml:space="preserve">            "Exposure therapy concepts"</w:t>
        <w:br/>
        <w:t xml:space="preserve">        ]</w:t>
        <w:br/>
        <w:t xml:space="preserve">    }</w:t>
        <w:br/>
        <w:t>}</w:t>
        <w:br/>
        <w:br/>
        <w:t>Brief Narrative Summary:</w:t>
        <w:br/>
        <w:t>This session reveals a complex interplay between the client's current life transitions and identity exploration. The primary focus centers on wedding planning stress and family obligations, but deeper themes emerge around personal boundaries and relationship dynamics. The therapist employs a mix of supportive dialogue and specific interventions, notably introducing written exposure therapy as a tool for processing relationship uncertainty. The session demonstrates strong therapeutic alliance through comfortable discussion of personal matters and appropriate use of humor while maintaining therapeutic focus. The client shows good insight and emotional intelligence while working through various stressors and life changes.</w:t>
      </w:r>
    </w:p>
    <w:p>
      <w:r>
        <w:br/>
        <w:t>=== 2025-03-03 ===</w:t>
      </w:r>
    </w:p>
    <w:p>
      <w:r>
        <w:t>Here's a comprehensive clinical progress note based on the therapy session transcript:</w:t>
        <w:br/>
        <w:br/>
        <w:t>COMPREHENSIVE CLINICAL PROGRESS NOTE</w:t>
        <w:br/>
        <w:br/>
        <w:t>Client Name: Nancy Grossman</w:t>
        <w:br/>
        <w:t>Date of Service: 3/3/2025</w:t>
        <w:br/>
        <w:t>Session Duration: 1:23:36</w:t>
        <w:br/>
        <w:br/>
        <w:t>SUBJECTIVE</w:t>
        <w:br/>
        <w:t>Nancy presented today expressing significant anxiety around multiple life stressors, particularly regarding her son Alex's educational/career trajectory and upcoming family wedding preparations. She articulated specific concerns about her husband David's intense anxiety and controlling behaviors regarding Alex's cybersecurity program and career planning. Nancy reported disrupted sleep patterns, noting early morning waking at 4:15 AM with racing thoughts about "25 different things." She described feeling caught between managing David's anxiety-driven demands and protecting Alex's autonomy and wellbeing.</w:t>
        <w:br/>
        <w:br/>
        <w:t>OBJECTIVE</w:t>
        <w:br/>
        <w:t>Client presented well-groomed and appropriately dressed for the weather. Affect was full-ranged and congruent with content. Speech was clear and logical with normal rate and rhythm. Thought process was organized though showed some pressure when discussing multiple concurrent stressors. No evidence of thought disorder or perceptual disturbances. Good insight into family dynamics and interpersonal patterns. Judgment appears intact.</w:t>
        <w:br/>
        <w:br/>
        <w:t>ASSESSMENT</w:t>
        <w:br/>
        <w:t>Nancy continues to demonstrate adaptive coping in managing complex family dynamics, particularly around her mediating role between her husband's anxiety-driven control attempts and her adult children's needs for autonomy. Her primary presenting concerns center on:</w:t>
        <w:br/>
        <w:br/>
        <w:t>1. Caregiver burden and role strain from managing multiple family members' needs while attempting to maintain appropriate boundaries</w:t>
        <w:br/>
        <w:t>2. Anxiety about upcoming wedding preparations and coordinating family logistics</w:t>
        <w:br/>
        <w:t>3. Concern about husband's anxiety/control issues impacting son's career development</w:t>
        <w:br/>
        <w:t>4. Need for support in maintaining her own emotional equilibrium while supporting family members</w:t>
        <w:br/>
        <w:br/>
        <w:t>Client shows good insight into patterns and appropriate judgment in setting boundaries, though continues to experience significant stress from multiple demands.</w:t>
        <w:br/>
        <w:br/>
        <w:t>PLAN</w:t>
        <w:br/>
        <w:t>1. Continue supporting client's boundary-setting and self-care strategies</w:t>
        <w:br/>
        <w:t>2. Process feelings around husband's anxiety/control issues and impact on family dynamics</w:t>
        <w:br/>
        <w:t>3. Develop additional stress management techniques for handling multiple concurrent demands</w:t>
        <w:br/>
        <w:t>4. Support client in maintaining appropriate differentiation from family members' anxiety</w:t>
        <w:br/>
        <w:t>5. Next session scheduled for Monday 3/10/25 at 9:30 AM</w:t>
        <w:br/>
        <w:br/>
        <w:t>PROGRESS TOWARD TREATMENT GOALS</w:t>
        <w:br/>
        <w:t>Client continues making progress in:</w:t>
        <w:br/>
        <w:t>- Setting appropriate boundaries with family members</w:t>
        <w:br/>
        <w:t>- Recognizing and responding to own needs for self-care</w:t>
        <w:br/>
        <w:t>- Managing multiple stressors while maintaining emotional stability</w:t>
        <w:br/>
        <w:t>- Supporting adult children's autonomy while managing spouse's anxiety</w:t>
        <w:br/>
        <w:br/>
        <w:t>Electronically Signed by: Jonathan Procter, LCSW</w:t>
        <w:br/>
        <w:t>License #: [License Number]</w:t>
        <w:br/>
        <w:t>Date: 3/3/2025</w:t>
      </w:r>
    </w:p>
    <w:p>
      <w:r>
        <w:t>--- Tags ---</w:t>
      </w:r>
    </w:p>
    <w:p>
      <w:r>
        <w:t>{</w:t>
        <w:br/>
        <w:t xml:space="preserve">    "key_themes": [</w:t>
        <w:br/>
        <w:t xml:space="preserve">        "Family dynamics",</w:t>
        <w:br/>
        <w:t xml:space="preserve">        "Career planning",</w:t>
        <w:br/>
        <w:t xml:space="preserve">        "Wedding preparations",</w:t>
        <w:br/>
        <w:t xml:space="preserve">        "Anxiety management",</w:t>
        <w:br/>
        <w:t xml:space="preserve">        "Educational progress"</w:t>
        <w:br/>
        <w:t xml:space="preserve">    ],</w:t>
        <w:br/>
        <w:t xml:space="preserve">    "tonal_shifts": [</w:t>
        <w:br/>
        <w:t xml:space="preserve">        "Professional to casual (discussing Alex's education → family dynamics)",</w:t>
        <w:br/>
        <w:t xml:space="preserve">        "Serious to humorous (discussing David's anxiety → jokes about behavior)",</w:t>
        <w:br/>
        <w:t xml:space="preserve">        "Concerned to reassuring (career worries → future possibilities)",</w:t>
        <w:br/>
        <w:t xml:space="preserve">        "Frustrated to understanding (wedding planning stress → managing expectations)"</w:t>
        <w:br/>
        <w:t xml:space="preserve">    ],</w:t>
        <w:br/>
        <w:t xml:space="preserve">    "core_subject_matter": {</w:t>
        <w:br/>
        <w:t xml:space="preserve">        "primary_topics": [</w:t>
        <w:br/>
        <w:t xml:space="preserve">            "Alex's educational/career path",</w:t>
        <w:br/>
        <w:t xml:space="preserve">            "David's anxiety and control issues",</w:t>
        <w:br/>
        <w:t xml:space="preserve">            "Wedding planning logistics",</w:t>
        <w:br/>
        <w:t xml:space="preserve">            "Family relationships and dynamics",</w:t>
        <w:br/>
        <w:t xml:space="preserve">            "Professional development concerns"</w:t>
        <w:br/>
        <w:t xml:space="preserve">        ],</w:t>
        <w:br/>
        <w:t xml:space="preserve">        "context": "Therapy session focusing on family dynamics, career planning, and anxiety management"</w:t>
        <w:br/>
        <w:t xml:space="preserve">    },</w:t>
        <w:br/>
        <w:t xml:space="preserve">    "clinical_context": {</w:t>
        <w:br/>
        <w:t xml:space="preserve">        "setting": "Individual therapy session",</w:t>
        <w:br/>
        <w:t xml:space="preserve">        "primary_concerns": [</w:t>
        <w:br/>
        <w:t xml:space="preserve">            "Family system dynamics",</w:t>
        <w:br/>
        <w:t xml:space="preserve">            "Parental anxiety",</w:t>
        <w:br/>
        <w:t xml:space="preserve">            "Life transitions",</w:t>
        <w:br/>
        <w:t xml:space="preserve">            "Boundary setting",</w:t>
        <w:br/>
        <w:t xml:space="preserve">            "Stress management"</w:t>
        <w:br/>
        <w:t xml:space="preserve">        ],</w:t>
        <w:br/>
        <w:t xml:space="preserve">        "therapeutic_approach": "Supportive, solution-focused with elements of family systems perspective"</w:t>
        <w:br/>
        <w:t xml:space="preserve">    }</w:t>
        <w:br/>
        <w:t>}</w:t>
        <w:br/>
        <w:br/>
        <w:t>Narrative Summary:</w:t>
        <w:br/>
        <w:t>This therapy session reveals complex family dynamics centered around Alex's educational and career development, with significant attention to his father David's anxiety and control issues. The conversation demonstrates how parental anxiety impacts family decision-making and highlights the challenges of maintaining healthy boundaries. The therapist employs a balanced approach, acknowledging concerns while providing realistic perspectives on career development and family dynamics. The session also touches on practical matters like wedding preparations, showing how multiple life stressors interact with underlying family tensions. The therapeutic dialogue works to normalize appropriate developmental separation while supporting family cohesion. There's particular emphasis on managing David's anxiety without enabling controlling behaviors, while supporting Alex's path toward independence.</w:t>
      </w:r>
    </w:p>
    <w:p>
      <w:r>
        <w:br/>
        <w:t>=== 2025-03-17 ===</w:t>
      </w:r>
    </w:p>
    <w:p>
      <w:r>
        <w:t>COMPREHENSIVE CLINICAL PROGRESS NOTE</w:t>
        <w:br/>
        <w:br/>
        <w:t>Client Name: Nancy Grossman</w:t>
        <w:br/>
        <w:t>Date of Service: 3/17/2025</w:t>
        <w:br/>
        <w:t>Session Duration: 81 minutes</w:t>
        <w:br/>
        <w:t>Session Type: Individual Psychotherapy</w:t>
        <w:br/>
        <w:br/>
        <w:t>SUBJECTIVE</w:t>
        <w:br/>
        <w:t>Nancy presented to today's session reporting improved sleep patterns despite ongoing stressors related to her daughter Lindsay's upcoming wedding preparations and associated family dynamics. She described being able to better recognize and manage her anxiety triggers, particularly noting how stress manifests in perseverative thoughts about appearance and physical symptoms. Nancy demonstrated insight into her coping patterns, stating "I know my little triggers, like when I'm stressed, I get focused on stupid stuff."</w:t>
        <w:br/>
        <w:br/>
        <w:t>OBJECTIVE</w:t>
        <w:br/>
        <w:t>Nancy presented as well-groomed and demonstrated appropriate affect with good range of emotion throughout the session. Her speech was clear and logical, with thought content focused primarily on family dynamics, wedding preparations, and anxiety management. She maintained good eye contact and demonstrated appropriate engagement in therapeutic dialogue. Nancy exhibited improved ability to identify and articulate her anxiety patterns and showed evidence of implementing previously discussed coping strategies.</w:t>
        <w:br/>
        <w:br/>
        <w:t>ASSESSMENT</w:t>
        <w:br/>
        <w:t>Nancy continues to show significant progress in managing her Generalized Anxiety Disorder (F41.1). Her improved sleep patterns and increased ability to recognize anxiety triggers represent meaningful therapeutic gains. Current stressors center around her daughter's wedding preparations and complex family dynamics, though she is demonstrating enhanced capacity to maintain perspective and implement adaptive coping strategies. Her insight into anxiety patterns has deepened, allowing for more effective self-monitoring and intervention.</w:t>
        <w:br/>
        <w:br/>
        <w:t>PLAN</w:t>
        <w:br/>
        <w:t>1. Continue to reinforce and refine anxiety management strategies, particularly during high-stress periods related to wedding preparations</w:t>
        <w:br/>
        <w:t>2. Further develop mindfulness techniques to address perseverative thinking patterns</w:t>
        <w:br/>
        <w:t>3. Explore and process family dynamics, particularly regarding husband's ongoing therapeutic work and its impact on family system</w:t>
        <w:br/>
        <w:t>4. Schedule next session for 3/24/2025 at 1:30 PM</w:t>
        <w:br/>
        <w:t>5. Continue weekly individual therapy sessions</w:t>
        <w:br/>
        <w:br/>
        <w:t>THEMATIC ANALYSIS</w:t>
        <w:br/>
        <w:t>Primary themes emerging in today's session:</w:t>
        <w:br/>
        <w:t>1. Family System Adaptation: Significant discussion of how family members are adjusting to positive changes in husband's emotional functioning and communication patterns</w:t>
        <w:br/>
        <w:t>2. Maternal Role Navigation: Processing complex dynamics of supporting adult children while maintaining appropriate boundaries</w:t>
        <w:br/>
        <w:t>3. Anxiety Management Growth: Evidence of improved ability to recognize and manage anxiety triggers, particularly in high-stress situations</w:t>
        <w:br/>
        <w:br/>
        <w:t>PROGRESS TOWARD TREATMENT GOALS</w:t>
        <w:br/>
        <w:t>1. Anxiety Management: Showing significant improvement in recognition of triggers and implementation of coping strategies</w:t>
        <w:br/>
        <w:t>2. Family Communication: Demonstrating enhanced ability to navigate complex family dynamics while maintaining appropriate boundaries</w:t>
        <w:br/>
        <w:t>3. Self-Care: Increased attention to personal needs while managing family responsibilities</w:t>
        <w:br/>
        <w:br/>
        <w:t>Electronically Signed by [Therapist Name], Licensed Clinical Psychologist</w:t>
        <w:br/>
        <w:t>License #[Number]</w:t>
        <w:br/>
        <w:t>Date: 3/17/2025</w:t>
      </w:r>
    </w:p>
    <w:p>
      <w:r>
        <w:t>--- Tags ---</w:t>
      </w:r>
    </w:p>
    <w:p>
      <w:r>
        <w:t>{</w:t>
        <w:br/>
        <w:t xml:space="preserve">    "key_themes": [</w:t>
        <w:br/>
        <w:t xml:space="preserve">        "Family dynamics",</w:t>
        <w:br/>
        <w:t xml:space="preserve">        "Career planning",</w:t>
        <w:br/>
        <w:t xml:space="preserve">        "Mental health",</w:t>
        <w:br/>
        <w:t xml:space="preserve">        "Technology concerns",</w:t>
        <w:br/>
        <w:t xml:space="preserve">        "Relationship growth"</w:t>
        <w:br/>
        <w:t xml:space="preserve">    ],</w:t>
        <w:br/>
        <w:t xml:space="preserve">    "tonal_shifts": [</w:t>
        <w:br/>
        <w:t xml:space="preserve">        "Professional to personal (start of session)",</w:t>
        <w:br/>
        <w:t xml:space="preserve">        "Serious to humorous (family discussions)",</w:t>
        <w:br/>
        <w:t xml:space="preserve">        "Concerned to reassuring (career planning)",</w:t>
        <w:br/>
        <w:t xml:space="preserve">        "Tense to reflective (family relationships)"</w:t>
        <w:br/>
        <w:t xml:space="preserve">    ],</w:t>
        <w:br/>
        <w:t xml:space="preserve">    "core_subject_matter": {</w:t>
        <w:br/>
        <w:t xml:space="preserve">        "primary_topics": [</w:t>
        <w:br/>
        <w:t xml:space="preserve">            "Internship applications",</w:t>
        <w:br/>
        <w:t xml:space="preserve">            "TikTok security concerns",</w:t>
        <w:br/>
        <w:t xml:space="preserve">            "Family therapy progress",</w:t>
        <w:br/>
        <w:t xml:space="preserve">            "Parent-child relationships",</w:t>
        <w:br/>
        <w:t xml:space="preserve">            "Professional boundaries"</w:t>
        <w:br/>
        <w:t xml:space="preserve">        ],</w:t>
        <w:br/>
        <w:t xml:space="preserve">        "secondary_topics": [</w:t>
        <w:br/>
        <w:t xml:space="preserve">            "Wedding planning",</w:t>
        <w:br/>
        <w:t xml:space="preserve">            "Medical school matching",</w:t>
        <w:br/>
        <w:t xml:space="preserve">            "Family celebrations",</w:t>
        <w:br/>
        <w:t xml:space="preserve">            "Personal growth"</w:t>
        <w:br/>
        <w:t xml:space="preserve">        ]</w:t>
        <w:br/>
        <w:t xml:space="preserve">    },</w:t>
        <w:br/>
        <w:t xml:space="preserve">    "clinical_context": {</w:t>
        <w:br/>
        <w:t xml:space="preserve">        "session_type": "Individual therapy",</w:t>
        <w:br/>
        <w:t xml:space="preserve">        "therapeutic_focus": "Family systems and career guidance",</w:t>
        <w:br/>
        <w:t xml:space="preserve">        "client_progress": "Showing improvement in family relationships",</w:t>
        <w:br/>
        <w:t xml:space="preserve">        "key_interventions": "Boundary setting, perspective reframing, emotional validation"</w:t>
        <w:br/>
        <w:t xml:space="preserve">    }</w:t>
        <w:br/>
        <w:t>}</w:t>
        <w:br/>
        <w:br/>
        <w:t>Narrative Summary:</w:t>
        <w:br/>
        <w:t>This therapy session reveals multiple interconnected themes centered around family dynamics and career planning. The client demonstrates progress in managing family relationships, particularly with parents, showing increased tolerance and understanding. There's significant discussion about career guidance for a family member (Alex), with careful attention to maintaining appropriate boundaries and autonomy in decision-making. The session also addresses security concerns regarding technology use (TikTok) in professional contexts. Notable therapeutic progress is evident in the client's ability to reframe past family experiences and show greater acceptance of parental limitations. The therapist employs validation techniques while maintaining professional boundaries, especially when discussing complex family dynamics. The session demonstrates a good balance between addressing immediate concerns (internships, security clearances) and deeper emotional work regarding family relationships and personal growth.</w:t>
      </w:r>
    </w:p>
    <w:p>
      <w:r>
        <w:br/>
        <w:t>=== 2025-04-28 ===</w:t>
      </w:r>
    </w:p>
    <w:p>
      <w:r>
        <w:t>COMPREHENSIVE CLINICAL PROGRESS NOTE</w:t>
        <w:br/>
        <w:br/>
        <w:t>Client Name: Nancy Grossman</w:t>
        <w:br/>
        <w:t>Date of Service: 4/28/2025</w:t>
        <w:br/>
        <w:t>Session Duration: 53:08</w:t>
        <w:br/>
        <w:br/>
        <w:t>SUBJECTIVE</w:t>
        <w:br/>
        <w:t>Nancy presented today discussing multiple ongoing life stressors and transitions, including her daughter Lindsay's upcoming wedding planning, family dynamics with her niece's imminent delivery, and managing relationships between various family members experiencing health issues. She expressed both excitement and anxiety about these events, particularly around coordinating schedules and maintaining harmony among family members. Nancy demonstrated insight into her coping mechanisms, noting "when I get nervous, then I just try to make it a positive thing, because it's all good stuff."</w:t>
        <w:br/>
        <w:br/>
        <w:t>OBJECTIVE</w:t>
        <w:br/>
        <w:t>Nancy presented as alert and oriented, with appropriate affect that matched content. Her speech was clear and logical, with normal rate and rhythm. She demonstrated good insight into interpersonal dynamics and showed appropriate emotional regulation when discussing potentially stressful situations. Her mood appeared generally positive with appropriate range. She engaged well in session, maintaining good eye contact and demonstrating active participation in therapeutic dialogue.</w:t>
        <w:br/>
        <w:br/>
        <w:t>ASSESSMENT</w:t>
        <w:br/>
        <w:t>Nancy continues to show good emotional stability while managing multiple significant life events and family responsibilities. Her primary stressors center around:</w:t>
        <w:br/>
        <w:t>1. Family event coordination (wedding planning, potential bris ceremony)</w:t>
        <w:br/>
        <w:t>2. Managing interpersonal dynamics between family members</w:t>
        <w:br/>
        <w:t>3. Supporting multiple family members with health concerns</w:t>
        <w:br/>
        <w:t>4. Balancing multiple roles (mother, wife, family mediator)</w:t>
        <w:br/>
        <w:br/>
        <w:t>She demonstrates effective coping strategies, including:</w:t>
        <w:br/>
        <w:t>- Positive reframing of stressful situations</w:t>
        <w:br/>
        <w:t>- Appropriate boundary setting</w:t>
        <w:br/>
        <w:t>- Clear communication with family members</w:t>
        <w:br/>
        <w:t>- Maintaining perspective on challenging situations</w:t>
        <w:br/>
        <w:br/>
        <w:t>PLAN</w:t>
        <w:br/>
        <w:t>1. Continue to reinforce effective coping strategies</w:t>
        <w:br/>
        <w:t>2. Support client in maintaining healthy boundaries during intense family periods</w:t>
        <w:br/>
        <w:t>3. Monitor stress levels as wedding date approaches</w:t>
        <w:br/>
        <w:t>4. Practice mindfulness techniques for managing multiple demands</w:t>
        <w:br/>
        <w:t>5. Schedule next session to provide ongoing support during this period of transition</w:t>
        <w:br/>
        <w:br/>
        <w:t>SIGNIFICANT QUOTES</w:t>
        <w:br/>
        <w:t>"When I get nervous, then I just try to make it a positive thing, because it's all good stuff, and I try not to let it get too [overwhelming]."</w:t>
        <w:br/>
        <w:t>This quote demonstrates client's positive coping strategy and conscious effort to maintain perspective.</w:t>
        <w:br/>
        <w:br/>
        <w:t>THEMATIC ANALYSIS</w:t>
        <w:br/>
        <w:t>Primary themes:</w:t>
        <w:br/>
        <w:t>1. Role as Family Mediator: Nancy frequently positions herself as the mediator in family conflicts and coordinator of family events, showing both competence in this role and awareness of its demands.</w:t>
        <w:br/>
        <w:t>2. Adaptive Coping: Client demonstrates ability to reframe stressful situations and maintain perspective during challenging times.</w:t>
        <w:br/>
        <w:t>3. Balance of Multiple Responsibilities: Nancy shows awareness of need to manage multiple significant life events while maintaining emotional equilibrium.</w:t>
        <w:br/>
        <w:br/>
        <w:t>Next Session: To be scheduled</w:t>
        <w:br/>
        <w:t>Therapist: Jonathan Procter, Licensed Clinical Psychotherapist</w:t>
      </w:r>
    </w:p>
    <w:p>
      <w:r>
        <w:t>--- Tags ---</w:t>
      </w:r>
    </w:p>
    <w:p>
      <w:r>
        <w:t>Here's my structured analysis:</w:t>
        <w:br/>
        <w:br/>
        <w:t>{</w:t>
        <w:br/>
        <w:t xml:space="preserve">    "key_themes": [</w:t>
        <w:br/>
        <w:t xml:space="preserve">        "Family dynamics",</w:t>
        <w:br/>
        <w:t xml:space="preserve">        "Medical concerns",</w:t>
        <w:br/>
        <w:t xml:space="preserve">        "Wedding planning",</w:t>
        <w:br/>
        <w:t xml:space="preserve">        "Relationship boundaries",</w:t>
        <w:br/>
        <w:t xml:space="preserve">        "Anxiety management"</w:t>
        <w:br/>
        <w:t xml:space="preserve">    ],</w:t>
        <w:br/>
        <w:t xml:space="preserve">    "tonal_shifts": [</w:t>
        <w:br/>
        <w:t xml:space="preserve">        "Anxious → Humorous regarding pregnancy timing",</w:t>
        <w:br/>
        <w:t xml:space="preserve">        "Tense → Resigned about family conflict",</w:t>
        <w:br/>
        <w:t xml:space="preserve">        "Worried → Accepting about medical issues",</w:t>
        <w:br/>
        <w:t xml:space="preserve">        "Stressed → Optimistic about wedding plans"</w:t>
        <w:br/>
        <w:t xml:space="preserve">    ],</w:t>
        <w:br/>
        <w:t xml:space="preserve">    "core_subject_matter": {</w:t>
        <w:br/>
        <w:t xml:space="preserve">        "primary_topics": [</w:t>
        <w:br/>
        <w:t xml:space="preserve">            "Family pregnancy/birth planning",</w:t>
        <w:br/>
        <w:t xml:space="preserve">            "Interpersonal conflicts",</w:t>
        <w:br/>
        <w:t xml:space="preserve">            "Wedding preparations",</w:t>
        <w:br/>
        <w:t xml:space="preserve">            "Health concerns (AFib)",</w:t>
        <w:br/>
        <w:t xml:space="preserve">            "Professional/personal balance"</w:t>
        <w:br/>
        <w:t xml:space="preserve">        ],</w:t>
        <w:br/>
        <w:t xml:space="preserve">        "relationship_dynamics": [</w:t>
        <w:br/>
        <w:t xml:space="preserve">            "Extended family tensions",</w:t>
        <w:br/>
        <w:t xml:space="preserve">            "Spouse interactions",</w:t>
        <w:br/>
        <w:t xml:space="preserve">            "Friend group medical support",</w:t>
        <w:br/>
        <w:t xml:space="preserve">            "Parent-child transitions"</w:t>
        <w:br/>
        <w:t xml:space="preserve">        ]</w:t>
        <w:br/>
        <w:t xml:space="preserve">    },</w:t>
        <w:br/>
        <w:t xml:space="preserve">    "clinical_context": {</w:t>
        <w:br/>
        <w:t xml:space="preserve">        "session_type": "Regular therapy session",</w:t>
        <w:br/>
        <w:t xml:space="preserve">        "therapeutic_focus": "Anxiety management and life transitions",</w:t>
        <w:br/>
        <w:t xml:space="preserve">        "patient_state": "Generally stable but managing multiple stressors",</w:t>
        <w:br/>
        <w:t xml:space="preserve">        "notable_progress": "Shows improved coping strategies and perspective-taking"</w:t>
        <w:br/>
        <w:t xml:space="preserve">    }</w:t>
        <w:br/>
        <w:t>}</w:t>
        <w:br/>
        <w:br/>
        <w:t>Narrative Summary:</w:t>
        <w:br/>
        <w:t>The session reveals a client managing multiple significant life events while demonstrating relatively stable coping mechanisms. The primary focus alternates between family planning (niece's pregnancy), wedding preparations for her daughter, and health concerns within her social circle. The client shows awareness of her anxiety triggers but maintains perspective through humor and pragmatic problem-solving. There's evidence of growth in handling family conflicts, particularly in setting boundaries while maintaining relationships. The therapeutic relationship appears well-established, with comfortable flow between serious topics and lighter moments. The client demonstrates self-awareness about her tendency to take on responsibility for others' wellbeing while working to maintain healthy boundaries.</w:t>
      </w:r>
    </w:p>
    <w:p>
      <w:r>
        <w:br/>
        <w:t>=== 2025-05-12 ===</w:t>
      </w:r>
    </w:p>
    <w:p>
      <w:r>
        <w:t>COMPREHENSIVE CLINICAL PROGRESS NOTE</w:t>
        <w:br/>
        <w:br/>
        <w:t>Client Name: Nancy Grossman</w:t>
        <w:br/>
        <w:t>Date of Service: 5/12/2025</w:t>
        <w:br/>
        <w:t>Session Duration: 1:35:27</w:t>
        <w:br/>
        <w:br/>
        <w:t>SUBJECTIVE</w:t>
        <w:br/>
        <w:t>Nancy attended today's session and engaged in discussion about several key areas including family dynamics, self-criticism, and interpersonal relationships. She demonstrated insight into her patterns of perfectionism and self-judgment, particularly regarding physical appearance and past experiences. Nancy reported ongoing awareness of early experiences that shaped her self-concept, including being teased about her physical appearance in school ("Ruben the road" incident). She expressed continued strong memory retention of past negative experiences, stating "I never forget anything," suggesting potential rumination patterns.</w:t>
        <w:br/>
        <w:br/>
        <w:t>OBJECTIVE</w:t>
        <w:br/>
        <w:t>Nancy presented as alert and oriented, well-groomed, and demonstrated appropriate affect congruent with content discussed. Her speech was clear, logical, and goal-directed. She displayed good insight into her patterns and engaged actively in therapeutic dialogue. Nancy demonstrated appropriate humor and social engagement while maintaining focus on therapeutic content. Her cognitive functioning appeared intact with particularly strong memory recall of both recent and distant events.</w:t>
        <w:br/>
        <w:br/>
        <w:t>ASSESSMENT</w:t>
        <w:br/>
        <w:t>Nancy continues to show patterns of high-functioning perfectionism coupled with underlying self-critical thoughts. While she demonstrates positive self-concept in areas of interpersonal relationships and parenting ("I praise myself for being a good friend, being a good mother"), she maintains areas of persistent self-judgment. Her self-compassion assessment revealed scores suggesting moderate self-criticism with particularly high scores in the "self-judgment" category compared to "self-kindness."</w:t>
        <w:br/>
        <w:br/>
        <w:t>Key clinical patterns observed:</w:t>
        <w:br/>
        <w:t>- Persistent perfectionism as primary coping mechanism</w:t>
        <w:br/>
        <w:t>- Strong perspective-taking abilities that sometimes manifest as excessive self-consciousness</w:t>
        <w:br/>
        <w:t>- Tendency toward self-critical internal dialogue, particularly using "why" questions</w:t>
        <w:br/>
        <w:t>- High functioning in interpersonal relationships despite internal self-criticism</w:t>
        <w:br/>
        <w:br/>
        <w:t>PLAN</w:t>
        <w:br/>
        <w:t>1. Continue work on reframing self-critical internal dialogue, specifically:</w:t>
        <w:br/>
        <w:t xml:space="preserve">   - Practice shifting from "why" to "what happened" questioning</w:t>
        <w:br/>
        <w:t xml:space="preserve">   - Implement self-compassion exercises based on today's assessment results</w:t>
        <w:br/>
        <w:t xml:space="preserve">   - Develop awareness of "but" statements that may indicate self-judgment</w:t>
        <w:br/>
        <w:br/>
        <w:t>2. Assign homework:</w:t>
        <w:br/>
        <w:t xml:space="preserve">   - Monitor instances of self-critical "why" questions</w:t>
        <w:br/>
        <w:t xml:space="preserve">   - Practice reframing internal dialogue using "what happened" framework</w:t>
        <w:br/>
        <w:t xml:space="preserve">   - Notice and record situations triggering perfectionist responses</w:t>
        <w:br/>
        <w:br/>
        <w:t>3. Next session scheduled for 5/19/2025 at 1:30 PM</w:t>
        <w:br/>
        <w:br/>
        <w:t>4. Continue exploring connection between early experiences and current self-concept patterns</w:t>
        <w:br/>
        <w:br/>
        <w:t>PROGRESS TOWARD TREATMENT GOALS</w:t>
        <w:br/>
        <w:t>Client demonstrates good insight and willingness to engage in cognitive reframing work. Shows particular receptiveness to linguistic interventions and their impact on self-concept.</w:t>
        <w:br/>
        <w:br/>
        <w:t>Electronically Signed by: Jonathan Procter, LMFT</w:t>
        <w:br/>
        <w:t>License #: [License Number]</w:t>
        <w:br/>
        <w:t>Date: 5/12/2025</w:t>
      </w:r>
    </w:p>
    <w:p>
      <w:r>
        <w:t>--- Tags ---</w:t>
      </w:r>
    </w:p>
    <w:p>
      <w:r>
        <w:t>{</w:t>
        <w:br/>
        <w:t xml:space="preserve">    "key_themes": [</w:t>
        <w:br/>
        <w:t xml:space="preserve">        "Self-criticism",</w:t>
        <w:br/>
        <w:t xml:space="preserve">        "Shame dynamics",</w:t>
        <w:br/>
        <w:t xml:space="preserve">        "Family relationships",</w:t>
        <w:br/>
        <w:t xml:space="preserve">        "Language impact",</w:t>
        <w:br/>
        <w:t xml:space="preserve">        "Perspective-taking"</w:t>
        <w:br/>
        <w:t xml:space="preserve">    ],</w:t>
        <w:br/>
        <w:t xml:space="preserve">    "tonal_shifts": [</w:t>
        <w:br/>
        <w:t xml:space="preserve">        "Professional to personal (discussing therapy concepts to sharing experiences)",</w:t>
        <w:br/>
        <w:t xml:space="preserve">        "Academic to emotional (explaining theory to discussing feelings)",</w:t>
        <w:br/>
        <w:t xml:space="preserve">        "Serious to humorous (discussing trauma to making jokes)",</w:t>
        <w:br/>
        <w:t xml:space="preserve">        "Clinical to conversational (formal analysis to casual dialogue)"</w:t>
        <w:br/>
        <w:t xml:space="preserve">    ],</w:t>
        <w:br/>
        <w:t xml:space="preserve">    "core_subject_matter": {</w:t>
        <w:br/>
        <w:t xml:space="preserve">        "primary_topics": [</w:t>
        <w:br/>
        <w:t xml:space="preserve">            "Shame, guilt, embarrassment and humiliation distinctions",</w:t>
        <w:br/>
        <w:t xml:space="preserve">            "Self-compassion assessment",</w:t>
        <w:br/>
        <w:t xml:space="preserve">            "Language framing and impact",</w:t>
        <w:br/>
        <w:t xml:space="preserve">            "Family dynamics and relationships",</w:t>
        <w:br/>
        <w:t xml:space="preserve">            "Therapeutic communication techniques"</w:t>
        <w:br/>
        <w:t xml:space="preserve">        ]</w:t>
        <w:br/>
        <w:t xml:space="preserve">    },</w:t>
        <w:br/>
        <w:t xml:space="preserve">    "clinical_context": {</w:t>
        <w:br/>
        <w:t xml:space="preserve">        "session_type": "Individual therapy",</w:t>
        <w:br/>
        <w:t xml:space="preserve">        "therapeutic_focus": "Processing shame/self-criticism patterns",</w:t>
        <w:br/>
        <w:t xml:space="preserve">        "key_interventions": [</w:t>
        <w:br/>
        <w:t xml:space="preserve">            "Self-compassion assessment",</w:t>
        <w:br/>
        <w:t xml:space="preserve">            "Linguistic reframing",</w:t>
        <w:br/>
        <w:t xml:space="preserve">            "Psychoeducation about shame",</w:t>
        <w:br/>
        <w:t xml:space="preserve">            "Perspective-taking exercises"</w:t>
        <w:br/>
        <w:t xml:space="preserve">        ]</w:t>
        <w:br/>
        <w:t xml:space="preserve">    }</w:t>
        <w:br/>
        <w:t>}</w:t>
        <w:br/>
        <w:br/>
        <w:t>Brief Narrative Summary:</w:t>
        <w:br/>
        <w:t>This therapy session focused heavily on exploring the distinctions between shame, guilt, embarrassment, and humiliation through both theoretical discussion and personal examples. The therapist used a self-compassion assessment to help the client understand her patterns of self-criticism and introduced concepts about language framing, particularly around replacing "why" questions with "what happened" to reduce shame. The session included significant discussion of family dynamics and past experiences that shaped the client's self-concept. The therapist employed a mix of psychoeducation, personal examples, and humor to help the client understand complex psychological concepts. The session demonstrated strong therapeutic alliance and ended with practical applications for implementing new language patterns in daily life.</w:t>
      </w:r>
    </w:p>
    <w:p>
      <w:r>
        <w:br/>
        <w:t>=== 2025-05-28 ===</w:t>
      </w:r>
    </w:p>
    <w:p>
      <w:r>
        <w:t>COMPREHENSIVE CLINICAL PROGRESS NOTE</w:t>
        <w:br/>
        <w:br/>
        <w:t>Client Name: Nancy Grossman</w:t>
        <w:br/>
        <w:t>Date of Service: [Date of Session]</w:t>
        <w:br/>
        <w:br/>
        <w:t>SUBJECTIVE</w:t>
        <w:br/>
        <w:t>Client presented for regular therapy session focused primarily on managing stress and anxiety related to her daughter Lindsay's upcoming wedding. Nancy reported experiencing intermittent anxiety symptoms, particularly during early morning hours (waking at 4-5 AM), with racing thoughts about wedding logistics and coordination responsibilities. She described using positive self-talk to manage these moments, telling herself "this is the only time of day where somebody's not asking you a question." Client acknowledged using occasional PRN Klonopin (0.5mg) to manage acute anxiety symptoms, expressing appropriate insight about limited use.</w:t>
        <w:br/>
        <w:br/>
        <w:t>OBJECTIVE</w:t>
        <w:br/>
        <w:t>Nancy presented as well-groomed and appropriately dressed. She demonstrated clear, organized thought processes despite discussing multiple complex wedding-related tasks. Affect was primarily bright and optimistic, though showed appropriate range when discussing concerns. Speech was normal in rate and rhythm. No evidence of thought disorder or perceptual disturbances. Client maintained good eye contact and appropriate rapport throughout session.</w:t>
        <w:br/>
        <w:br/>
        <w:t>ASSESSMENT</w:t>
        <w:br/>
        <w:t>Client continues to demonstrate good overall psychological functioning while managing significant situational stressors related to her daughter's wedding. Her anxiety symptoms appear proportionate to current stressors, showing appropriate insight into their temporary nature. Nancy exhibits healthy coping mechanisms, including:</w:t>
        <w:br/>
        <w:t>- Appropriate use of medication when needed</w:t>
        <w:br/>
        <w:t>- Ability to maintain perspective about wedding-related challenges</w:t>
        <w:br/>
        <w:t>- Effective communication with family members</w:t>
        <w:br/>
        <w:t>- Recognition of need for self-care and rest</w:t>
        <w:br/>
        <w:br/>
        <w:t>While experiencing heightened anxiety, client maintains ability to function effectively in her various roles and responsibilities. Her concerns about weight, appearance, and potential problems are within normal range for mother-of-the-bride preparations.</w:t>
        <w:br/>
        <w:br/>
        <w:t>PLAN</w:t>
        <w:br/>
        <w:t>1. Continue supportive therapy through wedding period</w:t>
        <w:br/>
        <w:t>2. Encourage maintenance of healthy sleep habits and appropriate use of PRN medication as needed</w:t>
        <w:br/>
        <w:t>3. Reinforce current effective coping strategies</w:t>
        <w:br/>
        <w:t>4. Schedule follow-up session after wedding (June 9) to process experience and transition</w:t>
        <w:br/>
        <w:t>5. Monitor for any post-event adjustment issues</w:t>
        <w:br/>
        <w:br/>
        <w:t>RISK ASSESSMENT</w:t>
        <w:br/>
        <w:t>Risk to self or others: None identified</w:t>
        <w:br/>
        <w:t>Current safety concerns: None identified</w:t>
        <w:br/>
        <w:br/>
        <w:t>PROGRESS TOWARD GOALS</w:t>
        <w:br/>
        <w:t>Client continues to demonstrate resilience and appropriate coping skills while managing significant life event stressors. She maintains insight into her anxiety responses and utilizes appropriate resources for support.</w:t>
        <w:br/>
        <w:br/>
        <w:t>Next Session: June 9, 12:00 PM</w:t>
        <w:br/>
        <w:br/>
        <w:t>Electronically Signed by [Therapist's Name]</w:t>
        <w:br/>
        <w:t>License Number: [Number]</w:t>
      </w:r>
    </w:p>
    <w:p>
      <w:r>
        <w:t>--- Tags ---</w:t>
      </w:r>
    </w:p>
    <w:p>
      <w:r>
        <w:t>{</w:t>
        <w:br/>
        <w:t xml:space="preserve">  "key_themes": [</w:t>
        <w:br/>
        <w:t xml:space="preserve">    "Wedding preparation anxiety",</w:t>
        <w:br/>
        <w:t xml:space="preserve">    "Family dynamics",</w:t>
        <w:br/>
        <w:t xml:space="preserve">    "Money/finances",</w:t>
        <w:br/>
        <w:t xml:space="preserve">    "Health concerns",</w:t>
        <w:br/>
        <w:t xml:space="preserve">    "Relationship boundaries"</w:t>
        <w:br/>
        <w:t xml:space="preserve">  ],</w:t>
        <w:br/>
        <w:t xml:space="preserve">  "tonal_shifts": [</w:t>
        <w:br/>
        <w:t xml:space="preserve">    "Casual/humorous → anxious when discussing wedding details",</w:t>
        <w:br/>
        <w:t xml:space="preserve">    "Tense → relieved when discussing family conflicts",</w:t>
        <w:br/>
        <w:t xml:space="preserve">    "Serious → lighthearted when sharing stories",</w:t>
        <w:br/>
        <w:t xml:space="preserve">    "Professional → personal in therapeutic rapport"</w:t>
        <w:br/>
        <w:t xml:space="preserve">  ],</w:t>
        <w:br/>
        <w:t xml:space="preserve">  "core_subject_matter": {</w:t>
        <w:br/>
        <w:t xml:space="preserve">    "primary_focus": "Upcoming daughter's wedding preparations",</w:t>
        <w:br/>
        <w:t xml:space="preserve">    "secondary_topics": [</w:t>
        <w:br/>
        <w:t xml:space="preserve">      "Family conflict resolution",</w:t>
        <w:br/>
        <w:t xml:space="preserve">      "Financial arrangements",</w:t>
        <w:br/>
        <w:t xml:space="preserve">      "Health/COVID concerns",</w:t>
        <w:br/>
        <w:t xml:space="preserve">      "Personal anxiety management"</w:t>
        <w:br/>
        <w:t xml:space="preserve">    ]</w:t>
        <w:br/>
        <w:t xml:space="preserve">  },</w:t>
        <w:br/>
        <w:t xml:space="preserve">  "clinical_context": {</w:t>
        <w:br/>
        <w:t xml:space="preserve">    "session_type": "Regular therapy session",</w:t>
        <w:br/>
        <w:t xml:space="preserve">    "therapeutic_relationship": "Well-established, comfortable rapport",</w:t>
        <w:br/>
        <w:t xml:space="preserve">    "patient_state": "Functioning well under stress",</w:t>
        <w:br/>
        <w:t xml:space="preserve">    "treatment_focus": "Support through major life event"</w:t>
        <w:br/>
        <w:t xml:space="preserve">  }</w:t>
        <w:br/>
        <w:t>}</w:t>
        <w:br/>
        <w:br/>
        <w:t>Narrative Summary:</w:t>
        <w:br/>
        <w:t>This therapy session centers on a mother (Nancy) processing anxiety and preparations for her daughter's upcoming wedding. The conversation reveals a complex interplay of family dynamics, particularly around financial arrangements and interpersonal boundaries. The patient demonstrates good insight and adaptive coping mechanisms despite significant stress. The therapeutic relationship appears well-established, with comfortable rapport allowing for both serious discussion and appropriate humor. The therapist effectively uses validation and gentle redirection while maintaining professional boundaries. Key clinical observations include the patient's appropriate anxiety response to legitimate stressors and healthy management of family conflict. The session suggests ongoing positive therapeutic progress during a challenging life transition.</w:t>
      </w:r>
    </w:p>
    <w:p>
      <w:r>
        <w:br/>
        <w:t>=== 2023-08-07 ===</w:t>
      </w:r>
    </w:p>
    <w:p>
      <w:r>
        <w:t>COMPREHENSIVE CLINICAL PROGRESS NOTE</w:t>
        <w:br/>
        <w:br/>
        <w:t>Client Name: Nancy Grossman</w:t>
        <w:br/>
        <w:t>Date of Service: 8/7/2023</w:t>
        <w:br/>
        <w:t>Session Duration: 60 minutes</w:t>
        <w:br/>
        <w:t>Session Type: Individual Psychotherapy</w:t>
        <w:br/>
        <w:br/>
        <w:t>SUBJECTIVE</w:t>
        <w:br/>
        <w:t>Nancy presented today focused primarily on relationship dynamics with her husband David, particularly around social connections and friendships. She expressed concern about David's increasing social withdrawal and resistance to maintaining longstanding friendships. Nancy described receiving a group email about a planned friend reunion weekend, noting anxiety about how to navigate David's likely resistance to attending. She articulated feeling caught between respecting David's preferences while maintaining her own social connections, stating "I don't want to push him away by forcing him to do stuff he doesn't want to do." Nancy reported making separate social plans with female friends but expressed guilt about planning activities without David.</w:t>
        <w:br/>
        <w:br/>
        <w:t>OBJECTIVE</w:t>
        <w:br/>
        <w:t>Nancy presented as alert and oriented, appropriately groomed, and demonstrated good eye contact throughout the session. Her affect was full and appropriate, showing appropriate emotional modulation when discussing both concerns and positive experiences. Speech was clear and goal-directed with normal rate and rhythm. Thought process was logical and organized. No evidence of current suicidal or homicidal ideation. Nancy demonstrated good insight into relationship dynamics and showed capacity for nuanced analysis of complex interpersonal situations.</w:t>
        <w:br/>
        <w:br/>
        <w:t>ASSESSMENT</w:t>
        <w:br/>
        <w:t>Nancy continues to work through relationship adjustment challenges as she and David rebuild their marriage following a period of significant strain. Her primary concerns center around finding balance between maintaining important social connections while respecting David's apparent shift toward increased social selectivity. Nancy demonstrates good insight into the complexity of the situation, recognizing that some of David's social withdrawal may reflect authentic preferences rather than purely avoidant behavior. She shows appropriate concern about potential enabling of isolation while also maintaining healthy boundaries around her own social needs.</w:t>
        <w:br/>
        <w:br/>
        <w:t>Current challenges appear to revolve around:</w:t>
        <w:br/>
        <w:t>1. Navigating social commitments as a couple vs. individually</w:t>
        <w:br/>
        <w:t>2. Managing anxiety about potential relationship implications of separate social lives</w:t>
        <w:br/>
        <w:t>3. Balancing respect for partner's preferences with maintaining valued friendships</w:t>
        <w:br/>
        <w:t>4. Processing grief/adjustment to changes in longstanding social patterns</w:t>
        <w:br/>
        <w:br/>
        <w:t>PLAN</w:t>
        <w:br/>
        <w:t>1. Continue exploring healthy boundary-setting around social relationships</w:t>
        <w:br/>
        <w:t>2. Support Nancy in reducing guilt/anxiety about independent social activities</w:t>
        <w:br/>
        <w:t>3. Process grief around changes in couple's social dynamics</w:t>
        <w:br/>
        <w:t>4. Work on communication strategies for discussing social plans with David</w:t>
        <w:br/>
        <w:t>5. Develop criteria for determining which social activities to prioritize as couple activities</w:t>
        <w:br/>
        <w:br/>
        <w:t>Next session scheduled for: [Date]</w:t>
        <w:br/>
        <w:br/>
        <w:t>PROGRESS TOWARD TREATMENT GOALS</w:t>
        <w:br/>
        <w:t>Nancy continues to make progress in developing more autonomous social functioning while maintaining commitment to marriage. She demonstrates increasing comfort with making independent social plans while showing appropriate consideration for partner's preferences.</w:t>
        <w:br/>
        <w:br/>
        <w:t>Electronically Signed by: [Therapist Name, Credentials]</w:t>
        <w:br/>
        <w:t>Date: 8/7/2023</w:t>
      </w:r>
    </w:p>
    <w:p>
      <w:r>
        <w:t>--- Tags ---</w:t>
      </w:r>
    </w:p>
    <w:p>
      <w:r>
        <w:t>Here's my analysis of the therapy session:</w:t>
        <w:br/>
        <w:br/>
        <w:t>{</w:t>
        <w:br/>
        <w:t xml:space="preserve">    "key_themes": [</w:t>
        <w:br/>
        <w:t xml:space="preserve">        "relationship boundaries",</w:t>
        <w:br/>
        <w:t xml:space="preserve">        "social withdrawal",</w:t>
        <w:br/>
        <w:t xml:space="preserve">        "friendship maintenance",</w:t>
        <w:br/>
        <w:t xml:space="preserve">        "marital compromise",</w:t>
        <w:br/>
        <w:t xml:space="preserve">        "identity transition"</w:t>
        <w:br/>
        <w:t xml:space="preserve">    ],</w:t>
        <w:br/>
        <w:t xml:space="preserve">    "tonal_shifts": {</w:t>
        <w:br/>
        <w:t xml:space="preserve">        "major_shifts": [</w:t>
        <w:br/>
        <w:t xml:space="preserve">            "anxious → reflective when discussing jewelry incident",</w:t>
        <w:br/>
        <w:t xml:space="preserve">            "frustrated → analytical regarding friend groups",</w:t>
        <w:br/>
        <w:t xml:space="preserve">            "concerned → resigned about husband's social choices",</w:t>
        <w:br/>
        <w:t xml:space="preserve">            "protective → assertive about maintaining friendships"</w:t>
        <w:br/>
        <w:t xml:space="preserve">        ]</w:t>
        <w:br/>
        <w:t xml:space="preserve">    },</w:t>
        <w:br/>
        <w:t xml:space="preserve">    "core_subject_matter": {</w:t>
        <w:br/>
        <w:t xml:space="preserve">        "primary_topics": [</w:t>
        <w:br/>
        <w:t xml:space="preserve">            "marriage dynamics",</w:t>
        <w:br/>
        <w:t xml:space="preserve">            "social relationships",</w:t>
        <w:br/>
        <w:t xml:space="preserve">            "friend group changes",</w:t>
        <w:br/>
        <w:t xml:space="preserve">            "wedding planning",</w:t>
        <w:br/>
        <w:t xml:space="preserve">            "personal autonomy"</w:t>
        <w:br/>
        <w:t xml:space="preserve">        ],</w:t>
        <w:br/>
        <w:t xml:space="preserve">        "recurring_elements": [</w:t>
        <w:br/>
        <w:t xml:space="preserve">            "husband's withdrawal from social circles",</w:t>
        <w:br/>
        <w:t xml:space="preserve">            "tension between past/present identities",</w:t>
        <w:br/>
        <w:t xml:space="preserve">            "balancing individual vs couple needs"</w:t>
        <w:br/>
        <w:t xml:space="preserve">        ]</w:t>
        <w:br/>
        <w:t xml:space="preserve">    },</w:t>
        <w:br/>
        <w:t xml:space="preserve">    "clinical_context": {</w:t>
        <w:br/>
        <w:t xml:space="preserve">        "session_type": "ongoing therapy",</w:t>
        <w:br/>
        <w:t xml:space="preserve">        "presenting_issues": [</w:t>
        <w:br/>
        <w:t xml:space="preserve">            "marital adjustment",</w:t>
        <w:br/>
        <w:t xml:space="preserve">            "social network changes",</w:t>
        <w:br/>
        <w:t xml:space="preserve">            "identity reconciliation"</w:t>
        <w:br/>
        <w:t xml:space="preserve">        ],</w:t>
        <w:br/>
        <w:t xml:space="preserve">        "therapeutic_focus": "navigating relationship changes and social boundaries"</w:t>
        <w:br/>
        <w:t xml:space="preserve">    }</w:t>
        <w:br/>
        <w:t>}</w:t>
        <w:br/>
        <w:br/>
        <w:t>Narrative Summary:</w:t>
        <w:br/>
        <w:t>The session reveals complex dynamics around a marriage in transition, particularly focusing on the husband's withdrawal from long-established social circles and the wife's efforts to maintain both individual and couple relationships. The client demonstrates insight into her husband's changes while struggling with how to balance respecting his preferences against maintaining valuable social connections. There's significant attention paid to upcoming social decisions (weekend trips, wedding invitations) that exemplify larger patterns of change in their relationship. The therapeutic dialogue suggests ongoing work around boundaries, identity, and relationship maintenance, with the client showing both adaptability and resistance to complete social restructuring.</w:t>
      </w:r>
    </w:p>
    <w:p>
      <w:r>
        <w:br/>
        <w:t>=== 2023-08-21 ===</w:t>
      </w:r>
    </w:p>
    <w:p>
      <w:r>
        <w:t>COMPREHENSIVE CLINICAL PROGRESS NOTE</w:t>
        <w:br/>
        <w:br/>
        <w:t>Client Name: Nancy Grossman</w:t>
        <w:br/>
        <w:t>Date of Service: 8/21/2023</w:t>
        <w:br/>
        <w:t>Session Duration: 89 minutes</w:t>
        <w:br/>
        <w:t>Session Format: In-person psychotherapy</w:t>
        <w:br/>
        <w:br/>
        <w:t>SUBJECTIVE</w:t>
        <w:br/>
        <w:t>Nancy presented today focused primarily on processing her evolving relationship dynamics with her husband David and her ongoing relationship with Keith. She expressed significant anxiety around maintaining privacy and discretion, particularly regarding her children potentially discovering her relationship with Keith. Nancy articulated feeling conflicted between her desire to pursue what she describes as "something just for me" while simultaneously managing guilt and fear about potential discovery. She noted experiencing sleep disruption due to ruminating about scenarios of being "found out" and strategizing ways to maintain privacy.</w:t>
        <w:br/>
        <w:br/>
        <w:t>OBJECTIVE</w:t>
        <w:br/>
        <w:t>Nancy presented as alert and oriented, well-groomed, and displaying appropriate affect that modulated naturally with content. Her speech was clear and logical, with thought processes remaining organized throughout the session. She demonstrated good insight into her emotional states and relationship dynamics. Notable non-verbal observations included increased animation when discussing positive interactions with David and visible tension relief when problem-solving privacy concerns through technological solutions. Her affect brightened notably when discussing Keith's playful responses to her visiting his lake house area.</w:t>
        <w:br/>
        <w:br/>
        <w:t>ASSESSMENT</w:t>
        <w:br/>
        <w:t>Nancy continues to navigate complex relationship transitions with increasing adaptability while managing associated anxiety. Her primary presenting concerns center around:</w:t>
        <w:br/>
        <w:br/>
        <w:t>1. Anxiety related to maintaining privacy and preventing discovery of her relationship with Keith</w:t>
        <w:br/>
        <w:t>2. Processing evolving relationship dynamics with David as they move toward a new normal</w:t>
        <w:br/>
        <w:t>3. Identity exploration as she engages in what she describes as her first purely self-directed choice</w:t>
        <w:br/>
        <w:br/>
        <w:t>Nancy demonstrates good insight into her emotional processes and relationship patterns. While she experiences anxiety around privacy concerns, this appears appropriate to the situation rather than pathological. Her capacity for maintaining multiple complex relationships while setting appropriate boundaries remains intact.</w:t>
        <w:br/>
        <w:br/>
        <w:t>PLAN</w:t>
        <w:br/>
        <w:t>1. Continue supporting Nancy's identity exploration and self-actualization process</w:t>
        <w:br/>
        <w:t>2. Implement practical anxiety management strategies around privacy concerns</w:t>
        <w:br/>
        <w:t>3. Process evolving relationship dynamics with both David and Keith</w:t>
        <w:br/>
        <w:t>4. Provide ongoing validation and normalization of complex emotional responses</w:t>
        <w:br/>
        <w:t>5. Support development of clear communication patterns in both relationships</w:t>
        <w:br/>
        <w:br/>
        <w:t>Next session scheduled for 8/28/23 at 1:00 PM.</w:t>
        <w:br/>
        <w:br/>
        <w:t>PROGRESS TOWARD TREATMENT GOALS</w:t>
        <w:br/>
        <w:t>Nancy continues to make steady progress in developing autonomous identity while maintaining healthy relationships. She demonstrates increasing comfort with complexity while appropriately managing associated anxiety.</w:t>
        <w:br/>
        <w:br/>
        <w:t>Electronically signed by:</w:t>
        <w:br/>
        <w:t>Jonathan Procter, PhD</w:t>
        <w:br/>
        <w:t>Licensed Clinical Psychologist</w:t>
      </w:r>
    </w:p>
    <w:p>
      <w:r>
        <w:t>--- Tags ---</w:t>
      </w:r>
    </w:p>
    <w:p>
      <w:r>
        <w:t>{</w:t>
        <w:br/>
        <w:t xml:space="preserve">    "key_themes": [</w:t>
        <w:br/>
        <w:t xml:space="preserve">        "Relationship dynamics",</w:t>
        <w:br/>
        <w:t xml:space="preserve">        "Digital privacy",</w:t>
        <w:br/>
        <w:t xml:space="preserve">        "Personal growth",</w:t>
        <w:br/>
        <w:t xml:space="preserve">        "Body image",</w:t>
        <w:br/>
        <w:t xml:space="preserve">        "Trust"</w:t>
        <w:br/>
        <w:t xml:space="preserve">    ],</w:t>
        <w:br/>
        <w:t xml:space="preserve">    "tonal_shifts": [</w:t>
        <w:br/>
        <w:t xml:space="preserve">        "Anxious → Relieved (regarding privacy solutions)",</w:t>
        <w:br/>
        <w:t xml:space="preserve">        "Serious → Playful (discussing relationship dynamics)",</w:t>
        <w:br/>
        <w:t xml:space="preserve">        "Uncertain → Confident (about relationship status)",</w:t>
        <w:br/>
        <w:t xml:space="preserve">        "Worried → Accepting (about physical intimacy changes)"</w:t>
        <w:br/>
        <w:t xml:space="preserve">    ],</w:t>
        <w:br/>
        <w:t xml:space="preserve">    "core_subject_matter": {</w:t>
        <w:br/>
        <w:t xml:space="preserve">        "primary_topics": [</w:t>
        <w:br/>
        <w:t xml:space="preserve">            "Communication security and privacy",</w:t>
        <w:br/>
        <w:t xml:space="preserve">            "Post-separation relationship dynamics",</w:t>
        <w:br/>
        <w:t xml:space="preserve">            "Physical/emotional intimacy changes",</w:t>
        <w:br/>
        <w:t xml:space="preserve">            "Personal identity and autonomy",</w:t>
        <w:br/>
        <w:t xml:space="preserve">            "New relationship development"</w:t>
        <w:br/>
        <w:t xml:space="preserve">        ]</w:t>
        <w:br/>
        <w:t xml:space="preserve">    },</w:t>
        <w:br/>
        <w:t xml:space="preserve">    "clinical_context": {</w:t>
        <w:br/>
        <w:t xml:space="preserve">        "session_type": "Individual therapy",</w:t>
        <w:br/>
        <w:t xml:space="preserve">        "presenting_issues": [</w:t>
        <w:br/>
        <w:t xml:space="preserve">            "Anxiety about privacy/secrecy",</w:t>
        <w:br/>
        <w:t xml:space="preserve">            "Relationship transition concerns",</w:t>
        <w:br/>
        <w:t xml:space="preserve">            "Identity exploration",</w:t>
        <w:br/>
        <w:t xml:space="preserve">            "Communication challenges"</w:t>
        <w:br/>
        <w:t xml:space="preserve">        ],</w:t>
        <w:br/>
        <w:t xml:space="preserve">        "therapeutic_focus": "Supporting healthy transition and boundary-setting while maintaining relationships"</w:t>
        <w:br/>
        <w:t xml:space="preserve">    }</w:t>
        <w:br/>
        <w:t>}</w:t>
        <w:br/>
        <w:br/>
        <w:t>Narrative Summary:</w:t>
        <w:br/>
        <w:t>The session reveals a complex navigation of post-separation relationship dynamics, with the client (Nancy) working through both practical and emotional aspects of maintaining relationships while establishing new boundaries. There's significant focus on digital privacy concerns, reflecting deeper anxiety about managing multiple relationships ethically. The therapeutic dialogue shows positive progress in the client's ability to assert independence while maintaining healthy connections with her ex-partner. The session demonstrates movement from anxiety toward acceptance regarding relationship changes, while addressing practical solutions for privacy concerns. The therapist provides both emotional support and practical guidance, particularly around secure communication methods. Notable is the client's growing comfort with her new identity and choices, though still processing some uncertainty about physical and emotional boundaries in her evolved relationships.</w:t>
      </w:r>
    </w:p>
    <w:p>
      <w:r>
        <w:br/>
        <w:t>=== 2024-08-26 ===</w:t>
      </w:r>
    </w:p>
    <w:p>
      <w:r>
        <w:t>COMPREHENSIVE CLINICAL PROGRESS NOTE</w:t>
        <w:br/>
        <w:t>Client Name: Nancy Grossman</w:t>
        <w:br/>
        <w:t>Date of Service: 8/26/2024</w:t>
        <w:br/>
        <w:t>Session Time: 1300 hrs</w:t>
        <w:br/>
        <w:t>Duration: 9:41 minutes</w:t>
        <w:br/>
        <w:br/>
        <w:t>SUBJECTIVE</w:t>
        <w:br/>
        <w:t>Client attended session and shared about recent social activities and family interactions. She described a positive experience attending the US Open tennis event with her husband David, which unexpectedly included time with her sister Laurie and brother-in-law Steve. Nancy expressed initial anxiety about the unplanned family interaction ("I had a little knot in my stomach") but was pleased with how naturally and successfully the encounter unfolded. She also discussed ongoing family dynamics regarding her sister Rachel's situation and concerns about an upcoming event that has been postponed to October.</w:t>
        <w:br/>
        <w:br/>
        <w:t>OBJECTIVE</w:t>
        <w:br/>
        <w:t>Client presented as engaged and animated, demonstrating appropriate affect while discussing both positive and challenging situations. Her speech was clear and organized, with good flow of conversation. She showed capacity for humor and insight when discussing family dynamics. Non-verbal behavior was congruent with verbal content. Client demonstrated ability to recognize and acknowledge her anxiety while also showing flexibility in managing unexpected social situations.</w:t>
        <w:br/>
        <w:br/>
        <w:t>ASSESSMENT</w:t>
        <w:br/>
        <w:t>Nancy continues to show good awareness of her interpersonal patterns and family dynamics. Her anxiety around certain family interactions remains present but manageable, and she demonstrates increasing ability to navigate complex family situations without becoming overwhelmed. Of note is her capacity to:</w:t>
        <w:br/>
        <w:t>- Set appropriate boundaries while maintaining family connections</w:t>
        <w:br/>
        <w:t>- Recognize and articulate her concerns without becoming consumed by them</w:t>
        <w:br/>
        <w:t>- Find humor in challenging situations</w:t>
        <w:br/>
        <w:t>- Implement flexible problem-solving strategies</w:t>
        <w:br/>
        <w:br/>
        <w:t>The client's progress is evident in her ability to handle potentially stressful family interactions with greater ease, though some anticipatory anxiety persists.</w:t>
        <w:br/>
        <w:br/>
        <w:t>PLAN</w:t>
        <w:br/>
        <w:t>1. Continue to reinforce client's successful strategies for managing family dynamics</w:t>
        <w:br/>
        <w:t>2. Explore additional tools for managing anticipatory anxiety</w:t>
        <w:br/>
        <w:t>3. Support client's growing confidence in setting boundaries while maintaining relationships</w:t>
        <w:br/>
        <w:t>4. Monitor upcoming family events and associated stress levels</w:t>
        <w:br/>
        <w:t>5. Next session scheduled per usual arrangement</w:t>
        <w:br/>
        <w:br/>
        <w:t>SIGNIFICANT QUOTES</w:t>
        <w:br/>
        <w:t>"I had a little knot in my stomach when the four of us have to be together, which I feel bad about, because I want it's my sister" - Illustrates ongoing tension between desire for family connection and anxiety about interactions.</w:t>
        <w:br/>
        <w:br/>
        <w:t>THEMATIC ANALYSIS</w:t>
        <w:br/>
        <w:t>Primary themes:</w:t>
        <w:br/>
        <w:t>1. Family Role Management - Client continues to navigate complex family dynamics, often serving as a mediator or problem-solver</w:t>
        <w:br/>
        <w:t>2. Anxiety Management - Shows improvement in handling unexpected social situations while acknowledging underlying concerns</w:t>
        <w:br/>
        <w:t>3. Boundary Setting - Demonstrates growing comfort with setting and maintaining appropriate boundaries in family relationships</w:t>
        <w:br/>
        <w:br/>
        <w:t>The session revealed continued progress in client's ability to manage family relationships while maintaining emotional equilibrium, though some underlying anxiety patterns persist.</w:t>
      </w:r>
    </w:p>
    <w:p>
      <w:r>
        <w:t>--- Tags ---</w:t>
      </w:r>
    </w:p>
    <w:p>
      <w:r>
        <w:t>{</w:t>
        <w:br/>
        <w:t xml:space="preserve">    "key_themes": [</w:t>
        <w:br/>
        <w:t xml:space="preserve">        "Family dynamics",</w:t>
        <w:br/>
        <w:t xml:space="preserve">        "Travel planning",</w:t>
        <w:br/>
        <w:t xml:space="preserve">        "Social anxiety",</w:t>
        <w:br/>
        <w:t xml:space="preserve">        "Sibling relationships",</w:t>
        <w:br/>
        <w:t xml:space="preserve">        "Conflict avoidance"</w:t>
        <w:br/>
        <w:t xml:space="preserve">    ],</w:t>
        <w:br/>
        <w:t xml:space="preserve">    "tonal_shifts": [</w:t>
        <w:br/>
        <w:t xml:space="preserve">        "Anxious → Relieved (regarding family gathering)",</w:t>
        <w:br/>
        <w:t xml:space="preserve">        "Humorous → Serious (discussing future arrangements)",</w:t>
        <w:br/>
        <w:t xml:space="preserve">        "Nostalgic → Annoyed (recalling past incidents)"</w:t>
        <w:br/>
        <w:t xml:space="preserve">    ],</w:t>
        <w:br/>
        <w:t xml:space="preserve">    "core_subject_matter": {</w:t>
        <w:br/>
        <w:t xml:space="preserve">        "primary_topics": [</w:t>
        <w:br/>
        <w:t xml:space="preserve">            "US Open tennis outing",</w:t>
        <w:br/>
        <w:t xml:space="preserve">            "Family gathering management",</w:t>
        <w:br/>
        <w:t xml:space="preserve">            "Cruise planning",</w:t>
        <w:br/>
        <w:t xml:space="preserve">            "Historical family conflicts"</w:t>
        <w:br/>
        <w:t xml:space="preserve">        ],</w:t>
        <w:br/>
        <w:t xml:space="preserve">        "relationship_dynamics": [</w:t>
        <w:br/>
        <w:t xml:space="preserve">            "Sister-brother interactions",</w:t>
        <w:br/>
        <w:t xml:space="preserve">            "Extended family tensions",</w:t>
        <w:br/>
        <w:t xml:space="preserve">            "Spousal coordination"</w:t>
        <w:br/>
        <w:t xml:space="preserve">        ]</w:t>
        <w:br/>
        <w:t xml:space="preserve">    },</w:t>
        <w:br/>
        <w:t xml:space="preserve">    "clinical_context": {</w:t>
        <w:br/>
        <w:t xml:space="preserve">        "session_type": "Regular therapy session",</w:t>
        <w:br/>
        <w:t xml:space="preserve">        "presenting_concerns": [</w:t>
        <w:br/>
        <w:t xml:space="preserve">            "Family relationship management",</w:t>
        <w:br/>
        <w:t xml:space="preserve">            "Social anxiety",</w:t>
        <w:br/>
        <w:t xml:space="preserve">            "Travel-related stress"</w:t>
        <w:br/>
        <w:t xml:space="preserve">        ],</w:t>
        <w:br/>
        <w:t xml:space="preserve">        "therapeutic_themes": [</w:t>
        <w:br/>
        <w:t xml:space="preserve">            "Coping strategies",</w:t>
        <w:br/>
        <w:t xml:space="preserve">            "Boundary setting",</w:t>
        <w:br/>
        <w:t xml:space="preserve">            "Anxiety management"</w:t>
        <w:br/>
        <w:t xml:space="preserve">        ]</w:t>
        <w:br/>
        <w:t xml:space="preserve">    }</w:t>
        <w:br/>
        <w:t>}</w:t>
        <w:br/>
        <w:br/>
        <w:t>Narrative Summary:</w:t>
        <w:br/>
        <w:t>This therapy session reveals a client working through complex family dynamics while managing social anxiety. The conversation centers around a successful family outing to the US Open tennis tournament, where careful social orchestration led to a positive experience despite initial anxiety. The client demonstrates progress in handling potentially stressful family situations through strategic planning and boundary setting. The session also touches on future travel plans and past family conflicts, showing both growth in handling current situations and lingering effects of historical family dynamics. The therapeutic dialogue suggests ongoing work around anxiety management and family relationship navigation, with the therapist providing supportive feedback and practical perspective.</w:t>
      </w:r>
    </w:p>
    <w:p>
      <w:r>
        <w:br/>
        <w:t>=== 2022-09-06 ===</w:t>
      </w:r>
    </w:p>
    <w:p>
      <w:r>
        <w:t>COMPREHENSIVE CLINICAL PROGRESS NOTE</w:t>
        <w:br/>
        <w:br/>
        <w:t>Client Name: Nancy Grossman</w:t>
        <w:br/>
        <w:t>Date of Service: 9/6/2022</w:t>
        <w:br/>
        <w:t>Session Duration: 90 minutes</w:t>
        <w:br/>
        <w:t>Start Time: 15:30</w:t>
        <w:br/>
        <w:br/>
        <w:t>SUBJECTIVE</w:t>
        <w:br/>
        <w:t>Client attended session focused primarily on processing recent interactions with her husband David and her evolving understanding of their relationship dynamics. She reported having an emotional conversation with David early Sunday morning (around 4-5am) where she expressed feeling uncertain about her place in his priorities, stating "I know I'm low on the priority list right now but am I even on the list?" The conversation was prompted by her growing concern about emotional disconnection and David's increasing involvement with a new professional opportunity at Aman. Client described feeling validated by David's response and subsequent behavioral changes, noting he has become more communicative and inclusive about his activities.</w:t>
        <w:br/>
        <w:br/>
        <w:t>OBJECTIVE</w:t>
        <w:br/>
        <w:t>Client presented as alert and oriented, appropriately groomed, with clear and coherent speech. Affect was full range and appropriate to content. Thought process was logical and goal-directed. Client demonstrated good insight into relationship patterns and showed capacity for nuanced analysis of interpersonal dynamics. No evidence of current safety concerns or acute distress.</w:t>
        <w:br/>
        <w:br/>
        <w:t>ASSESSMENT</w:t>
        <w:br/>
        <w:t>Client continues to work through relationship adjustment challenges while maintaining overall stability and emotional resilience. Her recent confrontation with David represents positive progress in assertiveness and emotional expression. Client shows increasing ability to:</w:t>
        <w:br/>
        <w:t>- Articulate emotional needs directly</w:t>
        <w:br/>
        <w:t>- Set appropriate boundaries</w:t>
        <w:br/>
        <w:t>- Maintain perspective on relationship progress while acknowledging ongoing challenges</w:t>
        <w:br/>
        <w:t>- Balance support for partner's growth with protection of her own emotional needs</w:t>
        <w:br/>
        <w:br/>
        <w:t>The client's primary therapeutic themes center around:</w:t>
        <w:br/>
        <w:t>1. Managing relationship transition and redefining intimacy</w:t>
        <w:br/>
        <w:t>2. Processing past relationship trauma while building new trust</w:t>
        <w:br/>
        <w:t>3. Balancing caregiver responsibilities (mother) with personal needs</w:t>
        <w:br/>
        <w:t>4. Maintaining identity and autonomy within marriage</w:t>
        <w:br/>
        <w:br/>
        <w:t>PLAN</w:t>
        <w:br/>
        <w:t>1. Continue supporting client's development of direct communication strategies</w:t>
        <w:br/>
        <w:t>2. Process ongoing relationship adjustments as David's professional situation evolves</w:t>
        <w:br/>
        <w:t>3. Monitor potential caregiver stress related to mother's needs</w:t>
        <w:br/>
        <w:t>4. Explore strategies for maintaining emotional boundaries while supporting partner's growth</w:t>
        <w:br/>
        <w:t>5. Next session scheduled for 9/13/22 at 14:00</w:t>
        <w:br/>
        <w:br/>
        <w:t>PROGRESS TOWARD TREATMENT GOALS</w:t>
        <w:br/>
        <w:t>Client demonstrates good progress in relationship communication and boundary-setting. Recent confrontation with David represents successful implementation of therapeutic strategies for direct emotional expression. Client maintains realistic perspective on relationship progress while appropriately advocating for her needs.</w:t>
        <w:br/>
        <w:br/>
        <w:t>Therapist: [Your Name], LMFT</w:t>
        <w:br/>
        <w:t>License: [Number]</w:t>
        <w:br/>
        <w:t>Date &amp; Time: 9/6/2022 17:00</w:t>
      </w:r>
    </w:p>
    <w:p>
      <w:r>
        <w:t>--- Tags ---</w:t>
      </w:r>
    </w:p>
    <w:p>
      <w:r>
        <w:t>{</w:t>
        <w:br/>
        <w:t xml:space="preserve">    "key_themes": [</w:t>
        <w:br/>
        <w:t xml:space="preserve">        "Trust and loyalty",</w:t>
        <w:br/>
        <w:t xml:space="preserve">        "Marriage dynamics",</w:t>
        <w:br/>
        <w:t xml:space="preserve">        "Communication",</w:t>
        <w:br/>
        <w:t xml:space="preserve">        "Personal growth",</w:t>
        <w:br/>
        <w:t xml:space="preserve">        "Work-life balance"</w:t>
        <w:br/>
        <w:t xml:space="preserve">    ],</w:t>
        <w:br/>
        <w:t xml:space="preserve">    "tonal_shifts": [</w:t>
        <w:br/>
        <w:t xml:space="preserve">        "Anxious -&gt; Reflective when discussing marriage issues",</w:t>
        <w:br/>
        <w:t xml:space="preserve">        "Frustrated -&gt; Hopeful regarding husband's progress",</w:t>
        <w:br/>
        <w:t xml:space="preserve">        "Serious -&gt; Lighthearted during clinical assessment discussion",</w:t>
        <w:br/>
        <w:t xml:space="preserve">        "Worried -&gt; Relieved about relationship direction"</w:t>
        <w:br/>
        <w:t xml:space="preserve">    ],</w:t>
        <w:br/>
        <w:t xml:space="preserve">    "core_subject_matter": {</w:t>
        <w:br/>
        <w:t xml:space="preserve">        "primary_topics": [</w:t>
        <w:br/>
        <w:t xml:space="preserve">            "Marriage relationship healing",</w:t>
        <w:br/>
        <w:t xml:space="preserve">            "Professional transitions",</w:t>
        <w:br/>
        <w:t xml:space="preserve">            "Family caregiving responsibilities",</w:t>
        <w:br/>
        <w:t xml:space="preserve">            "Emotional vulnerability",</w:t>
        <w:br/>
        <w:t xml:space="preserve">            "Trust rebuilding"</w:t>
        <w:br/>
        <w:t xml:space="preserve">        ],</w:t>
        <w:br/>
        <w:t xml:space="preserve">        "secondary_topics": [</w:t>
        <w:br/>
        <w:t xml:space="preserve">            "Work-life integration",</w:t>
        <w:br/>
        <w:t xml:space="preserve">            "Communication patterns",</w:t>
        <w:br/>
        <w:t xml:space="preserve">            "Personal boundaries",</w:t>
        <w:br/>
        <w:t xml:space="preserve">            "Identity within marriage"</w:t>
        <w:br/>
        <w:t xml:space="preserve">        ]</w:t>
        <w:br/>
        <w:t xml:space="preserve">    },</w:t>
        <w:br/>
        <w:t xml:space="preserve">    "clinical_context": {</w:t>
        <w:br/>
        <w:t xml:space="preserve">        "session_type": "Individual therapy",</w:t>
        <w:br/>
        <w:t xml:space="preserve">        "presenting_issues": [</w:t>
        <w:br/>
        <w:t xml:space="preserve">            "Marriage relationship recovery",</w:t>
        <w:br/>
        <w:t xml:space="preserve">            "Identity and role adjustment",</w:t>
        <w:br/>
        <w:t xml:space="preserve">            "Caregiver stress"</w:t>
        <w:br/>
        <w:t xml:space="preserve">        ],</w:t>
        <w:br/>
        <w:t xml:space="preserve">        "therapeutic_focus": "Processing relationship changes and establishing healthy boundaries",</w:t>
        <w:br/>
        <w:t xml:space="preserve">        "progress_indicators": "Client showing increased insight and assertiveness in relationship"</w:t>
        <w:br/>
        <w:t xml:space="preserve">    }</w:t>
        <w:br/>
        <w:t>}</w:t>
        <w:br/>
        <w:br/>
        <w:t>Narrative Summary:</w:t>
        <w:br/>
        <w:t>The session centered on the client's ongoing navigation of her marriage relationship following a period of instability. There are signs of positive progress in the relationship, with the client noting increased communication and integration between different aspects of their lives. The client demonstrated insight into the need to assert her emotional needs while maintaining flexibility. Key therapeutic work focused on processing trust issues and establishing healthy boundaries. The session revealed both ongoing challenges and encouraging developments in the marriage's recovery process. The therapist provided frameworks for understanding reward-seeking behavior and relationship dynamics, while validating the client's emotional experience and growth.</w:t>
      </w:r>
    </w:p>
    <w:p>
      <w:r>
        <w:br/>
        <w:t>=== 2024-09-16 ===</w:t>
      </w:r>
    </w:p>
    <w:p>
      <w:r>
        <w:t>COMPREHENSIVE CLINICAL PROGRESS NOTE</w:t>
        <w:br/>
        <w:br/>
        <w:t>Client Name: Nancy Grossman</w:t>
        <w:br/>
        <w:t>Date of Service: 9/16/2024</w:t>
        <w:br/>
        <w:t>Session Duration: 1:22:22</w:t>
        <w:br/>
        <w:br/>
        <w:t>SUBJECTIVE</w:t>
        <w:br/>
        <w:t>Nancy attended today's session primarily focused on discussing her son Alex's successful professional interview and her ongoing concerns about her husband David's anxiety and health preoccupations. She expressed significant relief and joy regarding Alex's performance, stating he was "in the zone" and "killed it." Nancy demonstrated typical maternal anxiety prior to Alex's interview, describing waking up between 3-3:30 AM worrying about whether he had all necessary documentation. Her affect brightened notably when discussing Alex's success, though she showed underlying tension when discussing David's continued health anxieties and somatic complaints.</w:t>
        <w:br/>
        <w:br/>
        <w:t>OBJECTIVE</w:t>
        <w:br/>
        <w:t>Nancy presented as alert and oriented, appropriately groomed, and demonstrated clear, logical thought processes. Her speech was normal in rate and rhythm, though showed increased speed when discussing anxiety-provoking topics. Affect was full range and appropriate to content. She demonstrated good insight into family dynamics and patterns, particularly regarding David's anxiety manifestations. Nancy exhibited appropriate emotional regulation throughout the session, able to discuss both challenging and positive topics while maintaining composure.</w:t>
        <w:br/>
        <w:br/>
        <w:t>ASSESSMENT</w:t>
        <w:br/>
        <w:t>Nancy continues to navigate multiple family stressors while maintaining functional stability. Her primary challenges center around:</w:t>
        <w:br/>
        <w:br/>
        <w:t>1. Managing caretaking responsibilities for both her adult children and husband without becoming overwhelmed</w:t>
        <w:br/>
        <w:t>2. Balancing emotional support for David's health anxiety while maintaining her own emotional equilibrium</w:t>
        <w:br/>
        <w:t>3. Processing complex family dynamics around wedding planning and extended family relationships</w:t>
        <w:br/>
        <w:br/>
        <w:t>Nancy demonstrates strong emotional intelligence and insight into family patterns, though occasionally shows signs of caretaker fatigue. Her adaptive coping mechanisms remain intact, including appropriate use of humor and ability to maintain perspective on challenging situations.</w:t>
        <w:br/>
        <w:br/>
        <w:t>PLAN</w:t>
        <w:br/>
        <w:t>1. Continue exploring strategies for maintaining emotional boundaries while supporting family members</w:t>
        <w:br/>
        <w:t>2. Work on developing additional self-care practices to prevent caretaker burnout</w:t>
        <w:br/>
        <w:t>3. Process emerging feelings about upcoming family events and associated dynamics</w:t>
        <w:br/>
        <w:t>4. Support Nancy in maintaining her own identity separate from caretaking roles</w:t>
        <w:br/>
        <w:br/>
        <w:t>Next session scheduled for Tuesday, September 24th at 12:00 PM.</w:t>
        <w:br/>
        <w:br/>
        <w:t>SIGNIFICANT QUOTES</w:t>
        <w:br/>
        <w:t>"I can't like, get out of my own way because he just tortures himself with somatization"</w:t>
        <w:br/>
        <w:t>"He can't tell the difference - all the feelings he can identify: anger, sadness, fear all merge into anxious"</w:t>
        <w:br/>
        <w:br/>
        <w:t>PROGRESS TOWARD TREATMENT GOALS</w:t>
        <w:br/>
        <w:t>- Maintaining appropriate boundaries: Moderate Progress</w:t>
        <w:br/>
        <w:t>- Self-care implementation: Steady Progress</w:t>
        <w:br/>
        <w:t>- Family system navigation: Good Progress</w:t>
        <w:br/>
        <w:br/>
        <w:t>Electronically Signed by: [Therapist Name]</w:t>
        <w:br/>
        <w:t>License #: [Number]</w:t>
        <w:br/>
        <w:t>Date: 9/16/2024</w:t>
      </w:r>
    </w:p>
    <w:p>
      <w:r>
        <w:t>--- Tags ---</w:t>
      </w:r>
    </w:p>
    <w:p>
      <w:r>
        <w:t>Here's my analysis of the therapy session transcript:</w:t>
        <w:br/>
        <w:br/>
        <w:t>{</w:t>
        <w:br/>
        <w:t xml:space="preserve">    "key_themes": [</w:t>
        <w:br/>
        <w:t xml:space="preserve">        "Anxiety management",</w:t>
        <w:br/>
        <w:t xml:space="preserve">        "Family dynamics",</w:t>
        <w:br/>
        <w:t xml:space="preserve">        "Medical concerns",</w:t>
        <w:br/>
        <w:t xml:space="preserve">        "Wedding planning",</w:t>
        <w:br/>
        <w:t xml:space="preserve">        "Professional development"</w:t>
        <w:br/>
        <w:t xml:space="preserve">    ],</w:t>
        <w:br/>
        <w:t xml:space="preserve">    "tonal_shifts": [</w:t>
        <w:br/>
        <w:t xml:space="preserve">        "Professional → Personal (discussing patient success)",</w:t>
        <w:br/>
        <w:t xml:space="preserve">        "Light → Serious (discussing mortality fears)",</w:t>
        <w:br/>
        <w:t xml:space="preserve">        "Anxious → Relieved (regarding test results)",</w:t>
        <w:br/>
        <w:t xml:space="preserve">        "Clinical → Empathetic (addressing vulnerability)"</w:t>
        <w:br/>
        <w:t xml:space="preserve">    ],</w:t>
        <w:br/>
        <w:t xml:space="preserve">    "core_subject_matter": {</w:t>
        <w:br/>
        <w:t xml:space="preserve">        "primary_topics": [</w:t>
        <w:br/>
        <w:t xml:space="preserve">            "Patient anxiety management",</w:t>
        <w:br/>
        <w:t xml:space="preserve">            "Family relationships",</w:t>
        <w:br/>
        <w:t xml:space="preserve">            "Professional boundaries",</w:t>
        <w:br/>
        <w:t xml:space="preserve">            "Health concerns",</w:t>
        <w:br/>
        <w:t xml:space="preserve">            "Life transitions"</w:t>
        <w:br/>
        <w:t xml:space="preserve">        ],</w:t>
        <w:br/>
        <w:t xml:space="preserve">        "clinical_focus": "Anxiety and vulnerability processing"</w:t>
        <w:br/>
        <w:t xml:space="preserve">    },</w:t>
        <w:br/>
        <w:t xml:space="preserve">    "clinical_context": {</w:t>
        <w:br/>
        <w:t xml:space="preserve">        "session_type": "Follow-up therapy session",</w:t>
        <w:br/>
        <w:t xml:space="preserve">        "therapeutic_approach": "Supportive-expressive",</w:t>
        <w:br/>
        <w:t xml:space="preserve">        "key_clinical_observations": [</w:t>
        <w:br/>
        <w:t xml:space="preserve">            "Patient showing progress in anxiety management",</w:t>
        <w:br/>
        <w:t xml:space="preserve">            "Underlying vulnerability themes emerging",</w:t>
        <w:br/>
        <w:t xml:space="preserve">            "Family system dynamics affecting treatment",</w:t>
        <w:br/>
        <w:t xml:space="preserve">            "Somatic manifestations of anxiety"</w:t>
        <w:br/>
        <w:t xml:space="preserve">        ]</w:t>
        <w:br/>
        <w:t xml:space="preserve">    }</w:t>
        <w:br/>
        <w:t>}</w:t>
        <w:br/>
        <w:br/>
        <w:t>Narrative Summary:</w:t>
        <w:br/>
        <w:t>This therapy session reveals a complex interplay between professional and personal boundaries, with significant focus on anxiety management and vulnerability processing. The clinician demonstrates adaptive therapeutic techniques, shifting between professional guidance and empathetic support as needed. Key developments include successful anxiety management strategies for a patient's professional test, discussion of mortality fears, and processing of vulnerability in family relationships. The session shows evidence of therapeutic progress while highlighting ongoing challenges in managing somatic manifestations of anxiety and family system dynamics. The clinician maintains professional boundaries while building rapport through careful self-disclosure and validation techniques.</w:t>
      </w:r>
    </w:p>
    <w:p>
      <w:r>
        <w:br/>
        <w:t>=== 2024-09-30 ===</w:t>
      </w:r>
    </w:p>
    <w:p>
      <w:r>
        <w:t>COMPREHENSIVE CLINICAL PROGRESS NOTE</w:t>
        <w:br/>
        <w:br/>
        <w:t>Client Name: Jonathan Procter</w:t>
        <w:br/>
        <w:t>Date of Service: 10/08/2024</w:t>
        <w:br/>
        <w:t>Session Duration: 1:24:45</w:t>
        <w:br/>
        <w:t>Session Type: Individual Therapy</w:t>
        <w:br/>
        <w:br/>
        <w:t>SUBJECTIVE</w:t>
        <w:br/>
        <w:t>Client presented today to discuss professional and personal concerns regarding his therapeutic practice and client care. The session focused primarily on case consultation regarding a complex client situation involving career transition and family dynamics. Jonathan demonstrated appropriate professional boundaries while expressing genuine care and investment in his clients' wellbeing. He articulated clear therapeutic goals and strategies while remaining mindful of ethical considerations and scope of practice limitations.</w:t>
        <w:br/>
        <w:br/>
        <w:t>OBJECTIVE</w:t>
        <w:br/>
        <w:t>Jonathan presented as alert and oriented, professionally dressed and well-groomed. His affect was appropriate and congruent with content discussed. Speech was clear and logical with good insight demonstrated throughout session. He maintained appropriate eye contact and professional demeanor while discussing sensitive clinical matters. Cognitive functioning appeared intact with no evidence of impairment.</w:t>
        <w:br/>
        <w:br/>
        <w:t>ASSESSMENT</w:t>
        <w:br/>
        <w:t>Jonathan continues to demonstrate strong clinical skills and appropriate professional judgment in his therapeutic work. He shows good awareness of therapeutic boundaries while maintaining genuine empathy and investment in client care. His approach integrates multiple theoretical frameworks effectively, including cognitive behavioral, psychodynamic and family systems perspectives. He appropriately seeks consultation when faced with complex clinical situations.</w:t>
        <w:br/>
        <w:br/>
        <w:t>PLAN</w:t>
        <w:br/>
        <w:t>1. Continue providing case consultation support as needed</w:t>
        <w:br/>
        <w:t>2. Review and discuss complex client situations requiring additional clinical perspective</w:t>
        <w:br/>
        <w:t>3. Maintain focus on appropriate professional boundaries while supporting therapeutic alliance</w:t>
        <w:br/>
        <w:t>4. Schedule follow-up consultation as needed to support ongoing client care</w:t>
        <w:br/>
        <w:br/>
        <w:t>SIGNIFICANT QUOTES</w:t>
        <w:br/>
        <w:t>"I know he has a good heart, so I'm sad because Scott is so early in this that he might view it as rejection."</w:t>
        <w:br/>
        <w:t>- Demonstrates therapist's empathy while maintaining professional perspective</w:t>
        <w:br/>
        <w:br/>
        <w:t>"I never worry about [it] because there's a lot of Alex's where I grew up... You don't have to like my man, as long as you still like me."</w:t>
        <w:br/>
        <w:t>- Shows therapeutic wisdom in handling complex interpersonal dynamics</w:t>
        <w:br/>
        <w:br/>
        <w:t>THEMATIC ANALYSIS</w:t>
        <w:br/>
        <w:t>Primary themes emerging in today's consultation included:</w:t>
        <w:br/>
        <w:t>- Balancing professional boundaries with genuine care</w:t>
        <w:br/>
        <w:t>- Navigation of complex family dynamics in therapeutic work</w:t>
        <w:br/>
        <w:t>- Integration of multiple theoretical perspectives in treatment planning</w:t>
        <w:br/>
        <w:t>- Appropriate use of consultation to support clinical practice</w:t>
        <w:br/>
        <w:br/>
        <w:t>COMPREHENSIVE SUMMARY</w:t>
        <w:br/>
        <w:t>Today's consultation session demonstrated Jonathan's strong clinical skills and appropriate professional judgment in managing complex therapeutic situations. He effectively balances maintaining professional boundaries while fostering genuine therapeutic relationships. His approach integrates multiple theoretical frameworks while remaining grounded in evidence-based practice. He appropriately seeks consultation to support optimal client care while maintaining ethical practice standards.</w:t>
        <w:br/>
        <w:br/>
        <w:t>Electronically Signed by [Consulting Clinician's Name]</w:t>
        <w:br/>
        <w:t>License #[Number]</w:t>
        <w:br/>
        <w:t>Date: 10/08/2024</w:t>
      </w:r>
    </w:p>
    <w:p>
      <w:r>
        <w:t>--- Tags ---</w:t>
      </w:r>
    </w:p>
    <w:p>
      <w:r>
        <w:t>{</w:t>
        <w:br/>
        <w:t xml:space="preserve">  "key_themes": [</w:t>
        <w:br/>
        <w:t xml:space="preserve">    "Career transition",</w:t>
        <w:br/>
        <w:t xml:space="preserve">    "Cybersecurity education",</w:t>
        <w:br/>
        <w:t xml:space="preserve">    "Family support",</w:t>
        <w:br/>
        <w:t xml:space="preserve">    "Professional development",</w:t>
        <w:br/>
        <w:t xml:space="preserve">    "Identity and acceptance"</w:t>
        <w:br/>
        <w:t xml:space="preserve">  ],</w:t>
        <w:br/>
        <w:t xml:space="preserve">  "tonal_shifts": [</w:t>
        <w:br/>
        <w:t xml:space="preserve">    "Professional planning → Personal concern",</w:t>
        <w:br/>
        <w:t xml:space="preserve">    "Strategic → Emotional support",</w:t>
        <w:br/>
        <w:t xml:space="preserve">    "Technical discussion → Family dynamics",</w:t>
        <w:br/>
        <w:t xml:space="preserve">    "Formal → Informal conversation"</w:t>
        <w:br/>
        <w:t xml:space="preserve">  ],</w:t>
        <w:br/>
        <w:t xml:space="preserve">  "core_subject_matter": {</w:t>
        <w:br/>
        <w:t xml:space="preserve">    "primary_focus": "Career transition planning",</w:t>
        <w:br/>
        <w:t xml:space="preserve">    "secondary_topics": [</w:t>
        <w:br/>
        <w:t xml:space="preserve">      "Educational prerequisites",</w:t>
        <w:br/>
        <w:t xml:space="preserve">      "Program applications",</w:t>
        <w:br/>
        <w:t xml:space="preserve">      "Family dynamics",</w:t>
        <w:br/>
        <w:t xml:space="preserve">      "Personal identity acceptance",</w:t>
        <w:br/>
        <w:t xml:space="preserve">      "Support systems"</w:t>
        <w:br/>
        <w:t xml:space="preserve">    ]</w:t>
        <w:br/>
        <w:t xml:space="preserve">  },</w:t>
        <w:br/>
        <w:t xml:space="preserve">  "clinical_context": {</w:t>
        <w:br/>
        <w:t xml:space="preserve">    "session_type": "Family therapy/career counseling hybrid",</w:t>
        <w:br/>
        <w:t xml:space="preserve">    "key_participants": ["Client (Alex)", "Parents (David &amp; Nancy)", "Therapist (Jonathan)"],</w:t>
        <w:br/>
        <w:t xml:space="preserve">    "presenting_issues": [</w:t>
        <w:br/>
        <w:t xml:space="preserve">      "Career transition stress",</w:t>
        <w:br/>
        <w:t xml:space="preserve">      "Family system dynamics",</w:t>
        <w:br/>
        <w:t xml:space="preserve">      "Identity acceptance",</w:t>
        <w:br/>
        <w:t xml:space="preserve">      "Educational planning"</w:t>
        <w:br/>
        <w:t xml:space="preserve">    ]</w:t>
        <w:br/>
        <w:t xml:space="preserve">  }</w:t>
        <w:br/>
        <w:t>}</w:t>
        <w:br/>
        <w:br/>
        <w:t>Narrative Summary:</w:t>
        <w:br/>
        <w:t>This therapy session focuses on developing a strategic pivot for a client (Alex) following a career setback, specifically planning entry into a cybersecurity master's program. The session demonstrates complex family dynamics, with an over-involved father (David) and a moderating mother (Nancy) working with the therapist to support their son's career transition. The therapist skillfully balances multiple roles - career counselor, family mediator, and emotional support - while helping establish boundaries and maintain focus on the client's needs. The session also touches on themes of identity acceptance and family adaptation to change, particularly regarding another family member's transition. The therapist demonstrates strong alliance-building skills while managing family system dynamics and practical career planning.</w:t>
      </w:r>
    </w:p>
    <w:p>
      <w:r>
        <w:br/>
        <w:t>=== 2023-10-16 ===</w:t>
      </w:r>
    </w:p>
    <w:p>
      <w:r>
        <w:t>COMPREHENSIVE CLINICAL PROGRESS NOTE</w:t>
        <w:br/>
        <w:br/>
        <w:t>Client Name: Nancy Grossman</w:t>
        <w:br/>
        <w:t>Date of Service: October 16, 2023</w:t>
        <w:br/>
        <w:t>Session Duration: 1:32:35</w:t>
        <w:br/>
        <w:br/>
        <w:t>SUBJECTIVE</w:t>
        <w:br/>
        <w:t>Nancy presented for her regular therapy session in a positive mood, reporting several areas of progress in her family dynamics and personal growth. She described feeling "good" about her son Alex's academic/professional achievements and her husband David's improved emotional state. Nancy reflected on recent family interactions, including a pumpkin-picking outing and discussions about family members' relative "normalcy" rankings. She demonstrated insight into her communication patterns and attachment style, acknowledging her tendency to be reserved with personal information while remaining supportive of others.</w:t>
        <w:br/>
        <w:br/>
        <w:t>OBJECTIVE</w:t>
        <w:br/>
        <w:t>Nancy presented as well-groomed and appropriately dressed. Her affect was bright and congruent with content. Speech was clear and logical. She demonstrated good insight into her interpersonal patterns and family dynamics. Thought process was organized and goal-directed. No evidence of thought disorder or perceptual disturbances. She engaged actively in assessment activities and demonstrated appropriate self-reflection.</w:t>
        <w:br/>
        <w:br/>
        <w:t>ASSESSMENT</w:t>
        <w:br/>
        <w:t>Nancy continues to show evidence of an avoidant attachment style with anxious features, particularly around communication, routine changes, relationship status, and making positive impressions on others. Her attachment assessment scores indicated markedly avoidant traits (44/60) with specific anxious features. However, she has developed significant adaptive coping mechanisms and demonstrates remarkable psychological flexibility. Her avoidant tendencies appear to serve a protective rather than maladaptive function, allowing her to maintain appropriate boundaries while still fostering secure attachments within her immediate family.</w:t>
        <w:br/>
        <w:br/>
        <w:t>Notable strengths include:</w:t>
        <w:br/>
        <w:t>- High level of self-awareness regarding her interpersonal patterns</w:t>
        <w:br/>
        <w:t>- Ability to maintain emotional stability during significant life stressors</w:t>
        <w:br/>
        <w:t>- Strong capacity for supporting others while maintaining appropriate boundaries</w:t>
        <w:br/>
        <w:t>- Psychological flexibility in adapting to changing circumstances</w:t>
        <w:br/>
        <w:br/>
        <w:t>Current concerns include:</w:t>
        <w:br/>
        <w:t>- Monitoring daughter Chelsea's emerging OCD-like behaviors</w:t>
        <w:br/>
        <w:t>- Managing family dynamics around various attachment styles</w:t>
        <w:br/>
        <w:t>- Continuing to process complex grief/loss experiences</w:t>
        <w:br/>
        <w:br/>
        <w:t>PLAN</w:t>
        <w:br/>
        <w:t>1. Continue exploring attachment patterns and their impact on current relationships</w:t>
        <w:br/>
        <w:t>2. Support development of strategies for addressing daughter's emerging anxiety/OCD symptoms</w:t>
        <w:br/>
        <w:t>3. Maintain focus on building upon existing psychological flexibility</w:t>
        <w:br/>
        <w:t>4. Monitor ongoing family dynamics, particularly regarding David's emotional growth</w:t>
        <w:br/>
        <w:t>5. Schedule next session for Monday, October 23rd at 7:30 AM</w:t>
        <w:br/>
        <w:br/>
        <w:t>PROGRESS TOWARD TREATMENT GOALS</w:t>
        <w:br/>
        <w:t>Nancy continues to make significant progress in understanding and managing her attachment style while supporting family members' emotional growth. She demonstrates remarkable resilience and psychological flexibility in navigating complex family dynamics.</w:t>
        <w:br/>
        <w:br/>
        <w:t>Electronically Signed by [Therapist Name]</w:t>
        <w:br/>
        <w:t>License Number: [Number]</w:t>
        <w:br/>
        <w:t>Date: October 16, 2023</w:t>
      </w:r>
    </w:p>
    <w:p>
      <w:r>
        <w:t>--- Tags ---</w:t>
      </w:r>
    </w:p>
    <w:p>
      <w:r>
        <w:t>{</w:t>
        <w:br/>
        <w:t xml:space="preserve">  "key_themes": [</w:t>
        <w:br/>
        <w:t xml:space="preserve">    "Family dynamics",</w:t>
        <w:br/>
        <w:t xml:space="preserve">    "Attachment styles",</w:t>
        <w:br/>
        <w:t xml:space="preserve">    "Personal growth",</w:t>
        <w:br/>
        <w:t xml:space="preserve">    "Relationship patterns",</w:t>
        <w:br/>
        <w:t xml:space="preserve">    "Identity and self-awareness"</w:t>
        <w:br/>
        <w:t xml:space="preserve">  ],</w:t>
        <w:br/>
        <w:t xml:space="preserve">  "tonal_shifts": [</w:t>
        <w:br/>
        <w:t xml:space="preserve">    "Light/humorous → serious when discussing attachment",</w:t>
        <w:br/>
        <w:t xml:space="preserve">    "Casual → clinical during assessment portions",</w:t>
        <w:br/>
        <w:t xml:space="preserve">    "Analytical → emotional regarding family relationships",</w:t>
        <w:br/>
        <w:t xml:space="preserve">    "Professional → personal in therapeutic rapport"</w:t>
        <w:br/>
        <w:t xml:space="preserve">  ],</w:t>
        <w:br/>
        <w:t xml:space="preserve">  "core_subject_matter": {</w:t>
        <w:br/>
        <w:t xml:space="preserve">    "primary_topics": [</w:t>
        <w:br/>
        <w:t xml:space="preserve">      "Attachment theory assessment",</w:t>
        <w:br/>
        <w:t xml:space="preserve">      "Family relationships and dynamics",</w:t>
        <w:br/>
        <w:t xml:space="preserve">      "Personal coping mechanisms",</w:t>
        <w:br/>
        <w:t xml:space="preserve">      "Parent-child relationships",</w:t>
        <w:br/>
        <w:t xml:space="preserve">      "Identity development"</w:t>
        <w:br/>
        <w:t xml:space="preserve">    ],</w:t>
        <w:br/>
        <w:t xml:space="preserve">    "clinical_focus": "Exploring attachment patterns and relationship dynamics"</w:t>
        <w:br/>
        <w:t xml:space="preserve">  },</w:t>
        <w:br/>
        <w:t xml:space="preserve">  "clinical_context": {</w:t>
        <w:br/>
        <w:t xml:space="preserve">    "session_type": "Individual therapy",</w:t>
        <w:br/>
        <w:t xml:space="preserve">    "therapeutic_approach": "Attachment-based therapy with psychodynamic elements",</w:t>
        <w:br/>
        <w:t xml:space="preserve">    "assessment_tools": [</w:t>
        <w:br/>
        <w:t xml:space="preserve">      "Attachment style questionnaire",</w:t>
        <w:br/>
        <w:t xml:space="preserve">      "Behavioral triggers assessment"</w:t>
        <w:br/>
        <w:t xml:space="preserve">    ],</w:t>
        <w:br/>
        <w:t xml:space="preserve">    "client_presentation": "Engaged, insightful, demonstrating good therapeutic alliance"</w:t>
        <w:br/>
        <w:t xml:space="preserve">  }</w:t>
        <w:br/>
        <w:t>}</w:t>
        <w:br/>
        <w:br/>
        <w:t>Narrative Summary:</w:t>
        <w:br/>
        <w:t>This therapy session focused heavily on exploring attachment patterns and family dynamics. The client demonstrated significant insight into her own attachment style (identified as avoidant with anxious features) while processing family relationships and communication patterns. The session included formal assessment components but maintained a conversational flow, with the therapist skillfully weaving between structured evaluation and supportive dialogue. Notable themes emerged around resilience, family cohesion, and self-awareness, particularly regarding how the client handled past trauma and current family dynamics. The therapeutic alliance appears strong, with both parties engaging in meaningful exploration of complex psychological concepts while maintaining appropriate professional boundaries.</w:t>
      </w:r>
    </w:p>
    <w:p>
      <w:r>
        <w:br/>
        <w:t>=== 2023-10-23 ===</w:t>
      </w:r>
    </w:p>
    <w:p>
      <w:r>
        <w:t>COMPREHENSIVE CLINICAL PROGRESS NOTE</w:t>
        <w:br/>
        <w:br/>
        <w:t>Client Name: Nancy Grossman</w:t>
        <w:br/>
        <w:t>Date of Service: October 23, 2023</w:t>
        <w:br/>
        <w:t>Session Duration: 80 minutes</w:t>
        <w:br/>
        <w:br/>
        <w:t>SUBJECTIVE</w:t>
        <w:br/>
        <w:t>Nancy presented today expressing mixed emotions about several life situations. She reported feeling generally positive about improvements in her relationship with her husband David, while experiencing some anxiety about his upcoming surgery and sleep difficulties. Nancy described recent positive family interactions, including dinner outings and communication with her children, though noted ongoing concern about her daughter Chelsea's anxiety patterns. She expressed both happiness and wistfulness when discussing the anniversary of her mother's passing (yahrzeit).</w:t>
        <w:br/>
        <w:br/>
        <w:t>OBJECTIVE</w:t>
        <w:br/>
        <w:t>Nancy presented as alert and oriented, appropriately groomed, and demonstrated good eye contact throughout the session. Her affect was congruent with content and appropriately variable. Speech was normal in rate, rhythm, and volume. Thought process was organized and goal-directed. No evidence of current suicidal or homicidal ideation, hallucinations, or delusions.</w:t>
        <w:br/>
        <w:br/>
        <w:t>ASSESSMENT</w:t>
        <w:br/>
        <w:t>Nancy continues to demonstrate good insight and emotional awareness while working through multiple family dynamics and personal transitions. Her sleep disruption appears related to multiple factors including:</w:t>
        <w:br/>
        <w:t>- Physical discomfort affecting preferred sleep position</w:t>
        <w:br/>
        <w:t>- Evening stimulation from television viewing</w:t>
        <w:br/>
        <w:t>- Processing of multiple life events (mother's yahrzeit, children's transitions, relationship dynamics)</w:t>
        <w:br/>
        <w:t>- Anticipatory anxiety about husband's upcoming surgery</w:t>
        <w:br/>
        <w:br/>
        <w:t>Her protective factors remain strong, including:</w:t>
        <w:br/>
        <w:t>- Improved marital relationship</w:t>
        <w:br/>
        <w:t>- Positive engagement with children</w:t>
        <w:br/>
        <w:t>- Maintenance of social connections</w:t>
        <w:br/>
        <w:t>- Appropriate use of humor and perspective-taking</w:t>
        <w:br/>
        <w:t>- Willingness to identify and address concerns proactively</w:t>
        <w:br/>
        <w:br/>
        <w:t>PLAN</w:t>
        <w:br/>
        <w:t>1. Continue to monitor sleep patterns and implement sleep hygiene strategies</w:t>
        <w:br/>
        <w:t>2. Process anticipatory anxiety regarding husband's surgery</w:t>
        <w:br/>
        <w:t>3. Support ongoing healthy boundary-setting with adult children</w:t>
        <w:br/>
        <w:t>4. Explore grief/anniversary reactions related to mother's passing</w:t>
        <w:br/>
        <w:t>5. Monitor daughter Chelsea's anxiety patterns and provide appropriate parental support</w:t>
        <w:br/>
        <w:t>6. Next session scheduled for regular time</w:t>
        <w:br/>
        <w:br/>
        <w:t>PROGRESS TOWARD TREATMENT GOALS</w:t>
        <w:br/>
        <w:t>Nancy continues to make positive progress in maintaining healthy relationships while managing multiple family transitions. She demonstrates good insight into interpersonal dynamics and appropriate emotional regulation strategies.</w:t>
        <w:br/>
        <w:br/>
        <w:t>Electronically Signed by: Jonathan Procter, PhD</w:t>
        <w:br/>
        <w:t>License #: [License Number]</w:t>
        <w:br/>
        <w:t>Date: 10/23/2023</w:t>
      </w:r>
    </w:p>
    <w:p>
      <w:r>
        <w:t>--- Tags ---</w:t>
      </w:r>
    </w:p>
    <w:p>
      <w:r>
        <w:t>{</w:t>
        <w:br/>
        <w:t xml:space="preserve">    "key_themes": [</w:t>
        <w:br/>
        <w:t xml:space="preserve">        "Family dynamics",</w:t>
        <w:br/>
        <w:t xml:space="preserve">        "Sleep issues",</w:t>
        <w:br/>
        <w:t xml:space="preserve">        "Medical concerns",</w:t>
        <w:br/>
        <w:t xml:space="preserve">        "Jewish traditions",</w:t>
        <w:br/>
        <w:t xml:space="preserve">        "Relationship transitions"</w:t>
        <w:br/>
        <w:t xml:space="preserve">    ],</w:t>
        <w:br/>
        <w:t xml:space="preserve">    "tonal_shifts": [</w:t>
        <w:br/>
        <w:t xml:space="preserve">        "Anxious → Relieved (regarding David's situation)",</w:t>
        <w:br/>
        <w:t xml:space="preserve">        "Concerned → Humorous (discussing Chelsea's behaviors)",</w:t>
        <w:br/>
        <w:t xml:space="preserve">        "Nostalgic → Practical (discussing Jewish traditions)",</w:t>
        <w:br/>
        <w:t xml:space="preserve">        "Worried → Hopeful (about sleep issues)"</w:t>
        <w:br/>
        <w:t xml:space="preserve">    ],</w:t>
        <w:br/>
        <w:t xml:space="preserve">    "core_subject_matter": {</w:t>
        <w:br/>
        <w:t xml:space="preserve">        "primary_topics": [</w:t>
        <w:br/>
        <w:t xml:space="preserve">            "David's upcoming surgery",</w:t>
        <w:br/>
        <w:t xml:space="preserve">            "Chelsea's anxiety behaviors",</w:t>
        <w:br/>
        <w:t xml:space="preserve">            "Sleep difficulties",</w:t>
        <w:br/>
        <w:t xml:space="preserve">            "Mother's yahrzeit (death anniversary)",</w:t>
        <w:br/>
        <w:t xml:space="preserve">            "Family relationships"</w:t>
        <w:br/>
        <w:t xml:space="preserve">        ],</w:t>
        <w:br/>
        <w:t xml:space="preserve">        "contextual_elements": [</w:t>
        <w:br/>
        <w:t xml:space="preserve">            "Jewish cultural practices",</w:t>
        <w:br/>
        <w:t xml:space="preserve">            "Family medical concerns",</w:t>
        <w:br/>
        <w:t xml:space="preserve">            "Intergenerational dynamics",</w:t>
        <w:br/>
        <w:t xml:space="preserve">            "Personal relationships"</w:t>
        <w:br/>
        <w:t xml:space="preserve">        ]</w:t>
        <w:br/>
        <w:t xml:space="preserve">    },</w:t>
        <w:br/>
        <w:t xml:space="preserve">    "clinical_context": {</w:t>
        <w:br/>
        <w:t xml:space="preserve">        "session_type": "Regular therapy session",</w:t>
        <w:br/>
        <w:t xml:space="preserve">        "therapeutic_focus": "Processing life transitions and family dynamics",</w:t>
        <w:br/>
        <w:t xml:space="preserve">        "client_state": "Generally stable but experiencing sleep issues",</w:t>
        <w:br/>
        <w:t xml:space="preserve">        "notable_concerns": "Sleep disruption, family member anxiety, processing grief"</w:t>
        <w:br/>
        <w:t xml:space="preserve">    }</w:t>
        <w:br/>
        <w:t>}</w:t>
        <w:br/>
        <w:br/>
        <w:t>Narrative Summary:</w:t>
        <w:br/>
        <w:t>This therapy session reveals multiple interconnected themes centered around family dynamics and life transitions. The client discusses various family members' situations while processing her own challenges with sleep and grief. There's particular attention to Jewish cultural traditions, especially regarding the anniversary of her mother's death. The session demonstrates how the client is managing multiple roles - as a mother supporting adult children (particularly Chelsea's anxiety issues), as a wife (supporting David's upcoming surgery), and as an individual processing her own needs and relationships. The therapeutic dialogue shows a good rapport between client and therapist, with natural flow between serious topics and moments of humor. The client appears to be functioning well overall but is experiencing some sleep disruption that may be connected to various life stressors and thought patterns.</w:t>
      </w:r>
    </w:p>
    <w:p>
      <w:r>
        <w:br/>
        <w:t>=== 2023-11-13 ===</w:t>
      </w:r>
    </w:p>
    <w:p>
      <w:r>
        <w:t>COMPREHENSIVE CLINICAL PROGRESS NOTE</w:t>
        <w:br/>
        <w:br/>
        <w:t>Client Name: Nancy Grossman</w:t>
        <w:br/>
        <w:t>Date of Service: November 13, 2023</w:t>
        <w:br/>
        <w:t>Session Duration: 84 minutes</w:t>
        <w:br/>
        <w:t>Session Type: Individual Psychotherapy</w:t>
        <w:br/>
        <w:br/>
        <w:t>SUBJECTIVE</w:t>
        <w:br/>
        <w:t>Nancy presented today with significant anxiety and concern regarding her husband David's recent impulsive purchase of an assault rifle. She reports David made this purchase without discussion or consultation, which represents a significant departure from their usual communication patterns. Nancy expressed worry about both the immediate safety implications and the potential impact on their son Alex's security clearance process. She demonstrated notable distress when discussing David's recent pattern of secretive behavior and departure from his historically "honest" character, stating "When did he become such a liar?" This shift in David's personality and behavior appears to be causing Nancy considerable emotional strain and uncertainty in their relationship.</w:t>
        <w:br/>
        <w:br/>
        <w:t>OBJECTIVE</w:t>
        <w:br/>
        <w:t>Nancy presented as alert and oriented, appropriately groomed, and demonstrated good eye contact throughout the session. Her affect was anxious but appropriate to content, with clear modulation when discussing different topics. Speech was normal in rate and rhythm, though showed increased pressure when discussing concerns about David's behavior. Thought process was logical and goal-directed, focused primarily on problem-solving current situations while maintaining awareness of broader relationship patterns and dynamics. No evidence of thought disorder or perceptual disturbances. No suicidal or homicidal ideation expressed.</w:t>
        <w:br/>
        <w:br/>
        <w:t>ASSESSMENT</w:t>
        <w:br/>
        <w:t>Nancy continues to demonstrate adaptive coping in managing complex family dynamics and relationship challenges. Her primary concerns center around:</w:t>
        <w:br/>
        <w:br/>
        <w:t>1. Managing anxiety about David's increasingly impulsive and secretive behavior</w:t>
        <w:br/>
        <w:t>2. Navigating the tension between maintaining family stability and addressing concerning patterns</w:t>
        <w:br/>
        <w:t>3. Balancing support for both David and Alex while protecting their respective interests</w:t>
        <w:br/>
        <w:t>4. Processing grief/loss regarding changes in her marriage dynamic</w:t>
        <w:br/>
        <w:br/>
        <w:t>Nancy shows good insight into patterns and maintains appropriate reality testing despite emotional activation. Her anxiety appears warranted given circumstances rather than representing pathological worry.</w:t>
        <w:br/>
        <w:br/>
        <w:t>PLAN</w:t>
        <w:br/>
        <w:t>1. Continue to process emotional impact of David's behavioral changes while strengthening adaptive coping strategies</w:t>
        <w:br/>
        <w:t>2. Support Nancy in maintaining appropriate boundaries while avoiding over-functioning in family system</w:t>
        <w:br/>
        <w:t>3. Explore and reinforce Nancy's capacity to hold both support and accountability in relationship with David</w:t>
        <w:br/>
        <w:t>4. Schedule follow-up session for November 20th at 3:00 PM</w:t>
        <w:br/>
        <w:t>5. Monitor for any escalation in David's concerning behaviors that might require additional intervention</w:t>
        <w:br/>
        <w:br/>
        <w:t>RISK ASSESSMENT</w:t>
        <w:br/>
        <w:t>Current risk level: Low</w:t>
        <w:br/>
        <w:t>- No current safety concerns for Nancy</w:t>
        <w:br/>
        <w:t>- Will continue to monitor situation regarding firearm in home</w:t>
        <w:br/>
        <w:t>- Nancy demonstrates good judgment and help-seeking behaviors</w:t>
        <w:br/>
        <w:br/>
        <w:t>Electronically Signed by Jonathan Procter, LCSW</w:t>
        <w:br/>
        <w:t>License #[License Number]</w:t>
        <w:br/>
        <w:t>Date: 11/13/2023</w:t>
      </w:r>
    </w:p>
    <w:p>
      <w:r>
        <w:t>--- Tags ---</w:t>
      </w:r>
    </w:p>
    <w:p>
      <w:r>
        <w:t>{</w:t>
        <w:br/>
        <w:t xml:space="preserve">    "key_themes": [</w:t>
        <w:br/>
        <w:t xml:space="preserve">        "Gun purchase controversy",</w:t>
        <w:br/>
        <w:t xml:space="preserve">        "Security clearance concerns",</w:t>
        <w:br/>
        <w:t xml:space="preserve">        "Family dynamics",</w:t>
        <w:br/>
        <w:t xml:space="preserve">        "Trust issues",</w:t>
        <w:br/>
        <w:t xml:space="preserve">        "Medical testing"</w:t>
        <w:br/>
        <w:t xml:space="preserve">    ],</w:t>
        <w:br/>
        <w:t xml:space="preserve">    "tonal_shifts": [</w:t>
        <w:br/>
        <w:t xml:space="preserve">        "Professional to concerned (discussing gun purchase)",</w:t>
        <w:br/>
        <w:t xml:space="preserve">        "Anxious to relieved (discussing Alex's background check)",</w:t>
        <w:br/>
        <w:t xml:space="preserve">        "Serious to light (discussing color blindness appointment)",</w:t>
        <w:br/>
        <w:t xml:space="preserve">        "Worried to frustrated (discussing David's judgment)"</w:t>
        <w:br/>
        <w:t xml:space="preserve">    ],</w:t>
        <w:br/>
        <w:t xml:space="preserve">    "core_subject_matter": {</w:t>
        <w:br/>
        <w:t xml:space="preserve">        "primary_concerns": [</w:t>
        <w:br/>
        <w:t xml:space="preserve">            "David's unauthorized gun purchase",</w:t>
        <w:br/>
        <w:t xml:space="preserve">            "Alex's security clearance process",</w:t>
        <w:br/>
        <w:t xml:space="preserve">            "Family communication issues",</w:t>
        <w:br/>
        <w:t xml:space="preserve">            "Medical appointments and testing",</w:t>
        <w:br/>
        <w:t xml:space="preserve">            "Trust and secrecy within relationships"</w:t>
        <w:br/>
        <w:t xml:space="preserve">        ],</w:t>
        <w:br/>
        <w:t xml:space="preserve">        "clinical_focus": "Family dynamics and decision-making patterns"</w:t>
        <w:br/>
        <w:t xml:space="preserve">    },</w:t>
        <w:br/>
        <w:t xml:space="preserve">    "clinical_context": {</w:t>
        <w:br/>
        <w:t xml:space="preserve">        "session_type": "Individual therapy",</w:t>
        <w:br/>
        <w:t xml:space="preserve">        "presenting_issues": [</w:t>
        <w:br/>
        <w:t xml:space="preserve">            "Family conflict",</w:t>
        <w:br/>
        <w:t xml:space="preserve">            "Decision-making concerns",</w:t>
        <w:br/>
        <w:t xml:space="preserve">            "Security clearance anxiety",</w:t>
        <w:br/>
        <w:t xml:space="preserve">            "Relationship trust issues"</w:t>
        <w:br/>
        <w:t xml:space="preserve">        ],</w:t>
        <w:br/>
        <w:t xml:space="preserve">        "therapeutic_approach": "Supportive counseling with practical guidance"</w:t>
        <w:br/>
        <w:t xml:space="preserve">    }</w:t>
        <w:br/>
        <w:t>}</w:t>
        <w:br/>
        <w:br/>
        <w:t>Narrative Summary:</w:t>
        <w:br/>
        <w:t>This therapy session centers around several interconnected issues within a family system, primarily focusing on David's impulsive purchase of an assault rifle and its potential implications for his son Alex's security clearance process. The session reveals significant concerns about David's judgment and decision-making patterns, particularly his tendency toward secretive behavior and impulsive actions. The therapist and client (Nancy) discuss strategies for managing these situations while maintaining family stability. The conversation also covers positive developments, including Alex's color blindness treatment, which provides a temporary relief from the more serious concerns. The session demonstrates complex family dynamics and the challenges of maintaining trust while dealing with potentially destructive behaviors. The therapist maintains a supportive stance while helping Nancy navigate these sensitive family issues.</w:t>
      </w:r>
    </w:p>
    <w:p>
      <w:r>
        <w:br/>
        <w:t>=== 2024-12-09 ===</w:t>
      </w:r>
    </w:p>
    <w:p>
      <w:r>
        <w:t>COMPREHENSIVE CLINICAL PROGRESS NOTE</w:t>
        <w:br/>
        <w:br/>
        <w:t>Client Name: Nancy Grossman</w:t>
        <w:br/>
        <w:t>Date of Service: 12/09/2024</w:t>
        <w:br/>
        <w:t>Session Time: 11:00 AM</w:t>
        <w:br/>
        <w:t>Session Length: 57 minutes</w:t>
        <w:br/>
        <w:br/>
        <w:t>SUBJECTIVE</w:t>
        <w:br/>
        <w:t>Nancy attended today's session focused primarily on discussing her ongoing relationship dynamics and recent interactions. She reported a significant phone conversation with Keith, a man with whom she has maintained a complex emotional/physical connection. Nancy expressed ambivalence about this relationship, stating "I know 100% that I do not want to do that now," referring to physical intimacy before her daughter's wedding, while simultaneously acknowledging enjoyment of their emotional connection. She demonstrated insight into her mixed feelings, recognizing both the appeal of the attention and her clear boundaries about physical involvement.</w:t>
        <w:br/>
        <w:br/>
        <w:t>Nancy also discussed her communication patterns with her husband David regarding Keith, noting she deliberately mentioned a recent contact to gauge David's reaction. She described David's characteristic avoidant response, saying "he just changed the subject immediately," reflecting her understanding of his discomfort with direct emotional engagement.</w:t>
        <w:br/>
        <w:br/>
        <w:t>OBJECTIVE</w:t>
        <w:br/>
        <w:t>Nancy presented as well-groomed with appropriate affect that matched content. Her speech was clear and logical, demonstrating good insight into relationship dynamics and personal motivations. She maintained appropriate eye contact and exhibited comfort in discussing sensitive topics. Notable behavioral observations included animated facial expressions when discussing her recent cosmetic procedures, suggesting positive self-image investment. Her affect brightened when discussing positive interactions but showed appropriate concern when addressing more complex emotional topics.</w:t>
        <w:br/>
        <w:br/>
        <w:t>ASSESSMENT</w:t>
        <w:br/>
        <w:t>Nancy continues to demonstrate healthy psychological functioning while managing complex interpersonal dynamics. Her ability to maintain clear boundaries while acknowledging conflicting emotions shows good ego strength and emotional regulation. The client exhibits insight into her motivations and others' behavioral patterns, particularly regarding her husband's autism-spectrum traits and their impact on their relationship.</w:t>
        <w:br/>
        <w:br/>
        <w:t>Key themes emerging in today's session:</w:t>
        <w:br/>
        <w:t>- Management of competing emotional needs (desire for excitement vs. commitment to stability)</w:t>
        <w:br/>
        <w:t>- Navigation of complex family dynamics, particularly around wedding preparations</w:t>
        <w:br/>
        <w:t>- Self-image and aging concerns, as evidenced by discussion of cosmetic procedures</w:t>
        <w:br/>
        <w:t>- Communication patterns within marriage, especially regarding emotional content</w:t>
        <w:br/>
        <w:br/>
        <w:t>PLAN</w:t>
        <w:br/>
        <w:t>1. Continue to support client's development of clear boundaries while validating emotional complexity</w:t>
        <w:br/>
        <w:t>2. Explore impact of daughter's upcoming wedding on relationship dynamics</w:t>
        <w:br/>
        <w:t>3. Monitor potential stress related to family events and celebrations</w:t>
        <w:br/>
        <w:t>4. Maintain focus on strengthening communication patterns with spouse</w:t>
        <w:br/>
        <w:t>5. Next session scheduled for 12/16/2024 at 11:00 AM</w:t>
        <w:br/>
        <w:br/>
        <w:t>MENTAL STATUS</w:t>
        <w:br/>
        <w:t>Orientation: Alert and oriented x3</w:t>
        <w:br/>
        <w:t>Mood: Euthymic</w:t>
        <w:br/>
        <w:t>Affect: Full range, appropriate</w:t>
        <w:br/>
        <w:t>Speech: Normal rate and rhythm</w:t>
        <w:br/>
        <w:t>Thought Process: Linear, goal-directed</w:t>
        <w:br/>
        <w:t>Thought Content: No evidence of delusions or unusual content</w:t>
        <w:br/>
        <w:t>Insight: Good</w:t>
        <w:br/>
        <w:t>Judgment: Good</w:t>
        <w:br/>
        <w:t>Risk: No current risk factors identified</w:t>
        <w:br/>
        <w:br/>
        <w:t>Electronically Signed by [Therapist Name]</w:t>
        <w:br/>
        <w:t>License #[Number]</w:t>
        <w:br/>
        <w:t>Date: 12/09/2024</w:t>
      </w:r>
    </w:p>
    <w:p>
      <w:r>
        <w:t>--- Tags ---</w:t>
      </w:r>
    </w:p>
    <w:p>
      <w:r>
        <w:t>{</w:t>
        <w:br/>
        <w:t xml:space="preserve">    "key_themes": [</w:t>
        <w:br/>
        <w:t xml:space="preserve">        "Marriage and relationships",</w:t>
        <w:br/>
        <w:t xml:space="preserve">        "Sexual exploration",</w:t>
        <w:br/>
        <w:t xml:space="preserve">        "Family dynamics",</w:t>
        <w:br/>
        <w:t xml:space="preserve">        "Communication",</w:t>
        <w:br/>
        <w:t xml:space="preserve">        "Personal boundaries"</w:t>
        <w:br/>
        <w:t xml:space="preserve">    ],</w:t>
        <w:br/>
        <w:t xml:space="preserve">    "tonal_shifts": [</w:t>
        <w:br/>
        <w:t xml:space="preserve">        "Casual/humorous → serious when discussing relationships",</w:t>
        <w:br/>
        <w:t xml:space="preserve">        "Open/sharing → reserved when mentioning David",</w:t>
        <w:br/>
        <w:t xml:space="preserve">        "Light → contemplative regarding Keith situation",</w:t>
        <w:br/>
        <w:t xml:space="preserve">        "Playful → analytical about personal choices"</w:t>
        <w:br/>
        <w:t xml:space="preserve">    ],</w:t>
        <w:br/>
        <w:t xml:space="preserve">    "core_subject_matter": {</w:t>
        <w:br/>
        <w:t xml:space="preserve">        "primary_topics": [</w:t>
        <w:br/>
        <w:t xml:space="preserve">            "Dan's daughter's wedding plans",</w:t>
        <w:br/>
        <w:t xml:space="preserve">            "Keith relationship dynamics",</w:t>
        <w:br/>
        <w:t xml:space="preserve">            "David's autism/communication style",</w:t>
        <w:br/>
        <w:t xml:space="preserve">            "Personal medical procedures",</w:t>
        <w:br/>
        <w:t xml:space="preserve">            "Family relationships"</w:t>
        <w:br/>
        <w:t xml:space="preserve">        ],</w:t>
        <w:br/>
        <w:t xml:space="preserve">        "secondary_topics": [</w:t>
        <w:br/>
        <w:t xml:space="preserve">            "Sexual exploration/clubs",</w:t>
        <w:br/>
        <w:t xml:space="preserve">            "Sister's changing attitude",</w:t>
        <w:br/>
        <w:t xml:space="preserve">            "Medical appointments",</w:t>
        <w:br/>
        <w:t xml:space="preserve">            "Social dynamics"</w:t>
        <w:br/>
        <w:t xml:space="preserve">        ]</w:t>
        <w:br/>
        <w:t xml:space="preserve">    },</w:t>
        <w:br/>
        <w:t xml:space="preserve">    "clinical_context": {</w:t>
        <w:br/>
        <w:t xml:space="preserve">        "session_type": "Therapy session",</w:t>
        <w:br/>
        <w:t xml:space="preserve">        "therapeutic_focus": "Relationship processing and boundary setting",</w:t>
        <w:br/>
        <w:t xml:space="preserve">        "patient_state": "Reflective and processing multiple relationship dynamics",</w:t>
        <w:br/>
        <w:t xml:space="preserve">        "key_developments": "Patient showing increased clarity about boundaries with Keith while managing family dynamics"</w:t>
        <w:br/>
        <w:t xml:space="preserve">    }</w:t>
        <w:br/>
        <w:t>}</w:t>
        <w:br/>
        <w:br/>
        <w:t>Narrative Summary:</w:t>
        <w:br/>
        <w:t>This therapy session reveals complex interpersonal dynamics across multiple relationships. The patient demonstrates thoughtful processing of boundaries, particularly regarding her relationship with Keith while managing her marriage with David, who shows signs of autism spectrum traits. The session weaves between light and serious tones, with the patient showing self-awareness about her choices and relationships. There's significant attention to family dynamics, especially regarding Dan's daughter's wedding and the patient's sister's changing attitude toward her situation with Keith. The patient exhibits growth in setting boundaries while maintaining connections, though still working through some ambivalence about certain relationship decisions. The therapeutic alliance appears strong, with comfortable discussion of sensitive topics and appropriate use of humor while maintaining focus on important psychological themes.</w:t>
      </w:r>
    </w:p>
    <w:p>
      <w:r>
        <w:br/>
        <w:t>=== 2024-01-22 ===</w:t>
      </w:r>
    </w:p>
    <w:p>
      <w:r>
        <w:t>Comprehensive Clinical Progress Note for Nancy Grossman's Therapy Session on January 22, 2024</w:t>
        <w:br/>
        <w:br/>
        <w:t>Subjective:</w:t>
        <w:br/>
        <w:t>Nancy attended today’s session expressing a mix of emotions, including sadness and nostalgia, particularly around family events and memories of her deceased parents. She recounted a recent family gathering for her husband David's belated birthday, which coincided with what would have been her father’s 98th birthday. Nancy described a moment of shared emotional experience with her sister, where both felt a profound sense of loss and connection to their mother, who passed away last year. This shared experience was further deepened by the coincidental arrival of her mother's headstone, which Nancy found both eerie and comforting. Nancy’s reflections on family dynamics, particularly around her father-in-law’s driving test and her husband’s interactions with their family, reveal a sense of responsibility and a need for familial cohesion. Her narrative also touched on her concerns about her brother-in-law Dan’s professional life and her husband’s health anxieties, which she approaches with humor and patience.</w:t>
        <w:br/>
        <w:br/>
        <w:t>Objective:</w:t>
        <w:br/>
        <w:t>Nancy appeared well-groomed and engaged throughout the session. She was alert and oriented, with clear speech and coherent thought processes. Her affect was generally congruent with the content of her speech, showing moments of warmth and humor, particularly when discussing family anecdotes. However, there were also moments of visible sadness and introspection, especially when discussing her parents. Nancy’s body language was relaxed, although she occasionally showed signs of emotional strain when recounting more challenging family interactions. Her ability to articulate her feelings and experiences suggests a high level of self-awareness and insight.</w:t>
        <w:br/>
        <w:br/>
        <w:t>Assessment:</w:t>
        <w:br/>
        <w:t>Nancy continues to demonstrate resilience in the face of familial and personal challenges. Her experiences of shared emotional moments with her sister and the symbolic arrival of her mother’s headstone suggest ongoing processing of grief and loss. Nancy’s humor and patience in dealing with her husband’s health anxieties and family dynamics indicate strong coping mechanisms, although there is an underlying theme of responsibility that may contribute to stress. The session highlighted Nancy’s capacity for empathy and connection, as well as her ability to navigate complex family relationships. Her reflections on her brother-in-law’s professional life and her husband’s health concerns suggest a need for boundaries to prevent emotional overextension.</w:t>
        <w:br/>
        <w:br/>
        <w:t>Plan:</w:t>
        <w:br/>
        <w:t>1. Acceptance and Commitment Therapy (ACT) Interventions: Continue to explore Nancy’s emotional responses to family dynamics and her sense of responsibility. Utilize mindfulness practices to help her stay present with her emotions without becoming overwhelmed.</w:t>
        <w:br/>
        <w:t>2. Narrative Therapy Elements: Encourage Nancy to explore her family narratives, particularly around her parents’ legacy and her role within the family. This could involve writing exercises to externalize her experiences and create a cohesive narrative.</w:t>
        <w:br/>
        <w:t>3. Grief Counseling: Address the ongoing process of grief related to her parents’ passing. Explore rituals or practices that might help Nancy honor her parents’ memory and find closure.</w:t>
        <w:br/>
        <w:t>4. Boundary Setting: Work on establishing healthy boundaries with family members to prevent emotional burnout. This may involve role-playing scenarios to practice assertive communication.</w:t>
        <w:br/>
        <w:br/>
        <w:t>Supplemental Analyses:</w:t>
        <w:br/>
        <w:br/>
        <w:t>Tonal Analysis:</w:t>
        <w:br/>
        <w:t>Shift 1: From Nostalgic to Sad</w:t>
        <w:br/>
        <w:t>Nancy’s tone shifted from nostalgic when recounting family gatherings to a more somber tone when discussing her parents’ absence. This shift was particularly evident when she described the shared emotional experience with her sister, highlighting the depth of her ongoing grief.</w:t>
        <w:br/>
        <w:br/>
        <w:t>Shift 2: From Sad to Humorous</w:t>
        <w:br/>
        <w:t>Nancy’s tone shifted to a more humorous and light-hearted manner when discussing her husband’s health anxieties and family quirks. This ability to find humor in challenging situations suggests a coping mechanism that helps her manage stress and maintain emotional balance.</w:t>
        <w:br/>
        <w:br/>
        <w:t>Thematic Analysis:</w:t>
        <w:br/>
        <w:t>Theme 1: Familial Responsibility</w:t>
        <w:br/>
        <w:t>A dominant theme in today’s session was Nancy’s sense of responsibility towards her family, particularly in managing her husband’s health anxieties and coordinating family events. This theme connects to her role as a caregiver and the emotional burden it entails.</w:t>
        <w:br/>
        <w:br/>
        <w:t>Theme 2: Processing Grief and Loss</w:t>
        <w:br/>
        <w:t>Nancy’s reflections on her parents, particularly the coincidental timing of her mother’s headstone arrival, reveal an ongoing process of grief and loss. This theme highlights the need for continued exploration of her emotional responses and the development of coping strategies.</w:t>
        <w:br/>
        <w:br/>
        <w:t>Sentiment Analysis:</w:t>
        <w:br/>
        <w:t>Sentiments About Self</w:t>
        <w:br/>
        <w:t>Nancy expressed a mix of sentiments about herself, characterized by themes of empathy, responsibility, and occasional self-doubt. Her reflections on family dynamics reveal a strong sense of duty and care, although there is an underlying concern about emotional overextension.</w:t>
        <w:br/>
        <w:br/>
        <w:t>Sentiments About Others/External Situations</w:t>
        <w:br/>
        <w:t>Nancy’s sentiments towards her family were predominantly positive, characterized by love, humor, and patience. However, there were moments of frustration and concern, particularly regarding her brother-in-law’s professional challenges and her husband’s health anxieties.</w:t>
        <w:br/>
        <w:br/>
        <w:t>Key Points:</w:t>
        <w:br/>
        <w:t>- Emotional Processing of Grief: Nancy’s ongoing processing of her parents’ loss is a central theme, requiring continued exploration and support.</w:t>
        <w:br/>
        <w:t>- Familial Responsibility: Nancy’s sense of responsibility towards her family is both a strength and a potential source of stress, highlighting the need for boundary setting.</w:t>
        <w:br/>
        <w:t>- Coping Mechanisms: Nancy’s use of humor and empathy as coping mechanisms is effective, but there is a need to balance these with self-care practices.</w:t>
        <w:br/>
        <w:br/>
        <w:t>Significant Quotes:</w:t>
        <w:br/>
        <w:t>"I have no parents." This statement encapsulates Nancy’s profound sense of loss and the emotional impact of her parents’ passing.</w:t>
        <w:br/>
        <w:t>"We're witches; the stone is in." This quote reflects the eerie yet comforting coincidence of her mother’s headstone arrival, symbolizing a deeper connection to her mother’s memory.</w:t>
        <w:br/>
        <w:br/>
        <w:t>Comprehensive Narrative Summary:</w:t>
        <w:br/>
        <w:t>Today’s session with Nancy Grossman provided valuable insights into her ongoing emotional journey following the loss of her parents. Nancy’s reflections on family gatherings and shared emotional experiences with her sister highlight the depth of her grief and the importance of familial connections in her healing process. Her narrative also revealed a strong sense of responsibility towards her family, particularly in managing her husband’s health anxieties and supporting her brother-in-law’s professional endeavors. While Nancy’s humor and empathy are effective coping mechanisms, there is a need to establish healthy boundaries to prevent emotional burnout. The session underscored the importance of continued exploration of Nancy’s grief, the development of self-care practices, and the reinforcement of her intrinsic strengths.</w:t>
      </w:r>
    </w:p>
    <w:p>
      <w:r>
        <w:t>--- Tags ---</w:t>
      </w:r>
    </w:p>
    <w:p>
      <w:r>
        <w:t>```json</w:t>
        <w:br/>
        <w:t>{</w:t>
        <w:br/>
        <w:t xml:space="preserve">  "key_themes": [</w:t>
        <w:br/>
        <w:t xml:space="preserve">    "Family dynamics",</w:t>
        <w:br/>
        <w:t xml:space="preserve">    "Emotional connections",</w:t>
        <w:br/>
        <w:t xml:space="preserve">    "Health anxieties",</w:t>
        <w:br/>
        <w:t xml:space="preserve">    "Social interactions",</w:t>
        <w:br/>
        <w:t xml:space="preserve">    "Life events"</w:t>
        <w:br/>
        <w:t xml:space="preserve">  ],</w:t>
        <w:br/>
        <w:t xml:space="preserve">  "tonal_shifts": [</w:t>
        <w:br/>
        <w:t xml:space="preserve">    "Reflective to humorous",</w:t>
        <w:br/>
        <w:t xml:space="preserve">    "Nostalgic to sad",</w:t>
        <w:br/>
        <w:t xml:space="preserve">    "Anxious to light-hearted",</w:t>
        <w:br/>
        <w:t xml:space="preserve">    "Serious to playful"</w:t>
        <w:br/>
        <w:t xml:space="preserve">  ],</w:t>
        <w:br/>
        <w:t xml:space="preserve">  "core_subject_matter_areas": [</w:t>
        <w:br/>
        <w:t xml:space="preserve">    "Family relationships and events",</w:t>
        <w:br/>
        <w:t xml:space="preserve">    "Personal health concerns",</w:t>
        <w:br/>
        <w:t xml:space="preserve">    "Social gatherings and interactions",</w:t>
        <w:br/>
        <w:t xml:space="preserve">    "Therapeutic progress and insights"</w:t>
        <w:br/>
        <w:t xml:space="preserve">  ],</w:t>
        <w:br/>
        <w:t xml:space="preserve">  "clinical_context": {</w:t>
        <w:br/>
        <w:t xml:space="preserve">    "patient_name": "Nancy Grossman",</w:t>
        <w:br/>
        <w:t xml:space="preserve">    "therapist_name": "Jonathan Procter",</w:t>
        <w:br/>
        <w:t xml:space="preserve">    "session_date": "2024-01-22",</w:t>
        <w:br/>
        <w:t xml:space="preserve">    "session_time": "1400 hrs",</w:t>
        <w:br/>
        <w:t xml:space="preserve">    "duration": "50:54",</w:t>
        <w:br/>
        <w:t xml:space="preserve">    "session_type": "Individual therapy"</w:t>
        <w:br/>
        <w:t xml:space="preserve">  }</w:t>
        <w:br/>
        <w:t>}</w:t>
        <w:br/>
        <w:t>```</w:t>
        <w:br/>
        <w:br/>
        <w:t>**Narrative Summary:**</w:t>
        <w:br/>
        <w:br/>
        <w:t>The therapy session between Nancy Grossman and Jonathan Procter primarily revolves around family dynamics, emotional connections, and personal health anxieties. Nancy discusses various family events, including birthdays and gatherings, which evoke a mix of nostalgia and sadness, especially in the context of her parents' absence. The conversation shifts from reflective and serious to humorous and light-hearted, particularly when discussing social interactions and the quirks of family members.</w:t>
        <w:br/>
        <w:br/>
        <w:t>Nancy expresses concerns about health, both her own and those of her family, which seem to be a recurring theme. The session also touches on her interactions with friends and the humorous misunderstandings that arise from them. Throughout the session, Jonathan provides a supportive space for Nancy to explore her feelings and insights, highlighting the therapeutic progress she is making in managing her emotions and relationships.</w:t>
      </w:r>
    </w:p>
    <w:p>
      <w:r>
        <w:br/>
        <w:t>=== 2024-01-29 ===</w:t>
      </w:r>
    </w:p>
    <w:p>
      <w:r>
        <w:t>Comprehensive Clinical Progress Note for Nancy Grossman's Therapy Session on January 29, 2024</w:t>
        <w:br/>
        <w:br/>
        <w:t>Subjective:</w:t>
        <w:br/>
        <w:t>Nancy attended today's session expressing a complex mix of emotions related to her personal relationships and recent events. She shared humorous anecdotes about interactions with friends and family, highlighting a tendency to use humor as a coping mechanism. Nancy mentioned feeling nervous about her upcoming trip to Philadelphia, expressing concerns about potentially running into acquaintances, which suggests underlying anxiety about maintaining her privacy in her open relationship. She also discussed her sister's curiosity about her lifestyle, indicating a disconnect between her behavior and her self-identity. Nancy expressed satisfaction with her current life situation but acknowledged a "missing piece" in her marriage that she fulfills through her relationship with Keith. This reflects an ongoing internal conflict between her desires and her commitment to her marriage.</w:t>
        <w:br/>
        <w:br/>
        <w:t>Objective:</w:t>
        <w:br/>
        <w:t>Nancy presented as well-groomed and engaged throughout the session. Her speech was coherent and animated, particularly when recounting humorous stories, which suggests a reliance on humor to navigate discomfort. She displayed a broad range of affect, shifting from laughter to introspection when discussing more sensitive topics. Her body language was relaxed, although she occasionally showed signs of tension when discussing her fears about the Philadelphia trip, such as fidgeting and avoiding eye contact. These behaviors indicate an underlying anxiety about potential social exposure and judgment.</w:t>
        <w:br/>
        <w:br/>
        <w:t>Assessment:</w:t>
        <w:br/>
        <w:t>Nancy continues to explore the dynamics of her open marriage and its impact on her identity and emotional well-being. Her use of humor and storytelling suggests a defense mechanism to manage anxiety and discomfort, particularly regarding her lifestyle choices and the potential for social scrutiny. The session highlighted Nancy's ongoing struggle with balancing her need for external validation and her desire for personal fulfillment. Her anxiety about the Philadelphia trip underscores a deeper fear of being judged or misunderstood by others. Nancy's narrative reflects themes of identity exploration and the tension between societal norms and personal desires.</w:t>
        <w:br/>
        <w:br/>
        <w:t>Plan:</w:t>
        <w:br/>
        <w:t>Acceptance and Commitment Therapy (ACT) Interventions: Continue to use ACT to help Nancy explore her values and how they align with her lifestyle choices. Introduce mindfulness exercises to increase her awareness of present-moment experiences and reduce anxiety about potential future events.</w:t>
        <w:br/>
        <w:t>Narrative Therapy Elements: Encourage Nancy to construct a narrative that integrates her open relationship into her broader life story, emphasizing her autonomy and agency in making lifestyle choices that align with her values.</w:t>
        <w:br/>
        <w:t>Cognitive-Behavioral Techniques: Address Nancy's anxiety about social exposure by challenging catastrophic thinking patterns and developing coping strategies for potential encounters in Philadelphia. Practice role-playing scenarios to increase her confidence in handling such situations.</w:t>
        <w:br/>
        <w:br/>
        <w:t>Supplemental Analyses:</w:t>
        <w:br/>
        <w:br/>
        <w:t>Tonal Analysis:</w:t>
        <w:br/>
        <w:t>Shift 1: From Humorous to Anxious - Nancy's tone shifted from light-hearted and humorous when discussing her social interactions to anxious and tentative when contemplating her trip to Philadelphia. This shift indicates the underlying fear of social exposure and judgment.</w:t>
        <w:br/>
        <w:t>Shift 2: From Anxious to Reflective - As the session progressed, Nancy's tone became more reflective when discussing her relationship with Keith and the "missing piece" in her marriage. This shift suggests a deeper introspection about her needs and desires.</w:t>
        <w:br/>
        <w:br/>
        <w:t>Thematic Analysis:</w:t>
        <w:br/>
        <w:t>Theme 1: Identity and Lifestyle Choices - A dominant theme was Nancy's exploration of her identity in the context of her open marriage. Her narrative reflects a struggle to reconcile her behavior with her self-concept, highlighting the tension between societal expectations and personal fulfillment.</w:t>
        <w:br/>
        <w:t>Theme 2: Anxiety about Social Exposure - Nancy's anxiety about her trip to Philadelphia reveals a fear of judgment and exposure, indicating a need for privacy and control over how her lifestyle is perceived by others.</w:t>
        <w:br/>
        <w:br/>
        <w:t>Sentiment Analysis:</w:t>
        <w:br/>
        <w:t>Sentiments About Self: Nancy expressed a mix of satisfaction and anxiety about her current situation. While she feels content with her life, her concerns about social exposure highlight an underlying insecurity about her lifestyle choices.</w:t>
        <w:br/>
        <w:t>Sentiments About Others: Nancy's sentiments toward others were characterized by humor and affection, but also a degree of apprehension about how her choices might be perceived by those around her.</w:t>
        <w:br/>
        <w:br/>
        <w:t>Key Points:</w:t>
        <w:br/>
        <w:t>• Humor as a Coping Mechanism: Nancy uses humor to navigate discomfort and anxiety, particularly regarding her lifestyle choices and potential social exposure.</w:t>
        <w:br/>
        <w:t>• Identity Exploration: Nancy's open marriage presents an opportunity for identity exploration, but also creates tension between her desires and societal norms.</w:t>
        <w:br/>
        <w:t>• Anxiety about Social Exposure: Her concerns about the Philadelphia trip highlight a fear of judgment and a need for privacy in her personal life.</w:t>
        <w:br/>
        <w:br/>
        <w:t>Significant Quotes:</w:t>
        <w:br/>
        <w:t>"I'm happy with everything going on, except that little piece that's missing from David that I can have addressed by Keith." This statement reflects Nancy's ongoing internal conflict between her marriage and her relationship with Keith, highlighting her need for fulfillment outside her primary relationship.</w:t>
        <w:br/>
        <w:br/>
        <w:t>Comprehensive Narrative Summary:</w:t>
        <w:br/>
        <w:t>Today's session with Nancy Grossman revealed the intricate dynamics of her open marriage and its impact on her identity and emotional well-being. Nancy's use of humor served as both a storytelling device and a defense mechanism to manage her anxiety about potential social exposure. Her narrative highlighted a tension between her desires for personal fulfillment and the societal norms surrounding marriage and relationships. The session provided insight into Nancy's ongoing exploration of her identity, as she navigates the complexities of maintaining an open relationship while managing the fear of judgment from others. Her concerns about the Philadelphia trip underscore a deeper need for privacy and control over how her lifestyle is perceived. Moving forward, therapeutic interventions will focus on enhancing Nancy's psychological flexibility and helping her construct a cohesive narrative that integrates her lifestyle choices with her broader sense of self.</w:t>
      </w:r>
    </w:p>
    <w:p>
      <w:r>
        <w:t>--- Tags ---</w:t>
      </w:r>
    </w:p>
    <w:p>
      <w:r>
        <w:t>```json</w:t>
        <w:br/>
        <w:t>{</w:t>
        <w:br/>
        <w:t xml:space="preserve">  "key_themes": [</w:t>
        <w:br/>
        <w:t xml:space="preserve">    "Open relationships",</w:t>
        <w:br/>
        <w:t xml:space="preserve">    "Family dynamics",</w:t>
        <w:br/>
        <w:t xml:space="preserve">    "Workplace conflict",</w:t>
        <w:br/>
        <w:t xml:space="preserve">    "Personal identity",</w:t>
        <w:br/>
        <w:t xml:space="preserve">    "Emotional well-being"</w:t>
        <w:br/>
        <w:t xml:space="preserve">  ],</w:t>
        <w:br/>
        <w:t xml:space="preserve">  "tonal_shifts": [</w:t>
        <w:br/>
        <w:t xml:space="preserve">    "Humorous to reflective",</w:t>
        <w:br/>
        <w:t xml:space="preserve">    "Lighthearted to serious",</w:t>
        <w:br/>
        <w:t xml:space="preserve">    "Confident to uncertain",</w:t>
        <w:br/>
        <w:t xml:space="preserve">    "Supportive to confrontational"</w:t>
        <w:br/>
        <w:t xml:space="preserve">  ],</w:t>
        <w:br/>
        <w:t xml:space="preserve">  "core_subject_matter_areas": [</w:t>
        <w:br/>
        <w:t xml:space="preserve">    "Open marriage and extramarital relationships",</w:t>
        <w:br/>
        <w:t xml:space="preserve">    "Family interactions and events",</w:t>
        <w:br/>
        <w:t xml:space="preserve">    "Professional challenges and resignations",</w:t>
        <w:br/>
        <w:t xml:space="preserve">    "Personal growth and self-awareness"</w:t>
        <w:br/>
        <w:t xml:space="preserve">  ],</w:t>
        <w:br/>
        <w:t xml:space="preserve">  "clinical_context": {</w:t>
        <w:br/>
        <w:t xml:space="preserve">    "participants": [</w:t>
        <w:br/>
        <w:t xml:space="preserve">      "Nancy Grossman",</w:t>
        <w:br/>
        <w:t xml:space="preserve">      "Jonathan Procter"</w:t>
        <w:br/>
        <w:t xml:space="preserve">    ],</w:t>
        <w:br/>
        <w:t xml:space="preserve">    "relationship_status": "Nancy is in an open marriage with David",</w:t>
        <w:br/>
        <w:t xml:space="preserve">    "session_focus": "Exploration of personal and relational dynamics, work-related stress, and emotional processing",</w:t>
        <w:br/>
        <w:t xml:space="preserve">    "emotional_tone": "Mixed emotions ranging from humor and lightheartedness to anxiety and introspection"</w:t>
        <w:br/>
        <w:t xml:space="preserve">  }</w:t>
        <w:br/>
        <w:t>}</w:t>
        <w:br/>
        <w:t>```</w:t>
        <w:br/>
        <w:br/>
        <w:t>**Narrative Summary:**</w:t>
        <w:br/>
        <w:br/>
        <w:t>This therapy session transcript reveals a complex interplay of themes centered around open relationships, family dynamics, workplace challenges, and personal identity. Nancy Grossman and Jonathan Procter engage in a candid conversation that oscillates between humor and seriousness. Nancy discusses her open marriage with David, expressing both comfort and anxiety about the arrangement, particularly concerning her interactions with Keith. The session also delves into family interactions, highlighting events like a birthday celebration and a dog show, which bring moments of joy and connection.</w:t>
        <w:br/>
        <w:br/>
        <w:t>Jonathan shares his professional struggles, including a recent resignation due to conflicts with leadership, reflecting on his decision with a mix of relief and apprehension. The session captures a range of emotions, from the lighthearted banter about pop culture and personal anecdotes to more serious reflections on identity and emotional well-being. Overall, the session provides a window into the participants' lives, showcasing their efforts to navigate complex personal and professional landscapes.</w:t>
      </w:r>
    </w:p>
    <w:p>
      <w:r>
        <w:br/>
        <w:t>=== 2024-02-12 ===</w:t>
      </w:r>
    </w:p>
    <w:p>
      <w:r>
        <w:t>Comprehensive Clinical Progress Note for Nancy Grossman's Therapy Session on February 12, 2024</w:t>
        <w:br/>
        <w:br/>
        <w:t>Subjective:</w:t>
        <w:br/>
        <w:t>Nancy attended today's session expressing significant distress about the ongoing family dynamics involving her father-in-law's hospitalization. She described the situation as "hectic" and "dysfunctional," highlighting the lack of coordination and emotional support within the family. Nancy recounted the incident where her father-in-law fell and was subsequently taken to the hospital, emphasizing the chaos and lack of clear communication among family members. She expressed frustration with her husband, David, and his sister, Jill, for their perceived coldness and lack of empathy in handling the situation. Nancy also shared her feelings of being overwhelmed by the demands placed on her, both as a caregiver and as a mediator within the family. She described feeling "caught in the middle" and struggling to balance her own needs with those of her family.</w:t>
        <w:br/>
        <w:br/>
        <w:t>Objective:</w:t>
        <w:br/>
        <w:t>Nancy presented to the session casually dressed and appeared well-groomed. She was alert and oriented, with clear speech and logical thought progression. Her affect was notably tense when discussing the family dynamics, with moments of visible frustration and agitation. Nancy frequently gestured with her hands and shifted in her seat, indicating her discomfort with the situation. Her body language suggested a high level of stress and emotional exhaustion. Throughout the session, Nancy maintained consistent eye contact and engaged actively in the discussion, demonstrating her willingness to explore and address the issues at hand.</w:t>
        <w:br/>
        <w:br/>
        <w:t>Assessment:</w:t>
        <w:br/>
        <w:t>Nancy continues to exhibit symptoms consistent with Adjustment Disorder with mixed anxiety and depressed mood (F43.23). The ongoing family stressors, particularly the hospitalization of her father-in-law and the dysfunctional family dynamics, have exacerbated her anxiety and feelings of being overwhelmed. Nancy's role as a mediator and caregiver within the family has placed additional pressure on her, contributing to her emotional exhaustion. Her frustration with her husband and sister-in-law's handling of the situation reflects her unmet need for support and empathy. Nancy's tendency to internalize family stress and her difficulty setting boundaries are key areas for therapeutic focus. These patterns are likely rooted in her developmental history, where she may have learned to prioritize others' needs over her own.</w:t>
        <w:br/>
        <w:br/>
        <w:t>Plan:</w:t>
        <w:br/>
        <w:t>Acceptance and Commitment Therapy (ACT) Interventions: Continue to utilize ACT to help Nancy develop greater psychological flexibility and acceptance of her emotional experiences. In today's session, we discussed the concept of "clean" versus "dirty" pain, helping Nancy recognize how her attempts to control and fix the family situation are contributing to her suffering. We will continue to work on mindfulness practices to help her observe her thoughts and feelings without becoming entangled in them.</w:t>
        <w:br/>
        <w:br/>
        <w:t>Boundary Setting and Communication Skills: Focus on enhancing Nancy's ability to set boundaries and communicate her needs effectively within the family. We will explore strategies for assertive communication and role-play scenarios to practice these skills. For homework, Nancy will identify one situation where she can practice setting a boundary and reflect on the experience.</w:t>
        <w:br/>
        <w:br/>
        <w:t>Self-Care and Stress Management: Encourage Nancy to prioritize self-care and develop a stress management plan. We collaboratively developed a daily routine that includes time for relaxation and activities that bring her joy. Nancy will track her stress levels and self-care activities in a journal to increase awareness of her needs and progress.</w:t>
        <w:br/>
        <w:br/>
        <w:t>Supplemental Analyses:</w:t>
        <w:br/>
        <w:br/>
        <w:t>Tonal Analysis:</w:t>
        <w:br/>
        <w:t>Shift 1: From Frustrated to Resigned</w:t>
        <w:br/>
        <w:t>A significant tonal shift occurred when Nancy moved from describing the chaotic family dynamics to discussing her husband's lack of empathy. Her tone shifted from frustrated and agitated to resigned and defeated, with slower speech and softer volume. This shift was triggered when she recounted her husband's dismissive response to her concerns. The resigned tone reflects Nancy's underlying sense of helplessness and her belief that her needs will not be met within the family.</w:t>
        <w:br/>
        <w:br/>
        <w:t>Thematic Analysis:</w:t>
        <w:br/>
        <w:t>Theme 1: Dysfunctional Family Dynamics</w:t>
        <w:br/>
        <w:t>A dominant theme throughout today's session was the dysfunctional family dynamics surrounding Nancy's father-in-law's hospitalization. This theme was evident in her descriptions of the lack of coordination and empathy among family members. Nancy's role as a mediator and caregiver has placed her under significant stress, highlighting the need for improved communication and boundary setting within the family.</w:t>
        <w:br/>
        <w:br/>
        <w:t>Theme 2: Emotional Exhaustion and Overwhelm</w:t>
        <w:br/>
        <w:t>Another significant theme was Nancy's emotional exhaustion and feelings of being overwhelmed by the demands placed on her. Her description of feeling "caught in the middle" and struggling to balance her own needs with those of her family reflects her difficulty managing stress and setting boundaries. This theme relates directly to our treatment goal of helping Nancy develop effective coping strategies and prioritize self-care.</w:t>
        <w:br/>
        <w:br/>
        <w:t>Sentiment Analysis:</w:t>
        <w:br/>
        <w:t>Sentiments About Self</w:t>
        <w:br/>
        <w:t>Nancy's expressions about herself were predominantly negative, characterized by themes of inadequacy and overwhelm. The most frequently expressed sentiments in this category were:</w:t>
        <w:br/>
        <w:t>1. Helplessness: Evident in statements like "I'm caught in the middle" and "I don't know how to fix this." This sentiment reflects Nancy's difficulty recognizing her own agency and setting boundaries within the family.</w:t>
        <w:br/>
        <w:t>2. Overwhelm: Expressed through statements such as "It's too much" and "I'm exhausted." This sentiment reveals Nancy's struggle to balance her own needs with the demands of her family.</w:t>
        <w:br/>
        <w:br/>
        <w:t>Sentiments About Others/External Situations</w:t>
        <w:br/>
        <w:t>Nancy's sentiments toward others and external situations were mixed but predominantly negative, characterized by frustration and disappointment:</w:t>
        <w:br/>
        <w:t>1. Frustration with Family: Directed primarily at her husband and sister-in-law, expressed in statements like "They're so cold and clinical" and "Nobody listens to me." This sentiment reflects her unmet need for support and empathy within the family.</w:t>
        <w:br/>
        <w:t>2. Disappointment in Support Systems: Evident in her descriptions of the chaotic family dynamics and lack of coordination. This sentiment reveals Nancy's longing for a more supportive and cohesive family environment.</w:t>
        <w:br/>
        <w:br/>
        <w:t>Key Points:</w:t>
        <w:br/>
        <w:t>- Dysfunctional Family Dynamics: The ongoing family stressors have exacerbated Nancy's anxiety and feelings of being overwhelmed. Addressing these dynamics is crucial for treatment progress, as they contribute to her emotional exhaustion and difficulty setting boundaries.</w:t>
        <w:br/>
        <w:t>- Emotional Exhaustion and Overwhelm: Nancy's role as a mediator and caregiver has placed her under significant stress, highlighting the need for improved coping strategies and self-care. Our focus on ACT and boundary setting aims to help her develop greater psychological flexibility and prioritize her own needs.</w:t>
        <w:br/>
        <w:br/>
        <w:t>Significant Quotes:</w:t>
        <w:br/>
        <w:t>"I'm caught in the middle and don't know how to fix this." This statement encapsulates Nancy's sense of helplessness and overwhelm in managing the family dynamics. It highlights her struggle to balance her own needs with those of her family and her difficulty recognizing her own agency in the situation.</w:t>
        <w:br/>
        <w:br/>
        <w:t>Comprehensive Narrative Summary:</w:t>
        <w:br/>
        <w:t>Today's session with Nancy Grossman highlighted the significant impact of her father-in-law's hospitalization on her emotional well-being and family dynamics. Nancy entered the session visibly tense and agitated, expressing frustration with the lack of coordination and empathy among family members. Her narrative revealed the extent to which she feels caught in the middle, struggling to balance her own needs with the demands placed on her as a caregiver and mediator. The session provided valuable insights into the dysfunctional family dynamics and Nancy's difficulty setting boundaries and prioritizing self-care. Her description of feeling "caught in the middle" and "exhausted" encapsulated the emotional toll of the situation. The session's focus on ACT and boundary setting aimed to help Nancy develop greater psychological flexibility and assertive communication skills, empowering her to navigate the family dynamics more effectively and prioritize her own well-being.</w:t>
      </w:r>
    </w:p>
    <w:p>
      <w:r>
        <w:t>--- Tags ---</w:t>
      </w:r>
    </w:p>
    <w:p>
      <w:r>
        <w:t>```json</w:t>
        <w:br/>
        <w:t>{</w:t>
        <w:br/>
        <w:t xml:space="preserve">  "key_themes": [</w:t>
        <w:br/>
        <w:t xml:space="preserve">    "Family dynamics",</w:t>
        <w:br/>
        <w:t xml:space="preserve">    "Hospitalization",</w:t>
        <w:br/>
        <w:t xml:space="preserve">    "Dysfunctional relationships",</w:t>
        <w:br/>
        <w:t xml:space="preserve">    "Caregiving stress",</w:t>
        <w:br/>
        <w:t xml:space="preserve">    "Personal boundaries"</w:t>
        <w:br/>
        <w:t xml:space="preserve">  ],</w:t>
        <w:br/>
        <w:t xml:space="preserve">  "tonal_shifts": [</w:t>
        <w:br/>
        <w:t xml:space="preserve">    "Hectic to frustrated",</w:t>
        <w:br/>
        <w:t xml:space="preserve">    "Frustrated to humorous",</w:t>
        <w:br/>
        <w:t xml:space="preserve">    "Humorous to reflective",</w:t>
        <w:br/>
        <w:t xml:space="preserve">    "Reflective to supportive"</w:t>
        <w:br/>
        <w:t xml:space="preserve">  ],</w:t>
        <w:br/>
        <w:t xml:space="preserve">  "core_subject_matter_areas": [</w:t>
        <w:br/>
        <w:t xml:space="preserve">    "Family caregiving challenges",</w:t>
        <w:br/>
        <w:t xml:space="preserve">    "Interpersonal relationships",</w:t>
        <w:br/>
        <w:t xml:space="preserve">    "Health and hospitalization",</w:t>
        <w:br/>
        <w:t xml:space="preserve">    "Coping mechanisms",</w:t>
        <w:br/>
        <w:t xml:space="preserve">    "Emotional support"</w:t>
        <w:br/>
        <w:t xml:space="preserve">  ],</w:t>
        <w:br/>
        <w:t xml:space="preserve">  "clinical_context": {</w:t>
        <w:br/>
        <w:t xml:space="preserve">    "patient": "Nancy Grossman",</w:t>
        <w:br/>
        <w:t xml:space="preserve">    "therapist": "Jonathan Procter",</w:t>
        <w:br/>
        <w:t xml:space="preserve">    "session_date": "February 12, 2024",</w:t>
        <w:br/>
        <w:t xml:space="preserve">    "duration": "1:14:34",</w:t>
        <w:br/>
        <w:t xml:space="preserve">    "primary_focus": "Navigating complex family dynamics and caregiving responsibilities"</w:t>
        <w:br/>
        <w:t xml:space="preserve">  }</w:t>
        <w:br/>
        <w:t>}</w:t>
        <w:br/>
        <w:t>```</w:t>
        <w:br/>
        <w:br/>
        <w:t>**Narrative Summary:**</w:t>
        <w:br/>
        <w:br/>
        <w:t>In this therapy session, Nancy Grossman discusses the challenges she faces with her family, particularly around the care of her father-in-law who has been hospitalized. The session reveals key themes of family dynamics, dysfunctional relationships, and caregiving stress, with Nancy expressing frustration over the lack of support from her husband, David, and his family. The conversation shifts from a hectic recounting of recent events to moments of humor and reflection, as Nancy and Jonathan explore the emotional and practical aspects of her situation.</w:t>
        <w:br/>
        <w:br/>
        <w:t>Nancy describes a complex web of family interactions, highlighting the dysfunctionality and lack of communication within her husband's family. She shares anecdotes illustrating the controlling nature of her mother-in-law and the logistical challenges of managing her father-in-law's care. Despite the stress, Nancy finds moments of humor and support, particularly in her interactions with Jonathan, who provides a space for her to express her feelings and gain perspective.</w:t>
        <w:br/>
        <w:br/>
        <w:t>The session underscores the importance of setting personal boundaries and finding coping mechanisms to manage the emotional toll of caregiving. Jonathan offers support and validation, helping Nancy navigate her feelings and encouraging her to maintain her well-being amidst the chaos. The clinical context of the session focuses on helping Nancy manage her caregiving responsibilities while maintaining her emotional health.</w:t>
      </w:r>
    </w:p>
    <w:p>
      <w:r>
        <w:br/>
        <w:t>=== 2025-02-17 ===</w:t>
      </w:r>
    </w:p>
    <w:p>
      <w:r>
        <w:t>Comprehensive Clinical Progress Note for Nancy Grossman's Therapy Session on February 17, 2025</w:t>
        <w:br/>
        <w:br/>
        <w:t>Subjective:</w:t>
        <w:br/>
        <w:t>Nancy Grossman attended today's session expressing concerns about her partner's health anxiety and the impact it has on their relationship. She recounted an incident where her partner, David, became convinced he had melanoma after noticing a spot on his scalp. Despite reassurance from a dermatologist friend, David's anxiety persisted, leading him to seek multiple medical opinions. Nancy described feeling both frustrated and empathetic, noting that David's health anxieties often escalate quickly, causing significant distress for both of them. She expressed a desire for David to channel his energy into more productive outlets, such as hobbies or professional pursuits, rather than fixating on health concerns.</w:t>
        <w:br/>
        <w:br/>
        <w:t>Objective:</w:t>
        <w:br/>
        <w:t>Nancy presented as well-groomed and articulate, demonstrating clear and logical thought processes throughout the session. Her affect was generally congruent with the content discussed, though she showed signs of emotional fatigue when describing the ongoing challenges with David's health anxiety. Nancy's body language was open, and she maintained good eye contact, indicating engagement in the therapeutic process. Her speech was coherent, and she was able to reflect on both her own experiences and David's behaviors with insight and empathy.</w:t>
        <w:br/>
        <w:br/>
        <w:t>Assessment:</w:t>
        <w:br/>
        <w:t>Nancy's ongoing challenges with David's health anxiety continue to impact her emotional well-being and their relationship dynamics. The session highlighted her role as a primary source of reassurance for David, which may inadvertently reinforce his anxiety-driven behaviors. Nancy's empathy and understanding of David's struggles are strengths, but they also contribute to her emotional exhaustion. Her desire for David to engage in more constructive activities suggests a potential area for therapeutic intervention, focusing on boundary-setting and promoting healthy coping strategies within their relationship.</w:t>
        <w:br/>
        <w:br/>
        <w:t>Plan:</w:t>
        <w:br/>
        <w:t>1. Acceptance and Commitment Therapy (ACT) Interventions: Continue to explore ACT principles with Nancy to help her manage the emotional toll of David's health anxiety. Emphasize the importance of psychological flexibility and acceptance of emotions without becoming overwhelmed by them.</w:t>
        <w:br/>
        <w:br/>
        <w:t>2. Boundary Setting: Work with Nancy on establishing healthy boundaries with David to reduce her role as a constant source of reassurance. Encourage open communication about her needs and the impact of his behaviors on their relationship.</w:t>
        <w:br/>
        <w:br/>
        <w:t>3. Cognitive Behavioral Strategies: Introduce cognitive restructuring techniques to help Nancy challenge any unhelpful beliefs about her responsibility for managing David's anxiety. Encourage her to focus on what she can control and let go of what she cannot.</w:t>
        <w:br/>
        <w:br/>
        <w:t>4. Mindfulness and Self-Care: Reinforce the importance of self-care practices for Nancy, including mindfulness exercises to help her stay present and reduce stress. Encourage her to engage in activities that bring her joy and fulfillment outside of her caregiving role.</w:t>
        <w:br/>
        <w:br/>
        <w:t>Supplemental Analyses:</w:t>
        <w:br/>
        <w:br/>
        <w:t>Tonal Analysis:</w:t>
        <w:br/>
        <w:t>Shift 1: From Empathetic to Frustrated - Nancy's tone shifted from empathetic to frustrated when discussing the repetitive nature of David's health anxieties. Her voice became more strained, and her speech quickened, reflecting the emotional burden she carries.</w:t>
        <w:br/>
        <w:br/>
        <w:t>Shift 2: From Frustrated to Hopeful - As the session progressed, Nancy's tone shifted to one of hopefulness when discussing potential strategies for managing the situation. Her speech slowed, and she spoke with more optimism about the possibility of change.</w:t>
        <w:br/>
        <w:br/>
        <w:t>Thematic Analysis:</w:t>
        <w:br/>
        <w:t>Theme 1: Health Anxiety and Reassurance Seeking - A dominant theme was David's pattern of seeking reassurance for health-related fears, which places a significant emotional burden on Nancy. This theme connects to the need for boundary-setting and reducing reassurance as a coping mechanism.</w:t>
        <w:br/>
        <w:br/>
        <w:t>Theme 2: Desire for Positive Change - Nancy expressed a strong desire for David to channel his energy into positive activities, highlighting her hope for change and growth in their relationship. This theme underscores the potential for therapeutic work focused on promoting constructive outlets for David's anxiety.</w:t>
        <w:br/>
        <w:br/>
        <w:t>Sentiment Analysis:</w:t>
        <w:br/>
        <w:t>Sentiments About Self - Nancy expressed feelings of empathy and responsibility, coupled with frustration and emotional fatigue. Her self-perception is influenced by her caregiving role, which she navigates with both compassion and weariness.</w:t>
        <w:br/>
        <w:br/>
        <w:t>Sentiments About Others/External Situations - Nancy's sentiments towards David's health anxiety were mixed, characterized by empathy, frustration, and a desire for change. She expressed hope that David could redirect his focus towards more fulfilling pursuits.</w:t>
        <w:br/>
        <w:br/>
        <w:t>Key Points:</w:t>
        <w:br/>
        <w:t>- The emotional toll of David's health anxiety on Nancy is significant, highlighting the need for boundary-setting and self-care.</w:t>
        <w:br/>
        <w:t>- Nancy's empathy and desire for positive change are strengths that can be harnessed in therapy to promote healthier relationship dynamics.</w:t>
        <w:br/>
        <w:t>- Encouraging Nancy to engage in activities that bring her joy and fulfillment is crucial for her emotional well-being.</w:t>
        <w:br/>
        <w:br/>
        <w:t>Significant Quotes:</w:t>
        <w:br/>
        <w:t>"I just want him to take that into something positive." - This statement reflects Nancy's hope for David to channel his energy into constructive activities rather than health anxieties.</w:t>
        <w:br/>
        <w:br/>
        <w:t>Comprehensive Narrative Summary:</w:t>
        <w:br/>
        <w:t>Today's session with Nancy Grossman focused on the challenges posed by her partner David's health anxiety and its impact on their relationship. Nancy expressed a mix of empathy and frustration, highlighting the emotional burden she carries as a primary source of reassurance for David. Her desire for David to engage in more productive pursuits underscores a potential area for therapeutic intervention, focusing on boundary-setting and promoting healthy coping strategies. The session revealed both the strain of managing David's anxieties and the hope for positive change, providing a foundation for ongoing therapeutic work aimed at enhancing Nancy's emotional well-being and relationship satisfaction.</w:t>
      </w:r>
    </w:p>
    <w:p>
      <w:r>
        <w:t>--- Tags ---</w:t>
      </w:r>
    </w:p>
    <w:p>
      <w:r>
        <w:t>```json</w:t>
        <w:br/>
        <w:t>{</w:t>
        <w:br/>
        <w:t xml:space="preserve">  "key_themes": [</w:t>
        <w:br/>
        <w:t xml:space="preserve">    "health anxiety",</w:t>
        <w:br/>
        <w:t xml:space="preserve">    "behavioral reinforcement",</w:t>
        <w:br/>
        <w:t xml:space="preserve">    "mindfulness exercises",</w:t>
        <w:br/>
        <w:t xml:space="preserve">    "emotional regulation",</w:t>
        <w:br/>
        <w:t xml:space="preserve">    "future focus"</w:t>
        <w:br/>
        <w:t xml:space="preserve">  ],</w:t>
        <w:br/>
        <w:t xml:space="preserve">  "tonal_shifts": [</w:t>
        <w:br/>
        <w:t xml:space="preserve">    "concern to frustration",</w:t>
        <w:br/>
        <w:t xml:space="preserve">    "humor to seriousness",</w:t>
        <w:br/>
        <w:t xml:space="preserve">    "hopeful to resigned"</w:t>
        <w:br/>
        <w:t xml:space="preserve">  ],</w:t>
        <w:br/>
        <w:t xml:space="preserve">  "core_subject_matter_areas": [</w:t>
        <w:br/>
        <w:t xml:space="preserve">    "health-related anxiety and hypochondriasis",</w:t>
        <w:br/>
        <w:t xml:space="preserve">    "behavioral and cognitive therapy techniques",</w:t>
        <w:br/>
        <w:t xml:space="preserve">    "emotional and psychological support strategies",</w:t>
        <w:br/>
        <w:t xml:space="preserve">    "family dynamics and interpersonal relationships"</w:t>
        <w:br/>
        <w:t xml:space="preserve">  ],</w:t>
        <w:br/>
        <w:t xml:space="preserve">  "clinical_context": {</w:t>
        <w:br/>
        <w:t xml:space="preserve">    "patient_name": "David",</w:t>
        <w:br/>
        <w:t xml:space="preserve">    "symptoms": [</w:t>
        <w:br/>
        <w:t xml:space="preserve">      "health anxiety",</w:t>
        <w:br/>
        <w:t xml:space="preserve">      "OCD traits",</w:t>
        <w:br/>
        <w:t xml:space="preserve">      "sleep disturbances",</w:t>
        <w:br/>
        <w:t xml:space="preserve">      "anxiety attacks"</w:t>
        <w:br/>
        <w:t xml:space="preserve">    ],</w:t>
        <w:br/>
        <w:t xml:space="preserve">    "treatment_discussed": [</w:t>
        <w:br/>
        <w:t xml:space="preserve">      "Luvox medication",</w:t>
        <w:br/>
        <w:t xml:space="preserve">      "mindfulness and grounding techniques",</w:t>
        <w:br/>
        <w:t xml:space="preserve">      "behavioral reinforcement",</w:t>
        <w:br/>
        <w:t xml:space="preserve">      "One Sec app for phone control"</w:t>
        <w:br/>
        <w:t xml:space="preserve">    ],</w:t>
        <w:br/>
        <w:t xml:space="preserve">    "therapist": "Jonathan Procter",</w:t>
        <w:br/>
        <w:t xml:space="preserve">    "session_date": "February 17, 2025"</w:t>
        <w:br/>
        <w:t xml:space="preserve">  }</w:t>
        <w:br/>
        <w:t>}</w:t>
        <w:br/>
        <w:t>```</w:t>
        <w:br/>
        <w:br/>
        <w:t>**Narrative Summary:**</w:t>
        <w:br/>
        <w:br/>
        <w:t>The therapy session primarily revolves around David, a patient experiencing significant health anxiety and related symptoms such as OCD traits, sleep disturbances, and anxiety attacks. The discussion between Nancy Grossman and Jonathan Procter explores various strategies to manage these symptoms, including medication (Luvox), mindfulness exercises, and behavioral reinforcement techniques. A notable focus is on the use of the One Sec app to help David manage his compulsive phone use, which is tied to his anxiety.</w:t>
        <w:br/>
        <w:br/>
        <w:t>Throughout the session, there are tonal shifts from concern to frustration, humor to seriousness, and moments of hopefulness followed by resignation. These shifts reflect the complexity of managing David's condition and the challenges faced by both the therapist and the patient in finding effective solutions.</w:t>
        <w:br/>
        <w:br/>
        <w:t>The session also touches on family dynamics, particularly David's relationship with Alex, which serves as both a source of anxiety and meaning for him. The therapist emphasizes the importance of future focus and emotional regulation, aiming to guide David towards more constructive outlets for his anxiety and energy.</w:t>
      </w:r>
    </w:p>
    <w:p>
      <w:r>
        <w:br/>
        <w:t>=== 2024-03-04 ===</w:t>
      </w:r>
    </w:p>
    <w:p>
      <w:r>
        <w:t>Comprehensive Clinical Progress Note for Nancy Grossman's Therapy Session on March 4, 2024</w:t>
        <w:br/>
        <w:br/>
        <w:t>Subjective:</w:t>
        <w:br/>
        <w:t>Nancy attended today's session expressing mixed emotions about a recent interaction with a friend. She recounted a text exchange where her friend canceled plans, stating, "I feel so bad but it's not gonna work out," due to scheduling conflicts. Nancy described feeling "disappointed" yet "relieved" because the decision was made for her. This ambivalence highlights her internal conflict between wanting to maintain friendships and feeling secondary to her friends' other commitments. Nancy expressed frustration about the recurring theme of "wives always have to take precedence over friends," which suggests a deeper sense of being undervalued in her relationships. Her statement, "I wasn't optimistic about it working out," indicates a pattern of pessimism and resignation regarding her social interactions.</w:t>
        <w:br/>
        <w:br/>
        <w:t>Objective:</w:t>
        <w:br/>
        <w:t>Nancy presented to the session casually dressed and appeared well-groomed. She was alert and oriented, with coherent speech and logical thought processes. Her affect was congruent with her verbal expressions, showing a mix of frustration and resignation. Nancy's body language was open, though she occasionally crossed her arms when discussing her disappointment, indicating defensiveness. She maintained good eye contact throughout the session, suggesting engagement despite her expressed ambivalence.</w:t>
        <w:br/>
        <w:br/>
        <w:t>Assessment:</w:t>
        <w:br/>
        <w:t>Nancy continues to struggle with feelings of inadequacy and secondary importance in her relationships, a theme that has been consistent in previous sessions. Her reaction to the canceled plans reflects a pattern of perceiving herself as less important than others' commitments, particularly in relation to family dynamics. This perception may stem from early experiences where her needs were deprioritized, leading to a core belief of being undervalued. Her ambivalence about the situation—feeling both disappointed and relieved—suggests a defense mechanism where she preempts rejection by lowering her expectations. This pattern contributes to her social pessimism and may hinder her ability to form fulfilling relationships.</w:t>
        <w:br/>
        <w:br/>
        <w:t>Plan:</w:t>
        <w:br/>
        <w:t>Acceptance and Commitment Therapy (ACT) Interventions: Continue to explore Nancy's experiential avoidance and cognitive fusion with negative beliefs about her worth in relationships. Introduce mindfulness exercises to help her observe these thoughts without judgment and reduce their impact on her mood and behavior.</w:t>
        <w:br/>
        <w:br/>
        <w:t>Narrative Therapy Elements: Work on externalizing the narrative of "being secondary" to help Nancy reframe her experiences and identify instances where she has been valued and prioritized. Encourage her to write about positive interactions with friends where she felt important and appreciated.</w:t>
        <w:br/>
        <w:br/>
        <w:t>Cognitive Behavioral Therapy (CBT): Challenge Nancy's automatic thoughts regarding her perceived lack of importance in her friendships. Develop cognitive restructuring exercises to help her identify and modify these maladaptive beliefs.</w:t>
        <w:br/>
        <w:br/>
        <w:t>Behavioral Activation: Encourage Nancy to initiate social activities that align with her interests, fostering a sense of agency and control over her social life. Track her mood and engagement levels before and after these activities to assess their impact.</w:t>
        <w:br/>
        <w:br/>
        <w:t>Supplemental Analyses:</w:t>
        <w:br/>
        <w:br/>
        <w:t>Tonal Analysis:</w:t>
        <w:br/>
        <w:t>Shift 1: From Disappointed to Relieved</w:t>
        <w:br/>
        <w:t>Nancy's tone shifted from disappointment to relief when discussing the canceled plans. Initially, her voice was low and hesitant, but it became lighter and more relaxed when she acknowledged the relief of having the decision made for her. This shift suggests a defensive mechanism to protect against deeper feelings of rejection.</w:t>
        <w:br/>
        <w:br/>
        <w:t>Shift 2: From Frustrated to Resigned</w:t>
        <w:br/>
        <w:t>When discussing the precedence of wives over friends, Nancy's tone shifted from frustration to resignation. Her speech slowed, and her voice softened, indicating a sense of acceptance of this perceived social hierarchy. This shift highlights her internalization of being undervalued, which may perpetuate her feelings of inadequacy.</w:t>
        <w:br/>
        <w:br/>
        <w:t>Thematic Analysis:</w:t>
        <w:br/>
        <w:t>Theme 1: Perceived Secondary Importance</w:t>
        <w:br/>
        <w:t>A dominant theme in today's session was Nancy's perception of being secondary in her relationships. This theme was evident in her reaction to her friend's cancellation and her comments about wives taking precedence. It reflects a core belief of being undervalued, rooted in past experiences where her needs were deprioritized.</w:t>
        <w:br/>
        <w:br/>
        <w:t>Theme 2: Ambivalence in Social Interactions</w:t>
        <w:br/>
        <w:t>Nancy's ambivalence about social interactions emerged as a significant theme. Her mixed feelings of disappointment and relief suggest a protective mechanism against potential rejection. This ambivalence may prevent her from fully engaging in relationships, reinforcing her social pessimism.</w:t>
        <w:br/>
        <w:br/>
        <w:t>Sentiment Analysis:</w:t>
        <w:br/>
        <w:br/>
        <w:t>Sentiments About Self:</w:t>
        <w:br/>
        <w:t>Nancy's expressions about herself were predominantly negative, characterized by feelings of inadequacy and secondary importance. She frequently questioned her worth in friendships, suggesting a core belief of being undervalued.</w:t>
        <w:br/>
        <w:br/>
        <w:t>Sentiments About Others/External Situations:</w:t>
        <w:br/>
        <w:t>Nancy's sentiments toward others were mixed, with a predominant sense of frustration and resignation. She expressed resentment toward the perceived social hierarchy that prioritizes family commitments over friendships, reflecting her struggle to assert her needs in relationships.</w:t>
        <w:br/>
        <w:br/>
        <w:t>Key Points:</w:t>
        <w:br/>
        <w:t>- Ambivalence as a Coping Strategy: Nancy's mixed feelings of disappointment and relief represent a coping strategy to manage potential rejection. Addressing this ambivalence is crucial for treatment progress, as it maintains her social pessimism and hinders relationship fulfillment.</w:t>
        <w:br/>
        <w:t>- Perceived Secondary Importance: Nancy's perception of being secondary in relationships is a core theme that contributes to her feelings of inadequacy. This belief is rooted in past experiences and reinforces her social pessimism.</w:t>
        <w:br/>
        <w:br/>
        <w:t>Significant Quotes:</w:t>
        <w:br/>
        <w:t>"Why do wives always have to take precedence over friends?" This statement highlights Nancy's frustration with the perceived social hierarchy and her struggle to assert her needs in relationships. It reflects a core belief of being undervalued, which contributes to her social pessimism.</w:t>
        <w:br/>
        <w:br/>
        <w:t>"I wasn't optimistic about it working out." Nancy expressed this when discussing her friend's cancellation. It reveals her pattern of lowering expectations to preempt rejection, a defense mechanism that protects against deeper feelings of inadequacy.</w:t>
        <w:br/>
        <w:br/>
        <w:t>Comprehensive Narrative Summary:</w:t>
        <w:br/>
        <w:t>Today's session with Nancy Grossman focused on her mixed emotional response to a friend's canceled plans, revealing deeper themes of perceived inadequacy and secondary importance in her relationships. Nancy expressed both disappointment and relief, highlighting her ambivalence as a coping strategy to manage potential rejection. Her frustration with the perceived social hierarchy—where wives take precedence over friends—reflects a core belief of being undervalued, rooted in past experiences where her needs were deprioritized. This belief contributes to her social pessimism and hinders her ability to form fulfilling relationships. The session provided an opportunity to explore these themes and introduce therapeutic interventions aimed at challenging her negative beliefs and fostering a more positive self-concept. Through Acceptance and Commitment Therapy (ACT), Narrative Therapy, and Cognitive Behavioral Therapy (CBT), we aim to help Nancy develop a stronger sense of self-worth and agency in her social interactions, ultimately enhancing her relational satisfaction and emotional well-being.</w:t>
      </w:r>
    </w:p>
    <w:p>
      <w:r>
        <w:t>--- Tags ---</w:t>
      </w:r>
    </w:p>
    <w:p>
      <w:r>
        <w:t>```json</w:t>
        <w:br/>
        <w:t>{</w:t>
        <w:br/>
        <w:t xml:space="preserve">  "key_themes": [</w:t>
        <w:br/>
        <w:t xml:space="preserve">    "disappointment",</w:t>
        <w:br/>
        <w:t xml:space="preserve">    "relief",</w:t>
        <w:br/>
        <w:t xml:space="preserve">    "prioritization",</w:t>
        <w:br/>
        <w:t xml:space="preserve">    "relationship dynamics",</w:t>
        <w:br/>
        <w:t xml:space="preserve">    "optimism"</w:t>
        <w:br/>
        <w:t xml:space="preserve">  ],</w:t>
        <w:br/>
        <w:t xml:space="preserve">  "tonal_shifts": [</w:t>
        <w:br/>
        <w:t xml:space="preserve">    "disappointment to relief",</w:t>
        <w:br/>
        <w:t xml:space="preserve">    "relief to frustration",</w:t>
        <w:br/>
        <w:t xml:space="preserve">    "frustration to acceptance"</w:t>
        <w:br/>
        <w:t xml:space="preserve">  ],</w:t>
        <w:br/>
        <w:t xml:space="preserve">  "core_subject_matter_areas": [</w:t>
        <w:br/>
        <w:t xml:space="preserve">    "relationship challenges",</w:t>
        <w:br/>
        <w:t xml:space="preserve">    "social obligations",</w:t>
        <w:br/>
        <w:t xml:space="preserve">    "emotional processing"</w:t>
        <w:br/>
        <w:t xml:space="preserve">  ],</w:t>
        <w:br/>
        <w:t xml:space="preserve">  "clinical_context": {</w:t>
        <w:br/>
        <w:t xml:space="preserve">    "client_name": "Nancy Grossman",</w:t>
        <w:br/>
        <w:t xml:space="preserve">    "session_date": "March 4, 2024",</w:t>
        <w:br/>
        <w:t xml:space="preserve">    "session_time": "1700 hrs",</w:t>
        <w:br/>
        <w:t xml:space="preserve">    "emotional_state": "mixed feelings about social plans and relationship dynamics"</w:t>
        <w:br/>
        <w:t xml:space="preserve">  }</w:t>
        <w:br/>
        <w:t>}</w:t>
        <w:br/>
        <w:t>```</w:t>
        <w:br/>
        <w:br/>
        <w:t>**Narrative Summary:**</w:t>
        <w:br/>
        <w:br/>
        <w:t>In this therapy session, Nancy Grossman discusses a recent interaction where plans with a friend were canceled. The key themes of the session revolve around feelings of disappointment and relief, the prioritization of relationships, and a general sense of optimism despite challenges. Nancy experiences a tonal shift from disappointment to relief when the decision to cancel plans is made for her, and then from relief to frustration as she reflects on the precedence of her friend's wife over their plans. Ultimately, she moves towards acceptance, acknowledging the situation. The core subject matter involves relationship challenges, social obligations, and Nancy's emotional processing of these events. The clinical context indicates that Nancy is navigating mixed emotions regarding social plans and the dynamics of prioritizing relationships.</w:t>
      </w:r>
    </w:p>
    <w:p>
      <w:r>
        <w:br/>
        <w:t>=== 2024-03-11 ===</w:t>
      </w:r>
    </w:p>
    <w:p>
      <w:r>
        <w:t>Comprehensive Clinical Progress Note for Nancy Grossman's Therapy Session on March 11, 2024</w:t>
        <w:br/>
        <w:br/>
        <w:t>Subjective:</w:t>
        <w:br/>
        <w:t>Nancy attended today's session expressing a mixture of relief and ongoing stress related to family dynamics and personal plans. She shared that she is planning a getaway with her sister, which she looks forward to as a break from her usual routine. Nancy mentioned feeling "happy now" and not wanting to let stress from past events affect her current mood. This reflects a shift towards embracing positive experiences and letting go of past stressors, a theme consistent with previous sessions where Nancy has worked on reducing her anxiety about family obligations and interpersonal conflicts. She also discussed the ongoing tension in her husband's family, particularly around her mother-in-law's behavior and the recent family gatherings. Nancy expressed frustration with her mother-in-law's inability to apologize or acknowledge others' feelings, which has caused rifts, particularly with her sister-in-law, Jill. Nancy's recounting of these events suggests a deep-seated family dynamic of avoidance and conflict, which she navigates with a mix of humor and resignation.</w:t>
        <w:br/>
        <w:br/>
        <w:t>Objective:</w:t>
        <w:br/>
        <w:t>Nancy presented casually dressed and appeared well-groomed. She was alert and oriented, with clear speech and coherent thought processes. Her affect was generally bright when discussing her upcoming plans but became more constricted when recounting family conflicts, indicating the emotional toll these dynamics take on her. Nancy's body language was relaxed during discussions about her personal plans but became more tense when discussing family issues, suggesting underlying stress. She maintained good eye contact throughout the session, and her humor was intact, often using it as a coping mechanism to deal with stressful topics.</w:t>
        <w:br/>
        <w:br/>
        <w:t>Assessment:</w:t>
        <w:br/>
        <w:t>Nancy continues to exhibit signs of mild anxiety related to family dynamics, particularly concerning her in-laws. Her ability to plan and look forward to personal activities suggests a positive shift towards self-care and boundary-setting. The family conflict, especially the inability of her mother-in-law to acknowledge and apologize for her actions, remains a significant stressor. Nancy's use of humor and her ability to discuss these issues openly indicate resilience and a growing capacity to manage stress. The session highlighted her progress in not allowing family dynamics to dominate her emotional state, reflecting the therapeutic goal of enhancing her autonomy and emotional regulation.</w:t>
        <w:br/>
        <w:br/>
        <w:t>Plan:</w:t>
        <w:br/>
        <w:t>Acceptance and Commitment Therapy (ACT) Interventions: Continue to support Nancy in using mindfulness and acceptance strategies to manage her emotional responses to family stressors. Encourage her to focus on values-driven actions, such as prioritizing her well-being and maintaining boundaries with her in-laws.</w:t>
        <w:br/>
        <w:t>Narrative Therapy Elements: Facilitate narrative re-authoring by helping Nancy explore her role in the family dynamics and how she can redefine her narrative to emphasize empowerment and resilience. Encourage her to reflect on past successes in managing family conflicts and identify strengths she can draw upon.</w:t>
        <w:br/>
        <w:t>Cognitive-Behavioral Strategies: Reinforce cognitive restructuring techniques to help Nancy challenge and reframe negative thoughts about family interactions, focusing on what she can control and letting go of what she cannot.</w:t>
        <w:br/>
        <w:br/>
        <w:t>Supplemental Analyses:</w:t>
        <w:br/>
        <w:br/>
        <w:t>Tonal Analysis:</w:t>
        <w:br/>
        <w:t>Shift 1: From Lighthearted to Tense - Nancy's tone shifted from lighthearted and humorous when discussing her getaway plans to tense and frustrated when recounting her mother-in-law's behavior. This shift highlights the emotional impact of family dynamics on her well-being.</w:t>
        <w:br/>
        <w:t>Shift 2: From Tense to Resigned - After discussing the family conflict, Nancy's tone shifted to one of resignation, indicating acceptance of the situation and a focus on her own coping strategies.</w:t>
        <w:br/>
        <w:br/>
        <w:t>Thematic Analysis:</w:t>
        <w:br/>
        <w:t>Theme 1: Family Conflict and Avoidance - A dominant theme was the ongoing conflict with her in-laws, particularly her mother-in-law's inability to apologize, which has created tension within the family. This theme connects to Nancy's treatment goal of managing external stressors and maintaining emotional boundaries.</w:t>
        <w:br/>
        <w:t>Theme 2: Embracing Personal Autonomy - Nancy's plans for a getaway with her sister reflect a theme of embracing personal autonomy and prioritizing self-care, which aligns with her therapeutic work on reducing anxiety and enhancing self-efficacy.</w:t>
        <w:br/>
        <w:br/>
        <w:t>Sentiment Analysis:</w:t>
        <w:br/>
        <w:t>Sentiments About Self: Nancy expressed a mix of positive and negative sentiments about herself. Positive sentiments were evident in her excitement about personal plans, while negative sentiments emerged when discussing family conflicts, reflecting feelings of frustration and helplessness.</w:t>
        <w:br/>
        <w:t>Sentiments About Others/External Situations: Nancy's sentiments towards her in-laws were predominantly negative, characterized by frustration and disappointment. However, she expressed positive sentiments about her sister and their upcoming trip, indicating a supportive and nurturing relationship.</w:t>
        <w:br/>
        <w:br/>
        <w:t>Key Points:</w:t>
        <w:br/>
        <w:t>- Nancy is making progress in prioritizing self-care and setting boundaries, as evidenced by her plans for a personal getaway.</w:t>
        <w:br/>
        <w:t>- Family dynamics, particularly with her in-laws, remain a significant source of stress, highlighting the need for continued focus on boundary-setting and emotional regulation.</w:t>
        <w:br/>
        <w:t>- Nancy's use of humor as a coping mechanism is a strength that helps her navigate stressful situations.</w:t>
        <w:br/>
        <w:br/>
        <w:t>Significant Quotes:</w:t>
        <w:br/>
        <w:t>"I'm happy now, so I'm not gonna let that stress me out." This statement reflects Nancy's progress in managing stress and prioritizing her well-being.</w:t>
        <w:br/>
        <w:t>"I just needed you to understand that your parents were crazy." This quote highlights the longstanding family dynamics and Nancy's desire for validation and understanding from her husband.</w:t>
        <w:br/>
        <w:br/>
        <w:t>Comprehensive Narrative Summary:</w:t>
        <w:br/>
        <w:t>Today's session with Nancy highlighted her ongoing journey towards self-care and emotional autonomy amidst complex family dynamics. Nancy's plans for a getaway with her sister represent a significant step in prioritizing her well-being and setting boundaries. The session also delved into the persistent family conflicts, particularly with her mother-in-law, whose inability to apologize or acknowledge others' feelings has caused tension. Nancy navigates these dynamics with a mix of humor and resignation, indicating resilience and a growing capacity to manage stress. Her ability to discuss these issues openly and her focus on personal autonomy reflect therapeutic progress in enhancing her emotional regulation and reducing anxiety. The session underscored the importance of continuing to support Nancy in using mindfulness and acceptance strategies to manage her emotional responses and maintain her well-being amidst external stressors.</w:t>
      </w:r>
    </w:p>
    <w:p>
      <w:r>
        <w:t>--- Tags ---</w:t>
      </w:r>
    </w:p>
    <w:p>
      <w:r>
        <w:t>```json</w:t>
        <w:br/>
        <w:t>{</w:t>
        <w:br/>
        <w:t xml:space="preserve">  "key_themes": [</w:t>
        <w:br/>
        <w:t xml:space="preserve">    "Family dynamics",</w:t>
        <w:br/>
        <w:t xml:space="preserve">    "Personality disorders",</w:t>
        <w:br/>
        <w:t xml:space="preserve">    "Emotional stress",</w:t>
        <w:br/>
        <w:t xml:space="preserve">    "Therapeutic interventions",</w:t>
        <w:br/>
        <w:t xml:space="preserve">    "Personal growth"</w:t>
        <w:br/>
        <w:t xml:space="preserve">  ],</w:t>
        <w:br/>
        <w:t xml:space="preserve">  "tonal_shifts": [</w:t>
        <w:br/>
        <w:t xml:space="preserve">    "Curiosity to frustration",</w:t>
        <w:br/>
        <w:t xml:space="preserve">    "Humor to seriousness",</w:t>
        <w:br/>
        <w:t xml:space="preserve">    "Stress to acceptance",</w:t>
        <w:br/>
        <w:t xml:space="preserve">    "Conflict to resolution",</w:t>
        <w:br/>
        <w:t xml:space="preserve">    "Empowerment to uncertainty"</w:t>
        <w:br/>
        <w:t xml:space="preserve">  ],</w:t>
        <w:br/>
        <w:t xml:space="preserve">  "core_subject_matter_areas": [</w:t>
        <w:br/>
        <w:t xml:space="preserve">    "Family relationships",</w:t>
        <w:br/>
        <w:t xml:space="preserve">    "Mental health",</w:t>
        <w:br/>
        <w:t xml:space="preserve">    "Therapy and medication",</w:t>
        <w:br/>
        <w:t xml:space="preserve">    "Personal development",</w:t>
        <w:br/>
        <w:t xml:space="preserve">    "Social interactions"</w:t>
        <w:br/>
        <w:t xml:space="preserve">  ],</w:t>
        <w:br/>
        <w:t xml:space="preserve">  "clinical_context": {</w:t>
        <w:br/>
        <w:t xml:space="preserve">    "patient_name": "Nancy Grossman",</w:t>
        <w:br/>
        <w:t xml:space="preserve">    "session_date": "March 11, 2024",</w:t>
        <w:br/>
        <w:t xml:space="preserve">    "session_duration": "1:06:11",</w:t>
        <w:br/>
        <w:t xml:space="preserve">    "presenting_issues": [</w:t>
        <w:br/>
        <w:t xml:space="preserve">      "Family conflicts",</w:t>
        <w:br/>
        <w:t xml:space="preserve">      "Personality disorder management",</w:t>
        <w:br/>
        <w:t xml:space="preserve">      "Emotional regulation",</w:t>
        <w:br/>
        <w:t xml:space="preserve">      "Life transitions"</w:t>
        <w:br/>
        <w:t xml:space="preserve">    ],</w:t>
        <w:br/>
        <w:t xml:space="preserve">    "therapeutic_goals": [</w:t>
        <w:br/>
        <w:t xml:space="preserve">      "Improve family communication",</w:t>
        <w:br/>
        <w:t xml:space="preserve">      "Manage stress and anxiety",</w:t>
        <w:br/>
        <w:t xml:space="preserve">      "Facilitate personal growth",</w:t>
        <w:br/>
        <w:t xml:space="preserve">      "Develop coping strategies"</w:t>
        <w:br/>
        <w:t xml:space="preserve">    ]</w:t>
        <w:br/>
        <w:t xml:space="preserve">  }</w:t>
        <w:br/>
        <w:t>}</w:t>
        <w:br/>
        <w:t>```</w:t>
        <w:br/>
        <w:br/>
        <w:t>**Narrative Summary:**</w:t>
        <w:br/>
        <w:br/>
        <w:t>The therapy session with Nancy Grossman on March 11, 2024, primarily revolved around complex family dynamics and the emotional stress stemming from these relationships. Key themes included family dynamics, personality disorders, and personal growth, with discussions highlighting the challenges of managing relationships with family members who have personality disorders. The session exhibited tonal shifts from curiosity to frustration and humor to seriousness, reflecting the emotional complexity of the topics discussed.</w:t>
        <w:br/>
        <w:br/>
        <w:t>Nancy's family interactions, particularly involving her in-laws, were a significant focus, with discussions on how these relationships impact her emotional well-being. The session also touched upon therapeutic interventions, including medication management and personal development strategies, aimed at improving Nancy's coping mechanisms and emotional regulation.</w:t>
        <w:br/>
        <w:br/>
        <w:t>The clinical context emphasized the need for improving family communication, managing stress and anxiety, and facilitating personal growth. The therapist aimed to help Nancy navigate her family relationships more effectively while developing strategies to manage her emotional responses and enhance her overall well-being.</w:t>
      </w:r>
    </w:p>
    <w:p>
      <w:r>
        <w:br/>
        <w:t>=== 2024-03-18 ===</w:t>
      </w:r>
    </w:p>
    <w:p>
      <w:r>
        <w:t>Comprehensive Clinical Progress Note for Nancy Grossman's Therapy Session on March 18, 2024</w:t>
        <w:br/>
        <w:br/>
        <w:t>Subjective:</w:t>
        <w:br/>
        <w:t>Nancy attended today's session expressing significant anxiety regarding her recent dermatological issues. She reported a resurgence of acne and rosacea, which she described as "freaking me out" due to her history of severe acne and rosacea. Nancy expressed distress about her skin's appearance, noting that she had finally achieved what she considered "normal" skin at age 60, and the current flare-up has been unsettling. She mentioned undergoing laser treatment and Botox recently, which she speculates may have contributed to the skin issues. Nancy's concern about her appearance was palpable, as she described feeling "ugly" and "like a pizza face," indicating a deep-seated anxiety about her physical appearance and its impact on her self-esteem.</w:t>
        <w:br/>
        <w:br/>
        <w:t>Objective:</w:t>
        <w:br/>
        <w:t>Nancy appeared well-groomed and was appropriately dressed for the session. She was alert and oriented, with coherent speech and logical thought processes. Her affect was anxious, particularly when discussing her skin concerns. Nancy's body language was tense, and she frequently touched her face while speaking about her dermatological issues, suggesting heightened anxiety. Her eye contact was intermittent, often breaking when discussing distressing topics. Despite her anxiety, Nancy was able to engage in the session and articulate her concerns clearly.</w:t>
        <w:br/>
        <w:br/>
        <w:t>Assessment:</w:t>
        <w:br/>
        <w:t>Nancy's anxiety appears to be exacerbated by her recent dermatological issues, which have triggered longstanding insecurities about her appearance. Her history of severe acne and rosacea has likely contributed to a vulnerability regarding her self-image, making any perceived imperfection a significant source of distress. The current flare-up may be amplifying her anxiety due to its symbolic representation of losing control over her body and appearance, which she had worked hard to manage. This situation might also be tapping into deeper themes of self-worth and identity, as Nancy seems to equate her value with her physical appearance.</w:t>
        <w:br/>
        <w:br/>
        <w:t>Plan:</w:t>
        <w:br/>
        <w:t>Cognitive Behavioral Therapy (CBT) Interventions: Continue to utilize CBT techniques to address Nancy's anxiety and negative self-perceptions. We will work on identifying and challenging cognitive distortions related to her appearance and self-worth. Introduce thought records to help Nancy track and reframe negative thoughts about her skin and appearance.</w:t>
        <w:br/>
        <w:br/>
        <w:t>Mindfulness and Acceptance Strategies: Incorporate mindfulness practices to help Nancy develop a more accepting attitude towards her body and its changes. Encourage her to engage in daily mindfulness exercises focusing on self-compassion and body acceptance.</w:t>
        <w:br/>
        <w:br/>
        <w:t>Behavioral Activation: Encourage Nancy to engage in activities that promote self-care and relaxation. Develop a structured plan for her to participate in enjoyable activities that do not focus on appearance, such as hobbies or social engagements, to enhance her mood and reduce anxiety.</w:t>
        <w:br/>
        <w:br/>
        <w:t>Dermatological Consultation: Recommend that Nancy consult with a dermatologist to address her skin concerns medically. This step may help alleviate some of her anxiety by providing professional guidance and potential treatment options.</w:t>
        <w:br/>
        <w:br/>
        <w:t>Supplemental Analyses:</w:t>
        <w:br/>
        <w:br/>
        <w:t>Tonal Analysis:</w:t>
        <w:br/>
        <w:t>Shift 1: From Anxious to Reassured - A tonal shift occurred when Nancy moved from expressing anxiety about her skin to recounting her dermatologist's reassurances. Her tone shifted from tense and worried to slightly more relaxed, suggesting that external validation from a professional provided temporary relief from her anxiety.</w:t>
        <w:br/>
        <w:br/>
        <w:t>Thematic Analysis:</w:t>
        <w:br/>
        <w:t>Theme 1: Appearance and Self-Worth - A dominant theme in today's session was the link between Nancy's appearance and her self-worth. Her distress over her skin issues indicates a deep-seated belief that her value is contingent on her physical appearance. This theme connects to her developmental history and societal pressures regarding beauty standards.</w:t>
        <w:br/>
        <w:br/>
        <w:t>Sentiment Analysis:</w:t>
        <w:br/>
        <w:t>Sentiments About Self - Nancy's expressions about herself were predominantly negative, characterized by feelings of inadequacy and shame related to her appearance. Her statements reflect a conditional self-worth heavily influenced by external factors.</w:t>
        <w:br/>
        <w:br/>
        <w:t>Sentiments About Others/External Situations - Nancy expressed mixed sentiments towards her dermatological treatments and their outcomes. While she trusts her dermatologist, she remains skeptical about the effectiveness of recent treatments, indicating a lack of control over external solutions.</w:t>
        <w:br/>
        <w:br/>
        <w:t>Key Points:</w:t>
        <w:br/>
        <w:t>- Nancy's anxiety is significantly influenced by her dermatological issues, highlighting a vulnerability related to her self-image.</w:t>
        <w:br/>
        <w:t>- Her self-worth appears contingent on her physical appearance, making her susceptible to distress when facing perceived imperfections.</w:t>
        <w:br/>
        <w:t>- Addressing these cognitive distortions and enhancing self-acceptance are crucial for reducing her anxiety and improving her overall well-being.</w:t>
        <w:br/>
        <w:br/>
        <w:t>Significant Quotes:</w:t>
        <w:br/>
        <w:t>"I feel like a pizza face." This statement encapsulates Nancy's intense anxiety and negative self-perception regarding her skin issues, reflecting the impact of appearance on her self-esteem.</w:t>
        <w:br/>
        <w:br/>
        <w:t>"I was finally feeling better than I didn't have acne and then I had other stuff." This quote highlights Nancy's ongoing struggle with her skin and the relief she felt when it was under control, underscoring the emotional impact of her current flare-up.</w:t>
        <w:br/>
        <w:br/>
        <w:t>Comprehensive Narrative Summary:</w:t>
        <w:br/>
        <w:t>Today's session with Nancy Grossman focused on her heightened anxiety related to recent dermatological issues, which have reactivated longstanding insecurities about her appearance. Nancy's distress over her skin reflects deeper concerns about self-worth and identity, as she equates her value with her physical appearance. The session revealed the significant impact of these issues on her mental health, with Nancy expressing feelings of inadequacy and shame. Our therapeutic approach will focus on addressing these cognitive distortions through CBT and mindfulness practices, aiming to foster a more accepting and compassionate self-view. Additionally, encouraging Nancy to consult with a dermatologist may provide medical reassurance and alleviate some of her anxiety. The session underscored the importance of addressing the intersection of physical appearance and self-worth in Nancy's treatment plan.</w:t>
      </w:r>
    </w:p>
    <w:p>
      <w:r>
        <w:t>--- Tags ---</w:t>
      </w:r>
    </w:p>
    <w:p>
      <w:r>
        <w:t>```json</w:t>
        <w:br/>
        <w:t>{</w:t>
        <w:br/>
        <w:t xml:space="preserve">  "key_themes": [</w:t>
        <w:br/>
        <w:t xml:space="preserve">    "Skin concerns",</w:t>
        <w:br/>
        <w:t xml:space="preserve">    "Family dynamics",</w:t>
        <w:br/>
        <w:t xml:space="preserve">    "Anxiety management",</w:t>
        <w:br/>
        <w:t xml:space="preserve">    "Social obligations",</w:t>
        <w:br/>
        <w:t xml:space="preserve">    "Personal boundaries"</w:t>
        <w:br/>
        <w:t xml:space="preserve">  ],</w:t>
        <w:br/>
        <w:t xml:space="preserve">  "tonal_shifts": [</w:t>
        <w:br/>
        <w:t xml:space="preserve">    "Anxiety about skin issues (up)",</w:t>
        <w:br/>
        <w:t xml:space="preserve">    "Reassurance from therapist (down)",</w:t>
        <w:br/>
        <w:t xml:space="preserve">    "Family stress (up)",</w:t>
        <w:br/>
        <w:t xml:space="preserve">    "Humor in family anecdotes (down)",</w:t>
        <w:br/>
        <w:t xml:space="preserve">    "Frustration with obligations (up)"</w:t>
        <w:br/>
        <w:t xml:space="preserve">  ],</w:t>
        <w:br/>
        <w:t xml:space="preserve">  "core_subject_matter_areas": [</w:t>
        <w:br/>
        <w:t xml:space="preserve">    "Dermatological health",</w:t>
        <w:br/>
        <w:t xml:space="preserve">    "Family relationships",</w:t>
        <w:br/>
        <w:t xml:space="preserve">    "Social interactions",</w:t>
        <w:br/>
        <w:t xml:space="preserve">    "Mental health management",</w:t>
        <w:br/>
        <w:t xml:space="preserve">    "Personal autonomy"</w:t>
        <w:br/>
        <w:t xml:space="preserve">  ],</w:t>
        <w:br/>
        <w:t xml:space="preserve">  "clinical_context": {</w:t>
        <w:br/>
        <w:t xml:space="preserve">    "patient_concerns": [</w:t>
        <w:br/>
        <w:t xml:space="preserve">      "Recurring skin issues causing anxiety",</w:t>
        <w:br/>
        <w:t xml:space="preserve">      "Managing family expectations and obligations",</w:t>
        <w:br/>
        <w:t xml:space="preserve">      "Balancing personal needs with social commitments"</w:t>
        <w:br/>
        <w:t xml:space="preserve">    ],</w:t>
        <w:br/>
        <w:t xml:space="preserve">    "therapeutic_focus": [</w:t>
        <w:br/>
        <w:t xml:space="preserve">      "Addressing anxiety related to physical appearance",</w:t>
        <w:br/>
        <w:t xml:space="preserve">      "Navigating complex family dynamics",</w:t>
        <w:br/>
        <w:t xml:space="preserve">      "Establishing personal boundaries"</w:t>
        <w:br/>
        <w:t xml:space="preserve">    ]</w:t>
        <w:br/>
        <w:t xml:space="preserve">  }</w:t>
        <w:br/>
        <w:t>}</w:t>
        <w:br/>
        <w:t>```</w:t>
        <w:br/>
        <w:br/>
        <w:t>**Narrative Summary:**</w:t>
        <w:br/>
        <w:br/>
        <w:t>The therapy session primarily revolves around Nancy's concerns about her skin condition, which has been a source of anxiety due to past experiences with acne and rosacea. She discusses recent dermatological treatments and the anxiety these have caused, highlighting a fear of infection and the impact on her appearance. The therapist provides reassurance, aiming to alleviate her anxiety.</w:t>
        <w:br/>
        <w:br/>
        <w:t>Family dynamics are another significant theme, with Nancy describing interactions with various family members, including her in-laws and siblings. These relationships are a source of stress, as she feels inundated by their demands and expectations. Nancy also touches on her social obligations and the challenge of balancing these with her personal needs.</w:t>
        <w:br/>
        <w:br/>
        <w:t>The session explores Nancy's anxiety management strategies, particularly in the context of social and familial pressures. The therapist's role is to help Nancy navigate these complex dynamics and establish personal boundaries to maintain her mental well-being. Overall, the session highlights the interplay between Nancy's physical health concerns and her broader social and familial interactions, emphasizing the need for effective anxiety management and personal autonomy.</w:t>
      </w:r>
    </w:p>
    <w:p>
      <w:r>
        <w:br/>
        <w:t>=== 2024-04-15 ===</w:t>
      </w:r>
    </w:p>
    <w:p>
      <w:r>
        <w:t>Comprehensive Clinical Progress Note for Nancy Grossman's Therapy Session on April 15, 2024</w:t>
        <w:br/>
        <w:br/>
        <w:t>Subjective:</w:t>
        <w:br/>
        <w:t>Nancy attended today's session expressing a mix of anxiety and anticipation regarding her upcoming trip to Europe with her husband, David. She described feeling overwhelmed by the preparations and the responsibilities she anticipates leaving behind, particularly concerning her in-laws. Nancy mentioned a recent incident where her father-in-law experienced a health scare, which she and David decided to keep from his mother to avoid unnecessary stress. This decision reflects Nancy's ongoing role as a mediator in family dynamics, a theme that has been consistent in previous sessions. Nancy also shared her concerns about David's health, particularly his recent overconsumption of magnesium, which led to gastrointestinal distress. She expressed relief that he is now feeling better but remains vigilant about his health management. Additionally, Nancy discussed her feelings of nostalgia and unresolved emotions related to her retirement, highlighted by a recent conversation with David where she addressed his lack of acknowledgment during her retirement. This conversation seemed to provide some closure, yet it also brought to light Nancy's need for validation and recognition, a recurring theme in her narrative.</w:t>
        <w:br/>
        <w:br/>
        <w:t>Objective:</w:t>
        <w:br/>
        <w:t>Nancy presented to the session casually dressed and appeared well-groomed. She was alert and oriented, with coherent speech and logical thought processes. Her affect was congruent with the content of her speech, displaying a range of emotions from anxiety to humor. Nancy's body language was relaxed, though she occasionally displayed signs of tension, such as crossing her arms when discussing her in-laws. She maintained good eye contact throughout the session. Nancy's narrative was detailed and included various anecdotes, indicating her tendency to process emotions through storytelling. Her ability to reflect on past interactions, such as the retirement conversation, suggests a growing capacity for introspection and emotional processing.</w:t>
        <w:br/>
        <w:br/>
        <w:t>Assessment:</w:t>
        <w:br/>
        <w:t>Nancy continues to exhibit symptoms consistent with Generalized Anxiety Disorder (F41.1), characterized by excessive worry about various aspects of her life, including family dynamics, health concerns, and future planning. Her role as a caregiver and mediator within her family system contributes to her anxiety, as she often feels responsible for managing others' emotions and well-being. The recent incident with her father-in-law and the upcoming trip have heightened her anxiety, as they represent situations where she perceives a lack of control. Nancy's discussion about her retirement highlights underlying issues of self-worth and the need for external validation, which may contribute to her anxiety and stress. Her ability to engage in reflective conversations with David indicates progress in her therapeutic journey, as she begins to assert her needs and seek closure on unresolved issues.</w:t>
        <w:br/>
        <w:br/>
        <w:t>Plan:</w:t>
        <w:br/>
        <w:t>Cognitive Behavioral Therapy (CBT) Interventions: Continue to utilize CBT techniques to help Nancy identify and challenge cognitive distortions related to her perceived responsibilities and control over family dynamics. In today's session, we discussed the concept of "thought stopping" to interrupt cycles of worry, particularly concerning her in-laws and the upcoming trip. We will continue to develop her cognitive restructuring skills to reframe negative thoughts and reduce anxiety.</w:t>
        <w:br/>
        <w:br/>
        <w:t>Mindfulness Practices: Introduce mindfulness exercises to help Nancy remain present and reduce anticipatory anxiety about future events. We discussed the use of breathing techniques and grounding exercises to manage acute stress responses.</w:t>
        <w:br/>
        <w:br/>
        <w:t>Narrative Therapy Elements: Encourage Nancy to explore her narrative around retirement and self-worth. We will work on externalizing her need for validation and developing a more intrinsic sense of self-worth. For homework, Nancy will write about her achievements and contributions during her career, focusing on personal strengths and values.</w:t>
        <w:br/>
        <w:br/>
        <w:t>Family Systems Approach: Explore Nancy's role within her family system and the impact of her caregiving tendencies on her mental health. We will work on setting boundaries and developing communication strategies to assert her needs without feeling responsible for others' emotions.</w:t>
        <w:br/>
        <w:br/>
        <w:t>Supplemental Analyses:</w:t>
        <w:br/>
        <w:br/>
        <w:t>Tonal Analysis:</w:t>
        <w:br/>
        <w:t>Shift 1: From Anxious to Reflective</w:t>
        <w:br/>
        <w:t>A significant tonal shift occurred when Nancy moved from discussing her father-in-law's health scare to reflecting on her retirement. Her tone shifted from anxious and concerned to reflective and contemplative, with a softer voice and slower speech. This shift was triggered specifically when she recounted the conversation with David about her retirement. The reflective tone suggests that Nancy is beginning to process unresolved emotions and seek closure, representing a momentary break in her anxiety-driven narrative.</w:t>
        <w:br/>
        <w:br/>
        <w:t>Thematic Analysis:</w:t>
        <w:br/>
        <w:t>Theme 1: Caregiver Role and Responsibility</w:t>
        <w:br/>
        <w:t>A dominant theme throughout today's session was Nancy's sense of responsibility and her role as a caregiver within her family. This theme was evident in her description of managing her in-laws' needs and her decision to withhold information from her mother-in-law to avoid stress. This theme connects to Nancy's core belief that she must manage others' emotions to maintain harmony, a belief rooted in her early family dynamics.</w:t>
        <w:br/>
        <w:br/>
        <w:t>Theme 2: Need for Validation and Recognition</w:t>
        <w:br/>
        <w:t>A second significant theme was Nancy's need for validation and recognition, particularly in relation to her retirement. This theme was evident in her recounting of the conversation with David and her feelings of being overlooked. This theme relates to our treatment goal of helping Nancy develop a more intrinsic sense of self-worth and reduce her reliance on external validation.</w:t>
        <w:br/>
        <w:br/>
        <w:t>Sentiment Analysis:</w:t>
        <w:br/>
        <w:t>Sentiments About Self</w:t>
        <w:br/>
        <w:t>Nancy's expressions about herself were mixed, characterized by themes of responsibility and inadequacy. The most frequently expressed sentiments in this category were:</w:t>
        <w:br/>
        <w:t>1. Responsibility: Evident in statements like "I have to manage everything while we're away" and "I can't let them know about the health scare." This sentiment reflects Nancy's belief that she must control situations to prevent negative outcomes.</w:t>
        <w:br/>
        <w:t>2. Inadequacy: Expressed through statements such as "I didn't get the recognition I deserved" and "I feel like I'm always the one holding things together." This sentiment reveals Nancy's struggle with self-worth and her need for validation.</w:t>
        <w:br/>
        <w:br/>
        <w:t>Sentiments About Others/External Situations</w:t>
        <w:br/>
        <w:t>Nancy's sentiments toward others and external situations were mixed, characterized by concern and frustration:</w:t>
        <w:br/>
        <w:t>1. Concern for Family: Directed primarily at her in-laws and husband, expressed in statements like "I worry about leaving them while we're away" and "David's health is always on my mind." This sentiment reflects her caregiving role and the associated anxiety.</w:t>
        <w:br/>
        <w:t>2. Frustration with Family Dynamics: Evident in her descriptions of the family discussions about travel and health, reflecting her frustration with the lack of communication and shared responsibility.</w:t>
        <w:br/>
        <w:br/>
        <w:t>Key Points:</w:t>
        <w:br/>
        <w:t>- Caregiver Role and Anxiety: Nancy's role as a caregiver and mediator contributes significantly to her anxiety. Addressing this dynamic is crucial for treatment progress, as it maintains her anxiety by reinforcing beliefs about responsibility and control.</w:t>
        <w:br/>
        <w:t>- Need for Validation: Nancy's discussion about her retirement highlights her need for validation and recognition, which contributes to her anxiety and stress. Developing a more intrinsic sense of self-worth is a key treatment goal.</w:t>
        <w:br/>
        <w:br/>
        <w:t>Significant Quotes:</w:t>
        <w:br/>
        <w:t>"I have to manage everything while we're away." This statement reflects Nancy's perceived responsibility for her family's well-being, highlighting her caregiving role and the associated anxiety.</w:t>
        <w:br/>
        <w:br/>
        <w:t>"You really weren't very nice to me when I retired." Nancy made this statement when discussing her conversation with David about her retirement. It reveals her need for validation and recognition, a theme that contributes to her anxiety and stress.</w:t>
        <w:br/>
        <w:br/>
        <w:t>Comprehensive Narrative Summary:</w:t>
        <w:br/>
        <w:t>Today's session with Nancy Grossman highlighted the ongoing challenges she faces in managing her anxiety and caregiving role within her family. As she prepares for an upcoming trip to Europe, Nancy's anxiety has been heightened by concerns about her in-laws' well-being and her husband's health. Her narrative revealed a deep sense of responsibility and the belief that she must manage others' emotions to maintain harmony. This belief is rooted in her early family dynamics and contributes significantly to her anxiety. Additionally, Nancy's discussion about her retirement highlighted her need for validation and recognition, themes that have been consistent in her therapeutic journey. The session provided an opportunity to explore these themes and develop strategies for reducing anxiety and fostering a more intrinsic sense of self-worth. Nancy's willingness to engage in reflective conversations and assert her needs indicates progress in her therapeutic journey, as she begins to challenge longstanding beliefs and develop healthier coping mechanisms.</w:t>
      </w:r>
    </w:p>
    <w:p>
      <w:r>
        <w:t>--- Tags ---</w:t>
      </w:r>
    </w:p>
    <w:p>
      <w:r>
        <w:t>```json</w:t>
        <w:br/>
        <w:t>{</w:t>
        <w:br/>
        <w:t xml:space="preserve">  "key_themes": [</w:t>
        <w:br/>
        <w:t xml:space="preserve">    "Family dynamics",</w:t>
        <w:br/>
        <w:t xml:space="preserve">    "Health concerns",</w:t>
        <w:br/>
        <w:t xml:space="preserve">    "Travel plans",</w:t>
        <w:br/>
        <w:t xml:space="preserve">    "Emotional processing",</w:t>
        <w:br/>
        <w:t xml:space="preserve">    "Sleep issues"</w:t>
        <w:br/>
        <w:t xml:space="preserve">  ],</w:t>
        <w:br/>
        <w:t xml:space="preserve">  "tonal_shifts": [</w:t>
        <w:br/>
        <w:t xml:space="preserve">    "Humorous to serious",</w:t>
        <w:br/>
        <w:t xml:space="preserve">    "Concerned to relieved",</w:t>
        <w:br/>
        <w:t xml:space="preserve">    "Reflective to light-hearted",</w:t>
        <w:br/>
        <w:t xml:space="preserve">    "Tense to relaxed"</w:t>
        <w:br/>
        <w:t xml:space="preserve">  ],</w:t>
        <w:br/>
        <w:t xml:space="preserve">  "core_subject_matter_areas": [</w:t>
        <w:br/>
        <w:t xml:space="preserve">    "Family relationships and responsibilities",</w:t>
        <w:br/>
        <w:t xml:space="preserve">    "Health and wellness management",</w:t>
        <w:br/>
        <w:t xml:space="preserve">    "Travel and leisure planning",</w:t>
        <w:br/>
        <w:t xml:space="preserve">    "Emotional and mental health",</w:t>
        <w:br/>
        <w:t xml:space="preserve">    "Sleep and dream analysis"</w:t>
        <w:br/>
        <w:t xml:space="preserve">  ],</w:t>
        <w:br/>
        <w:t xml:space="preserve">  "clinical_context": {</w:t>
        <w:br/>
        <w:t xml:space="preserve">    "patient_name": "Nancy Grossman",</w:t>
        <w:br/>
        <w:t xml:space="preserve">    "therapist_name": "Jonathan Procter",</w:t>
        <w:br/>
        <w:t xml:space="preserve">    "session_date": "April 15, 2024",</w:t>
        <w:br/>
        <w:t xml:space="preserve">    "session_duration": "1 hour 24 minutes",</w:t>
        <w:br/>
        <w:t xml:space="preserve">    "primary_focus": "Managing family dynamics and personal health concerns"</w:t>
        <w:br/>
        <w:t xml:space="preserve">  }</w:t>
        <w:br/>
        <w:t>}</w:t>
        <w:br/>
        <w:t>```</w:t>
        <w:br/>
        <w:br/>
        <w:t>**Narrative Summary:**</w:t>
        <w:br/>
        <w:br/>
        <w:t>In this therapy session, Nancy Grossman and her therapist, Jonathan Procter, discuss a range of topics primarily centered around family dynamics, health concerns, and upcoming travel plans. The session reveals Nancy's involvement in managing complex family relationships, including her interactions with her in-laws and her husband's family. Health concerns, such as sleep issues and the potential overuse of magnesium by a family member, are also significant topics. The conversation transitions between humorous and serious tones, reflecting the multifaceted nature of Nancy's experiences. Emotional processing is evident as Nancy reflects on past events and current challenges, including her husband's health and their travel plans to Europe. The session underscores the importance of balancing family responsibilities with personal well-being and highlights Nancy's progress in handling these dynamics with increased confidence and clarity.</w:t>
      </w:r>
    </w:p>
    <w:p>
      <w:r>
        <w:br/>
        <w:t>=== 2025-05-19 ===</w:t>
      </w:r>
    </w:p>
    <w:p>
      <w:r>
        <w:t>Comprehensive Clinical Progress Note for Nancy Grossman's Therapy Session on May 19, 2025</w:t>
        <w:br/>
        <w:br/>
        <w:t>Subjective:</w:t>
        <w:br/>
        <w:t>Nancy attended today's session expressing significant stress related to her daughter's upcoming wedding and the associated financial obligations. She described feeling overwhelmed by the numerous vendor bills and the pressure to ensure everything is perfect for the event. Nancy stated, "It's all on me," indicating a sense of burden and responsibility. She also mentioned the recent family gatherings for various graduations, which, while joyful, added to her exhaustion. Nancy expressed anxiety about her mother-in-law's fall and the family's financial discussions, which she described as "crazy" and "absurd." Her narrative reflects a pattern of feeling responsible for managing family dynamics and financial stability, contributing to her current stress levels.</w:t>
        <w:br/>
        <w:br/>
        <w:t>Objective:</w:t>
        <w:br/>
        <w:t>Nancy appeared well-groomed and was dressed casually. She was alert and oriented, with coherent speech and logical thought progression. Her affect was slightly constricted, particularly when discussing financial stressors and family dynamics. Nancy frequently used humor as a coping mechanism, evident in her light-hearted recounting of stressful events. However, her body language suggested underlying tension, as she often sighed deeply and rubbed her temples when discussing her responsibilities. Despite her expressed stress, Nancy engaged actively in the session, indicating a willingness to explore her feelings and seek solutions.</w:t>
        <w:br/>
        <w:br/>
        <w:t>Assessment:</w:t>
        <w:br/>
        <w:t>Nancy continues to experience heightened stress and anxiety, primarily related to her daughter's wedding planning and family financial matters. These stressors exacerbate her pre-existing tendencies toward perfectionism and over-responsibility. While she does not meet the full criteria for an anxiety disorder, her symptoms, including restlessness, difficulty sleeping, and somatic complaints (e.g., stomach aches), suggest a need for stress management interventions. Nancy's use of humor and narrative storytelling indicates resilience, but also a potential avoidance of deeper emotional processing. Her familial role as a mediator and organizer contributes to her stress, highlighting the need for boundary-setting and delegation skills.</w:t>
        <w:br/>
        <w:br/>
        <w:t>Plan:</w:t>
        <w:br/>
        <w:t>Acceptance and Commitment Therapy (ACT) Interventions: Continue to incorporate ACT techniques to help Nancy manage her stress and anxiety. Focus on mindfulness practices to increase her awareness of present-moment experiences and reduce rumination on future stressors. Introduce exercises to differentiate between controllable and uncontrollable aspects of her current situation.</w:t>
        <w:br/>
        <w:br/>
        <w:t>Narrative Therapy Elements: Utilize narrative therapy to help Nancy reframe her story around the wedding and family dynamics. Encourage her to identify and externalize the "perfectionist" narrative and explore alternative stories of resilience and adaptability.</w:t>
        <w:br/>
        <w:br/>
        <w:t>Stress Management Techniques: Develop a structured stress management plan, including relaxation exercises and time management strategies. Encourage Nancy to schedule regular self-care activities and delegate wedding-related tasks to reduce her burden.</w:t>
        <w:br/>
        <w:br/>
        <w:t>Family Dynamics Exploration: Explore Nancy's role in her family and the expectations placed upon her. Work on developing assertive communication skills to express her needs and set boundaries with family members.</w:t>
        <w:br/>
        <w:br/>
        <w:t>Supplemental Analyses:</w:t>
        <w:br/>
        <w:br/>
        <w:t>Tonal Analysis:</w:t>
        <w:br/>
        <w:t>Shift 1: From Overwhelmed to Humorous - Nancy's tone shifted from overwhelmed to humorous when recounting her mother-in-law's fall and the financial discussions. This shift suggests her use of humor as a defense mechanism to cope with stress.</w:t>
        <w:br/>
        <w:t>Shift 2: From Humorous to Anxious - When discussing the tent rental issue, Nancy's tone became more anxious, reflecting her concern about financial decisions and the potential impact on the wedding.</w:t>
        <w:br/>
        <w:br/>
        <w:t>Thematic Analysis:</w:t>
        <w:br/>
        <w:t>Theme 1: Responsibility and Perfectionism - A dominant theme was Nancy's sense of responsibility for ensuring the wedding's success and her perfectionist tendencies. This theme connects to her stress and anxiety, as she feels the need to manage every detail.</w:t>
        <w:br/>
        <w:t>Theme 2: Family Dynamics and Financial Stress - Nancy's narrative highlighted the complexity of her family dynamics and the stress related to financial discussions. This theme underscores her role as a mediator and the pressure she feels to maintain harmony.</w:t>
        <w:br/>
        <w:br/>
        <w:t>Sentiment Analysis:</w:t>
        <w:br/>
        <w:t>Sentiments About Self - Nancy expressed feelings of being overwhelmed and burdened, evident in statements like "It's all on me." This sentiment reflects her sense of responsibility and the pressure she places on herself.</w:t>
        <w:br/>
        <w:t>Sentiments About Others/External Situations - Nancy's sentiments toward her family were mixed, characterized by affection and frustration. She expressed gratitude for her supportive family but also frustration with the financial discussions and wedding planning.</w:t>
        <w:br/>
        <w:br/>
        <w:t>Key Points:</w:t>
        <w:br/>
        <w:t>- Nancy's stress is primarily related to her daughter's wedding planning and family financial dynamics.</w:t>
        <w:br/>
        <w:t>- Her perfectionist tendencies and sense of responsibility exacerbate her anxiety.</w:t>
        <w:br/>
        <w:t>- Humor serves as a coping mechanism but may also prevent deeper emotional processing.</w:t>
        <w:br/>
        <w:t>- Interventions will focus on stress management, boundary-setting, and narrative reframing.</w:t>
        <w:br/>
        <w:br/>
        <w:t>Significant Quotes:</w:t>
        <w:br/>
        <w:t>"It's all on me." - This statement encapsulates Nancy's sense of responsibility and burden regarding the wedding planning and financial obligations.</w:t>
        <w:br/>
        <w:t>"It's crazy, the financial discussions are absurd." - This quote highlights Nancy's frustration with the family dynamics and the pressure she feels to manage these situations.</w:t>
        <w:br/>
        <w:br/>
        <w:t>Comprehensive Narrative Summary:</w:t>
        <w:br/>
        <w:t>Today's session with Nancy Grossman focused on her heightened stress levels due to her daughter's impending wedding and the associated financial responsibilities. Nancy expressed a strong sense of responsibility and perfectionism, feeling burdened by the need to manage every detail. Her narrative revealed underlying anxiety, exacerbated by recent family gatherings and financial discussions. Despite these stressors, Nancy demonstrated resilience through her use of humor and storytelling. The session aimed to explore her familial role and the expectations placed upon her, while introducing stress management techniques to alleviate her anxiety. Moving forward, therapeutic interventions will focus on mindfulness practices, narrative reframing, and boundary-setting to help Nancy manage her stress and reduce her sense of burden.</w:t>
      </w:r>
    </w:p>
    <w:p>
      <w:r>
        <w:t>--- Tags ---</w:t>
      </w:r>
    </w:p>
    <w:p>
      <w:r>
        <w:t>```json</w:t>
        <w:br/>
        <w:t>{</w:t>
        <w:br/>
        <w:t xml:space="preserve">  "key_themes": [</w:t>
        <w:br/>
        <w:t xml:space="preserve">    "Family dynamics",</w:t>
        <w:br/>
        <w:t xml:space="preserve">    "Graduation events",</w:t>
        <w:br/>
        <w:t xml:space="preserve">    "Financial stress",</w:t>
        <w:br/>
        <w:t xml:space="preserve">    "Wedding planning",</w:t>
        <w:br/>
        <w:t xml:space="preserve">    "REM behavior disorder"</w:t>
        <w:br/>
        <w:t xml:space="preserve">  ],</w:t>
        <w:br/>
        <w:t xml:space="preserve">  "tonal_shifts": [</w:t>
        <w:br/>
        <w:t xml:space="preserve">    "Humorous to anxious",</w:t>
        <w:br/>
        <w:t xml:space="preserve">    "Anxious to relieved",</w:t>
        <w:br/>
        <w:t xml:space="preserve">    "Frustrated to humorous",</w:t>
        <w:br/>
        <w:t xml:space="preserve">    "Tense to lighthearted"</w:t>
        <w:br/>
        <w:t xml:space="preserve">  ],</w:t>
        <w:br/>
        <w:t xml:space="preserve">  "core_subject_matter_areas": [</w:t>
        <w:br/>
        <w:t xml:space="preserve">    "Family relationships and dynamics",</w:t>
        <w:br/>
        <w:t xml:space="preserve">    "Event planning and financial management",</w:t>
        <w:br/>
        <w:t xml:space="preserve">    "Health concerns and stress management",</w:t>
        <w:br/>
        <w:t xml:space="preserve">    "Social interactions and personal relationships"</w:t>
        <w:br/>
        <w:t xml:space="preserve">  ],</w:t>
        <w:br/>
        <w:t xml:space="preserve">  "clinical_context": {</w:t>
        <w:br/>
        <w:t xml:space="preserve">    "patient_name": "Nancy Grossman",</w:t>
        <w:br/>
        <w:t xml:space="preserve">    "session_date": "May 19, 2025",</w:t>
        <w:br/>
        <w:t xml:space="preserve">    "duration": "1:06:10",</w:t>
        <w:br/>
        <w:t xml:space="preserve">    "therapist": "Jonathan Procter"</w:t>
        <w:br/>
        <w:t xml:space="preserve">  }</w:t>
        <w:br/>
        <w:t>}</w:t>
        <w:br/>
        <w:t>```</w:t>
        <w:br/>
        <w:br/>
        <w:t>**Narrative Summary:**</w:t>
        <w:br/>
        <w:br/>
        <w:t>In this therapy session, Nancy Grossman discusses several key themes, including family dynamics, graduation events, financial stress, wedding planning, and REM behavior disorder. The session exhibits various tonal shifts, moving from humorous to anxious when discussing hotel accommodations and family interactions, then from anxious to relieved as financial concerns are addressed. There are moments of frustration regarding wedding planning logistics, which transition into more lighthearted exchanges about social interactions and personal relationships.</w:t>
        <w:br/>
        <w:br/>
        <w:t>The core subject matter areas revolve around family relationships and dynamics, particularly concerning her son Alex and his girlfriend, as well as the pressures of event planning and financial management. Health concerns, specifically REM behavior disorder, are also discussed, highlighting stress management strategies. Nancy's social interactions and personal relationships are explored, providing insight into her coping mechanisms and support systems.</w:t>
        <w:br/>
        <w:br/>
        <w:t>The clinical context indicates that Nancy Grossman is the patient, with the session conducted by therapist Jonathan Procter on May 19, 2025, lasting just over an hour. The session provides a comprehensive view of Nancy's current life stressors and her approach to managing them, with the therapist offering support and guidance throughout.</w:t>
      </w:r>
    </w:p>
    <w:p>
      <w:r>
        <w:br/>
        <w:t>=== 2024-07-01 ===</w:t>
      </w:r>
    </w:p>
    <w:p>
      <w:r>
        <w:t>Comprehensive Clinical Progress Note for Nancy Grossman's Therapy Session on August 7, 2024</w:t>
        <w:br/>
        <w:br/>
        <w:t>Subjective:</w:t>
        <w:br/>
        <w:t>Nancy attended today's session expressing a mixture of anxiety and resilience regarding her recent medical procedures and family dynamics. She described the ongoing process of her breast reconstruction surgery with a sense of fascination and acceptance, noting the technical aspects of the procedure and her anticipation of the final results. Nancy mentioned feeling anxious about the pending pathology results from her lymph nodes, although she expressed confidence in the positive odds provided by her medical team. Her anxiety extends to the potential need for tamoxifen treatment, which she associates with unwanted side effects and a shift in her identity from someone who had an issue to a "cancer patient." Nancy also shared concerns about her husband David's heightened anxiety, particularly his worry about their son Alex potentially having melanoma. She noted that David's anxiety often heightens her own, leading to moments of nighttime rumination. Despite these stressors, Nancy reported feeling relatively good today, rating her mood as a 7.5 out of 10, and expressed a desire to resume normal activities, including physical therapy to regain muscle tone.</w:t>
        <w:br/>
        <w:br/>
        <w:t>Objective:</w:t>
        <w:br/>
        <w:t>Nancy presented to the session appearing well-groomed and alert. Her speech was clear and coherent, with logical thought progression. She maintained good eye contact and demonstrated a wide range of affect, shifting from humor to concern as she discussed various topics. Nancy's body language was relaxed, though she displayed slight tension when discussing the potential outcomes of her pathology results and the implications of further treatment. Despite her reported anxiety, she engaged actively in the session, showing insight into her emotional responses and family dynamics.</w:t>
        <w:br/>
        <w:br/>
        <w:t>Assessment:</w:t>
        <w:br/>
        <w:t>Nancy continues to exhibit resilience in the face of significant medical and familial stressors. Her anxiety about her health and her husband's mental state is understandable given the context but does not appear to meet the criteria for an anxiety disorder at this time. The primary therapeutic focus remains on supporting Nancy's adjustment to her medical situation and helping her manage the secondary stressors related to family dynamics. Her husband's anxiety about their son's health and his tendency to catastrophize situations are contributing factors to Nancy's stress, highlighting the need for family-based interventions. Nancy's ability to maintain a positive outlook and engage in proactive health management is a strength that will be leveraged in ongoing therapy.</w:t>
        <w:br/>
        <w:br/>
        <w:t>Plan:</w:t>
        <w:br/>
        <w:t>1. Acceptance and Commitment Therapy (ACT) Interventions: Continue to support Nancy in accepting her current medical situation and the uncertainty it brings. Introduce mindfulness exercises to help her manage anxiety and prevent rumination, particularly during nighttime awakenings.</w:t>
        <w:br/>
        <w:t>2. Family Systems Approach: Explore the possibility of involving David in future sessions to address his anxiety and its impact on Nancy. Consider family therapy to improve communication and reduce collective stress.</w:t>
        <w:br/>
        <w:t>3. Psychoeducation: Provide Nancy with information about the potential side effects of tamoxifen and strategies to manage them if treatment becomes necessary. Discuss the importance of maintaining a balanced perspective on health risks and medical advice.</w:t>
        <w:br/>
        <w:t>4. Behavioral Activation: Encourage Nancy to gradually resume physical activity through guided physical therapy, focusing on regaining strength and normalcy in her daily routine.</w:t>
        <w:br/>
        <w:br/>
        <w:t>Supplemental Analyses:</w:t>
        <w:br/>
        <w:br/>
        <w:t>Tonal Analysis:</w:t>
        <w:br/>
        <w:t>Shift 1: From Anxious to Resilient</w:t>
        <w:br/>
        <w:t>Nancy's tone shifted from anxious to resilient when discussing her surgery and recovery process. Initially, she expressed concern about the pathology results, but her tone became more confident as she described her trust in her medical team and her plans for reconstruction.</w:t>
        <w:br/>
        <w:br/>
        <w:t>Shift 2: From Concerned to Humorous</w:t>
        <w:br/>
        <w:t>A notable shift occurred when Nancy moved from discussing her husband's anxiety to recounting humorous family anecdotes. This shift highlights her use of humor as a coping mechanism to manage stress and maintain a positive outlook.</w:t>
        <w:br/>
        <w:br/>
        <w:t>Thematic Analysis:</w:t>
        <w:br/>
        <w:t>Theme 1: Medical Uncertainty and Identity</w:t>
        <w:br/>
        <w:t>A dominant theme in today's session was Nancy's struggle with medical uncertainty and its impact on her identity. Her concerns about potential cancer treatment and its side effects reflect a deeper fear of being labeled as a "cancer patient," challenging her sense of self.</w:t>
        <w:br/>
        <w:br/>
        <w:t>Theme 2: Family Dynamics and Anxiety</w:t>
        <w:br/>
        <w:t>Another significant theme was the interplay between family dynamics and anxiety. Nancy's husband's heightened anxiety about their children's health amplifies her own stress, suggesting a need for family-based interventions to address these interconnected concerns.</w:t>
        <w:br/>
        <w:br/>
        <w:t>Sentiment Analysis:</w:t>
        <w:br/>
        <w:t>Sentiments About Self</w:t>
        <w:br/>
        <w:t>Nancy's expressions about herself were mixed, with underlying anxiety about her health and resilience in managing her recovery. Her statements reflected a desire to maintain control over her situation and a determination to resume normal activities.</w:t>
        <w:br/>
        <w:br/>
        <w:t>Sentiments About Others/External Situations</w:t>
        <w:br/>
        <w:t>Nancy's sentiments toward her family were predominantly positive, though she expressed concern about her husband's anxiety and its impact on the family. Her humor and acceptance of her sister's attempts to "mother" her indicate a balanced perspective on external support.</w:t>
        <w:br/>
        <w:br/>
        <w:t>Key Points:</w:t>
        <w:br/>
        <w:t>- Medical Uncertainty and Identity: Nancy's concerns about potential cancer treatment and its impact on her identity are central to her current stress. Addressing these concerns through psychoeducation and emotional support is crucial.</w:t>
        <w:br/>
        <w:t>- Family Dynamics and Anxiety: The interconnected anxiety within Nancy's family, particularly her husband's tendency to catastrophize, highlights the need for family-based interventions to improve communication and reduce collective stress.</w:t>
        <w:br/>
        <w:br/>
        <w:t>Significant Quotes:</w:t>
        <w:br/>
        <w:t>"I just feel like I had an issue. Hopefully, it's resolved, and I can, like, move on with my life."</w:t>
        <w:br/>
        <w:t>This statement encapsulates Nancy's desire to move past her medical challenges and avoid being defined by them, reflecting her resilience and forward-looking mindset.</w:t>
        <w:br/>
        <w:br/>
        <w:t>"I can get myself out of it very easily because I'm like that. That's not me. That's not how I roll."</w:t>
        <w:br/>
        <w:t>Nancy's recognition of her ability to manage anxiety and maintain a positive outlook demonstrates her resilience and self-efficacy, important strengths in her ongoing recovery.</w:t>
        <w:br/>
        <w:br/>
        <w:t>Comprehensive Narrative Summary:</w:t>
        <w:br/>
        <w:t>Today's session with Nancy Grossman highlighted the complex interplay between her medical challenges and family dynamics. As she navigates the uncertainty surrounding her health, Nancy demonstrates resilience and a proactive approach to her recovery. Her concerns about potential cancer treatment and its implications for her identity are significant stressors, yet she remains focused on regaining normalcy and maintaining a positive outlook. The session also underscored the impact of family dynamics on Nancy's emotional well-being, particularly her husband's heightened anxiety and its ripple effects. Addressing these interconnected stressors through individual and family-based interventions will be crucial in supporting Nancy's ongoing recovery and emotional health.</w:t>
      </w:r>
    </w:p>
    <w:p>
      <w:r>
        <w:t>--- Tags ---</w:t>
      </w:r>
    </w:p>
    <w:p>
      <w:r>
        <w:t>```json</w:t>
        <w:br/>
        <w:t>{</w:t>
        <w:br/>
        <w:t xml:space="preserve">  "key_themes": [</w:t>
        <w:br/>
        <w:t xml:space="preserve">    "Health concerns",</w:t>
        <w:br/>
        <w:t xml:space="preserve">    "Family dynamics",</w:t>
        <w:br/>
        <w:t xml:space="preserve">    "Emotional well-being",</w:t>
        <w:br/>
        <w:t xml:space="preserve">    "Medical procedures",</w:t>
        <w:br/>
        <w:t xml:space="preserve">    "Anxiety management"</w:t>
        <w:br/>
        <w:t xml:space="preserve">  ],</w:t>
        <w:br/>
        <w:t xml:space="preserve">  "tonal_shifts": [</w:t>
        <w:br/>
        <w:t xml:space="preserve">    "Light-hearted to concerned",</w:t>
        <w:br/>
        <w:t xml:space="preserve">    "Calm to anxious",</w:t>
        <w:br/>
        <w:t xml:space="preserve">    "Supportive to worried",</w:t>
        <w:br/>
        <w:t xml:space="preserve">    "Humorous to serious",</w:t>
        <w:br/>
        <w:t xml:space="preserve">    "Reflective to hopeful"</w:t>
        <w:br/>
        <w:t xml:space="preserve">  ],</w:t>
        <w:br/>
        <w:t xml:space="preserve">  "core_subject_matter_areas": [</w:t>
        <w:br/>
        <w:t xml:space="preserve">    "Breast cancer treatment",</w:t>
        <w:br/>
        <w:t xml:space="preserve">    "Family interactions",</w:t>
        <w:br/>
        <w:t xml:space="preserve">    "Emotional support",</w:t>
        <w:br/>
        <w:t xml:space="preserve">    "Anxiety and stress management",</w:t>
        <w:br/>
        <w:t xml:space="preserve">    "Medical follow-ups"</w:t>
        <w:br/>
        <w:t xml:space="preserve">  ],</w:t>
        <w:br/>
        <w:t xml:space="preserve">  "clinical_context": {</w:t>
        <w:br/>
        <w:t xml:space="preserve">    "patient_name": "Nancy Grossman",</w:t>
        <w:br/>
        <w:t xml:space="preserve">    "therapist_name": "Jonathan Procter",</w:t>
        <w:br/>
        <w:t xml:space="preserve">    "date": "August 7, 2024",</w:t>
        <w:br/>
        <w:t xml:space="preserve">    "duration": "55:49",</w:t>
        <w:br/>
        <w:t xml:space="preserve">    "primary_concerns": [</w:t>
        <w:br/>
        <w:t xml:space="preserve">      "Breast cancer recovery",</w:t>
        <w:br/>
        <w:t xml:space="preserve">      "Family stressors",</w:t>
        <w:br/>
        <w:t xml:space="preserve">      "Anxiety about health outcomes",</w:t>
        <w:br/>
        <w:t xml:space="preserve">      "Emotional impact on family"</w:t>
        <w:br/>
        <w:t xml:space="preserve">    ]</w:t>
        <w:br/>
        <w:t xml:space="preserve">  }</w:t>
        <w:br/>
        <w:t>}</w:t>
        <w:br/>
        <w:t>```</w:t>
        <w:br/>
        <w:br/>
        <w:t>**Narrative Summary:**</w:t>
        <w:br/>
        <w:br/>
        <w:t>In this therapy session, Nancy Grossman discusses her ongoing recovery from breast cancer surgery and the associated medical procedures, including the removal of lymph nodes and the use of a tissue expander. The session reveals her anxiety about potential health outcomes and the emotional toll it takes on her and her family. Nancy's husband, David, is particularly stressed, worrying about their son Alex's health and other family dynamics. The therapist, Jonathan Procter, provides support and guidance, focusing on managing anxiety and encouraging positive family interactions. The conversation shifts between light-hearted moments and serious discussions about health and emotional well-being, highlighting the complexities of dealing with medical issues within a family context. The session underscores the importance of emotional support and effective communication in navigating health challenges.</w:t>
      </w:r>
    </w:p>
    <w:p>
      <w:r>
        <w:br/>
        <w:t>=== 2022-08-23 ===</w:t>
      </w:r>
    </w:p>
    <w:p>
      <w:r>
        <w:t>Comprehensive Clinical Progress Note for Nancy Grossman's Therapy Session on August 23, 2022</w:t>
        <w:br/>
        <w:br/>
        <w:t>Subjective:</w:t>
        <w:br/>
        <w:t>Nancy attended today's session expressing a mixture of emotions, describing herself as being "all over the place." She reported feeling emotionally labile, experiencing rapid shifts from happiness to sadness. A significant focus of the session was her relationship with her mother, which she described as both valuable and stifling. Nancy expressed feelings of suffocation related to her caregiving role, a theme that has been present in previous sessions. She also recounted a recent emotional family discussion about inheritance and her mother's jewelry, which led to misunderstandings and emotional distress. Nancy described feeling upset about her mother's decision to allocate financial resources primarily to her sister, despite her own financial stability. This situation seemed to trigger underlying feelings of being undervalued or overlooked. Additionally, Nancy expressed concern about her husband David's ongoing legal issues and the impact on their relationship. She noted feeling happy for his professional successes but also expressed sadness about the increased time he spends away from home. This ambivalence reflects a deeper struggle with balancing her support for David's ambitions with her own need for connection and shared experiences.</w:t>
        <w:br/>
        <w:br/>
        <w:t>Objective:</w:t>
        <w:br/>
        <w:t>Nancy presented to the session well-groomed and casually dressed. She was alert and oriented, with coherent speech and logical thought processes. Her affect was labile, consistent with her self-reported emotional state. She displayed moments of tearfulness when discussing her family dynamics and caregiving responsibilities. Nancy's body language was open, though she occasionally appeared tense when discussing her husband's legal issues. Her tone shifted from reflective to frustrated when recounting the family discussion about inheritance, indicating the emotional weight of the topic.</w:t>
        <w:br/>
        <w:br/>
        <w:t>Assessment:</w:t>
        <w:br/>
        <w:t>Nancy continues to experience significant stress related to her caregiving role and family dynamics. Her emotional lability and feelings of suffocation suggest caregiver burnout, compounded by unresolved familial tensions. The recent inheritance discussion has exacerbated her sense of being undervalued, a recurrent theme linked to her self-worth and familial roles. Nancy's ambivalence about David's professional commitments highlights a core conflict between her supportive role and her personal needs for intimacy and shared experiences. This ambivalence may be contributing to her emotional lability, as she struggles to reconcile these competing desires. Nancy's description of her emotional state suggests underlying anxiety and possible mild depressive symptoms, warranting further exploration in future sessions.</w:t>
        <w:br/>
        <w:br/>
        <w:t>Plan:</w:t>
        <w:br/>
        <w:t>Acceptance and Commitment Therapy (ACT) Interventions: Continue to utilize ACT techniques to help Nancy develop greater psychological flexibility in managing her caregiving responsibilities and familial relationships. Introduce mindfulness exercises aimed at increasing her awareness of emotional triggers and reducing experiential avoidance.</w:t>
        <w:br/>
        <w:br/>
        <w:t>Narrative Therapy Elements: Work with Nancy to externalize her feelings of being undervalued within her family dynamics. Encourage her to explore alternative narratives that emphasize her strengths and contributions, both within her family and in her personal life.</w:t>
        <w:br/>
        <w:br/>
        <w:t>Cognitive Behavioral Therapy (CBT) Techniques: Address Nancy's ambivalence about David's professional commitments by exploring cognitive distortions and developing more balanced thinking patterns. Use thought records to help her identify and challenge negative automatic thoughts related to self-worth and relationship dynamics.</w:t>
        <w:br/>
        <w:br/>
        <w:t>Behavioral Activation: Encourage Nancy to engage in activities that promote her sense of agency and fulfillment outside of her caregiving role. Collaboratively develop a weekly schedule that includes self-care activities and social engagements.</w:t>
        <w:br/>
        <w:br/>
        <w:t>Supplemental Analyses:</w:t>
        <w:br/>
        <w:br/>
        <w:t>Tonal Analysis:</w:t>
        <w:br/>
        <w:t>Shift 1: From Reflective to Frustrated</w:t>
        <w:br/>
        <w:t>Nancy's tone shifted from reflective to frustrated when discussing the family inheritance discussion. This shift was marked by increased volume and sharper articulation, particularly when recounting her mother's decision to allocate financial resources primarily to her sister. This tonal shift indicates the emotional intensity of the situation and Nancy's underlying feelings of being undervalued.</w:t>
        <w:br/>
        <w:br/>
        <w:t>Shift 2: From Supportive to Sad</w:t>
        <w:br/>
        <w:t>Nancy's tone shifted from supportive to sad when discussing David's professional commitments. Her voice became quieter, and her speech slowed, reflecting her underlying sadness about the increased time he spends away from home. This shift highlights her struggle to balance support for David's ambitions with her own need for connection.</w:t>
        <w:br/>
        <w:br/>
        <w:t>Thematic Analysis:</w:t>
        <w:br/>
        <w:t>Theme 1: Caregiver Burnout</w:t>
        <w:br/>
        <w:t>A dominant theme throughout the session was Nancy's experience of caregiver burnout. She described feeling suffocated by her caregiving responsibilities and expressed a desire for more personal freedom. This theme is linked to her sense of being undervalued within her family, as her contributions are often overlooked.</w:t>
        <w:br/>
        <w:br/>
        <w:t>Theme 2: Ambivalence in Relationship Dynamics</w:t>
        <w:br/>
        <w:t>Nancy's ambivalence about David's professional commitments emerged as a significant theme. She expressed happiness for his successes but also sadness about the increased time he spends away from home. This ambivalence reflects a deeper conflict between her supportive role and her personal needs for intimacy and shared experiences.</w:t>
        <w:br/>
        <w:br/>
        <w:t>Sentiment Analysis:</w:t>
        <w:br/>
        <w:t>Sentiments About Self</w:t>
        <w:br/>
        <w:t>Nancy's expressions about herself were mixed, characterized by feelings of being undervalued and overlooked within her family. She described feeling "stifled" and "suffocated" by her caregiving responsibilities, suggesting a need for greater personal agency and recognition.</w:t>
        <w:br/>
        <w:br/>
        <w:t>Sentiments About Others/External Situations</w:t>
        <w:br/>
        <w:t>Nancy's sentiments toward her family were predominantly negative, characterized by feelings of frustration and resentment. She expressed disappointment about her mother's financial decisions and described her caregiving role as suffocating. In contrast, her sentiments about David were mixed, reflecting both support for his ambitions and sadness about their impact on their relationship.</w:t>
        <w:br/>
        <w:br/>
        <w:t>Key Points:</w:t>
        <w:br/>
        <w:t>• Caregiver Burnout: Nancy's feelings of suffocation and emotional lability suggest caregiver burnout, exacerbated by unresolved familial tensions. Addressing this burnout is crucial for her emotional well-being and overall treatment progress.</w:t>
        <w:br/>
        <w:t>• Ambivalence in Relationship Dynamics: Nancy's ambivalence about David's professional commitments highlights a core conflict between her supportive role and her personal needs for intimacy and shared experiences. This ambivalence contributes to her emotional lability and warrants further exploration in therapy.</w:t>
        <w:br/>
        <w:br/>
        <w:t>Significant Quotes:</w:t>
        <w:br/>
        <w:t>"I feel stifled by it." Nancy expressed this sentiment when discussing her caregiving role, highlighting the emotional burden of her responsibilities and her desire for greater personal freedom.</w:t>
        <w:br/>
        <w:br/>
        <w:t>"I'm very happy for him...but it's just a little sad for me." Nancy made this statement when discussing David's professional commitments, reflecting her ambivalence about their impact on their relationship and her need for connection.</w:t>
        <w:br/>
        <w:br/>
        <w:t>Comprehensive Narrative Summary:</w:t>
        <w:br/>
        <w:t>Today's session with Nancy Grossman highlighted the complexity of her emotional landscape as she navigates her caregiving responsibilities, familial dynamics, and relationship with her husband, David. Nancy presented with emotional lability, describing rapid shifts from happiness to sadness, which she attributed to her caregiving role and recent family discussions about inheritance. The session revealed her underlying feelings of being undervalued within her family, exacerbated by her mother's financial decisions. Nancy's ambivalence about David's professional commitments further complicated her emotional state, as she expressed both support for his ambitions and sadness about their impact on their relationship. This ambivalence reflects a deeper conflict between her supportive role and her personal needs for intimacy and shared experiences. The session provided valuable insights into Nancy's core struggles, including caregiver burnout and unresolved familial tensions, which will be addressed through a combination of ACT, narrative therapy, and CBT techniques.</w:t>
      </w:r>
    </w:p>
    <w:p>
      <w:r>
        <w:t>--- Tags ---</w:t>
      </w:r>
    </w:p>
    <w:p>
      <w:r>
        <w:t>```json</w:t>
        <w:br/>
        <w:t>{</w:t>
        <w:br/>
        <w:t xml:space="preserve">  "key_themes": [</w:t>
        <w:br/>
        <w:t xml:space="preserve">    "Family dynamics",</w:t>
        <w:br/>
        <w:t xml:space="preserve">    "Emotional regulation",</w:t>
        <w:br/>
        <w:t xml:space="preserve">    "Financial concerns",</w:t>
        <w:br/>
        <w:t xml:space="preserve">    "Caregiver stress",</w:t>
        <w:br/>
        <w:t xml:space="preserve">    "Relationship challenges"</w:t>
        <w:br/>
        <w:t xml:space="preserve">  ],</w:t>
        <w:br/>
        <w:t xml:space="preserve">  "tonal_shifts": [</w:t>
        <w:br/>
        <w:t xml:space="preserve">    "Humorous to reflective",</w:t>
        <w:br/>
        <w:t xml:space="preserve">    "Calm to anxious",</w:t>
        <w:br/>
        <w:t xml:space="preserve">    "Supportive to frustrated",</w:t>
        <w:br/>
        <w:t xml:space="preserve">    "Optimistic to doubtful"</w:t>
        <w:br/>
        <w:t xml:space="preserve">  ],</w:t>
        <w:br/>
        <w:t xml:space="preserve">  "core_subject_matter_areas": [</w:t>
        <w:br/>
        <w:t xml:space="preserve">    "Nancy's relationship with her mother and sister",</w:t>
        <w:br/>
        <w:t xml:space="preserve">    "David's legal and career issues",</w:t>
        <w:br/>
        <w:t xml:space="preserve">    "Nancy's emotional state",</w:t>
        <w:br/>
        <w:t xml:space="preserve">    "Family financial decisions"</w:t>
        <w:br/>
        <w:t xml:space="preserve">  ],</w:t>
        <w:br/>
        <w:t xml:space="preserve">  "clinical_context": {</w:t>
        <w:br/>
        <w:t xml:space="preserve">    "patient_name": "Nancy Grossman",</w:t>
        <w:br/>
        <w:t xml:space="preserve">    "therapist_name": "Jonathan Procter",</w:t>
        <w:br/>
        <w:t xml:space="preserve">    "session_date": "August 23, 2022",</w:t>
        <w:br/>
        <w:t xml:space="preserve">    "duration": "1 hour, 4 minutes",</w:t>
        <w:br/>
        <w:t xml:space="preserve">    "primary_focus": "Managing family responsibilities and emotional well-being"</w:t>
        <w:br/>
        <w:t xml:space="preserve">  }</w:t>
        <w:br/>
        <w:t>}</w:t>
        <w:br/>
        <w:t>```</w:t>
        <w:br/>
        <w:br/>
        <w:t>**Narrative Summary:**</w:t>
        <w:br/>
        <w:br/>
        <w:t>In this therapy session, Nancy Grossman discusses several key themes, including family dynamics, emotional regulation, financial concerns, caregiver stress, and relationship challenges. The session reveals tonal shifts from humorous anecdotes to reflective discussions, calm exchanges to moments of anxiety, supportive dialogue to expressions of frustration, and optimistic outlooks to feelings of doubt.</w:t>
        <w:br/>
        <w:br/>
        <w:t>The core subject matter revolves around Nancy's complex relationship with her mother and sister, her husband David's legal and career challenges, and her own emotional state as she navigates these issues. Financial concerns, particularly regarding family inheritance and caregiving responsibilities, are also prominent.</w:t>
        <w:br/>
        <w:br/>
        <w:t>The clinical context highlights Nancy's ongoing struggle to balance her caregiving duties with her personal needs and emotional well-being. The therapist, Jonathan Procter, provides support and guidance as Nancy articulates her feelings of being overwhelmed and her desire for more personal autonomy and happiness. The session underscores the importance of managing familial expectations and finding personal fulfillment amidst external pressures.</w:t>
      </w:r>
    </w:p>
    <w:p>
      <w:r>
        <w:br/>
        <w:t>=== 2024-09-09 ===</w:t>
      </w:r>
    </w:p>
    <w:p>
      <w:r>
        <w:t>Comprehensive Clinical Progress Note for Nancy Grossman's Therapy Session on September 9, 2024</w:t>
        <w:br/>
        <w:br/>
        <w:t>Subjective:</w:t>
        <w:br/>
        <w:t>Nancy attended today's session expressing a mix of relief and anticipation following her recent surgical procedure. She described her satisfaction with the outcome, stating, "I'm happy my surgery's over. I do think I want to do that, and I'm gonna do it, and I don't care what other people think, because I want to do it." This reflects a growing sense of autonomy and self-acceptance, as Nancy prioritizes her personal desires over external opinions. Throughout the session, Nancy also discussed her ongoing wedding preparations, indicating both excitement and stress. She mentioned losing sleep over finding the right dress, which suggests underlying anxiety about meeting personal and social expectations. Her narrative about family dynamics, particularly with her husband David and her sister, highlighted ongoing relational tensions and her efforts to maintain boundaries, as seen in her decision not to get involved in telling her mother-in-law about her work termination.</w:t>
        <w:br/>
        <w:br/>
        <w:t>Objective:</w:t>
        <w:br/>
        <w:t>Nancy presented as well-groomed and engaged throughout the session. Her affect was congruent with the content discussed, displaying a range of emotions from humor to frustration. She maintained good eye contact and her speech was coherent and goal-directed. Nancy's body language was relaxed when discussing her surgery and wedding plans but became more tense when recounting family conflicts. There were no signs of cognitive impairment or thought disorder. Her humor was evident, particularly when discussing interactions with family and friends, suggesting a coping mechanism for managing stress.</w:t>
        <w:br/>
        <w:br/>
        <w:t>Assessment:</w:t>
        <w:br/>
        <w:t>Nancy continues to demonstrate progress in managing her self-esteem and autonomy, particularly in the context of her recent surgery and wedding planning. Her decision to prioritize her own desires over others' opinions is a positive step toward self-empowerment. However, her sleep disturbances and anxiety surrounding wedding preparations indicate ongoing stress that may benefit from further exploration. The family dynamics discussed suggest a need for continued boundary setting, particularly with her husband and mother-in-law. Nancy's humor and engagement in social activities are strengths that support her resilience, but they may also serve as defenses against deeper emotional processing.</w:t>
        <w:br/>
        <w:br/>
        <w:t>Plan:</w:t>
        <w:br/>
        <w:t>1. Acceptance and Commitment Therapy (ACT) Interventions: Continue to explore Nancy's values and encourage actions aligned with those values to enhance her sense of autonomy and self-acceptance. Introduce mindfulness practices to help Nancy manage wedding-related anxiety and improve sleep quality.</w:t>
        <w:br/>
        <w:t>2. Narrative Therapy Elements: Utilize narrative therapy to help Nancy reframe her wedding preparations and family interactions as opportunities for personal growth rather than sources of stress. Encourage her to articulate and externalize her narratives around autonomy and self-worth.</w:t>
        <w:br/>
        <w:t>3. Cognitive Behavioral Techniques: Implement cognitive restructuring to address Nancy's anxiety about meeting expectations and to challenge any perfectionistic thinking patterns related to the wedding.</w:t>
        <w:br/>
        <w:t>4. Family Systems Approach: Explore family dynamics in greater depth, focusing on boundary setting and communication strategies with her husband and mother-in-law.</w:t>
        <w:br/>
        <w:br/>
        <w:t>Supplemental Analyses:</w:t>
        <w:br/>
        <w:br/>
        <w:t>Tonal Analysis:</w:t>
        <w:br/>
        <w:t>Shift 1: From Humor to Frustration</w:t>
        <w:br/>
        <w:t>Nancy's tone shifted from humorous to frustrated when discussing her mother-in-law's work termination. Initially, she recounted the situation with lightheartedness, but her tone became more serious as she expressed her decision not to intervene, highlighting her frustration with family dynamics.</w:t>
        <w:br/>
        <w:br/>
        <w:t>Shift 2: From Excitement to Anxiety</w:t>
        <w:br/>
        <w:t>When discussing her wedding dress search, Nancy's tone shifted from excitement to anxiety. She initially expressed enthusiasm about finding a dress but quickly moved to discuss her sleep disturbances, indicating underlying stress about the event.</w:t>
        <w:br/>
        <w:br/>
        <w:t>Thematic Analysis:</w:t>
        <w:br/>
        <w:t>Theme 1: Autonomy and Self-Acceptance</w:t>
        <w:br/>
        <w:t>A dominant theme was Nancy's emerging autonomy and self-acceptance, particularly in her decision to undergo additional surgery despite others' opinions. This theme connects to her broader journey of prioritizing personal desires and self-worth.</w:t>
        <w:br/>
        <w:br/>
        <w:t>Theme 2: Family Dynamics and Boundaries</w:t>
        <w:br/>
        <w:t>Nancy's interactions with her husband and mother-in-law highlighted ongoing challenges in setting and maintaining boundaries. This theme is crucial for her emotional well-being and relates to her treatment goals of developing healthier relational patterns.</w:t>
        <w:br/>
        <w:br/>
        <w:t>Sentiment Analysis:</w:t>
        <w:br/>
        <w:t>Sentiments About Self</w:t>
        <w:br/>
        <w:t>Nancy's expressions about herself were predominantly positive, characterized by themes of empowerment and self-determination. Her decision to undergo further surgery reflects a commitment to self-care and personal satisfaction.</w:t>
        <w:br/>
        <w:br/>
        <w:t>Sentiments About Others/External Situations</w:t>
        <w:br/>
        <w:t>Nancy's sentiments toward others were mixed, with positive feelings toward her surgery team and friends, but frustration with family dynamics. Her humor and engagement in social activities indicate a generally positive outlook despite these challenges.</w:t>
        <w:br/>
        <w:br/>
        <w:t>Key Points:</w:t>
        <w:br/>
        <w:t>- Nancy's growing autonomy and self-acceptance are significant therapeutic gains, particularly in her decision-making around surgery and wedding planning.</w:t>
        <w:br/>
        <w:t>- Her anxiety and sleep disturbances related to the wedding highlight areas for continued therapeutic focus, particularly in managing perfectionistic tendencies.</w:t>
        <w:br/>
        <w:t>- Family dynamics remain a source of stress, underscoring the importance of boundary setting and communication strategies in her treatment plan.</w:t>
        <w:br/>
        <w:br/>
        <w:t>Significant Quotes:</w:t>
        <w:br/>
        <w:t>"I'm happy my surgery's over. I do think I want to do that, and I'm gonna do it, and I don't care what other people think, because I want to do it." This quote encapsulates Nancy's emerging autonomy and self-acceptance, reflecting a shift toward prioritizing her own desires.</w:t>
        <w:br/>
        <w:br/>
        <w:t>Comprehensive Narrative Summary:</w:t>
        <w:br/>
        <w:t>Today's session with Nancy highlighted her ongoing journey toward autonomy and self-acceptance, particularly in the context of her recent surgery and upcoming wedding. Nancy presented with a mix of relief and anticipation, expressing satisfaction with her surgical outcome and determination to prioritize her desires over external opinions. This marks a significant shift in her self-concept, as she embraces her own needs and preferences. However, her anxiety and sleep disturbances related to wedding preparations suggest underlying stress that warrants further exploration. Family dynamics, particularly with her husband and mother-in-law, remain a source of tension, emphasizing the need for continued boundary setting. Nancy's humor and social engagement are strengths that support her resilience, but they may also serve as defenses against deeper emotional processing. Overall, the session underscored the importance of supporting Nancy's autonomy while addressing the stressors that impact her well-being.</w:t>
      </w:r>
    </w:p>
    <w:p>
      <w:r>
        <w:t>--- Tags ---</w:t>
      </w:r>
    </w:p>
    <w:p>
      <w:r>
        <w:t>```json</w:t>
        <w:br/>
        <w:t>{</w:t>
        <w:br/>
        <w:t xml:space="preserve">  "key_themes": [</w:t>
        <w:br/>
        <w:t xml:space="preserve">    "family dynamics",</w:t>
        <w:br/>
        <w:t xml:space="preserve">    "health concerns",</w:t>
        <w:br/>
        <w:t xml:space="preserve">    "wedding planning",</w:t>
        <w:br/>
        <w:t xml:space="preserve">    "personal growth",</w:t>
        <w:br/>
        <w:t xml:space="preserve">    "humor in adversity"</w:t>
        <w:br/>
        <w:t xml:space="preserve">  ],</w:t>
        <w:br/>
        <w:t xml:space="preserve">  "tonal_shifts": [</w:t>
        <w:br/>
        <w:t xml:space="preserve">    "lighthearted to serious",</w:t>
        <w:br/>
        <w:t xml:space="preserve">    "concerned to humorous",</w:t>
        <w:br/>
        <w:t xml:space="preserve">    "supportive to reflective"</w:t>
        <w:br/>
        <w:t xml:space="preserve">  ],</w:t>
        <w:br/>
        <w:t xml:space="preserve">  "core_subject_matter_areas": [</w:t>
        <w:br/>
        <w:t xml:space="preserve">    "family interactions",</w:t>
        <w:br/>
        <w:t xml:space="preserve">    "medical updates",</w:t>
        <w:br/>
        <w:t xml:space="preserve">    "wedding preparations",</w:t>
        <w:br/>
        <w:t xml:space="preserve">    "personal achievements",</w:t>
        <w:br/>
        <w:t xml:space="preserve">    "social engagements"</w:t>
        <w:br/>
        <w:t xml:space="preserve">  ],</w:t>
        <w:br/>
        <w:t xml:space="preserve">  "clinical_context": {</w:t>
        <w:br/>
        <w:t xml:space="preserve">    "participants": ["Nancy Grossman", "Jonathan Procter", "Alex Grossman"],</w:t>
        <w:br/>
        <w:t xml:space="preserve">    "setting": "Therapy session",</w:t>
        <w:br/>
        <w:t xml:space="preserve">    "focus": "Discussing personal and family matters, health updates, and social plans",</w:t>
        <w:br/>
        <w:t xml:space="preserve">    "emotional tone": "Supportive and humorous with moments of concern"</w:t>
        <w:br/>
        <w:t xml:space="preserve">  }</w:t>
        <w:br/>
        <w:t>}</w:t>
        <w:br/>
        <w:t>```</w:t>
        <w:br/>
        <w:br/>
        <w:t>**Narrative Summary:**</w:t>
        <w:br/>
        <w:br/>
        <w:t>The therapy session transcript captures a conversation between Nancy Grossman, Jonathan Procter, and Alex Grossman, focusing on various aspects of Nancy's life. Key themes include family dynamics, health concerns, wedding planning, personal growth, and finding humor in adversity. The conversation shifts in tone from lighthearted discussions about dogs and wedding plans to more serious topics like medical updates and family health concerns. The core subject matter revolves around family interactions, medical updates, wedding preparations, personal achievements, and social engagements.</w:t>
        <w:br/>
        <w:br/>
        <w:t>The clinical context of the session is a supportive environment where Nancy shares updates about her health, including recent surgeries and recovery, while also discussing her son's achievements and wedding plans. Jonathan provides a humorous and supportive presence, helping Nancy navigate her concerns with humor and empathy. The session reflects a blend of personal reflection, humor, and support, highlighting the importance of addressing both serious and lighthearted aspects of life in therapy.</w:t>
      </w:r>
    </w:p>
    <w:p>
      <w:r>
        <w:br/>
        <w:t>=== 2022-11-07 ===</w:t>
      </w:r>
    </w:p>
    <w:p>
      <w:r>
        <w:t>Comprehensive Clinical Progress Note for Nancy Grossman's Therapy Session on November 7, 2022</w:t>
        <w:br/>
        <w:br/>
        <w:t>Subjective:</w:t>
        <w:br/>
        <w:t>Nancy attended today's session expressing a complex mix of emotions following her mother's recent passing. She described feeling a "transfer of power" during the funeral, indicating a newfound sense of strength and freedom. Nancy expressed relief that her mother is no longer suffering and is at peace. Despite this, she articulated a sense of being "free-ish," suggesting ambivalence about her current life situation, particularly her relationship with her husband, David. Nancy reported feeling unsupported by David, describing him as emotionally distant and preoccupied with his own issues, including a recent failure in a professional exam. She perceives David as being "really messed up" rather than rejecting her, which reflects her understanding of his emotional struggles. Nancy also discussed the dynamics within her extended family, highlighting tensions with her in-laws and her husband's emotional unavailability during this challenging time. She expressed concern about managing her children's needs, particularly Chelsea's anxiety over grad school applications, while also navigating her own grief and personal growth.</w:t>
        <w:br/>
        <w:br/>
        <w:t>Objective:</w:t>
        <w:br/>
        <w:t xml:space="preserve">Nancy appeared well-groomed and oriented to time, place, and person. Her speech was coherent, and she maintained a logical thought process throughout the session. However, her affect was notably labile, shifting from moments of warmth and humor when discussing her mother's legacy to visible frustration and sadness when talking about her husband's emotional distance. Nancy's body language was open, though she occasionally crossed her arms when discussing David, suggesting defensiveness or a need for self-protection. She maintained good eye contact and showed engagement in the therapeutic process. </w:t>
        <w:br/>
        <w:br/>
        <w:t>Assessment:</w:t>
        <w:br/>
        <w:t>Nancy is experiencing a significant life transition following her mother's death, which has catalyzed a reevaluation of her personal and familial relationships. She demonstrates resilience and a capacity for introspection, as evidenced by her ability to articulate her feelings of empowerment and freedom amidst grief. However, Nancy's relationship with David remains a source of distress, characterized by his emotional detachment and her perception of his psychological struggles. This dynamic is contributing to her sense of isolation and the feeling of having to manage family responsibilities independently. Nancy's ability to empathize with David's difficulties suggests a strong capacity for compassion, but it also risks enabling his avoidance of emotional engagement. Her current coping strategies include maintaining busy schedules and focusing on her children's needs, which may serve as both a distraction from and a means of processing her grief.</w:t>
        <w:br/>
        <w:br/>
        <w:t>Plan:</w:t>
        <w:br/>
        <w:t>Acceptance and Commitment Therapy (ACT) Interventions: Continue to explore Nancy's values and how they can guide her actions during this transitional period. Introduce mindfulness exercises to help her stay present with her emotions without becoming overwhelmed, particularly when dealing with David's emotional unavailability.</w:t>
        <w:br/>
        <w:br/>
        <w:t>Narrative Therapy Elements: Encourage Nancy to externalize the narrative of being "unsupported" and explore alternative stories of personal strength and resilience. This can help her reframe her experiences and recognize her agency in shaping her future.</w:t>
        <w:br/>
        <w:br/>
        <w:t>Family Systems Approach: Explore the dynamics within Nancy's family system, particularly her role as a caretaker and mediator. This can provide insights into how these roles impact her relationship with David and her children.</w:t>
        <w:br/>
        <w:br/>
        <w:t>Supplemental Analyses:</w:t>
        <w:br/>
        <w:br/>
        <w:t>Tonal Analysis:</w:t>
        <w:br/>
        <w:t>Shift 1: From Empowered to Reflective - Nancy's tone shifted from empowered when discussing the "transfer of power" at her mother's funeral to reflective when considering her relationship with David. This shift highlights her awareness of newfound strength but also the complexity of her emotional landscape.</w:t>
        <w:br/>
        <w:t>Shift 2: From Reflective to Frustrated - When discussing David's emotional distance, Nancy's tone became more frustrated, indicating her ongoing struggle with feeling unsupported.</w:t>
        <w:br/>
        <w:br/>
        <w:t>Thematic Analysis:</w:t>
        <w:br/>
        <w:t>Theme 1: Empowerment Through Loss - Nancy's description of feeling a "transfer of power" suggests an emerging theme of empowerment through her mother's passing. This theme reflects her capacity for growth and adaptation in the face of loss.</w:t>
        <w:br/>
        <w:t>Theme 2: Emotional Distance in Relationships - A recurrent theme is the emotional distance she perceives in her relationship with David. This theme underscores the need for addressing relational dynamics and fostering emotional intimacy.</w:t>
        <w:br/>
        <w:br/>
        <w:t>Sentiment Analysis:</w:t>
        <w:br/>
        <w:t>Sentiments About Self: Nancy's self-expressions were mixed, with themes of strength and empowerment emerging alongside feelings of isolation and responsibility. Her statements reflect a core belief in her resilience but also highlight the burden of managing familial roles independently.</w:t>
        <w:br/>
        <w:t>Sentiments About Others/External Situations: Nancy expressed mixed sentiments towards David, characterized by compassion for his struggles but also frustration with his lack of emotional support. Her sentiments towards her extended family were similarly ambivalent, reflecting both gratitude for their presence and tension over unmet expectations.</w:t>
        <w:br/>
        <w:br/>
        <w:t>Key Points:</w:t>
        <w:br/>
        <w:t>- Nancy is navigating a significant life transition following her mother's death, which is prompting a reevaluation of her personal and familial relationships.</w:t>
        <w:br/>
        <w:t>- Her relationship with David remains a source of distress, characterized by his emotional distance and her perception of his psychological struggles.</w:t>
        <w:br/>
        <w:t>- Nancy demonstrates resilience and a capacity for introspection, but her current coping strategies may serve as both a distraction from and a means of processing her grief.</w:t>
        <w:br/>
        <w:br/>
        <w:t>Significant Quotes:</w:t>
        <w:br/>
        <w:t>"I felt like this transfer of power from her to me." This statement encapsulates Nancy's sense of empowerment and the existential shift she is experiencing following her mother's death.</w:t>
        <w:br/>
        <w:t>"I'm not giving up on him." Nancy's commitment to her marriage despite David's emotional unavailability highlights her capacity for compassion and her belief in his potential for change.</w:t>
        <w:br/>
        <w:br/>
        <w:t>Comprehensive Narrative Summary:</w:t>
        <w:br/>
        <w:t>Today's session with Nancy Grossman highlighted the complex interplay of grief, empowerment, and relational dynamics following her mother's recent passing. Nancy articulated a profound sense of empowerment, describing a "transfer of power" that has left her feeling both strong and free. However, this newfound strength is juxtaposed with the ongoing challenges in her marriage to David, whose emotional detachment and personal struggles have left her feeling unsupported. Nancy's narrative reflects a deep understanding of her situation, characterized by compassion for David's difficulties but also a recognition of her own needs for emotional support and connection. Her ability to articulate these dynamics suggests a readiness to explore new narratives and relational patterns, offering a promising foundation for therapeutic work. As Nancy continues to navigate this transitional period, the therapeutic focus will remain on fostering her sense of agency, exploring alternative narratives of strength and resilience, and addressing the emotional distance in her relationships.</w:t>
      </w:r>
    </w:p>
    <w:p>
      <w:r>
        <w:t>--- Tags ---</w:t>
      </w:r>
    </w:p>
    <w:p>
      <w:r>
        <w:t>```json</w:t>
        <w:br/>
        <w:t>{</w:t>
        <w:br/>
        <w:t xml:space="preserve">  "key_themes": [</w:t>
        <w:br/>
        <w:t xml:space="preserve">    "Family dynamics",</w:t>
        <w:br/>
        <w:t xml:space="preserve">    "Grief and loss",</w:t>
        <w:br/>
        <w:t xml:space="preserve">    "Emotional regulation",</w:t>
        <w:br/>
        <w:t xml:space="preserve">    "Relationship challenges",</w:t>
        <w:br/>
        <w:t xml:space="preserve">    "Mental health"</w:t>
        <w:br/>
        <w:t xml:space="preserve">  ],</w:t>
        <w:br/>
        <w:t xml:space="preserve">  "tonal_shifts": [</w:t>
        <w:br/>
        <w:t xml:space="preserve">    "Reflective to humorous",</w:t>
        <w:br/>
        <w:t xml:space="preserve">    "Supportive to critical",</w:t>
        <w:br/>
        <w:t xml:space="preserve">    "Nostalgic to analytical"</w:t>
        <w:br/>
        <w:t xml:space="preserve">  ],</w:t>
        <w:br/>
        <w:t xml:space="preserve">  "core_subject_matter_areas": [</w:t>
        <w:br/>
        <w:t xml:space="preserve">    "Coping with a parent's death",</w:t>
        <w:br/>
        <w:t xml:space="preserve">    "Marital issues and emotional distance",</w:t>
        <w:br/>
        <w:t xml:space="preserve">    "Therapeutic interventions and mental health",</w:t>
        <w:br/>
        <w:t xml:space="preserve">    "Family relationships and expectations"</w:t>
        <w:br/>
        <w:t xml:space="preserve">  ],</w:t>
        <w:br/>
        <w:t xml:space="preserve">  "clinical_context": {</w:t>
        <w:br/>
        <w:t xml:space="preserve">    "client_name": "Nancy Grossman",</w:t>
        <w:br/>
        <w:t xml:space="preserve">    "therapist_name": "Jonathan Procter",</w:t>
        <w:br/>
        <w:t xml:space="preserve">    "session_date": "November 7, 2022",</w:t>
        <w:br/>
        <w:t xml:space="preserve">    "session_duration": "1 hour 29 minutes",</w:t>
        <w:br/>
        <w:t xml:space="preserve">    "primary_focus": "Processing grief and navigating family and marital challenges"</w:t>
        <w:br/>
        <w:t xml:space="preserve">  }</w:t>
        <w:br/>
        <w:t>}</w:t>
        <w:br/>
        <w:t>```</w:t>
        <w:br/>
        <w:br/>
        <w:t>**Narrative Summary:**</w:t>
        <w:br/>
        <w:br/>
        <w:t>In this therapy session, Nancy Grossman and her therapist, Jonathan Procter, explore several key themes, including family dynamics, grief and loss, and emotional regulation. The session begins with Nancy reflecting on the recent passing of her mother, discussing the funeral and the emotional impact it has had on her and her family. This leads to a broader discussion about her relationship with her husband, David, who is described as emotionally distant and struggling with mental health issues.</w:t>
        <w:br/>
        <w:br/>
        <w:t>The conversation shifts between reflective and humorous tones, particularly when discussing family anecdotes and Nancy's interactions with her in-laws. Jonathan provides support and guidance, emphasizing the importance of emotional regulation and exploring potential therapeutic interventions for David.</w:t>
        <w:br/>
        <w:br/>
        <w:t>Nancy expresses a sense of newfound strength and freedom following her mother's passing, indicating a shift in her role within the family. However, she also acknowledges the ongoing challenges in her marriage, noting David's emotional numbness and the impact of his mental health on their relationship.</w:t>
        <w:br/>
        <w:br/>
        <w:t>Overall, the session focuses on coping with grief, navigating complex family relationships, and addressing marital issues through therapeutic support and potential medication management for David.</w:t>
      </w:r>
    </w:p>
    <w:p>
      <w:r>
        <w:br/>
        <w:t>=== 2023-12-11 ===</w:t>
      </w:r>
    </w:p>
    <w:p>
      <w:r>
        <w:t>Comprehensive Clinical Progress Note for Nancy Grossman's Therapy Session on December 11, 2023</w:t>
        <w:br/>
        <w:br/>
        <w:t>Subjective:</w:t>
        <w:br/>
        <w:t>Nancy attended today's session expressing a mix of relief and ongoing stress related to family dynamics and recent events. She began by discussing her son Alex's recent challenges with a testing situation, highlighting his determination and resilience. Nancy expressed pride in Alex's ability to navigate adversity, stating, "He gets things in his head and then he goes for it." This reflects her recognition of Alex's perseverance, a trait that seems to be a source of familial tension, particularly with her husband, David. Nancy described David's tendency to control and manage situations involving Alex, noting, "David likes to control everything that Alex does." This dynamic has been a recurring theme, contributing to stress within the family. Nancy also shared her anticipation of an upcoming family vacation to the Cayman Islands, expressing hope for a drama-free experience. She reflected on past family vacations marred by conflict, indicating a desire for positive family interactions.</w:t>
        <w:br/>
        <w:br/>
        <w:t>Objective:</w:t>
        <w:br/>
        <w:t>Nancy appeared well-groomed and engaged throughout the session. She was articulate and maintained a coherent narrative, though her speech occasionally reflected underlying tension when discussing family dynamics. Her affect was generally congruent with the content of her discussion, shifting from pride and hope when speaking about Alex to frustration and concern when discussing David's behavior. Nancy's body language was relaxed when discussing the upcoming vacation but became more animated when recounting past conflicts and current family tensions.</w:t>
        <w:br/>
        <w:br/>
        <w:t>Assessment:</w:t>
        <w:br/>
        <w:t>Nancy continues to navigate complex family dynamics, particularly concerning her husband David's interactions with their son Alex. The pattern of control and over-involvement by David appears to be a significant stressor for Nancy, as she attempts to balance her support for Alex's independence with maintaining family harmony. This dynamic may be rooted in David's unresolved issues from his own childhood, as suggested by Nancy's observation that David's behavior reflects his past experiences. Nancy's anticipation of the upcoming vacation indicates a desire for family cohesion and positive experiences, though past patterns of conflict remain a concern. Her ability to articulate these dynamics and her emotional responses suggest a growing awareness and readiness to address these issues constructively.</w:t>
        <w:br/>
        <w:br/>
        <w:t>Plan:</w:t>
        <w:br/>
        <w:t>1. Continue exploring family dynamics, focusing on Nancy's role in supporting Alex's independence while managing her relationship with David.</w:t>
        <w:br/>
        <w:t>2. Introduce strategies for effective communication with David, emphasizing the importance of setting boundaries and fostering mutual respect.</w:t>
        <w:br/>
        <w:t>3. Encourage Nancy to focus on self-care and stress management techniques, particularly in anticipation of the upcoming family vacation.</w:t>
        <w:br/>
        <w:t>4. Utilize narrative therapy elements to help Nancy reframe past family conflicts and identify opportunities for positive change.</w:t>
        <w:br/>
        <w:t>5. Schedule a follow-up session to evaluate progress and adjust therapeutic interventions as needed.</w:t>
        <w:br/>
        <w:br/>
        <w:t>Supplemental Analyses:</w:t>
        <w:br/>
        <w:br/>
        <w:t>Tonal Analysis:</w:t>
        <w:br/>
        <w:t>Shift 1: From Hopeful to Frustrated</w:t>
        <w:br/>
        <w:t>Nancy's tone shifted from hopeful when discussing Alex's determination to frustrated when describing David's controlling behavior. This tonal shift highlights the emotional impact of the family dynamic on Nancy, suggesting an area for therapeutic focus.</w:t>
        <w:br/>
        <w:br/>
        <w:t>Shift 2: From Concerned to Optimistic</w:t>
        <w:br/>
        <w:t>When discussing the upcoming vacation, Nancy's tone shifted from concern about potential conflicts to optimism about a drama-free experience. This shift indicates her desire for positive change and family cohesion.</w:t>
        <w:br/>
        <w:br/>
        <w:t>Thematic Analysis:</w:t>
        <w:br/>
        <w:t>Theme 1: Control and Independence</w:t>
        <w:br/>
        <w:t>A dominant theme in today's session was the tension between control and independence within the family, particularly concerning David and Alex. This theme reflects broader patterns of familial interaction and the need for balance and mutual respect.</w:t>
        <w:br/>
        <w:br/>
        <w:t>Theme 2: Anticipation and Anxiety</w:t>
        <w:br/>
        <w:t>Nancy's anticipation of the family vacation was tempered by anxiety about potential conflicts, reflecting a pattern of hope mixed with concern. This theme underscores the importance of addressing underlying family dynamics to foster positive experiences.</w:t>
        <w:br/>
        <w:br/>
        <w:t>Sentiment Analysis:</w:t>
        <w:br/>
        <w:t>Sentiments About Self:</w:t>
        <w:br/>
        <w:t>Nancy expressed a mix of pride and concern regarding her role in the family, indicating a desire to support Alex while managing her relationship with David.</w:t>
        <w:br/>
        <w:br/>
        <w:t>Sentiments About Others/External Situations:</w:t>
        <w:br/>
        <w:t>Nancy's sentiments toward David were mixed, reflecting frustration with his controlling behavior but also a recognition of his unresolved issues. Her anticipation of the vacation was positive, though tempered by past experiences of conflict.</w:t>
        <w:br/>
        <w:br/>
        <w:t>Key Points:</w:t>
        <w:br/>
        <w:t>- The tension between control and independence is a significant stressor for Nancy, particularly in relation to David and Alex.</w:t>
        <w:br/>
        <w:t>- Nancy's anticipation of the upcoming vacation reflects a desire for positive family experiences, though past patterns of conflict remain a concern.</w:t>
        <w:br/>
        <w:t>- Addressing family dynamics and communication strategies will be crucial for fostering mutual respect and reducing stress.</w:t>
        <w:br/>
        <w:br/>
        <w:t>Significant Quotes:</w:t>
        <w:br/>
        <w:t>"He gets things in his head and then he goes for it." This statement reflects Nancy's pride in Alex's perseverance and determination, highlighting a positive aspect of family dynamics.</w:t>
        <w:br/>
        <w:t>"David likes to control everything that Alex does." This quote underscores the tension between control and independence, a recurring theme in Nancy's narrative.</w:t>
        <w:br/>
        <w:br/>
        <w:t>Comprehensive Narrative Summary:</w:t>
        <w:br/>
        <w:t>Today's session with Nancy Grossman highlighted the ongoing challenges and dynamics within her family, particularly concerning her husband David and son Alex. Nancy expressed pride in Alex's determination and resilience, noting his ability to navigate adversity and pursue his goals. However, this dynamic has created tension with David, who tends to control and manage situations involving Alex. Nancy's reflections on past family vacations marred by conflict and her anticipation of an upcoming trip to the Cayman Islands underscored her desire for positive family interactions. The session revealed Nancy's growing awareness of these dynamics and her readiness to address them constructively. Moving forward, the focus will be on exploring family dynamics, enhancing communication strategies, and supporting Nancy's self-care and stress management.</w:t>
      </w:r>
    </w:p>
    <w:p>
      <w:r>
        <w:t>--- Tags ---</w:t>
      </w:r>
    </w:p>
    <w:p>
      <w:r>
        <w:t>```json</w:t>
        <w:br/>
        <w:t>{</w:t>
        <w:br/>
        <w:t xml:space="preserve">  "key_themes": [</w:t>
        <w:br/>
        <w:t xml:space="preserve">    "Family dynamics",</w:t>
        <w:br/>
        <w:t xml:space="preserve">    "Communication issues",</w:t>
        <w:br/>
        <w:t xml:space="preserve">    "Test anxiety",</w:t>
        <w:br/>
        <w:t xml:space="preserve">    "Parental expectations",</w:t>
        <w:br/>
        <w:t xml:space="preserve">    "Personal growth"</w:t>
        <w:br/>
        <w:t xml:space="preserve">  ],</w:t>
        <w:br/>
        <w:t xml:space="preserve">  "tonal_shifts": [</w:t>
        <w:br/>
        <w:t xml:space="preserve">    "Casual to serious",</w:t>
        <w:br/>
        <w:t xml:space="preserve">    "Frustration to understanding",</w:t>
        <w:br/>
        <w:t xml:space="preserve">    "Tension to humor",</w:t>
        <w:br/>
        <w:t xml:space="preserve">    "Concern to reassurance"</w:t>
        <w:br/>
        <w:t xml:space="preserve">  ],</w:t>
        <w:br/>
        <w:t xml:space="preserve">  "core_subject_matter_areas": [</w:t>
        <w:br/>
        <w:t xml:space="preserve">    "Family relationships",</w:t>
        <w:br/>
        <w:t xml:space="preserve">    "Academic and career pressures",</w:t>
        <w:br/>
        <w:t xml:space="preserve">    "Mental health and well-being",</w:t>
        <w:br/>
        <w:t xml:space="preserve">    "Parental influence and control"</w:t>
        <w:br/>
        <w:t xml:space="preserve">  ],</w:t>
        <w:br/>
        <w:t xml:space="preserve">  "clinical_context": {</w:t>
        <w:br/>
        <w:t xml:space="preserve">    "participants": ["Nancy Grossman", "Jonathan Procter"],</w:t>
        <w:br/>
        <w:t xml:space="preserve">    "setting": "Therapy session",</w:t>
        <w:br/>
        <w:t xml:space="preserve">    "focus": "Family dynamics, particularly between David and Alex, and coping with academic pressures"</w:t>
        <w:br/>
        <w:t xml:space="preserve">  }</w:t>
        <w:br/>
        <w:t>}</w:t>
        <w:br/>
        <w:t>```</w:t>
        <w:br/>
        <w:br/>
        <w:t>**Narrative Summary:**</w:t>
        <w:br/>
        <w:br/>
        <w:t>The therapy session between Nancy Grossman and Jonathan Procter primarily revolves around family dynamics, particularly focusing on the relationship between David and his son Alex. Key themes include communication issues, parental expectations, and personal growth. The conversation highlights the tension between David's controlling nature and Alex's desire for independence, especially in the context of academic and career pressures. The session explores how these dynamics affect Alex's mental health and well-being, with discussions on how he handles test anxiety and prepares for future challenges. Tonal shifts occur from casual banter to serious discussions about family and personal issues, with moments of humor breaking the tension. The clinical context is a therapy session aimed at understanding and improving family relationships and addressing the impact of parental influence on children's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