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t>=== Session 2024-05-20 ===</w:t>
      </w:r>
    </w:p>
    <w:p>
      <w:r>
        <w:t>Comprehensive Clinical Progress Note for Amberly Comeau's Therapy Session on May 20, 2024</w:t>
        <w:br/>
        <w:br/>
        <w:t>Subjective:</w:t>
        <w:br/>
        <w:t>Amberly attended today's session expressing profound distress and exhaustion due to her partner Brian's recent cluster of seizures, which disrupted their lives significantly. She described feeling overwhelmed and sleep-deprived, stating, "I can't even like fucking feed my life right now," indicating a sense of helplessness and despair. Amberly articulated a pervasive fear of losing Brian, likening her life to "waiting for doomsday," which reflects her anxiety and anticipatory grief. She recounted the emotional and physical toll of managing Brian's seizures, including the violent nature of the episodes and her role in ensuring his safety. Amberly also expressed frustration with her job at Taproom, feeling undervalued and overworked, which compounds her stress. Her narrative included a significant altercation with Brian regarding their relationship dynamics, where she feels unsupported and burdened with the household responsibilities, highlighting a theme of relational imbalance and unmet emotional needs.</w:t>
        <w:br/>
        <w:br/>
        <w:t>Objective:</w:t>
        <w:br/>
        <w:t>Amberly presented to the session appearing fatigued and distressed, with noticeable bags under her eyes and a weary demeanor. She was oriented to person, place, and time, and her speech was coherent but laced with frustration and expletives, indicating heightened emotional arousal. Her affect was labile, shifting from tearful to irritable as she recounted recent events. Amberly's body language was tense, and she frequently rubbed her temples and sighed deeply, suggesting physical and mental exhaustion. She reported not taking her anxiety medication due to a lapse in refilling the prescription, which may be contributing to her heightened anxiety and somatic symptoms such as sweating and nausea.</w:t>
        <w:br/>
        <w:br/>
        <w:t>Assessment:</w:t>
        <w:br/>
        <w:t>Amberly is experiencing acute stress related to managing her partner's medical condition and the associated caregiving responsibilities, compounded by occupational dissatisfaction and relational strain. Her symptoms are indicative of Generalized Anxiety Disorder (F41.1) with elements of caregiver burnout. The emotional and physical demands of her situation have led to significant sleep deprivation and exacerbated her anxiety symptoms. Amberly's relationship with Brian is marked by a perceived lack of support and acknowledgment, contributing to feelings of isolation and resentment. Her narrative also suggests a pattern of self-blame and negative self-perception, which may be exacerbating her distress.</w:t>
        <w:br/>
        <w:br/>
        <w:t>Plan:</w:t>
        <w:br/>
        <w:t>1. Cognitive Behavioral Therapy (CBT) Interventions: Focus on restructuring Amberly's negative thought patterns, particularly her tendency to catastrophize and self-blame. Introduce cognitive reframing techniques to help her develop a more balanced perspective on her caregiving role and relationship dynamics.</w:t>
        <w:br/>
        <w:t>2. Mindfulness and Relaxation Techniques: Incorporate mindfulness exercises to help Amberly manage her anxiety and somatic symptoms. Breathing exercises and progressive muscle relaxation will be introduced to aid in stress reduction and improve sleep quality.</w:t>
        <w:br/>
        <w:t>3. Relationship Counseling: Encourage open communication with Brian to address relational imbalances and explore couple's therapy as a potential avenue for improving mutual support and understanding.</w:t>
        <w:br/>
        <w:t>4. Medication Management: Ensure Amberly resumes her anxiety medication and discuss potential adjustments with her prescribing physician to better manage her symptoms.</w:t>
        <w:br/>
        <w:t>5. Support Network Engagement: Strengthen Amberly's support network by encouraging her to seek assistance from family and friends, particularly during high-stress periods.</w:t>
        <w:br/>
        <w:br/>
        <w:t>Supplemental Analyses:</w:t>
        <w:br/>
        <w:br/>
        <w:t>Tonal Analysis:</w:t>
        <w:br/>
        <w:t>Shift 1: From Overwhelmed to Frustrated - Amberly's tone shifted from tearful and overwhelmed when discussing Brian's seizures to frustrated and irritable when recounting her work situation, indicating the multifaceted nature of her stressors.</w:t>
        <w:br/>
        <w:t>Shift 2: From Frustrated to Resigned - Her tone became resigned when discussing her relationship with Brian, reflecting a sense of hopelessness about achieving change without external intervention.</w:t>
        <w:br/>
        <w:br/>
        <w:t>Thematic Analysis:</w:t>
        <w:br/>
        <w:t>Theme 1: Caregiver Burden and Isolation - Amberly's narrative is dominated by themes of caregiver burden and isolation, as she feels solely responsible for managing Brian's medical condition and household duties.</w:t>
        <w:br/>
        <w:t>Theme 2: Relational Imbalance and Unmet Needs - A significant theme is the perceived imbalance in her relationship with Brian, where Amberly feels her emotional and practical needs are unmet, leading to resentment and conflict.</w:t>
        <w:br/>
        <w:br/>
        <w:t>Sentiment Analysis:</w:t>
        <w:br/>
        <w:t>Sentiments About Self - Amberly's self-expressions were predominantly negative, characterized by feelings of inadequacy and self-blame, particularly in relation to her caregiving role and perceived failures.</w:t>
        <w:br/>
        <w:t>Sentiments About Others/External Situations - Her sentiments toward others, particularly Brian and her workplace, were mixed but leaned toward frustration and disappointment, reflecting unmet expectations and relational strain.</w:t>
        <w:br/>
        <w:br/>
        <w:t>Key Points:</w:t>
        <w:br/>
        <w:t>- Amberly's acute stress and anxiety are exacerbated by sleep deprivation and caregiver responsibilities.</w:t>
        <w:br/>
        <w:t>- Her relationship with Brian is marked by a perceived lack of support, contributing to emotional distress.</w:t>
        <w:br/>
        <w:t>- Addressing her negative self-perception and relational dynamics will be crucial for therapeutic progress.</w:t>
        <w:br/>
        <w:br/>
        <w:t>Significant Quotes:</w:t>
        <w:br/>
        <w:t>"I can't even like fucking feed my life right now." - This statement captures Amberly's sense of overwhelm and helplessness in managing her current stressors.</w:t>
        <w:br/>
        <w:t>"I'm sick of being your mother and you need to grow up and help me too sometimes." - This quote highlights the relational imbalance and unmet emotional needs in her relationship with Brian.</w:t>
        <w:br/>
        <w:br/>
        <w:t>Comprehensive Narrative Summary:</w:t>
        <w:br/>
        <w:t>Today's session with Amberly highlighted the significant psychological and emotional toll of her partner's recent medical episodes and the associated caregiving responsibilities. Amberly's narrative revealed a deep sense of overwhelm and anticipatory grief, as she grapples with the unpredictability of Brian's seizures and the fear of losing him. Her emotional distress is compounded by dissatisfaction at work and a perceived lack of support in her relationship, leading to feelings of isolation and resentment. The session underscored the need for a multifaceted therapeutic approach, addressing both her cognitive and relational patterns, to alleviate her anxiety and improve her overall well-being. Amberly's situation presents an opportunity to explore the dynamics of caregiving and relational support, aiming to foster resilience and a more balanced partnership with Brian.</w:t>
      </w:r>
    </w:p>
    <w:p>
      <w:r>
        <w:t>--- Tags ---</w:t>
      </w:r>
    </w:p>
    <w:p>
      <w:r>
        <w:t>```json</w:t>
        <w:br/>
        <w:t>{</w:t>
        <w:br/>
        <w:t xml:space="preserve">  "key_themes": [</w:t>
        <w:br/>
        <w:t xml:space="preserve">    "seizure management",</w:t>
        <w:br/>
        <w:t xml:space="preserve">    "relationship strain",</w:t>
        <w:br/>
        <w:t xml:space="preserve">    "emotional exhaustion",</w:t>
        <w:br/>
        <w:t xml:space="preserve">    "support system",</w:t>
        <w:br/>
        <w:t xml:space="preserve">    "work stress"</w:t>
        <w:br/>
        <w:t xml:space="preserve">  ],</w:t>
        <w:br/>
        <w:t xml:space="preserve">  "tonal_shifts": [</w:t>
        <w:br/>
        <w:t xml:space="preserve">    "distress to relief",</w:t>
        <w:br/>
        <w:t xml:space="preserve">    "frustration to anger",</w:t>
        <w:br/>
        <w:t xml:space="preserve">    "supportive to overwhelmed",</w:t>
        <w:br/>
        <w:t xml:space="preserve">    "hopeful to resigned"</w:t>
        <w:br/>
        <w:t xml:space="preserve">  ],</w:t>
        <w:br/>
        <w:t xml:space="preserve">  "core_subject_matter_areas": [</w:t>
        <w:br/>
        <w:t xml:space="preserve">    "Amberly's partner's seizures",</w:t>
        <w:br/>
        <w:t xml:space="preserve">    "Amberly's work challenges",</w:t>
        <w:br/>
        <w:t xml:space="preserve">    "Amberly's mental health",</w:t>
        <w:br/>
        <w:t xml:space="preserve">    "Amberly's support network"</w:t>
        <w:br/>
        <w:t xml:space="preserve">  ],</w:t>
        <w:br/>
        <w:t xml:space="preserve">  "clinical_context": {</w:t>
        <w:br/>
        <w:t xml:space="preserve">    "patient_name": "Amberly Comeau",</w:t>
        <w:br/>
        <w:t xml:space="preserve">    "therapist_name": "Jonathan Procter",</w:t>
        <w:br/>
        <w:t xml:space="preserve">    "session_date": "May 20, 2024",</w:t>
        <w:br/>
        <w:t xml:space="preserve">    "session_duration": "57 minutes",</w:t>
        <w:br/>
        <w:t xml:space="preserve">    "key_issues": [</w:t>
        <w:br/>
        <w:t xml:space="preserve">      "Partner's seizure disorder",</w:t>
        <w:br/>
        <w:t xml:space="preserve">      "Amberly's anxiety and medication management",</w:t>
        <w:br/>
        <w:t xml:space="preserve">      "Relationship dynamics and support needs",</w:t>
        <w:br/>
        <w:t xml:space="preserve">      "Work-related stress and dissatisfaction"</w:t>
        <w:br/>
        <w:t xml:space="preserve">    ]</w:t>
        <w:br/>
        <w:t xml:space="preserve">  }</w:t>
        <w:br/>
        <w:t>}</w:t>
        <w:br/>
        <w:t>```</w:t>
        <w:br/>
        <w:br/>
        <w:t>**Narrative Summary:**</w:t>
        <w:br/>
        <w:br/>
        <w:t>In this therapy session, Amberly Comeau discusses the significant stress and emotional toll caused by her partner's seizure disorder. The unpredictability and severity of the seizures, especially occurring at night, have left Amberly feeling exhausted and overwhelmed. She expresses a deep sense of responsibility and helplessness, as she manages the seizures and maintains a detailed seizure journal.</w:t>
        <w:br/>
        <w:br/>
        <w:t>Amberly also shares frustrations about her relationship, feeling unsupported by her partner, and perceives a lack of reciprocal care. This has led to tension and communication struggles, where Amberly feels her needs are often overlooked. Despite these challenges, she acknowledges moments of support from her family, particularly her mother, and her partner's mother, which provides some relief.</w:t>
        <w:br/>
        <w:br/>
        <w:t>Work stress compounds Amberly's anxiety, as she describes dissatisfaction with her job and the lack of support from her colleagues. This adds to her emotional burden, as she juggles multiple responsibilities without adequate rest or personal care.</w:t>
        <w:br/>
        <w:br/>
        <w:t>Throughout the session, Amberly's therapist, Jonathan Procter, provides a supportive space for her to express her feelings and explore potential coping strategies. They discuss the importance of reframing negative thoughts and the potential benefits of a new psychological assessment for her partner to better understand the nature of his seizures. The session highlights Amberly's need for rest, self-care, and a more balanced support system to manage her complex life challenges.</w:t>
      </w:r>
    </w:p>
    <w:p>
      <w:r>
        <w:br/>
        <w:br/>
        <w:t>=== Session 2025-07-07 ===</w:t>
      </w:r>
    </w:p>
    <w:p>
      <w:r>
        <w:t>Comprehensive Clinical Progress Note for Amberly Comeau's Therapy Session on July 7, 2025</w:t>
        <w:br/>
        <w:br/>
        <w:t>Subjective:</w:t>
        <w:br/>
        <w:t>Amberly attended today's session expressing a mix of frustration and sadness regarding her family dynamics and recent experiences. She shared feeling caught in the middle of ongoing family conflicts, particularly between her mother and aunt, which have left her feeling isolated. Amberly described a recent dream that seemed to reflect her feelings of guilt and helplessness about her family's situation, stating, "I felt like I was having contractions... but I need my mom and Brian." This dream appears to symbolize her struggle to balance familial expectations with her own needs for support. Amberly also mentioned feeling stuck in her current job and expressed a desire for change, stating, "I just hate my life right now... I feel so stuck."</w:t>
        <w:br/>
        <w:br/>
        <w:t>Objective:</w:t>
        <w:br/>
        <w:t>Amberly presented to the session casually dressed and appeared well-groomed. She was alert and oriented, with coherent speech and logical thought progression. Her affect was predominantly flat, with occasional moments of frustration when discussing her family. Amberly's body language was tense, particularly when recounting her dream and family interactions, suggesting underlying anxiety. She maintained consistent eye contact and engaged actively in the session, indicating a willingness to explore her feelings despite the emotional discomfort.</w:t>
        <w:br/>
        <w:br/>
        <w:t>Assessment:</w:t>
        <w:br/>
        <w:t>Amberly continues to exhibit symptoms consistent with Adjustment Disorder with mixed anxiety and depressed mood (F43.23). Her ongoing family conflicts and feelings of isolation contribute significantly to her distress. The dream she recounted may reflect her subconscious processing of guilt and helplessness regarding her family's dynamics. Amberly's expressed dissatisfaction with her job and feelings of being "stuck" suggest an underlying sense of hopelessness about her ability to effect change in her life. Her emotional numbness and detachment in response to family stressors may serve as a defense mechanism against overwhelming feelings of guilt and helplessness.</w:t>
        <w:br/>
        <w:br/>
        <w:t>Plan:</w:t>
        <w:br/>
        <w:t>Acceptance and Commitment Therapy (ACT) Interventions: Continue to utilize ACT to help Amberly develop psychological flexibility and reduce experiential avoidance. We will focus on mindfulness practices to help her observe her thoughts and feelings without becoming overwhelmed by them. In today's session, we discussed the concept of "clean" versus "dirty" pain, helping Amberly recognize how her avoidance of family conflict (clean pain) is creating additional suffering through guilt and rumination (dirty pain).</w:t>
        <w:br/>
        <w:br/>
        <w:t>Narrative Therapy Elements: Incorporate narrative therapy to help Amberly externalize the "family conflict" story that dominates her current narrative. We will work on identifying alternative narratives that highlight her resilience and capacity for change. For homework, Amberly will write about three instances where she successfully navigated family challenges, focusing on the strengths and resources she utilized.</w:t>
        <w:br/>
        <w:br/>
        <w:t>Behavioral Activation: Implement structured behavioral activation to counter Amberly's feelings of being "stuck" in her job. We collaboratively developed a plan for her to explore new job opportunities and engage in activities that align with her values and interests. Amberly will track her mood and engagement levels before and after these activities using a mood monitoring sheet.</w:t>
        <w:br/>
        <w:br/>
        <w:t>Supplemental Analyses:</w:t>
        <w:br/>
        <w:br/>
        <w:t>Tonal Analysis:</w:t>
        <w:br/>
        <w:t>Shift 1: From Frustrated to Resigned</w:t>
        <w:br/>
        <w:t>A significant tonal shift occurred when Amberly moved from discussing her family's conflicts to expressing her feelings about her job. Her tone shifted from frustrated to resigned, with her voice becoming quieter and her speech slowing. This shift was triggered when she stated, "I just feel so stuck in that place again." The resigned tone reflects her underlying hopelessness and difficulty envisioning change, a pattern that likely contributes to her feelings of being trapped in her current situation.</w:t>
        <w:br/>
        <w:br/>
        <w:t>Thematic Analysis:</w:t>
        <w:br/>
        <w:t>Theme 1: Family Conflict and Isolation</w:t>
        <w:br/>
        <w:t>A dominant theme in today's session was Amberly's sense of being caught in the middle of family conflicts, leading to feelings of isolation. This theme was evident in her description of feeling "in the middle" and her dream of needing her family during a crisis. The theme connects to Amberly's developmental history, where familial expectations and conflicts have often overshadowed her personal needs.</w:t>
        <w:br/>
        <w:br/>
        <w:t>Theme 2: Identity and Self-Worth</w:t>
        <w:br/>
        <w:t>Another significant theme was Amberly's struggle with identity and self-worth, particularly in relation to her job. Her statement, "I just hate my life right now," suggests a fusion between her self-worth and professional identity. This theme relates to our treatment goal of helping Amberly develop a more stable sense of self-worth that is not contingent on external validation.</w:t>
        <w:br/>
        <w:br/>
        <w:t>Sentiment Analysis:</w:t>
        <w:br/>
        <w:t>Sentiments About Self</w:t>
        <w:br/>
        <w:t>Amberly's expressions about herself were predominantly negative, characterized by themes of inadequacy and hopelessness. The most frequently expressed sentiments were:</w:t>
        <w:br/>
        <w:t>1. Helplessness: Evident in statements like "I feel so stuck in that place again." This sentiment reveals Amberly's difficulty recognizing her own agency in addressing her challenges.</w:t>
        <w:br/>
        <w:t>2. Guilt: Amberly expressed guilt about her family's conflicts and her perceived inability to resolve them, as reflected in her dream analysis.</w:t>
        <w:br/>
        <w:br/>
        <w:t>Sentiments About Others/External Situations</w:t>
        <w:br/>
        <w:t>Amberly's sentiments toward others and external situations were mixed but predominantly negative, characterized by frustration and resentment:</w:t>
        <w:br/>
        <w:t>1. Frustration with Family: Directed primarily at her mother and aunt, expressed in statements like "I feel like I'm in the middle of this." This sentiment reflects her difficulty navigating family dynamics and her desire for resolution.</w:t>
        <w:br/>
        <w:t>2. Resentment toward Job: Evident in her description of feeling "stuck" and "hating" her current job. This sentiment reveals her dissatisfaction with her professional situation and her longing for change.</w:t>
        <w:br/>
        <w:br/>
        <w:t>Key Points:</w:t>
        <w:br/>
        <w:t>- Emotional Avoidance as a Coping Strategy: Amberly's emotional numbness and detachment in response to family stressors represent her primary coping strategies for managing painful feelings. Addressing this avoidance is crucial for treatment progress, as it maintains her distress by preventing emotional processing.</w:t>
        <w:br/>
        <w:t>- Identity Crisis Related to Job: Amberly's dissatisfaction with her job has triggered an identity crisis, revealing the extent to which her self-concept is contingent on professional role and achievement. This crisis presents an opportunity to work on differentiating her intrinsic worth from her employment status.</w:t>
        <w:br/>
        <w:br/>
        <w:t>Significant Quotes:</w:t>
        <w:br/>
        <w:t>"I'm in the middle of this and everything's getting taken out on me." This statement encapsulates Amberly's sense of being caught in family conflicts, leading to feelings of isolation and helplessness. It highlights the need for Amberly to develop boundaries and assert her needs within her family dynamics.</w:t>
        <w:br/>
        <w:br/>
        <w:t>"I just hate my life right now... I feel so stuck." This quote reflects Amberly's dissatisfaction with her current job and her longing for change. It suggests an underlying sense of hopelessness about her ability to effect change in her life, a pattern that contributes to her overall distress.</w:t>
        <w:br/>
        <w:br/>
        <w:t>Comprehensive Narrative Summary:</w:t>
        <w:br/>
        <w:t>Today's session with Amberly highlighted the complexity of her emotional landscape as she navigates family conflicts and professional dissatisfaction. The session revealed both the challenges she faces in managing these stressors and the opportunity they present for therapeutic growth. Amberly entered the session expressing frustration and sadness, feeling caught in the middle of her family's ongoing conflicts. Her dream analysis provided insight into her subconscious processing of guilt and helplessness, symbolizing her struggle to balance familial expectations with her own needs for support. As the session progressed, Amberly's discussion of her job dissatisfaction revealed an underlying identity crisis, where her self-worth is closely tied to her professional role. This crisis presents an opportunity to work on developing a more stable, intrinsic sense of self-worth that can withstand external changes. Through the integration of ACT, narrative therapy, and behavioral activation, we aim to help Amberly develop psychological flexibility, externalize dominant narratives of conflict, and engage in meaningful activities that align with her values and interests.</w:t>
      </w:r>
    </w:p>
    <w:p>
      <w:r>
        <w:t>--- Tags ---</w:t>
      </w:r>
    </w:p>
    <w:p>
      <w:r>
        <w:t>```json</w:t>
        <w:br/>
        <w:t>{</w:t>
        <w:br/>
        <w:t xml:space="preserve">  "key_themes": [</w:t>
        <w:br/>
        <w:t xml:space="preserve">    "Family dynamics",</w:t>
        <w:br/>
        <w:t xml:space="preserve">    "COVID recovery",</w:t>
        <w:br/>
        <w:t xml:space="preserve">    "Emotional support",</w:t>
        <w:br/>
        <w:t xml:space="preserve">    "Personal growth",</w:t>
        <w:br/>
        <w:t xml:space="preserve">    "Relationship issues"</w:t>
        <w:br/>
        <w:t xml:space="preserve">  ],</w:t>
        <w:br/>
        <w:t xml:space="preserve">  "tonal_shifts": [</w:t>
        <w:br/>
        <w:t xml:space="preserve">    "Lighthearted to serious",</w:t>
        <w:br/>
        <w:t xml:space="preserve">    "Supportive to frustrated",</w:t>
        <w:br/>
        <w:t xml:space="preserve">    "Reflective to anxious",</w:t>
        <w:br/>
        <w:t xml:space="preserve">    "Humorous to somber"</w:t>
        <w:br/>
        <w:t xml:space="preserve">  ],</w:t>
        <w:br/>
        <w:t xml:space="preserve">  "core_subject_matter_areas": [</w:t>
        <w:br/>
        <w:t xml:space="preserve">    "Family conflicts and relationships",</w:t>
        <w:br/>
        <w:t xml:space="preserve">    "COVID-19 impact and recovery",</w:t>
        <w:br/>
        <w:t xml:space="preserve">    "Personal and emotional challenges",</w:t>
        <w:br/>
        <w:t xml:space="preserve">    "Therapy and mental health discussions"</w:t>
        <w:br/>
        <w:t xml:space="preserve">  ],</w:t>
        <w:br/>
        <w:t xml:space="preserve">  "clinical_context": {</w:t>
        <w:br/>
        <w:t xml:space="preserve">    "patient_name": "Amberly Comeau",</w:t>
        <w:br/>
        <w:t xml:space="preserve">    "therapist_name": "Jonathan Procter",</w:t>
        <w:br/>
        <w:t xml:space="preserve">    "session_date": "July 7, 2025",</w:t>
        <w:br/>
        <w:t xml:space="preserve">    "session_type": "In-person",</w:t>
        <w:br/>
        <w:t xml:space="preserve">    "location": "Woodbury"</w:t>
        <w:br/>
        <w:t xml:space="preserve">  }</w:t>
        <w:br/>
        <w:t>}</w:t>
        <w:br/>
        <w:t>```</w:t>
        <w:br/>
        <w:br/>
        <w:t>**Narrative Summary:**</w:t>
        <w:br/>
        <w:br/>
        <w:t>The therapy session with Amberly Comeau, facilitated by Jonathan Procter, took place on July 7, 2025, in Woodbury. The session explored several key themes, including family dynamics, COVID recovery, emotional support, personal growth, and relationship issues. The conversation exhibited notable tonal shifts, transitioning from lighthearted and humorous exchanges to more serious and reflective discussions. Amberly shared her experiences and challenges related to family conflicts, particularly involving her mother and aunt, as well as her emotional struggles and personal growth journey. The impact of COVID-19 on her life, including repeated infections and the resulting isolation, was a recurring topic. Amberly also discussed her efforts to maintain emotional support systems and navigate complex family relationships. The session highlighted the importance of therapy in addressing mental health concerns and fostering personal development.</w:t>
      </w:r>
    </w:p>
    <w:p>
      <w:r>
        <w:br/>
        <w:br/>
        <w:t>=== Session 2024-08-12 ===</w:t>
      </w:r>
    </w:p>
    <w:p>
      <w:r>
        <w:t>Comprehensive Clinical Progress Note for Amberly Comeau's Therapy Session on August 12, 2024</w:t>
        <w:br/>
        <w:br/>
        <w:t>Subjective:</w:t>
        <w:br/>
        <w:t>Amberly attended today's session expressing considerable distress following her father's recent wedding. She described the event as "really, really rough," highlighting the emotional turmoil and chaos that characterized the weekend. Amberly detailed a series of conflicts with her father's new family, particularly with her stepbrothers, which exacerbated her social anxiety and left her feeling overwhelmed. She recounted an incident where her stepbrother aggressively confronted an elderly couple, which heightened her anxiety to the point of considering self-harm. Amberly also expressed feelings of betrayal and insignificance, stemming from her father's perceived prioritization of his new wife over her. This sense of being undervalued was compounded by the emotional burden of witnessing her father's affection for his new family, which Amberly interpreted as a continuation of his past infidelity to her mother. Her narrative was punctuated by expressions of anger, sadness, and a profound sense of disconnection from her father, whom she described as "condescending" and "narcissistic."</w:t>
        <w:br/>
        <w:br/>
        <w:t>Objective:</w:t>
        <w:br/>
        <w:t>Amberly presented to the session casually dressed, appearing fatigued and emotionally drained. Her speech was rapid and pressured at times, particularly when recounting the events of the wedding weekend. She was alert and oriented, though her affect was labile, shifting from anger to sadness frequently throughout the session. Amberly's body language was tense, and she frequently fidgeted, indicative of her heightened anxiety. She maintained eye contact but often looked away when discussing particularly painful topics, such as her father's perceived betrayal. Her physical manifestations of distress, including somatic symptoms like chest tightness, were consistent with her verbal reports of anxiety and emotional overwhelm.</w:t>
        <w:br/>
        <w:br/>
        <w:t>Assessment:</w:t>
        <w:br/>
        <w:t>Amberly continues to exhibit symptoms consistent with Generalized Anxiety Disorder (F41.1) and features of Adjustment Disorder with mixed anxiety and depressed mood (F43.23) following her father's remarriage. The wedding has triggered unresolved issues related to her parents' divorce and her father's past infidelity, exacerbating her feelings of abandonment and low self-worth. Amberly's narrative reveals a pattern of emotional reactivity and difficulty establishing boundaries, particularly in familial contexts where she feels unsupported. Her father's inconsistent emotional availability and the chaotic dynamics of the wedding weekend have reinforced her core belief of being undervalued and disposable, contributing to her heightened emotional distress.</w:t>
        <w:br/>
        <w:br/>
        <w:t>Plan:</w:t>
        <w:br/>
        <w:t>Acceptance and Commitment Therapy (ACT) Interventions: Continue utilizing ACT to help Amberly develop psychological flexibility and reduce experiential avoidance. Focus on distinguishing between her thoughts and emotions, and the reality of her self-worth, which is not contingent on her father's actions or approval.</w:t>
        <w:br/>
        <w:br/>
        <w:t>Narrative Therapy Elements: Encourage Amberly to externalize the narrative of being "unvalued" by her father. Begin constructing an alternative narrative that emphasizes her resilience and intrinsic worth, independent of her father's validation.</w:t>
        <w:br/>
        <w:br/>
        <w:t>Cognitive Behavioral Therapy (CBT): Implement CBT techniques to address Amberly's catastrophic thinking patterns and help her develop healthier cognitive appraisals of her relationships and self-worth. Introduce cognitive restructuring exercises to challenge and modify her negative beliefs about herself and her family dynamics.</w:t>
        <w:br/>
        <w:br/>
        <w:t>Boundary Setting and Communication Skills: Work with Amberly to identify and establish clear boundaries with her father and his new family. Practice assertive communication techniques to empower her to express her needs and limits effectively.</w:t>
        <w:br/>
        <w:br/>
        <w:t>Supplemental Analyses:</w:t>
        <w:br/>
        <w:br/>
        <w:t>Tonal Analysis:</w:t>
        <w:br/>
        <w:t>Shift 1: From Anxious to Angry - Amberly's tone shifted from anxious to angry when discussing her father's choice to prioritize his new family over her. This shift was marked by increased volume and sharper articulation, indicating the depth of her hurt and resentment.</w:t>
        <w:br/>
        <w:t>Shift 2: From Angry to Resigned - Following expressions of anger, Amberly's tone shifted to resignation when contemplating her relationship with her father. Her speech slowed, and her language became more absolute, reflecting a sense of hopelessness about the possibility of change.</w:t>
        <w:br/>
        <w:br/>
        <w:t>Thematic Analysis:</w:t>
        <w:br/>
        <w:t>Theme 1: Abandonment and Betrayal - A dominant theme was Amberly's feeling of abandonment and betrayal by her father, which has roots in her parents' divorce and her father's infidelity. This theme connects to her ongoing struggle with self-worth and trust in relationships.</w:t>
        <w:br/>
        <w:t>Theme 2: Identity and Self-Worth - Amberly's narrative revealed a fusion between her sense of self-worth and her father's approval. This theme underscores the need for therapeutic work focused on developing a stable, intrinsic sense of identity.</w:t>
        <w:br/>
        <w:br/>
        <w:t>Sentiment Analysis:</w:t>
        <w:br/>
        <w:t>Sentiments About Self: Predominantly negative, characterized by feelings of inadequacy and insignificance. Amberly frequently expressed sentiments of being undervalued and disposable, reflecting her conditional self-worth.</w:t>
        <w:br/>
        <w:t>Sentiments About Others/External Situations: Mixed but predominantly negative, characterized by mistrust and resentment towards her father's new family and the chaotic dynamics of the wedding weekend.</w:t>
        <w:br/>
        <w:br/>
        <w:t>Key Points:</w:t>
        <w:br/>
        <w:t>- Emotional Reactivity and Boundary Challenges: Amberly's heightened emotional reactivity and difficulty establishing boundaries are central to her distress. Addressing these issues is crucial for her therapeutic progress.</w:t>
        <w:br/>
        <w:t>- Identity Crisis Triggered by Family Dynamics: The wedding has intensified Amberly's identity crisis, revealing the extent to which her self-concept is contingent on familial approval and validation.</w:t>
        <w:br/>
        <w:br/>
        <w:t>Significant Quotes:</w:t>
        <w:br/>
        <w:t>"I keep waiting to feel something—anything—but it's like I'm completely hollow inside." This statement encapsulates Amberly's emotional numbness and detachment, highlighting her struggle to process and express her emotions.</w:t>
        <w:br/>
        <w:br/>
        <w:t>Comprehensive Narrative Summary:</w:t>
        <w:br/>
        <w:t>Today's session with Amberly highlighted the profound impact of her father's recent wedding on her emotional well-being. The event served as a catalyst for unresolved issues related to her parents' divorce and her father's infidelity, exacerbating her feelings of abandonment and insignificance. Amberly's narrative was marked by expressions of anger, sadness, and a pervasive sense of disconnection from her father, whom she perceives as prioritizing his new family over her. Her account of the wedding weekend revealed a chaotic and emotionally charged environment, which intensified her social anxiety and left her feeling overwhelmed and unsupported. Despite these challenges, the session provided an opportunity to explore Amberly's core beliefs about her self-worth and the impact of her familial relationships on her identity. Moving forward, therapeutic work will focus on developing Amberly's psychological flexibility, establishing healthy boundaries, and fostering a more stable sense of self-worth that is independent of external validation.</w:t>
      </w:r>
    </w:p>
    <w:p>
      <w:r>
        <w:t>--- Tags ---</w:t>
      </w:r>
    </w:p>
    <w:p>
      <w:r>
        <w:t>```json</w:t>
        <w:br/>
        <w:t>{</w:t>
        <w:br/>
        <w:t xml:space="preserve">  "key_themes": [</w:t>
        <w:br/>
        <w:t xml:space="preserve">    "Family conflict",</w:t>
        <w:br/>
        <w:t xml:space="preserve">    "Emotional distress",</w:t>
        <w:br/>
        <w:t xml:space="preserve">    "Boundaries",</w:t>
        <w:br/>
        <w:t xml:space="preserve">    "Parental relationships",</w:t>
        <w:br/>
        <w:t xml:space="preserve">    "Coping mechanisms"</w:t>
        <w:br/>
        <w:t xml:space="preserve">  ],</w:t>
        <w:br/>
        <w:t xml:space="preserve">  "tonal_shifts": [</w:t>
        <w:br/>
        <w:t xml:space="preserve">    "Initial frustration and anger",</w:t>
        <w:br/>
        <w:t xml:space="preserve">    "Brief moments of humor",</w:t>
        <w:br/>
        <w:t xml:space="preserve">    "Deep emotional pain",</w:t>
        <w:br/>
        <w:t xml:space="preserve">    "Resignation and reflection"</w:t>
        <w:br/>
        <w:t xml:space="preserve">  ],</w:t>
        <w:br/>
        <w:t xml:space="preserve">  "core_subject_matter_areas": [</w:t>
        <w:br/>
        <w:t xml:space="preserve">    "Family dynamics and conflict",</w:t>
        <w:br/>
        <w:t xml:space="preserve">    "Emotional and mental health",</w:t>
        <w:br/>
        <w:t xml:space="preserve">    "Boundaries and personal space",</w:t>
        <w:br/>
        <w:t xml:space="preserve">    "Parental expectations and disappointment"</w:t>
        <w:br/>
        <w:t xml:space="preserve">  ],</w:t>
        <w:br/>
        <w:t xml:space="preserve">  "clinical_context": {</w:t>
        <w:br/>
        <w:t xml:space="preserve">    "patient_name": "Amberly Comeau",</w:t>
        <w:br/>
        <w:t xml:space="preserve">    "therapist_name": "Jonathan Procter",</w:t>
        <w:br/>
        <w:t xml:space="preserve">    "session_date": "August 12, 2024",</w:t>
        <w:br/>
        <w:t xml:space="preserve">    "session_duration": "54:03",</w:t>
        <w:br/>
        <w:t xml:space="preserve">    "primary_focus": "Amberly's emotional response to her father's wedding and family dynamics"</w:t>
        <w:br/>
        <w:t xml:space="preserve">  }</w:t>
        <w:br/>
        <w:t>}</w:t>
        <w:br/>
        <w:t>```</w:t>
        <w:br/>
        <w:br/>
        <w:t>**Narrative Summary:**</w:t>
        <w:br/>
        <w:br/>
        <w:t>In this therapy session, Amberly Comeau discusses her recent experiences surrounding her father's wedding, which has been a significant source of emotional distress. Key themes include family conflict, emotional distress, and the struggle to establish boundaries. Amberly expresses frustration and anger over the chaotic events of the wedding weekend, including confrontations with her father's new wife's children and her father's perceived insensitivity.</w:t>
        <w:br/>
        <w:br/>
        <w:t>The session reveals tonal shifts from initial frustration and anger to brief moments of humor, followed by deep emotional pain and eventual resignation. Amberly grapples with feelings of being undervalued by her father, who she perceives as choosing his new wife over her. This has exacerbated her emotional turmoil, leading to heightened anxiety and a sense of betrayal.</w:t>
        <w:br/>
        <w:br/>
        <w:t>Amberly's therapist, Jonathan Procter, guides her through these emotions, helping her explore the impact of her family dynamics on her mental health. They discuss the importance of setting boundaries and the complexity of parental relationships, particularly in the context of divorce and remarriage. Amberly is encouraged to articulate her feelings, possibly through writing a letter to her father, as a means of processing her emotions and establishing clearer boundaries.</w:t>
      </w:r>
    </w:p>
    <w:p>
      <w:r>
        <w:br/>
        <w:br/>
        <w:t>=== Session 2024-06-05 ===</w:t>
      </w:r>
    </w:p>
    <w:p>
      <w:r>
        <w:t>Comprehensive Clinical Progress Note for Amberly Comeau's Therapy Session on June 5, 2024</w:t>
        <w:br/>
        <w:br/>
        <w:t>Subjective:</w:t>
        <w:br/>
        <w:t>Amberly attended today's session expressing significant distress over recent interpersonal conflicts and a sense of being overwhelmed by her responsibilities. She described a tumultuous relationship with her mother, characterized by feelings of betrayal and frustration. Amberly recounted an incident where her mother repeatedly asked to spend time together but then became unavailable, which led Amberly to feel dismissed and abandoned. This pattern mirrors her broader relational dynamics, where she often feels undervalued and neglected. Amberly also discussed a recent confrontation with her partner, Brian, highlighting a misalignment in their expressions of love and support. She articulated a need for "acts of service and words of affirmation," contrasting with Brian's preference for physical touch and quality time. This discrepancy has contributed to Amberly's feelings of emotional suffocation and unmet needs. Amberly's self-reported emotional state included feelings of worthlessness and sadness, particularly following a recent job-related disappointment where she felt unjustly dismissed despite positive feedback from her employer.</w:t>
        <w:br/>
        <w:br/>
        <w:t>Objective:</w:t>
        <w:br/>
        <w:t>Amberly presented to the session casually dressed, appearing fatigued but alert. Her speech was rapid and pressured at times, particularly when discussing her interactions with her mother and partner. She maintained good eye contact and was oriented to person, place, and time. Her affect was labile, shifting from frustration and anger when discussing her mother to sadness and resignation when reflecting on her relationship with Brian. Amberly's body language was tense, with frequent gestures and a tendency to clench her fists when describing conflicts. Despite her verbal expression of distress, she demonstrated moments of humor and insight, particularly when discussing the absurdity of certain situations.</w:t>
        <w:br/>
        <w:br/>
        <w:t>Assessment:</w:t>
        <w:br/>
        <w:t>Amberly continues to exhibit symptoms consistent with Adjustment Disorder with mixed anxiety and depressed mood (F43.23). Her interpersonal conflicts and recent job loss have exacerbated her feelings of inadequacy and helplessness. The recurrent theme of perceived abandonment and betrayal in her relationships suggests underlying attachment issues, possibly rooted in early familial dynamics. Amberly's tendency to internalize blame and her self-reported worthlessness indicate a fragile self-esteem that is heavily contingent on external validation. Her relationship with Brian reveals a significant misalignment in love languages, contributing to her sense of emotional disconnection and unmet needs. Amberly's current coping mechanisms, including emotional reactivity and avoidance of conflict resolution, are insufficient to manage her distress effectively.</w:t>
        <w:br/>
        <w:br/>
        <w:t>Plan:</w:t>
        <w:br/>
        <w:t>Acceptance and Commitment Therapy (ACT) Interventions: Continue to utilize ACT to address Amberly's experiential avoidance and emotional dysregulation. Introduce exercises to differentiate between "clean" and "dirty" pain, helping Amberly recognize how her avoidance of conflict exacerbates her suffering.</w:t>
        <w:br/>
        <w:br/>
        <w:t>Narrative Therapy Elements: Encourage Amberly to externalize her feelings of worthlessness by identifying and challenging the narratives that contribute to her low self-esteem. Assign homework to write about instances where she has demonstrated resilience and competence, fostering a more balanced self-narrative.</w:t>
        <w:br/>
        <w:br/>
        <w:t>Couples Therapy Exploration: Suggest exploring couples therapy with Brian to address their misaligned love languages and improve communication. This could help both partners understand and meet each other's emotional needs more effectively.</w:t>
        <w:br/>
        <w:br/>
        <w:t>Behavioral Activation: Develop a structured routine that includes activities promoting mastery and pleasure, aiming to counteract Amberly's withdrawal and inactivity. Encourage her to engage in self-care activities that align with her values and interests.</w:t>
        <w:br/>
        <w:br/>
        <w:t>Supplemental Analyses:</w:t>
        <w:br/>
        <w:br/>
        <w:t>Tonal Analysis:</w:t>
        <w:br/>
        <w:t>Shift 1: From Frustrated to Resigned - Amberly's tone shifted from frustration when discussing her mother's behavior to resignation when reflecting on her relationship with Brian. This tonal shift highlights her underlying hopelessness and sense of powerlessness in effecting change in her relationships.</w:t>
        <w:br/>
        <w:br/>
        <w:t>Shift 2: From Resigned to Humorous - Despite her distress, Amberly demonstrated moments of humor, particularly when discussing the absurdity of certain situations. This shift suggests a coping mechanism that allows her to momentarily distance herself from emotional pain.</w:t>
        <w:br/>
        <w:br/>
        <w:t>Thematic Analysis:</w:t>
        <w:br/>
        <w:t>Theme 1: Perceived Abandonment and Betrayal - A dominant theme in today's session was Amberly's sense of abandonment and betrayal by significant others, reflecting a core wound likely rooted in early attachment experiences.</w:t>
        <w:br/>
        <w:br/>
        <w:t>Theme 2: Misalignment in Relationship Dynamics - Amberly's relationship with Brian reveals a significant misalignment in emotional needs and expressions of love, contributing to her feelings of disconnection and unmet needs.</w:t>
        <w:br/>
        <w:br/>
        <w:t>Sentiment Analysis:</w:t>
        <w:br/>
        <w:t>Sentiments About Self - Amberly expressed predominantly negative sentiments about herself, characterized by feelings of worthlessness and inadequacy. These sentiments reflect her fragile self-esteem and reliance on external validation.</w:t>
        <w:br/>
        <w:br/>
        <w:t>Sentiments About Others/External Situations - Amberly's sentiments toward others were mixed, with feelings of frustration and betrayal toward her mother and ambivalence toward Brian. Her perception of external situations was similarly negative, reflecting a sense of helplessness and lack of control.</w:t>
        <w:br/>
        <w:br/>
        <w:t>Key Points:</w:t>
        <w:br/>
        <w:t>- Emotional Dysregulation: Amberly's emotional reactivity and avoidance of conflict resolution are central to her current distress and relational difficulties.</w:t>
        <w:br/>
        <w:t>- Attachment Issues: Her recurrent feelings of abandonment and betrayal suggest underlying attachment issues that warrant exploration in therapy.</w:t>
        <w:br/>
        <w:t>- Misalignment in Relationship Dynamics: The misalignment in love languages with Brian highlights a significant area for therapeutic intervention to improve relational satisfaction and emotional connection.</w:t>
        <w:br/>
        <w:br/>
        <w:t>Significant Quotes:</w:t>
        <w:br/>
        <w:t>"I feel like I'm literally a mess, and I don't want to talk to her." This statement reflects Amberly's current emotional state and her tendency to withdraw from conflict rather than engage in resolution.</w:t>
        <w:br/>
        <w:br/>
        <w:t>"You don't love me the way I want to be loved." This quote encapsulates the core issue in Amberly's relationship with Brian, highlighting the need for improved communication and mutual understanding of emotional needs.</w:t>
        <w:br/>
        <w:br/>
        <w:t>Comprehensive Narrative Summary:</w:t>
        <w:br/>
        <w:t>Today's session with Amberly highlighted the intricate interplay between her interpersonal relationships and her internal emotional landscape. Her recounting of recent conflicts with her mother and partner revealed deep-seated patterns of perceived abandonment and betrayal, reflecting a core wound likely rooted in early attachment experiences. Amberly's emotional reactivity and avoidance of conflict resolution emerged as central themes, contributing to her current distress and relational difficulties. Her relationship with Brian, characterized by a significant misalignment in love languages, underscores the need for improved communication and mutual understanding of emotional needs. Despite her distress, Amberly demonstrated moments of humor and insight, suggesting resilience and a capacity for self-reflection. The session emphasized the importance of addressing Amberly's fragile self-esteem and reliance on external validation, as well as fostering healthier relational dynamics through therapeutic interventions.</w:t>
      </w:r>
    </w:p>
    <w:p>
      <w:r>
        <w:t>--- Tags ---</w:t>
      </w:r>
    </w:p>
    <w:p>
      <w:r>
        <w:t>```json</w:t>
        <w:br/>
        <w:t>{</w:t>
        <w:br/>
        <w:t xml:space="preserve">  "key_themes": [</w:t>
        <w:br/>
        <w:t xml:space="preserve">    "relationship dynamics",</w:t>
        <w:br/>
        <w:t xml:space="preserve">    "mental health struggles",</w:t>
        <w:br/>
        <w:t xml:space="preserve">    "communication issues",</w:t>
        <w:br/>
        <w:t xml:space="preserve">    "family conflicts",</w:t>
        <w:br/>
        <w:t xml:space="preserve">    "self-worth and identity"</w:t>
        <w:br/>
        <w:t xml:space="preserve">  ],</w:t>
        <w:br/>
        <w:t xml:space="preserve">  "tonal_shifts": [</w:t>
        <w:br/>
        <w:t xml:space="preserve">    "frustration to humor",</w:t>
        <w:br/>
        <w:t xml:space="preserve">    "confusion to clarity",</w:t>
        <w:br/>
        <w:t xml:space="preserve">    "supportive to critical",</w:t>
        <w:br/>
        <w:t xml:space="preserve">    "lighthearted to serious",</w:t>
        <w:br/>
        <w:t xml:space="preserve">    "doubt to determination"</w:t>
        <w:br/>
        <w:t xml:space="preserve">  ],</w:t>
        <w:br/>
        <w:t xml:space="preserve">  "core_subject_matter_areas": [</w:t>
        <w:br/>
        <w:t xml:space="preserve">    "Amberly's relationship with Brian",</w:t>
        <w:br/>
        <w:t xml:space="preserve">    "Amberly's family dynamics",</w:t>
        <w:br/>
        <w:t xml:space="preserve">    "Brian's mental health and personality assessment",</w:t>
        <w:br/>
        <w:t xml:space="preserve">    "Amberly's work and personal challenges",</w:t>
        <w:br/>
        <w:t xml:space="preserve">    "Therapeutic insights and advice"</w:t>
        <w:br/>
        <w:t xml:space="preserve">  ],</w:t>
        <w:br/>
        <w:t xml:space="preserve">  "clinical_context": {</w:t>
        <w:br/>
        <w:t xml:space="preserve">    "client_name": "Amberly Comeau",</w:t>
        <w:br/>
        <w:t xml:space="preserve">    "therapist_name": "Jonathan Procter",</w:t>
        <w:br/>
        <w:t xml:space="preserve">    "session_date": "June 5, 2024",</w:t>
        <w:br/>
        <w:t xml:space="preserve">    "session_duration": "52:59",</w:t>
        <w:br/>
        <w:t xml:space="preserve">    "primary_focus": "Amberly's personal and relational challenges, Brian's mental health"</w:t>
        <w:br/>
        <w:t xml:space="preserve">  }</w:t>
        <w:br/>
        <w:t>}</w:t>
        <w:br/>
        <w:t>```</w:t>
        <w:br/>
        <w:br/>
        <w:t>**Narrative Summary:**</w:t>
        <w:br/>
        <w:br/>
        <w:t>In this therapy session, Amberly Comeau discusses a range of personal and relational challenges with her therapist, Jonathan Procter. The key themes revolve around her relationship dynamics with her partner Brian, mental health struggles, communication issues, family conflicts, and questions of self-worth and identity. The session exhibits several tonal shifts, moving from frustration to humor, confusion to clarity, and supportive to critical exchanges.</w:t>
        <w:br/>
        <w:br/>
        <w:t>Amberly shares her experiences with Brian, highlighting his mental health struggles, including a recent personality assessment that reveals melancholic and avoidant tendencies. She expresses concern over his self-worth and the impact of his mental health on their relationship. The session also delves into Amberly's family dynamics, particularly her interactions with her mother and the stress it causes.</w:t>
        <w:br/>
        <w:br/>
        <w:t>Amberly's work-related challenges and her feelings of worthlessness after a job rejection are also discussed. Throughout the session, Jonathan provides therapeutic insights and advice, emphasizing the importance of understanding and addressing the underlying issues in her relationship with Brian. The clinical context of the session is centered on exploring these personal and relational challenges, with a focus on improving communication and understanding between Amberly and Brian.</w:t>
      </w:r>
    </w:p>
    <w:p>
      <w:r>
        <w:br/>
        <w:br/>
        <w:t>=== Session 2025-07-23 ===</w:t>
      </w:r>
    </w:p>
    <w:p>
      <w:r>
        <w:t>Comprehensive Clinical Progress Note for Amberly Comeau's Therapy Session on July 23, 2025</w:t>
        <w:br/>
        <w:br/>
        <w:t>Subjective:</w:t>
        <w:br/>
        <w:t>Amberly attended today's session expressing ongoing distress related to familial conflicts, particularly with her father and stepmother, Kathleen. She described feeling overwhelmed by the dynamics within her family, particularly the lack of accountability and manipulation she perceives from Kathleen. Amberly reported, "I feel like I'm always being blamed for things I didn't do," highlighting her frustration and sense of injustice. She also mentioned her father's recent attempts to validate her feelings, which is a significant shift from his previous behavior. Amberly expressed mixed emotions about this change, feeling both hopeful and skeptical about its sincerity. She noted, "I don't know why it feels different this time, but it does," suggesting a cautious optimism about her father's newfound openness.</w:t>
        <w:br/>
        <w:br/>
        <w:t>Objective:</w:t>
        <w:br/>
        <w:t>Amberly presented as alert and oriented, with a neat appearance. Her speech was clear, though occasionally rapid when discussing emotionally charged topics. Her affect was congruent with the content of her speech, displaying frustration and sadness when recounting family interactions. Amberly demonstrated insight into her emotional responses, acknowledging her tendency to shut out her father during conflicts. Her body language was tense at times, particularly when discussing Kathleen, indicating underlying anxiety and unresolved tension.</w:t>
        <w:br/>
        <w:br/>
        <w:t>Assessment:</w:t>
        <w:br/>
        <w:t>Amberly continues to struggle with complex family dynamics that exacerbate her feelings of inadequacy and frustration. The ongoing conflict with Kathleen and her father's inconsistent support contribute to Amberly's stress and emotional turmoil. Her father's recent attempts to validate her experiences represent a potential shift in their relationship, though Amberly remains cautious about its longevity. The session highlighted Amberly's need for boundaries and self-advocacy within her family, as well as her desire for genuine emotional support and recognition. Amberly's mixed feelings about her father's behavior suggest an opportunity to explore and potentially redefine their relationship dynamics.</w:t>
        <w:br/>
        <w:br/>
        <w:t>Plan:</w:t>
        <w:br/>
        <w:t>1. Acceptance and Commitment Therapy (ACT): Continue to utilize ACT techniques to help Amberly manage her emotional responses and develop psychological flexibility. Focus on helping her accept her feelings of frustration and injustice without letting them dictate her actions.</w:t>
        <w:br/>
        <w:t>2. Boundary Setting: Work with Amberly to establish clear boundaries with her family, particularly with Kathleen. Encourage her to communicate these boundaries assertively and consistently.</w:t>
        <w:br/>
        <w:t>3. Emotional Processing: Facilitate sessions that allow Amberly to process her feelings about her family's dynamics, using techniques from Narrative Therapy to help her externalize and reframe her experiences.</w:t>
        <w:br/>
        <w:t>4. Support Network: Encourage Amberly to strengthen her support network outside of her family, identifying friends or activities that provide her with emotional validation and respite from family stressors.</w:t>
        <w:br/>
        <w:br/>
        <w:t>Supplemental Analyses:</w:t>
        <w:br/>
        <w:br/>
        <w:t>Tonal Analysis:</w:t>
        <w:br/>
        <w:t>Shift 1: From Frustrated to Hopeful - Amberly's tone shifted from frustration when discussing Kathleen's manipulation to a more hopeful tone when recounting her father's recent validation of her feelings. This shift suggests a glimmer of optimism about potential positive changes in her familial relationships.</w:t>
        <w:br/>
        <w:t>Shift 2: From Hopeful to Skeptical - As the session progressed, Amberly's tone became more skeptical when contemplating the sustainability of her father's supportive behavior. This shift underscores her ambivalence and the deep-seated mistrust stemming from past experiences.</w:t>
        <w:br/>
        <w:br/>
        <w:t>Thematic Analysis:</w:t>
        <w:br/>
        <w:t>Theme 1: Accountability and Manipulation - A dominant theme was Amberly's struggle with the lack of accountability within her family, particularly regarding Kathleen's behavior. This theme connects to her feelings of being unfairly blamed and manipulated, which are central to her distress.</w:t>
        <w:br/>
        <w:t>Theme 2: Validation and Emotional Support - Another significant theme was Amberly's desire for genuine emotional support and validation from her father. This theme highlights her need for a stable and supportive parental relationship, which has been inconsistent in the past.</w:t>
        <w:br/>
        <w:br/>
        <w:t>Sentiment Analysis:</w:t>
        <w:br/>
        <w:t>Sentiments About Self - Amberly's self-expressions were mixed, with moments of self-doubt and frustration ("I feel like I'm always being blamed") contrasted with recognition of her resilience and emotional intelligence.</w:t>
        <w:br/>
        <w:t>Sentiments About Others - Her sentiments towards others, particularly Kathleen, were predominantly negative, characterized by mistrust and resentment. In contrast, her feelings towards her father were more ambivalent, reflecting both hope and skepticism.</w:t>
        <w:br/>
        <w:br/>
        <w:t>Key Points:</w:t>
        <w:br/>
        <w:t>- Family Dynamics and Accountability: Amberly's ongoing conflict with Kathleen and her father's inconsistent support are central to her emotional distress. Addressing these dynamics is crucial for her emotional well-being.</w:t>
        <w:br/>
        <w:t>- Potential Shift in Parental Relationship: Her father's recent attempts at validation represent a potential positive shift, though Amberly remains cautious about its sincerity and sustainability.</w:t>
        <w:br/>
        <w:t>- Importance of Boundaries: Establishing and maintaining boundaries with her family is essential for Amberly to protect her emotional health and assert her needs.</w:t>
        <w:br/>
        <w:br/>
        <w:t>Significant Quotes:</w:t>
        <w:br/>
        <w:t>"I feel like I'm always being blamed for things I didn't do." - This statement encapsulates Amberly's frustration with being unfairly targeted in family conflicts, highlighting her need for accountability and justice.</w:t>
        <w:br/>
        <w:t>"I don't know why it feels different this time, but it does." - This quote reflects Amberly's cautious optimism about her father's recent supportive behavior, indicating a potential shift in their relationship dynamics.</w:t>
        <w:br/>
        <w:br/>
        <w:t>Comprehensive Narrative Summary:</w:t>
        <w:br/>
        <w:t>Today's session with Amberly focused on the complex and often tumultuous dynamics within her family, particularly her interactions with her father and stepmother, Kathleen. Amberly expressed significant distress over being unfairly blamed and manipulated by Kathleen, a pattern that has been a longstanding source of frustration. Her father's recent attempts to validate her feelings represent a potential shift in their relationship, offering a glimmer of hope amidst the turmoil. However, Amberly remains cautious, aware of the inconsistency in his past behavior. The session underscored the importance of establishing clear boundaries and fostering emotional resilience as Amberly navigates these challenging dynamics. By continuing to explore and process these familial interactions, Amberly can work towards a more balanced and supportive relationship with her father while maintaining her emotional well-being amidst ongoing family conflicts.</w:t>
      </w:r>
    </w:p>
    <w:p>
      <w:r>
        <w:t>--- Tags ---</w:t>
      </w:r>
    </w:p>
    <w:p>
      <w:r>
        <w:t>```json</w:t>
        <w:br/>
        <w:t>{</w:t>
        <w:br/>
        <w:t xml:space="preserve">  "key_themes": [</w:t>
        <w:br/>
        <w:t xml:space="preserve">    "family dynamics",</w:t>
        <w:br/>
        <w:t xml:space="preserve">    "emotional support",</w:t>
        <w:br/>
        <w:t xml:space="preserve">    "conflict resolution",</w:t>
        <w:br/>
        <w:t xml:space="preserve">    "personal growth",</w:t>
        <w:br/>
        <w:t xml:space="preserve">    "boundaries"</w:t>
        <w:br/>
        <w:t xml:space="preserve">  ],</w:t>
        <w:br/>
        <w:t xml:space="preserve">  "tonal_shifts": [</w:t>
        <w:br/>
        <w:t xml:space="preserve">    "frustration to reflection",</w:t>
        <w:br/>
        <w:t xml:space="preserve">    "anger to understanding",</w:t>
        <w:br/>
        <w:t xml:space="preserve">    "confusion to clarity",</w:t>
        <w:br/>
        <w:t xml:space="preserve">    "defensiveness to acceptance"</w:t>
        <w:br/>
        <w:t xml:space="preserve">  ],</w:t>
        <w:br/>
        <w:t xml:space="preserve">  "core_subject_matter_areas": [</w:t>
        <w:br/>
        <w:t xml:space="preserve">    "family relationships",</w:t>
        <w:br/>
        <w:t xml:space="preserve">    "communication issues",</w:t>
        <w:br/>
        <w:t xml:space="preserve">    "mental health",</w:t>
        <w:br/>
        <w:t xml:space="preserve">    "self-care",</w:t>
        <w:br/>
        <w:t xml:space="preserve">    "accountability"</w:t>
        <w:br/>
        <w:t xml:space="preserve">  ],</w:t>
        <w:br/>
        <w:t xml:space="preserve">  "clinical_context": {</w:t>
        <w:br/>
        <w:t xml:space="preserve">    "patient_name": "Amberly Comeau",</w:t>
        <w:br/>
        <w:t xml:space="preserve">    "therapist_name": "Jonathan Procter",</w:t>
        <w:br/>
        <w:t xml:space="preserve">    "session_date": "July 23, 2025",</w:t>
        <w:br/>
        <w:t xml:space="preserve">    "session_location": "Rockville Center",</w:t>
        <w:br/>
        <w:t xml:space="preserve">    "session_duration": "50:24"</w:t>
        <w:br/>
        <w:t xml:space="preserve">  }</w:t>
        <w:br/>
        <w:t>}</w:t>
        <w:br/>
        <w:t>```</w:t>
        <w:br/>
        <w:br/>
        <w:t>**Narrative Summary:**</w:t>
        <w:br/>
        <w:br/>
        <w:t>The therapy session with Amberly Comeau, facilitated by Jonathan Procter, primarily focused on the complexities of family dynamics and the emotional challenges that arise from them. Key themes included the need for emotional support, conflict resolution, and personal growth, with a strong emphasis on setting and maintaining boundaries. Throughout the session, there were notable tonal shifts from frustration to reflection and anger to understanding, indicating progress in Amberly's emotional processing.</w:t>
        <w:br/>
        <w:br/>
        <w:t>The core subject matter revolved around family relationships, particularly the communication issues and mental health struggles that Amberly faces. The session highlighted the importance of self-care and accountability in navigating these challenges. Amberly discussed her interactions with family members, expressing feelings of being misunderstood and the impact of past trauma on her current relationships.</w:t>
        <w:br/>
        <w:br/>
        <w:t>The clinical context of the session was set in Rockville Center on July 23, 2025, lasting just over 50 minutes. The session underscored the ongoing journey of personal growth and the therapeutic strategies employed to foster emotional intelligence and resilience in Amberly's life.</w:t>
      </w:r>
    </w:p>
    <w:p>
      <w:r>
        <w:br/>
        <w:br/>
        <w:t>=== Session 2025-08-04 ===</w:t>
      </w:r>
    </w:p>
    <w:p>
      <w:r>
        <w:t>Comprehensive Clinical Progress Note for Amberly Comeau's Therapy Session on August 4, 2025</w:t>
        <w:br/>
        <w:br/>
        <w:t>Subjective:</w:t>
        <w:br/>
        <w:t>Amberly attended today's session expressing a mix of frustration and relief regarding her current life circumstances. She reported feeling overwhelmed by recent family dynamics, particularly with her father and extended family. Amberly described her father's sudden withdrawal from communication, attributing it to advice from his therapist, which left her feeling excluded and uncertain about how to approach him without causing conflict. She also expressed annoyance over a recent family gathering, where she felt criticized and nitpicked by relatives, leading to feelings of isolation and frustration. Amberly's narrative reflected a struggle with maintaining boundaries and seeking validation within her family context. Additionally, she discussed her decision to abstain from alcohol and drugs, citing body image concerns and a desire for mental clarity as motivating factors. Her tone suggested a commitment to self-care despite external pressures to conform to social drinking norms.</w:t>
        <w:br/>
        <w:br/>
        <w:t>Objective:</w:t>
        <w:br/>
        <w:t>Amberly presented to the session casually dressed and appeared well-groomed. She was alert and oriented, with coherent speech and logical thought processes. Her affect was predominantly frustrated when discussing family interactions but shifted to a more relaxed demeanor when talking about her personal decisions regarding substance use. Amberly's body language was animated, particularly when recounting interactions with her family, indicating a heightened emotional response. She maintained good eye contact throughout the session, suggesting engagement and investment in the therapeutic process.</w:t>
        <w:br/>
        <w:br/>
        <w:t>Assessment:</w:t>
        <w:br/>
        <w:t>Amberly continues to exhibit symptoms consistent with Adjustment Disorder with mixed anxiety and depressed mood (F43.23), as evidenced by her ongoing struggles with family dynamics and the stress associated with her father's withdrawal. Her decision to abstain from alcohol and drugs reflects a positive coping strategy aimed at improving her mental health and body image, indicating progress in self-awareness and self-care. The familial interactions described suggest a pattern of perceived criticism and invalidation, contributing to her emotional distress. This pattern aligns with Amberly's historical difficulties in establishing healthy boundaries and seeking approval from family members. The session highlighted her need for strategies to manage interpersonal conflicts and reinforce her sense of agency.</w:t>
        <w:br/>
        <w:br/>
        <w:t>Plan:</w:t>
        <w:br/>
        <w:t>Acceptance and Commitment Therapy (ACT) Interventions: Continue to utilize ACT principles to support Amberly in accepting her emotions without judgment and committing to actions that align with her values. We will focus on enhancing her psychological flexibility and ability to tolerate distressing emotions related to family interactions.</w:t>
        <w:br/>
        <w:br/>
        <w:t>Narrative Therapy Elements: Encourage Amberly to externalize her family dynamics by identifying recurring themes of criticism and invalidation. This process will help her create a narrative that empowers her to set boundaries and seek validation internally rather than externally.</w:t>
        <w:br/>
        <w:br/>
        <w:t>Cognitive Behavioral Therapy (CBT): Implement CBT techniques to challenge and reframe Amberly's negative thoughts about herself and her body image. We will work on developing healthier self-perceptions and coping mechanisms for dealing with family-related stress.</w:t>
        <w:br/>
        <w:br/>
        <w:t>Behavioral Activation: Support Amberly in maintaining her decision to abstain from alcohol and drugs by identifying alternative activities that promote well-being and social engagement without substance use.</w:t>
        <w:br/>
        <w:br/>
        <w:t>Supplemental Analyses:</w:t>
        <w:br/>
        <w:br/>
        <w:t>Tonal Analysis:</w:t>
        <w:br/>
        <w:t>Shift 1: From Frustrated to Relieved</w:t>
        <w:br/>
        <w:t>Amberly's tone shifted from frustration when discussing her father's withdrawal to relief when describing her decision to abstain from alcohol. This tonal shift suggests a sense of empowerment and control over her personal choices, contrasting with the helplessness she feels in familial interactions.</w:t>
        <w:br/>
        <w:br/>
        <w:t>Shift 2: From Defensive to Reflective</w:t>
        <w:br/>
        <w:t>Amberly's tone became more reflective when discussing her body image concerns and the impact of substance use. This shift indicates a growing self-awareness and willingness to engage in self-improvement.</w:t>
        <w:br/>
        <w:br/>
        <w:t>Thematic Analysis:</w:t>
        <w:br/>
        <w:t>Theme 1: Family Dynamics and Invalidation</w:t>
        <w:br/>
        <w:t>A dominant theme in today's session was Amberly's perception of criticism and invalidation within her family. This theme emerged in her descriptions of feeling nitpicked at family gatherings and excluded by her father's therapist-influenced withdrawal. It connects to her ongoing struggle with seeking validation from family members and highlights the need for boundary-setting.</w:t>
        <w:br/>
        <w:br/>
        <w:t>Theme 2: Self-Care and Personal Empowerment</w:t>
        <w:br/>
        <w:t>Amberly's decision to abstain from alcohol and drugs reflects a theme of self-care and personal empowerment. This theme is evident in her commitment to improving her mental clarity and body image, suggesting progress in her therapeutic journey.</w:t>
        <w:br/>
        <w:br/>
        <w:t>Sentiment Analysis:</w:t>
        <w:br/>
        <w:t>Sentiments About Self</w:t>
        <w:br/>
        <w:t>Amberly expressed mixed sentiments about herself, oscillating between frustration with her family interactions and pride in her personal decisions. Her body image concerns were marked by self-criticism, but her decision to abstain from substances indicated a positive shift toward self-acceptance.</w:t>
        <w:br/>
        <w:br/>
        <w:t>Sentiments About Others/External Situations</w:t>
        <w:br/>
        <w:t>Amberly's sentiments toward her family were predominantly negative, characterized by feelings of exclusion and criticism. However, her tone was more hopeful when discussing her partner Brian's progress and their mutual support, suggesting a positive external influence.</w:t>
        <w:br/>
        <w:br/>
        <w:t>Key Points:</w:t>
        <w:br/>
        <w:t>- Amberly's emotional distress is significantly influenced by family dynamics, particularly her father's withdrawal and perceived criticism from relatives.</w:t>
        <w:br/>
        <w:t>- Her decision to abstain from alcohol and drugs reflects a positive coping strategy and a commitment to self-care.</w:t>
        <w:br/>
        <w:t>- Addressing family-related stress and reinforcing Amberly's sense of agency are crucial for therapeutic progress.</w:t>
        <w:br/>
        <w:br/>
        <w:t>Significant Quotes:</w:t>
        <w:br/>
        <w:t>"I feel like, no matter what, it's always like a bomb with my dad. I don't know why it feels like that, but it does." This quote highlights Amberly's perception of unpredictability and emotional volatility in her relationship with her father, contributing to her distress.</w:t>
        <w:br/>
        <w:br/>
        <w:t>"I'm back to not drinking. I feel like I was really enjoying life at that time, and I was very clear-headed." This statement reflects Amberly's recognition of the benefits of abstaining from substances, indicating a positive shift in her self-care practices.</w:t>
        <w:br/>
        <w:br/>
        <w:t>Comprehensive Narrative Summary:</w:t>
        <w:br/>
        <w:t>Today's session with Amberly highlighted the ongoing challenges she faces in navigating complex family dynamics while striving for personal growth and self-care. Her father's withdrawal and the criticism she perceives from relatives have exacerbated her feelings of exclusion and frustration. Despite these challenges, Amberly's decision to abstain from alcohol and drugs signifies a pivotal step toward reclaiming her agency and prioritizing her mental health. This session underscored the importance of addressing familial stressors and reinforcing Amberly's capacity for self-validation and boundary-setting. As she continues to confront these challenges, Amberly's journey toward self-empowerment and emotional resilience remains a central focus of our therapeutic work.</w:t>
      </w:r>
    </w:p>
    <w:p>
      <w:r>
        <w:t>--- Tags ---</w:t>
      </w:r>
    </w:p>
    <w:p>
      <w:r>
        <w:t>```json</w:t>
        <w:br/>
        <w:t>{</w:t>
        <w:br/>
        <w:t xml:space="preserve">  "key_themes": [</w:t>
        <w:br/>
        <w:t xml:space="preserve">    "Family dynamics",</w:t>
        <w:br/>
        <w:t xml:space="preserve">    "Medical issues",</w:t>
        <w:br/>
        <w:t xml:space="preserve">    "Substance use",</w:t>
        <w:br/>
        <w:t xml:space="preserve">    "Social interactions",</w:t>
        <w:br/>
        <w:t xml:space="preserve">    "Financial stress"</w:t>
        <w:br/>
        <w:t xml:space="preserve">  ],</w:t>
        <w:br/>
        <w:t xml:space="preserve">  "tonal_shifts": [</w:t>
        <w:br/>
        <w:t xml:space="preserve">    "Confusion to frustration",</w:t>
        <w:br/>
        <w:t xml:space="preserve">    "Calm to defensive",</w:t>
        <w:br/>
        <w:t xml:space="preserve">    "Nostalgia to annoyance",</w:t>
        <w:br/>
        <w:t xml:space="preserve">    "Supportive to concerned",</w:t>
        <w:br/>
        <w:t xml:space="preserve">    "Lighthearted to serious"</w:t>
        <w:br/>
        <w:t xml:space="preserve">  ],</w:t>
        <w:br/>
        <w:t xml:space="preserve">  "core_subject_matter_areas": [</w:t>
        <w:br/>
        <w:t xml:space="preserve">    "Family relationships and communication",</w:t>
        <w:br/>
        <w:t xml:space="preserve">    "Health and medication management",</w:t>
        <w:br/>
        <w:t xml:space="preserve">    "Social and work-life balance",</w:t>
        <w:br/>
        <w:t xml:space="preserve">    "Financial concerns and insurance issues",</w:t>
        <w:br/>
        <w:t xml:space="preserve">    "Substance use and lifestyle choices"</w:t>
        <w:br/>
        <w:t xml:space="preserve">  ],</w:t>
        <w:br/>
        <w:t xml:space="preserve">  "clinical_context": {</w:t>
        <w:br/>
        <w:t xml:space="preserve">    "patient_name": "Amberly Comeau",</w:t>
        <w:br/>
        <w:t xml:space="preserve">    "therapist_name": "Jonathan Procter",</w:t>
        <w:br/>
        <w:t xml:space="preserve">    "session_date": "August 4, 2025",</w:t>
        <w:br/>
        <w:t xml:space="preserve">    "session_duration": "39:46",</w:t>
        <w:br/>
        <w:t xml:space="preserve">    "primary_focus": "Managing family relationships and health issues",</w:t>
        <w:br/>
        <w:t xml:space="preserve">    "secondary_focus": "Addressing financial and social stressors"</w:t>
        <w:br/>
        <w:t xml:space="preserve">  }</w:t>
        <w:br/>
        <w:t>}</w:t>
        <w:br/>
        <w:t>```</w:t>
        <w:br/>
        <w:br/>
        <w:t>**Narrative Summary:**</w:t>
        <w:br/>
        <w:br/>
        <w:t>In this therapy session, Amberly Comeau and her therapist, Jonathan Procter, navigate through a range of personal and interpersonal challenges. The session reveals key themes such as family dynamics, medical issues, substance use, social interactions, and financial stress. Amberly discusses her strained relationship with her father and the impact of his therapist's advice on their communication. She also shares concerns about her partner Brian's health, particularly his seizures and the ongoing process of applying for disability benefits.</w:t>
        <w:br/>
        <w:br/>
        <w:t>Throughout the session, there are noticeable tonal shifts, including moments of confusion leading to frustration, calmness turning defensive, and lighthearted exchanges becoming serious. Amberly expresses frustration with medical bills and insurance deductibles, which add to her financial stress. Additionally, she reflects on her social life, including interactions with friends and family that often leave her feeling annoyed or unsupported.</w:t>
        <w:br/>
        <w:br/>
        <w:t>Clinically, the session focuses on managing Amberly's family relationships and health issues, with a secondary focus on addressing financial and social stressors. The therapist provides support and guidance, helping Amberly navigate these challenges while encouraging her to maintain healthy boundaries and self-care practices.</w:t>
      </w:r>
    </w:p>
    <w:p>
      <w:r>
        <w:br/>
        <w:t>=== 2024-01-24 ===</w:t>
      </w:r>
    </w:p>
    <w:p>
      <w:r>
        <w:t>COMPREHENSIVE CLINICAL PROGRESS NOTE</w:t>
        <w:br/>
        <w:br/>
        <w:t>Client Name: Amberly Comeau</w:t>
        <w:br/>
        <w:t>Date of Service: 1/24/2024</w:t>
        <w:br/>
        <w:t>Session Time: 10:00 AM</w:t>
        <w:br/>
        <w:t>Session Length: 52 minutes</w:t>
        <w:br/>
        <w:br/>
        <w:t>SUBJECTIVE</w:t>
        <w:br/>
        <w:t>Amberly presented today focused primarily on ongoing interpersonal conflicts with her boyfriend Brian's family, particularly his mother. She described several incidents highlighting the challenging dynamics, including a recent birthday celebration for Brian where his mother deliberately ignored Amberly in a public setting. Amberly expressed significant frustration and hurt regarding these interactions, stating "they are my biggest bullies." She demonstrated insight into her emotional reactions, noting her tendency to ruminate after confrontations, questioning her responses and behavior. Amberly also shared a positive experience of managing conflict at work, describing how she handled a difficult customer situation with unexpected restraint, stating "that was so much better than screaming my fucking face off."</w:t>
        <w:br/>
        <w:br/>
        <w:t>OBJECTIVE</w:t>
        <w:br/>
        <w:t>Amberly presented as alert and oriented, appropriately groomed, and demonstrated good eye contact throughout the session. Her affect was congruent with content, showing appropriate range and intensity when discussing emotionally charged situations. Speech was clear and goal-directed, though occasionally pressured when discussing frustrating interactions with Brian's family. She demonstrated good insight into her emotional patterns and reactions, while also showing capacity for self-reflection regarding her responses to conflict. No evidence of thought disorder or perceptual disturbances was observed.</w:t>
        <w:br/>
        <w:br/>
        <w:t>ASSESSMENT</w:t>
        <w:br/>
        <w:t>Amberly continues to demonstrate significant distress related to family system conflicts, particularly regarding her relationship with her boyfriend's parents. Her core values assessment revealed strong alignment with love, positivity, kindness, selflessness, and loyalty - providing insight into why conflicts with Brian's family are particularly triggering when these values are challenged. Her ability to recognize and articulate her emotional triggers has improved, though she continues to struggle with post-conflict rumination and self-doubt. Notably, Amberly showed progress in emotional regulation, as evidenced by her handling of the work conflict situation, demonstrating emerging capacity to choose different behavioral responses when triggered.</w:t>
        <w:br/>
        <w:br/>
        <w:t>PLAN</w:t>
        <w:br/>
        <w:t>1. Continue exploration of core values and their relationship to emotional triggers</w:t>
        <w:br/>
        <w:t>2. Develop strategies for managing post-conflict rumination and self-doubt</w:t>
        <w:br/>
        <w:t>3. Build on recent success with emotional regulation by identifying and reinforcing effective coping strategies</w:t>
        <w:br/>
        <w:t>4. Work on boundary-setting skills specific to family system dynamics</w:t>
        <w:br/>
        <w:t>5. Schedule next session for continued work on these goals</w:t>
        <w:br/>
        <w:br/>
        <w:t>Next session scheduled for: [Date/Time]</w:t>
        <w:br/>
        <w:br/>
        <w:t>SUPPLEMENTAL ANALYSES</w:t>
        <w:br/>
        <w:br/>
        <w:t>Thematic Analysis:</w:t>
        <w:br/>
        <w:t>Primary themes identified:</w:t>
        <w:br/>
        <w:t>1. Value-based conflicts: Amberly's core values frequently clash with Brian's family's expectations and behaviors</w:t>
        <w:br/>
        <w:t>2. Identity and autonomy: Struggle to maintain authentic self while navigating complex family dynamics</w:t>
        <w:br/>
        <w:t>3. Loyalty conflicts: Balancing loyalty to Brian with self-protection from his family's behavior</w:t>
        <w:br/>
        <w:br/>
        <w:t>Significant Quotes:</w:t>
        <w:br/>
        <w:t>"They are my biggest bullies" - revealing the depth of emotional impact from family conflicts</w:t>
        <w:br/>
        <w:t>"That was so much better than screaming my fucking face off" - demonstrating insight into personal growth and alternative responses to conflict</w:t>
        <w:br/>
        <w:br/>
        <w:t>Progress Note Completed By: [Therapist Name, Credentials]</w:t>
        <w:br/>
        <w:t>Date Completed: 1/24/2024</w:t>
      </w:r>
    </w:p>
    <w:p>
      <w:r>
        <w:t>--- Tags ---</w:t>
      </w:r>
    </w:p>
    <w:p>
      <w:r>
        <w:t>{</w:t>
        <w:br/>
        <w:t xml:space="preserve">    "key_themes": [</w:t>
        <w:br/>
        <w:t xml:space="preserve">        "Family conflict",</w:t>
        <w:br/>
        <w:t xml:space="preserve">        "Relationship boundaries",</w:t>
        <w:br/>
        <w:t xml:space="preserve">        "Personal values",</w:t>
        <w:br/>
        <w:t xml:space="preserve">        "Self-awareness",</w:t>
        <w:br/>
        <w:t xml:space="preserve">        "Emotional regulation"</w:t>
        <w:br/>
        <w:t xml:space="preserve">    ],</w:t>
        <w:br/>
        <w:t xml:space="preserve">    "tonal_shifts": [</w:t>
        <w:br/>
        <w:t xml:space="preserve">        "Frustrated -&gt; Reflective when discussing in-laws",</w:t>
        <w:br/>
        <w:t xml:space="preserve">        "Angry -&gt; Composed when handling work incident",</w:t>
        <w:br/>
        <w:t xml:space="preserve">        "Defensive -&gt; Accepting during values discussion",</w:t>
        <w:br/>
        <w:t xml:space="preserve">        "Emotional -&gt; Analytical during therapy exercises"</w:t>
        <w:br/>
        <w:t xml:space="preserve">    ],</w:t>
        <w:br/>
        <w:t xml:space="preserve">    "core_subject_matter": {</w:t>
        <w:br/>
        <w:t xml:space="preserve">        "primary_topics": [</w:t>
        <w:br/>
        <w:t xml:space="preserve">            "Conflict with boyfriend's parents",</w:t>
        <w:br/>
        <w:t xml:space="preserve">            "Personal value system exploration",</w:t>
        <w:br/>
        <w:t xml:space="preserve">            "Behavioral patterns in relationships",</w:t>
        <w:br/>
        <w:t xml:space="preserve">            "Professional challenges",</w:t>
        <w:br/>
        <w:t xml:space="preserve">            "Identity and self-perception"</w:t>
        <w:br/>
        <w:t xml:space="preserve">        ],</w:t>
        <w:br/>
        <w:t xml:space="preserve">        "therapeutic_focus": [</w:t>
        <w:br/>
        <w:t xml:space="preserve">            "Values clarification",</w:t>
        <w:br/>
        <w:t xml:space="preserve">            "Interpersonal dynamics",</w:t>
        <w:br/>
        <w:t xml:space="preserve">            "Emotional awareness",</w:t>
        <w:br/>
        <w:t xml:space="preserve">            "Conflict resolution",</w:t>
        <w:br/>
        <w:t xml:space="preserve">            "Personal growth"</w:t>
        <w:br/>
        <w:t xml:space="preserve">        ]</w:t>
        <w:br/>
        <w:t xml:space="preserve">    },</w:t>
        <w:br/>
        <w:t xml:space="preserve">    "clinical_context": {</w:t>
        <w:br/>
        <w:t xml:space="preserve">        "session_type": "Individual therapy",</w:t>
        <w:br/>
        <w:t xml:space="preserve">        "therapeutic_approach": "Values-based/CBT hybrid",</w:t>
        <w:br/>
        <w:t xml:space="preserve">        "presenting_issues": [</w:t>
        <w:br/>
        <w:t xml:space="preserve">            "Family relationship stress",</w:t>
        <w:br/>
        <w:t xml:space="preserve">            "Emotional regulation",</w:t>
        <w:br/>
        <w:t xml:space="preserve">            "Identity development",</w:t>
        <w:br/>
        <w:t xml:space="preserve">            "Interpersonal effectiveness"</w:t>
        <w:br/>
        <w:t xml:space="preserve">        ],</w:t>
        <w:br/>
        <w:t xml:space="preserve">        "progress_indicators": "Client showing increased insight and willingness to examine personal values and reactions"</w:t>
        <w:br/>
        <w:t xml:space="preserve">    }</w:t>
        <w:br/>
        <w:t>}</w:t>
        <w:br/>
        <w:br/>
        <w:t>Narrative Summary:</w:t>
        <w:br/>
        <w:t>The session centered on exploring the client's challenging relationship with her boyfriend's family and a deeper examination of her personal values system. Through a structured values-sorting exercise, the client demonstrated significant insight into her core values (love, positivity, kindness, selflessness, and loyalty) and how violations of these values trigger her emotional reactions. The session revealed a pattern of interpersonal conflict with her potential in-laws that appears rooted in value misalignment and communication difficulties. The client showed good engagement with therapeutic interventions and demonstrated capacity for self-reflection, particularly when examining how her values influence her reactions to challenging situations. The therapist effectively used a combination of supportive listening and structured exercises to help the client gain perspective on her emotional triggers and behavioral patterns.</w:t>
      </w:r>
    </w:p>
    <w:p>
      <w:r>
        <w:br/>
        <w:t>=== 2024-02-28 ===</w:t>
      </w:r>
    </w:p>
    <w:p>
      <w:r>
        <w:t>COMPREHENSIVE CLINICAL PROGRESS NOTE</w:t>
        <w:br/>
        <w:br/>
        <w:t>Client Name: Amberly</w:t>
        <w:br/>
        <w:t>Date of Service: 2/28/2024</w:t>
        <w:br/>
        <w:t>Session Duration: 55 minutes</w:t>
        <w:br/>
        <w:br/>
        <w:t>SUBJECTIVE</w:t>
        <w:br/>
        <w:t>Amberly presented today in significant emotional distress regarding relationship conflicts with her partner Brian, particularly around issues of emotional support and shared responsibilities. She expressed feeling overwhelmed by financial pressures and household management while perceiving a lack of initiative from Brian. Client reported recent argument stemming from Brian's failure to complete agreed-upon tasks during vacation and his expression of feeling "anxious and overwhelmed" about job searching, which triggered intense frustration in Amberly given her current burden of responsibilities.</w:t>
        <w:br/>
        <w:br/>
        <w:t>OBJECTIVE</w:t>
        <w:br/>
        <w:t>Client presented as well-groomed with appropriate attire. Initially appeared tense and frustrated, with clear signs of emotional fatigue. Affect was congruent with content but showed appropriate range. Speech was clear and logical, though occasionally pressured when discussing relationship tensions. Notable shift in affect occurred when discussing deceased great-grandparents, with visible emotional vulnerability and tears that client actively worked to suppress. Demonstrated good insight into relationship patterns and willingness to examine her role in communication difficulties.</w:t>
        <w:br/>
        <w:br/>
        <w:t>ASSESSMENT</w:t>
        <w:br/>
        <w:t>Client continues to demonstrate adaptive coping mechanisms despite significant stressors, though current circumstances are challenging her typical resilience. Primary presenting issues center around:</w:t>
        <w:br/>
        <w:br/>
        <w:t>1. Relationship strain due to unbalanced responsibilities and perceived lack of emotional support</w:t>
        <w:br/>
        <w:t>2. Financial stress exacerbated by partner's career transition</w:t>
        <w:br/>
        <w:t>3. Unresolved grief regarding loss of great-grandparents, particularly activated during times of stress</w:t>
        <w:br/>
        <w:t>4. Complex family trauma history impacting current relationship expectations and communication patterns</w:t>
        <w:br/>
        <w:br/>
        <w:t>Schema assessment revealed significant elevations in:</w:t>
        <w:br/>
        <w:t>- Emotional deprivation</w:t>
        <w:br/>
        <w:t>- Unrelenting standards</w:t>
        <w:br/>
        <w:t>- Self-sacrifice</w:t>
        <w:br/>
        <w:t>- Subjugation</w:t>
        <w:br/>
        <w:br/>
        <w:t>These patterns appear to be driving current relationship difficulties, particularly in terms of unexpressed needs and rigid expectations of self and partner.</w:t>
        <w:br/>
        <w:br/>
        <w:t>PLAN</w:t>
        <w:br/>
        <w:t>1. Introduced OIFN (Observe, Interpret, Feelings, Needs) communication framework for more effective conflict resolution with partner</w:t>
        <w:br/>
        <w:t>2. Provided couples schema questionnaire for partner to complete, creating structured framework for future discussion</w:t>
        <w:br/>
        <w:t>3. Begin exploring connection between early attachment experiences with great-grandparents and current relationship expectations</w:t>
        <w:br/>
        <w:t>4. Continue working on balanced assertiveness and emotional expression skills</w:t>
        <w:br/>
        <w:br/>
        <w:t>SIGNIFICANT QUOTES</w:t>
        <w:br/>
        <w:t>"I hate admitting that there's a weakness in my relationship... I truly feel like the one stability in my life has always been him."</w:t>
        <w:br/>
        <w:t>- Reveals core fear about relationship vulnerability and highlights attachment anxiety</w:t>
        <w:br/>
        <w:br/>
        <w:t>"They wouldn't let me feel like this" (referring to great-grandparents)</w:t>
        <w:br/>
        <w:t>- Demonstrates ongoing grief and idealization of lost attachment figures</w:t>
        <w:br/>
        <w:br/>
        <w:t>THEMATIC ANALYSIS</w:t>
        <w:br/>
        <w:t>Primary themes included:</w:t>
        <w:br/>
        <w:t>1. Fear of relationship instability conflicting with need to express dissatisfaction</w:t>
        <w:br/>
        <w:t>2. Unresolved grief regarding loss of primary attachment figures</w:t>
        <w:br/>
        <w:t>3. Pattern of taking on excessive responsibility while struggling to ask for support</w:t>
        <w:br/>
        <w:t>4. High standards for self and others leading to disappointment and frustration</w:t>
        <w:br/>
        <w:br/>
        <w:t>Next Session: Continue exploring implementation of OIFN framework and process partner's schema questionnaire results.</w:t>
        <w:br/>
        <w:br/>
        <w:t>Electronically Signed by [Therapist's Name]</w:t>
        <w:br/>
        <w:t>License Number: [Number]</w:t>
        <w:br/>
        <w:t>Date: 2/28/2024</w:t>
      </w:r>
    </w:p>
    <w:p>
      <w:r>
        <w:t>--- Tags ---</w:t>
      </w:r>
    </w:p>
    <w:p>
      <w:r>
        <w:t>{</w:t>
        <w:br/>
        <w:t xml:space="preserve">    "key_themes": [</w:t>
        <w:br/>
        <w:t xml:space="preserve">        "Financial stress",</w:t>
        <w:br/>
        <w:t xml:space="preserve">        "Relationship communication",</w:t>
        <w:br/>
        <w:t xml:space="preserve">        "Emotional support needs",</w:t>
        <w:br/>
        <w:t xml:space="preserve">        "Unrelenting standards",</w:t>
        <w:br/>
        <w:t xml:space="preserve">        "Family trauma"</w:t>
        <w:br/>
        <w:t xml:space="preserve">    ],</w:t>
        <w:br/>
        <w:t xml:space="preserve">    "tonal_shifts": [</w:t>
        <w:br/>
        <w:t xml:space="preserve">        "Frustrated -&gt; Vulnerable (discussing financial stress)",</w:t>
        <w:br/>
        <w:t xml:space="preserve">        "Angry -&gt; Reflective (relationship dynamics)",</w:t>
        <w:br/>
        <w:t xml:space="preserve">        "Defensive -&gt; Open (discussing assessment results)",</w:t>
        <w:br/>
        <w:t xml:space="preserve">        "Emotional -&gt; Analytical (processing therapy insights)"</w:t>
        <w:br/>
        <w:t xml:space="preserve">    ],</w:t>
        <w:br/>
        <w:t xml:space="preserve">    "core_subject_matter": {</w:t>
        <w:br/>
        <w:t xml:space="preserve">        "primary_concerns": [</w:t>
        <w:br/>
        <w:t xml:space="preserve">            "Money management stress",</w:t>
        <w:br/>
        <w:t xml:space="preserve">            "Partner's lack of initiative",</w:t>
        <w:br/>
        <w:t xml:space="preserve">            "Communication barriers",</w:t>
        <w:br/>
        <w:t xml:space="preserve">            "Childhood trauma impact",</w:t>
        <w:br/>
        <w:t xml:space="preserve">            "Relationship expectations"</w:t>
        <w:br/>
        <w:t xml:space="preserve">        ],</w:t>
        <w:br/>
        <w:t xml:space="preserve">        "relationship_dynamics": {</w:t>
        <w:br/>
        <w:t xml:space="preserve">            "positive": "Strong foundation, best friends",</w:t>
        <w:br/>
        <w:t xml:space="preserve">            "challenges": "Communication issues, uneven responsibility distribution"</w:t>
        <w:br/>
        <w:t xml:space="preserve">        }</w:t>
        <w:br/>
        <w:t xml:space="preserve">    },</w:t>
        <w:br/>
        <w:t xml:space="preserve">    "clinical_context": {</w:t>
        <w:br/>
        <w:t xml:space="preserve">        "session_type": "Individual therapy",</w:t>
        <w:br/>
        <w:t xml:space="preserve">        "assessment_used": "Couples Schema Questionnaire",</w:t>
        <w:br/>
        <w:t xml:space="preserve">        "key_findings": "High scores in emotional deprivation, unrelenting standards",</w:t>
        <w:br/>
        <w:t xml:space="preserve">        "therapeutic_focus": "Communication strategies, emotional regulation"</w:t>
        <w:br/>
        <w:t xml:space="preserve">    }</w:t>
        <w:br/>
        <w:t>}</w:t>
        <w:br/>
        <w:br/>
        <w:t>Narrative Summary:</w:t>
        <w:br/>
        <w:t>The session revealed deep-seated concerns about financial stability and relationship dynamics, particularly centered around unmet emotional needs and communication challenges. The client demonstrates insight into her high standards and their impact on her relationship, while also processing significant childhood trauma that influences her current relationship patterns. The therapist effectively used the Couples Schema Questionnaire to help frame the client's experience and introduced the OIFN (Observe, Interpret, Feelings, Need) method as a structured communication tool. The session showed meaningful progression from emotional ventilation to constructive problem-solving approaches, with the client gaining new perspectives on how to address relationship challenges more effectively.</w:t>
      </w:r>
    </w:p>
    <w:p>
      <w:r>
        <w:br/>
        <w:t>=== 2024-03-06 ===</w:t>
      </w:r>
    </w:p>
    <w:p>
      <w:r>
        <w:t>COMPREHENSIVE CLINICAL PROGRESS NOTE</w:t>
        <w:br/>
        <w:br/>
        <w:t>Client Name: Amberly Comeau</w:t>
        <w:br/>
        <w:t>Date of Service: 3/6/2024</w:t>
        <w:br/>
        <w:t>Session Duration: 59:30 minutes</w:t>
        <w:br/>
        <w:br/>
        <w:t>SUBJECTIVE</w:t>
        <w:br/>
        <w:t>Amberly presented today focused primarily on two significant interpersonal situations: a recent confrontation with former friends at her workplace and ongoing relationship dynamics with her partner Brian. She described a complex situation involving former friends (John Paul, Jack, and John) appearing at her workplace, leading to tense interactions. Amberly expressed pride in maintaining professional boundaries despite emotional provocation, stating "I'm not giving them the reaction anymore." She also shared progress in her relationship with Brian following their recent discussion about support needs, noting "I'm letting it carry me through because these people like no, they ran my life for so long."</w:t>
        <w:br/>
        <w:br/>
        <w:t>OBJECTIVE</w:t>
        <w:br/>
        <w:t>Amberly presented as alert and oriented, appropriately dressed and groomed. Her affect was bright and engaged, with appropriate range. Speech was clear and goal-directed, though occasionally tangential when discussing emotionally charged topics. She demonstrated good insight into relationship patterns and showed increased emotional regulation compared to previous sessions, particularly when discussing challenging interpersonal situations. Notable behavioral observations included animated hand gestures when discussing workplace confrontations and softened tone when speaking about Brian's vulnerability.</w:t>
        <w:br/>
        <w:br/>
        <w:t>ASSESSMENT</w:t>
        <w:br/>
        <w:t>Client continues to demonstrate growth in emotional regulation and interpersonal effectiveness. Her handling of the workplace confrontation shows marked improvement in boundary-setting and emotional management. The exploration of career options through assessment tools revealed strong social and conventional interests (SC profile), aligning with her natural helping orientation and desire for structured environments. Current relationship work with Brian shows promising progress, with increased mutual understanding of support needs and communication patterns.</w:t>
        <w:br/>
        <w:br/>
        <w:t>Key themes emerging today:</w:t>
        <w:br/>
        <w:t>1. Professional identity exploration and career development</w:t>
        <w:br/>
        <w:t>2. Relationship growth and communication enhancement</w:t>
        <w:br/>
        <w:t>3. Boundary-setting with former social circle</w:t>
        <w:br/>
        <w:t>4. Processing of family grief and support system development</w:t>
        <w:br/>
        <w:br/>
        <w:t>PLAN</w:t>
        <w:br/>
        <w:t>1. Continue exploration of career options based on SC profile results, with focus on helping professions</w:t>
        <w:br/>
        <w:t>2. Support ongoing relationship development with Brian through:</w:t>
        <w:br/>
        <w:t xml:space="preserve">   - Implementation of structured communication exercises</w:t>
        <w:br/>
        <w:t xml:space="preserve">   - Development of clear support requests and responses</w:t>
        <w:br/>
        <w:t xml:space="preserve">   - Practice of emotional vulnerability in safe contexts</w:t>
        <w:br/>
        <w:br/>
        <w:t>3. Maintain focus on boundary-setting skills, particularly in workplace situations</w:t>
        <w:br/>
        <w:br/>
        <w:t>4. Homework:</w:t>
        <w:br/>
        <w:t xml:space="preserve">   - Review identified career options and research educational requirements</w:t>
        <w:br/>
        <w:t xml:space="preserve">   - Practice structured communication exercises with Brian</w:t>
        <w:br/>
        <w:t xml:space="preserve">   - Journal about support system needs and development</w:t>
        <w:br/>
        <w:br/>
        <w:t>Next session scheduled for one week. Will continue to monitor progress with relationship development and career exploration while maintaining support for emotional regulation and boundary-setting skills.</w:t>
        <w:br/>
        <w:br/>
        <w:t>PROGRESS TOWARD TREATMENT GOALS</w:t>
        <w:br/>
        <w:t>Client demonstrates significant progress in emotional regulation and boundary-setting, showing increased ability to manage challenging interpersonal situations without emotional escalation. Relationship communication skills are improving, with enhanced ability to articulate needs and maintain emotional connection during difficult conversations.</w:t>
        <w:br/>
        <w:br/>
        <w:t>Electronically Signed by: [Therapist's Name]</w:t>
        <w:br/>
        <w:t>License #: [Number]</w:t>
        <w:br/>
        <w:t>Date: 3/6/2024</w:t>
      </w:r>
    </w:p>
    <w:p>
      <w:r>
        <w:t>--- Tags ---</w:t>
      </w:r>
    </w:p>
    <w:p>
      <w:r>
        <w:t>{</w:t>
        <w:br/>
        <w:t xml:space="preserve">    "key_themes": [</w:t>
        <w:br/>
        <w:t xml:space="preserve">        "Friendship dissolution",</w:t>
        <w:br/>
        <w:t xml:space="preserve">        "Support systems",</w:t>
        <w:br/>
        <w:t xml:space="preserve">        "Career exploration",</w:t>
        <w:br/>
        <w:t xml:space="preserve">        "Personal growth",</w:t>
        <w:br/>
        <w:t xml:space="preserve">        "Family dynamics"</w:t>
        <w:br/>
        <w:t xml:space="preserve">    ],</w:t>
        <w:br/>
        <w:t xml:space="preserve">    "tonal_shifts": [</w:t>
        <w:br/>
        <w:t xml:space="preserve">        "Serious to humorous when discussing psychic reading",</w:t>
        <w:br/>
        <w:t xml:space="preserve">        "Frustrated to reflective about friend group",</w:t>
        <w:br/>
        <w:t xml:space="preserve">        "Emotional to analytical regarding career options",</w:t>
        <w:br/>
        <w:t xml:space="preserve">        "Tense to relieved when discussing relationship improvements"</w:t>
        <w:br/>
        <w:t xml:space="preserve">    ],</w:t>
        <w:br/>
        <w:t xml:space="preserve">    "core_subject_matter": {</w:t>
        <w:br/>
        <w:t xml:space="preserve">        "relationships": {</w:t>
        <w:br/>
        <w:t xml:space="preserve">            "romantic": "Discussion of relationship with Brian",</w:t>
        <w:br/>
        <w:t xml:space="preserve">            "friendships": "Breakdown of friend group dynamics",</w:t>
        <w:br/>
        <w:t xml:space="preserve">            "family": "Support system analysis and family history"</w:t>
        <w:br/>
        <w:t xml:space="preserve">        },</w:t>
        <w:br/>
        <w:t xml:space="preserve">        "career": {</w:t>
        <w:br/>
        <w:t xml:space="preserve">            "assessment": "Self-directed search results",</w:t>
        <w:br/>
        <w:t xml:space="preserve">            "exploration": "Discussion of potential career paths",</w:t>
        <w:br/>
        <w:t xml:space="preserve">            "interests": "Analysis of social and conventional tendencies"</w:t>
        <w:br/>
        <w:t xml:space="preserve">        },</w:t>
        <w:br/>
        <w:t xml:space="preserve">        "personal_development": {</w:t>
        <w:br/>
        <w:t xml:space="preserve">            "emotional_growth": "Recognition of support needs",</w:t>
        <w:br/>
        <w:t xml:space="preserve">            "communication": "Improved dialogue with partner",</w:t>
        <w:br/>
        <w:t xml:space="preserve">            "self_awareness": "Understanding of personal patterns"</w:t>
        <w:br/>
        <w:t xml:space="preserve">        }</w:t>
        <w:br/>
        <w:t xml:space="preserve">    },</w:t>
        <w:br/>
        <w:t xml:space="preserve">    "clinical_context": {</w:t>
        <w:br/>
        <w:t xml:space="preserve">        "session_type": "Individual therapy",</w:t>
        <w:br/>
        <w:t xml:space="preserve">        "primary_focus": "Career guidance and relationship processing",</w:t>
        <w:br/>
        <w:t xml:space="preserve">        "therapeutic_elements": [</w:t>
        <w:br/>
        <w:t xml:space="preserve">            "Validation",</w:t>
        <w:br/>
        <w:t xml:space="preserve">            "Career assessment interpretation",</w:t>
        <w:br/>
        <w:t xml:space="preserve">            "Relationship pattern analysis",</w:t>
        <w:br/>
        <w:t xml:space="preserve">            "Support system evaluation"</w:t>
        <w:br/>
        <w:t xml:space="preserve">        ]</w:t>
        <w:br/>
        <w:t xml:space="preserve">    }</w:t>
        <w:br/>
        <w:t>}</w:t>
        <w:br/>
        <w:br/>
        <w:t>Narrative Summary:</w:t>
        <w:br/>
        <w:t>This therapy session centered on multiple interconnected themes, primarily focusing on the client's relationship dynamics and career exploration. The session began with processing a recent confrontation with former friends, revealing deeper patterns about support systems and personal growth. The client demonstrated significant insight into her relationship with Brian, particularly regarding communication about support needs and understanding his fear of failure. The career exploration portion showed strong alignment with social and conventional orientations, leading to meaningful discussion about potential career paths in helping professions. Throughout the session, the client showed notable emotional awareness and willingness to engage in self-reflection, particularly around patterns of support-seeking and relationship dynamics. The therapeutic alliance appears strong, with effective use of humor while maintaining focus on therapeutic goals.</w:t>
      </w:r>
    </w:p>
    <w:p>
      <w:r>
        <w:br/>
        <w:t>=== 2024-03-20 ===</w:t>
      </w:r>
    </w:p>
    <w:p>
      <w:r>
        <w:t>COMPREHENSIVE CLINICAL PROGRESS NOTE</w:t>
        <w:br/>
        <w:br/>
        <w:t>Client Name: Amberly Comeau</w:t>
        <w:br/>
        <w:t>Date of Service: 3/20/2024</w:t>
        <w:br/>
        <w:t>Session Duration: 54:27</w:t>
        <w:br/>
        <w:br/>
        <w:t>SUBJECTIVE</w:t>
        <w:br/>
        <w:t>Amberly presented today focusing primarily on her complex relationship with her father, describing a long history of trauma, manipulation, and recent attempts at boundary-setting. She expressed significant ambivalence about upcoming family events, including her father's wedding and a proposed Disney vacation. Client demonstrated insight into her father's patterns of behavior while acknowledging the emotional pull of his intermittent positive gestures. She articulated awareness of being caught between protecting her younger sister and managing her own emotional boundaries with her father.</w:t>
        <w:br/>
        <w:br/>
        <w:t>OBJECTIVE</w:t>
        <w:br/>
        <w:t>Client was alert and oriented, demonstrating clear and logical thought processes. Affect was appropriate and modulated, showing appropriate emotional response when discussing difficult topics. Speech was clear and goal-directed. Client maintained good eye contact and demonstrated strong capacity for insight and self-reflection. No evidence of current suicidal or homicidal ideation. No apparent psychotic processes.</w:t>
        <w:br/>
        <w:br/>
        <w:t>ASSESSMENT</w:t>
        <w:br/>
        <w:t>Client continues to work through complex trauma related to her father's antisocial behavior patterns and substance abuse. She demonstrates good insight into manipulation tactics while still struggling with appropriate boundary setting. Notable progress in her ability to identify and articulate problematic patterns in family dynamics. Current concerns center around:</w:t>
        <w:br/>
        <w:br/>
        <w:t>1. Managing boundaries with father while protecting younger sister</w:t>
        <w:br/>
        <w:t>2. Navigating family events without compromising emotional safety</w:t>
        <w:br/>
        <w:t>3. Processing ongoing impact of childhood trauma</w:t>
        <w:br/>
        <w:t>4. Career planning and future direction</w:t>
        <w:br/>
        <w:br/>
        <w:t>Client shows particular strength in her ability to maintain perspective despite emotional manipulation attempts. Her protective stance toward her sister indicates healthy attachment capacity despite childhood trauma.</w:t>
        <w:br/>
        <w:br/>
        <w:t>PLAN</w:t>
        <w:br/>
        <w:t>1. Continue exploring boundary-setting strategies, particularly regarding upcoming family events</w:t>
        <w:br/>
        <w:t>2. Process ambivalence about father's attempts at connection while maintaining awareness of manipulation patterns</w:t>
        <w:br/>
        <w:t>3. Support client's career exploration in helping professions while processing potential trauma activation</w:t>
        <w:br/>
        <w:t>4. Provide psychoeducation about antisocial personality patterns to enhance understanding of family dynamics</w:t>
        <w:br/>
        <w:t>5. Schedule next session for continued support through upcoming family events</w:t>
        <w:br/>
        <w:br/>
        <w:t>RISK ASSESSMENT</w:t>
        <w:br/>
        <w:t>Current risk level: Low</w:t>
        <w:br/>
        <w:t>- No current suicidal ideation</w:t>
        <w:br/>
        <w:t>- Strong future orientation</w:t>
        <w:br/>
        <w:t>- Good insight</w:t>
        <w:br/>
        <w:t>- Stable support system</w:t>
        <w:br/>
        <w:br/>
        <w:t>Next Session: TBD</w:t>
        <w:br/>
        <w:br/>
        <w:t>Electronically Signed by</w:t>
        <w:br/>
        <w:t>[Therapist Name, Credentials]</w:t>
        <w:br/>
        <w:t>[License Number]</w:t>
        <w:br/>
        <w:t>[Date]</w:t>
      </w:r>
    </w:p>
    <w:p>
      <w:r>
        <w:t>--- Tags ---</w:t>
      </w:r>
    </w:p>
    <w:p>
      <w:r>
        <w:t>{</w:t>
        <w:br/>
        <w:t xml:space="preserve">    "key_themes": [</w:t>
        <w:br/>
        <w:t xml:space="preserve">        "Family trauma",</w:t>
        <w:br/>
        <w:t xml:space="preserve">        "Alcoholism",</w:t>
        <w:br/>
        <w:t xml:space="preserve">        "Manipulation",</w:t>
        <w:br/>
        <w:t xml:space="preserve">        "Boundaries",</w:t>
        <w:br/>
        <w:t xml:space="preserve">        "Protection"</w:t>
        <w:br/>
        <w:t xml:space="preserve">    ],</w:t>
        <w:br/>
        <w:t xml:space="preserve">    "tonal_shifts": [</w:t>
        <w:br/>
        <w:t xml:space="preserve">        "Casual -&gt; Intense when discussing father's violence",</w:t>
        <w:br/>
        <w:t xml:space="preserve">        "Angry -&gt; Protective regarding sister",</w:t>
        <w:br/>
        <w:t xml:space="preserve">        "Analytical -&gt; Emotional about childhood memories",</w:t>
        <w:br/>
        <w:t xml:space="preserve">        "Humorous -&gt; Serious about father's manipulation"</w:t>
        <w:br/>
        <w:t xml:space="preserve">    ],</w:t>
        <w:br/>
        <w:t xml:space="preserve">    "core_subject_matter": [</w:t>
        <w:br/>
        <w:t xml:space="preserve">        "Father's antisocial personality disorder",</w:t>
        <w:br/>
        <w:t xml:space="preserve">        "History of domestic violence",</w:t>
        <w:br/>
        <w:t xml:space="preserve">        "Intergenerational trauma",</w:t>
        <w:br/>
        <w:t xml:space="preserve">        "Current family dynamics",</w:t>
        <w:br/>
        <w:t xml:space="preserve">        "Career aspirations in psychology/social work"</w:t>
        <w:br/>
        <w:t xml:space="preserve">    ],</w:t>
        <w:br/>
        <w:t xml:space="preserve">    "clinical_context": {</w:t>
        <w:br/>
        <w:t xml:space="preserve">        "presenting_issues": "Complex trauma, family system dysfunction",</w:t>
        <w:br/>
        <w:t xml:space="preserve">        "relationship_patterns": "Protective of sister, cautious with father",</w:t>
        <w:br/>
        <w:t xml:space="preserve">        "coping_mechanisms": "Boundary setting, advocacy, humor",</w:t>
        <w:br/>
        <w:t xml:space="preserve">        "therapeutic_focus": "Processing trauma, career guidance, relationship navigation"</w:t>
        <w:br/>
        <w:t xml:space="preserve">    }</w:t>
        <w:br/>
        <w:t>}</w:t>
        <w:br/>
        <w:br/>
        <w:t>Narrative Summary:</w:t>
        <w:br/>
        <w:t>The session reveals deep-seated family trauma centered around the client's father, who displays clear signs of antisocial personality disorder. The client demonstrates remarkable insight into the manipulation patterns and cycles of abuse, while maintaining a protective role toward her younger sister. The discussion shifts between processing past trauma and exploring future career aspirations in helping professions, suggesting a pattern of post-traumatic growth. The therapist appropriately identifies and validates the client's experiences while providing psychoeducation about personality disorders and false narratives. The client shows strong self-awareness and ability to maintain boundaries despite complex family dynamics, though continues to navigate challenging situations with her father's current behavior and upcoming family events.</w:t>
      </w:r>
    </w:p>
    <w:p>
      <w:r>
        <w:br/>
        <w:t>=== 2024-04-17 ===</w:t>
      </w:r>
    </w:p>
    <w:p>
      <w:r>
        <w:t>COMPREHENSIVE CLINICAL PROGRESS NOTE</w:t>
        <w:br/>
        <w:br/>
        <w:t>Client Name: Amberly Comeau</w:t>
        <w:br/>
        <w:t>Date of Service: 4/17/2024</w:t>
        <w:br/>
        <w:t>Session Duration: 54:55</w:t>
        <w:br/>
        <w:t>Session Type: Individual Therapy</w:t>
        <w:br/>
        <w:br/>
        <w:t>SUBJECTIVE</w:t>
        <w:br/>
        <w:t>Amberly presented today expressing significant concerns about her relationship with her mother and discussing recent MMPI-2 test results. She reported ongoing difficulty with boundary-setting and communication with her mother, particularly around recent Easter holiday plans. Client described feeling frustrated by her mother's pattern of misinterpreting her intentions and creating conflict, stating "She constantly thinks that I'm attacking her and that's never my goal." Amberly expressed awareness of her tendency to escalate during conflicts with her mother, noting "I'm not violent but like almost like I'm aggressive and I'm screaming and I'm cursing." She demonstrated insight into how living independently has improved her emotional regulation, stating "Now that I don't live in the house, I never do that. I'm at peace."</w:t>
        <w:br/>
        <w:br/>
        <w:t>OBJECTIVE</w:t>
        <w:br/>
        <w:t>Amberly presented as alert and oriented, appropriately groomed, and demonstrated good eye contact. Her affect was primarily euthymic with appropriate range, though became more intense when discussing family dynamics. Speech was clear and logical, with occasional use of emphatic language when describing frustrating situations. Client demonstrated good insight into her patterns of emotional reactivity and showed capacity for self-reflection. No evidence of current suicidal ideation, homicidal ideation, or psychotic symptoms was observed.</w:t>
        <w:br/>
        <w:br/>
        <w:t>ASSESSMENT</w:t>
        <w:br/>
        <w:t>Client continues to work through complex family dynamics and attachment trauma, particularly manifesting in her relationship with her mother. MMPI-2 results reviewed today revealed significant elevations in scales related to anxiety, depression, and interpersonal difficulties, consistent with clinical presentation. While the test indicated some marked elevations, these appear to reflect the impact of chronic relational trauma rather than severe psychopathology. Amberly demonstrates good insight into her patterns and has made significant progress in emotional regulation since establishing physical boundaries by living independently.</w:t>
        <w:br/>
        <w:br/>
        <w:t>Primary concerns center around:</w:t>
        <w:br/>
        <w:t>1. Family system dynamics and boundary-setting</w:t>
        <w:br/>
        <w:t>2. Anxiety and stress management</w:t>
        <w:br/>
        <w:t>3. Communication skills in high-conflict situations</w:t>
        <w:br/>
        <w:t>4. Processing of attachment trauma</w:t>
        <w:br/>
        <w:br/>
        <w:t>PLAN</w:t>
        <w:br/>
        <w:t>1. Continue to develop and practice boundary-setting strategies, particularly focusing on planned conversation with mother</w:t>
        <w:br/>
        <w:t>2. Work on emotional regulation techniques for high-stress family interactions</w:t>
        <w:br/>
        <w:t>3. Review and process MMPI-2 results further in next session</w:t>
        <w:br/>
        <w:t>4. Support client in developing clear communication scripts for difficult conversations</w:t>
        <w:br/>
        <w:t>5. Next session scheduled for regular time</w:t>
        <w:br/>
        <w:br/>
        <w:t>SIGNIFICANT QUOTES</w:t>
        <w:br/>
        <w:t>"I feel like I can't do it for too much longer... I have to like kind of figure out why. But I don't even know what to say to her."</w:t>
        <w:br/>
        <w:t>"I don't appreciate sometimes the way she talks to me like I feel like she pushes my buttons and gets me to a point where I don't like the person I am anymore."</w:t>
        <w:br/>
        <w:br/>
        <w:t>Electronically Signed by [Therapist Name]</w:t>
        <w:br/>
        <w:t>License Number: [Number]</w:t>
        <w:br/>
        <w:t>Date: 4/17/2024</w:t>
      </w:r>
    </w:p>
    <w:p>
      <w:r>
        <w:t>--- Tags ---</w:t>
      </w:r>
    </w:p>
    <w:p>
      <w:r>
        <w:t>{</w:t>
        <w:br/>
        <w:t xml:space="preserve">    "key_themes": [</w:t>
        <w:br/>
        <w:t xml:space="preserve">        "Family conflict",</w:t>
        <w:br/>
        <w:t xml:space="preserve">        "Emotional validation",</w:t>
        <w:br/>
        <w:t xml:space="preserve">        "Psychological assessment",</w:t>
        <w:br/>
        <w:t xml:space="preserve">        "Interpersonal dynamics",</w:t>
        <w:br/>
        <w:t xml:space="preserve">        "Coping mechanisms"</w:t>
        <w:br/>
        <w:t xml:space="preserve">    ],</w:t>
        <w:br/>
        <w:t xml:space="preserve">    "tonal_shifts": [</w:t>
        <w:br/>
        <w:t xml:space="preserve">        "Professional to casual (during MMPI discussion)",</w:t>
        <w:br/>
        <w:t xml:space="preserve">        "Anxious to relieved (after results explanation)",</w:t>
        <w:br/>
        <w:t xml:space="preserve">        "Serious to humorous (regarding historical contexts)",</w:t>
        <w:br/>
        <w:t xml:space="preserve">        "Vulnerable to empowered (during validation)"</w:t>
        <w:br/>
        <w:t xml:space="preserve">    ],</w:t>
        <w:br/>
        <w:t xml:space="preserve">    "core_subject_matter": {</w:t>
        <w:br/>
        <w:t xml:space="preserve">        "primary_topics": [</w:t>
        <w:br/>
        <w:t xml:space="preserve">            "MMPI-2 test results and interpretation",</w:t>
        <w:br/>
        <w:t xml:space="preserve">            "Mother-daughter relationship dynamics",</w:t>
        <w:br/>
        <w:t xml:space="preserve">            "Personal psychological history",</w:t>
        <w:br/>
        <w:t xml:space="preserve">            "Treatment planning considerations",</w:t>
        <w:br/>
        <w:t xml:space="preserve">            "Educational/career planning"</w:t>
        <w:br/>
        <w:t xml:space="preserve">        ],</w:t>
        <w:br/>
        <w:t xml:space="preserve">        "clinical_focus": "Assessment and validation of client's experiences and symptoms"</w:t>
        <w:br/>
        <w:t xml:space="preserve">    },</w:t>
        <w:br/>
        <w:t xml:space="preserve">    "clinical_context": {</w:t>
        <w:br/>
        <w:t xml:space="preserve">        "session_type": "Individual therapy",</w:t>
        <w:br/>
        <w:t xml:space="preserve">        "session_number": "13",</w:t>
        <w:br/>
        <w:t xml:space="preserve">        "primary_concerns": [</w:t>
        <w:br/>
        <w:t xml:space="preserve">            "Family relationships",</w:t>
        <w:br/>
        <w:t xml:space="preserve">            "Anxiety",</w:t>
        <w:br/>
        <w:t xml:space="preserve">            "Personal development",</w:t>
        <w:br/>
        <w:t xml:space="preserve">            "Identity formation"</w:t>
        <w:br/>
        <w:t xml:space="preserve">        ],</w:t>
        <w:br/>
        <w:t xml:space="preserve">        "therapeutic_approach": "Integrative with psychodynamic elements"</w:t>
        <w:br/>
        <w:t xml:space="preserve">    }</w:t>
        <w:br/>
        <w:t>}</w:t>
        <w:br/>
        <w:br/>
        <w:t>Narrative Summary:</w:t>
        <w:br/>
        <w:t>This therapy session centered around reviewing the client's MMPI-2 results and discussing ongoing family dynamics, particularly with her mother. The session demonstrated significant therapeutic alliance, with the therapist carefully balancing clinical interpretation with emotional support. The discussion of psychological assessment results served as a vehicle for validating the client's experiences while providing a framework for understanding her responses to past trauma. The session showed movement from anxiety about test results to empowerment through understanding, with the therapist effectively using humor and personal disclosure to normalize the client's experiences. The clinical material suggests a complex presentation with significant resilience despite challenging family dynamics and emotional processing difficulties.</w:t>
      </w:r>
    </w:p>
    <w:p>
      <w:r>
        <w:br/>
        <w:t>=== 2024-09-16 ===</w:t>
      </w:r>
    </w:p>
    <w:p>
      <w:r>
        <w:t>COMPREHENSIVE CLINICAL PROGRESS NOTE</w:t>
        <w:br/>
        <w:br/>
        <w:t>Client Name: Amberly Comeau</w:t>
        <w:br/>
        <w:t>Date of Service: 9/16/2024</w:t>
        <w:br/>
        <w:t>Session Duration: 53:57 minutes</w:t>
        <w:br/>
        <w:br/>
        <w:t>SUBJECTIVE</w:t>
        <w:br/>
        <w:t>Amberly presented today in an acutely distressed state, primarily triggered by a recent encounter with her former abuser at a local establishment. She reported significant anxiety, hypervigilance, and intrusive memories related to past trauma. The client disclosed an extensive history of domestic violence, sexual coercion, and psychological abuse from ages 15-20 by a former partner. Recent events, including suspicious activity at her apartment building and seeing her abuser in public, have reactivated trauma responses and heightened her anxiety symptoms.</w:t>
        <w:br/>
        <w:br/>
        <w:t>The client expressed feeling overwhelmed by multiple stressors, including:</w:t>
        <w:br/>
        <w:t>- Thyroid medication management difficulties</w:t>
        <w:br/>
        <w:t>- Insurance coverage ending (turning 26)</w:t>
        <w:br/>
        <w:t>- Sleep disturbance</w:t>
        <w:br/>
        <w:t>- Relationship dynamics with current partner</w:t>
        <w:br/>
        <w:t>- Safety concerns at her residence</w:t>
        <w:br/>
        <w:t>- Trauma resurgence</w:t>
        <w:br/>
        <w:br/>
        <w:t>OBJECTIVE</w:t>
        <w:br/>
        <w:t>Amberly presented with visible physiological signs of anxiety including profuse sweating, rapid speech, and psychomotor agitation. Her affect was labile, shifting between controlled narrative delivery and emotional intensity when discussing traumatic memories. She maintained good eye contact throughout the session despite evident distress. Her thought process was generally organized but showed some circumstantial tendencies when discussing past trauma. She demonstrated intact reality testing and no evidence of current suicidal ideation, though expressed feeling overwhelmed and wanting to "run away."</w:t>
        <w:br/>
        <w:br/>
        <w:t>ASSESSMENT</w:t>
        <w:br/>
        <w:t>Client continues to meet criteria for:</w:t>
        <w:br/>
        <w:t>- PTSD (F43.10) as evidenced by intrusive memories, hypervigilance, avoidance behaviors, and heightened physiological arousal</w:t>
        <w:br/>
        <w:t>- Generalized Anxiety Disorder (F41.1) as evidenced by persistent worry, sleep disturbance, and difficulty controlling anxiety</w:t>
        <w:br/>
        <w:t>- Endocrine disorder affecting mood (E89.89)</w:t>
        <w:br/>
        <w:br/>
        <w:t>The recent encounter with her former abuser has destabilized previously managed trauma symptoms. Her anxiety is further exacerbated by medical management issues and environmental stressors. While she demonstrates strong insight and self-awareness, her current presentation indicates need for increased support and anxiety management strategies.</w:t>
        <w:br/>
        <w:br/>
        <w:t>PLAN</w:t>
        <w:br/>
        <w:t>1. Prescribed PRN Xanax for acute anxiety management</w:t>
        <w:br/>
        <w:t>2. Provided referral information for Trazodone to address sleep disturbance</w:t>
        <w:br/>
        <w:t>3. Strongly encouraged client to file police report regarding suspicious activity at residence</w:t>
        <w:br/>
        <w:t>4. Scheduled follow-up appointment for next week</w:t>
        <w:br/>
        <w:t>5. Will continue to process trauma activation while supporting development of additional coping strategies</w:t>
        <w:br/>
        <w:t>6. Will coordinate care with medical providers regarding thyroid management</w:t>
        <w:br/>
        <w:br/>
        <w:t>Next Session: Tuesday 9/24/2024 at 10:00 AM</w:t>
        <w:br/>
        <w:br/>
        <w:t>RISK ASSESSMENT</w:t>
        <w:br/>
        <w:t>Current risk level: Low</w:t>
        <w:br/>
        <w:t>- No current suicidal ideation</w:t>
        <w:br/>
        <w:t>- Strong future orientation</w:t>
        <w:br/>
        <w:t>- Good insight</w:t>
        <w:br/>
        <w:t>- Active engagement in treatment</w:t>
        <w:br/>
        <w:t>- Strong support system</w:t>
        <w:br/>
        <w:br/>
        <w:t>Electronically Signed by</w:t>
        <w:br/>
        <w:t>Jonathan Procter, LMHC</w:t>
        <w:br/>
        <w:t>License #[License Number]</w:t>
        <w:br/>
        <w:t>Date: 9/16/2024</w:t>
      </w:r>
    </w:p>
    <w:p>
      <w:r>
        <w:t>--- Tags ---</w:t>
      </w:r>
    </w:p>
    <w:p>
      <w:r>
        <w:t>{</w:t>
        <w:br/>
        <w:t xml:space="preserve">    "key_themes": [</w:t>
        <w:br/>
        <w:t xml:space="preserve">        "Domestic violence",</w:t>
        <w:br/>
        <w:t xml:space="preserve">        "Trauma",</w:t>
        <w:br/>
        <w:t xml:space="preserve">        "Control/manipulation",</w:t>
        <w:br/>
        <w:t xml:space="preserve">        "Relationship anxiety",</w:t>
        <w:br/>
        <w:t xml:space="preserve">        "Sleep issues"</w:t>
        <w:br/>
        <w:t xml:space="preserve">    ],</w:t>
        <w:br/>
        <w:t xml:space="preserve">    "tonal_shifts": [</w:t>
        <w:br/>
        <w:t xml:space="preserve">        "Casual → Intense (discussing abuse)",</w:t>
        <w:br/>
        <w:t xml:space="preserve">        "Angry → Fearful (discussing ex)",</w:t>
        <w:br/>
        <w:t xml:space="preserve">        "Vulnerable → Protective (discussing current relationship)",</w:t>
        <w:br/>
        <w:t xml:space="preserve">        "Anxious → Relief (receiving support)"</w:t>
        <w:br/>
        <w:t xml:space="preserve">    ],</w:t>
        <w:br/>
        <w:t xml:space="preserve">    "core_subject_matter": {</w:t>
        <w:br/>
        <w:t xml:space="preserve">        "primary_topics": [</w:t>
        <w:br/>
        <w:t xml:space="preserve">            "Past abusive relationship",</w:t>
        <w:br/>
        <w:t xml:space="preserve">            "Current relationship struggles",</w:t>
        <w:br/>
        <w:t xml:space="preserve">            "Medical/health issues",</w:t>
        <w:br/>
        <w:t xml:space="preserve">            "Safety concerns",</w:t>
        <w:br/>
        <w:t xml:space="preserve">            "Therapeutic support"</w:t>
        <w:br/>
        <w:t xml:space="preserve">        ],</w:t>
        <w:br/>
        <w:t xml:space="preserve">        "clinical_concerns": [</w:t>
        <w:br/>
        <w:t xml:space="preserve">            "PTSD symptoms",</w:t>
        <w:br/>
        <w:t xml:space="preserve">            "Anxiety",</w:t>
        <w:br/>
        <w:t xml:space="preserve">            "Sleep disruption",</w:t>
        <w:br/>
        <w:t xml:space="preserve">            "Medication management",</w:t>
        <w:br/>
        <w:t xml:space="preserve">            "Safety planning"</w:t>
        <w:br/>
        <w:t xml:space="preserve">        ]</w:t>
        <w:br/>
        <w:t xml:space="preserve">    },</w:t>
        <w:br/>
        <w:t xml:space="preserve">    "clinical_context": {</w:t>
        <w:br/>
        <w:t xml:space="preserve">        "presenting_issues": "Acute anxiety, sleep disturbance, trauma resurgence",</w:t>
        <w:br/>
        <w:t xml:space="preserve">        "risk_factors": "History of domestic violence, current safety concerns, thyroid condition",</w:t>
        <w:br/>
        <w:t xml:space="preserve">        "support_systems": "Current partner (Brian), friend (Steven), therapist",</w:t>
        <w:br/>
        <w:t xml:space="preserve">        "immediate_needs": "Safety planning, anxiety management, sleep support"</w:t>
        <w:br/>
        <w:t xml:space="preserve">    }</w:t>
        <w:br/>
        <w:t>}</w:t>
        <w:br/>
        <w:br/>
        <w:t>Narrative Summary:</w:t>
        <w:br/>
        <w:t>The session reveals significant trauma history centered around a past abusive relationship from the client's teenage years, which has been retriggered by a recent sighting of the abuser. The client demonstrates complex anxiety patterns influenced by both psychological trauma and medical conditions (thyroid issues). Current stressors include relationship challenges, sleep disruption, and new safety concerns related to threatening messages near her residence. The client shows insight into her patterns but struggles with overwhelming anxiety and hypervigilance. The therapist appropriately focused on immediate safety planning and anxiety management, including medication support. The session indicates need for continued trauma-informed care with emphasis on practical safety measures and emotional regulation strategies.</w:t>
      </w:r>
    </w:p>
    <w:p>
      <w:r>
        <w:br/>
        <w:t>=== 2024-09-24 ===</w:t>
      </w:r>
    </w:p>
    <w:p>
      <w:r>
        <w:t>COMPREHENSIVE CLINICAL PROGRESS NOTE</w:t>
        <w:br/>
        <w:br/>
        <w:t>Client Name: Amberly Comeau</w:t>
        <w:br/>
        <w:t>Date of Service: 10/02/2024</w:t>
        <w:br/>
        <w:t>Session Duration: 50 minutes</w:t>
        <w:br/>
        <w:t>Start Time: 11:51 AM</w:t>
        <w:br/>
        <w:br/>
        <w:t>SUBJECTIVE</w:t>
        <w:br/>
        <w:t>Client presented today expressing significant distress about multiple interpersonal conflicts and safety concerns. She reported feeling "devastated, heartbroken, alone" regarding recent conflicts with friends surrounding her upcoming birthday celebrations and ongoing estrangement from her parents. Client described feeling particularly hurt by her mother's lack of support regarding safety concerns about her ex-partner, stating "my mom hasn't called me or spoken to me really since August." She expressed feeling invalidated and dismissed when attempting to share her fears about potential stalking behavior from her ex-partner. Client also reported significant emotional dysregulation, noting "this is the most I've ever cried probably in my life."</w:t>
        <w:br/>
        <w:br/>
        <w:t>OBJECTIVE</w:t>
        <w:br/>
        <w:t>Client presented with anxious and labile affect, shifting between tearfulness, anger, and emotional numbness throughout the session. Speech was pressured at times, with circumstantial thought processes. She maintained good eye contact and demonstrated appropriate rapport. Client appeared physically fatigued but well-groomed. No evidence of current suicidal ideation, though client expressed passive thoughts of not wanting to "be here anymore." Client demonstrated insight into her emotional state and patterns of interpersonal dynamics.</w:t>
        <w:br/>
        <w:br/>
        <w:t>ASSESSMENT</w:t>
        <w:br/>
        <w:t>Client continues to demonstrate symptoms consistent with Complex PTSD related to past domestic violence and childhood attachment trauma. Her current presentation is significantly impacted by:</w:t>
        <w:br/>
        <w:br/>
        <w:t>1. Medical factors: History of total thyroidectomy affecting mood regulation</w:t>
        <w:br/>
        <w:t>2. Trauma triggers: Recent safety concerns activating past trauma responses</w:t>
        <w:br/>
        <w:t>3. Attachment wounds: Activated by parental dismissal of safety concerns</w:t>
        <w:br/>
        <w:t>4. Identity issues: Struggling with self-worth and validation needs</w:t>
        <w:br/>
        <w:br/>
        <w:t>Current stressors have exacerbated her tendency toward emotional dysregulation and heightened sympathetic arousal. Client's thyroid condition likely compounds these challenges, particularly given recent medication changes that appear poorly managed.</w:t>
        <w:br/>
        <w:br/>
        <w:t>PLAN</w:t>
        <w:br/>
        <w:t>1. Continue supportive therapy focusing on emotional regulation and trauma processing</w:t>
        <w:br/>
        <w:t>2. Explore implementation of modified DBT skills for emotional regulation</w:t>
        <w:br/>
        <w:t>3. Address medical management concerns:</w:t>
        <w:br/>
        <w:t xml:space="preserve">   - Encouraged client to seek second opinion regarding thyroid medication schedule</w:t>
        <w:br/>
        <w:t xml:space="preserve">   - Discuss coordination of care with prescribing physician</w:t>
        <w:br/>
        <w:t>4. Safety Planning:</w:t>
        <w:br/>
        <w:t xml:space="preserve">   - Review and reinforce current safety measures</w:t>
        <w:br/>
        <w:t xml:space="preserve">   - Support client in maintaining boundaries with family while ensuring adequate support system</w:t>
        <w:br/>
        <w:br/>
        <w:t>Next Session: Continue processing interpersonal conflicts while building emotional regulation skills</w:t>
        <w:br/>
        <w:br/>
        <w:t>RECOMMENDATIONS</w:t>
        <w:br/>
        <w:t>1. Consider consultation with endocrinologist regarding thyroid medication management</w:t>
        <w:br/>
        <w:t>2. Maintain current anxiety medication regimen as prescribed</w:t>
        <w:br/>
        <w:t>3. Implement daily mood tracking to identify patterns related to thyroid medication schedule</w:t>
        <w:br/>
        <w:t>4. Continue building support network outside of family system</w:t>
        <w:br/>
        <w:br/>
        <w:t>_____________________</w:t>
        <w:br/>
        <w:t>Jonathan Procter, LMHC</w:t>
        <w:br/>
        <w:t>License #XXXXX</w:t>
      </w:r>
    </w:p>
    <w:p>
      <w:r>
        <w:t>--- Tags ---</w:t>
      </w:r>
    </w:p>
    <w:p>
      <w:r>
        <w:t>{</w:t>
        <w:br/>
        <w:t xml:space="preserve">    "key_themes": [</w:t>
        <w:br/>
        <w:t xml:space="preserve">        "Family conflict",</w:t>
        <w:br/>
        <w:t xml:space="preserve">        "Birthday anxiety",</w:t>
        <w:br/>
        <w:t xml:space="preserve">        "Domestic violence trauma",</w:t>
        <w:br/>
        <w:t xml:space="preserve">        "Medical history",</w:t>
        <w:br/>
        <w:t xml:space="preserve">        "Social support issues"</w:t>
        <w:br/>
        <w:t xml:space="preserve">    ],</w:t>
        <w:br/>
        <w:t xml:space="preserve">    "tonal_shifts": [</w:t>
        <w:br/>
        <w:t xml:space="preserve">        "Distressed -&gt; Analytical when discussing medical history",</w:t>
        <w:br/>
        <w:t xml:space="preserve">        "Anxious -&gt; Angry when describing family dynamics",</w:t>
        <w:br/>
        <w:t xml:space="preserve">        "Emotional -&gt; Humorous during therapy interactions",</w:t>
        <w:br/>
        <w:t xml:space="preserve">        "Vulnerable -&gt; Defensive about medication needs"</w:t>
        <w:br/>
        <w:t xml:space="preserve">    ],</w:t>
        <w:br/>
        <w:t xml:space="preserve">    "core_subject_matter": {</w:t>
        <w:br/>
        <w:t xml:space="preserve">        "primary_concerns": [</w:t>
        <w:br/>
        <w:t xml:space="preserve">            "Birthday celebration conflict",</w:t>
        <w:br/>
        <w:t xml:space="preserve">            "Parental relationship strain",</w:t>
        <w:br/>
        <w:t xml:space="preserve">            "Past domestic violence impact",</w:t>
        <w:br/>
        <w:t xml:space="preserve">            "Thyroid condition management",</w:t>
        <w:br/>
        <w:t xml:space="preserve">            "Friend group dynamics"</w:t>
        <w:br/>
        <w:t xml:space="preserve">        ],</w:t>
        <w:br/>
        <w:t xml:space="preserve">        "medical_context": {</w:t>
        <w:br/>
        <w:t xml:space="preserve">            "thyroid_condition": "Complete removal, ongoing medication management",</w:t>
        <w:br/>
        <w:t xml:space="preserve">            "mental_health": "Anxiety, mood regulation challenges",</w:t>
        <w:br/>
        <w:t xml:space="preserve">            "medication": "Xanax for sleep, Synthroid for thyroid"</w:t>
        <w:br/>
        <w:t xml:space="preserve">        }</w:t>
        <w:br/>
        <w:t xml:space="preserve">    },</w:t>
        <w:br/>
        <w:t xml:space="preserve">    "clinical_context": {</w:t>
        <w:br/>
        <w:t xml:space="preserve">        "presentation": "Emotionally labile, hyperaroused state",</w:t>
        <w:br/>
        <w:t xml:space="preserve">        "support_system": "Strained relationships with family and friends",</w:t>
        <w:br/>
        <w:t xml:space="preserve">        "trauma_history": "Significant domestic violence experience",</w:t>
        <w:br/>
        <w:t xml:space="preserve">        "current_stressors": "Birthday planning, safety concerns, medical management"</w:t>
        <w:br/>
        <w:t xml:space="preserve">    }</w:t>
        <w:br/>
        <w:t>}</w:t>
        <w:br/>
        <w:br/>
        <w:t>Narrative Summary:</w:t>
        <w:br/>
        <w:t>The session reveals a complex interplay of current stressors and historical trauma. The client is struggling with birthday-related anxiety amplified by friend group dynamics and family strain. There's significant discussion about past domestic violence and current safety concerns, which appear to be dismissed by family members. The session uncovers important medical context regarding the client's thyroid condition, which may be contributing to emotional regulation challenges. The client demonstrates insight into their needs but faces difficulty in having these needs recognized and respected by their support system. The therapeutic alliance appears strong, with moments of shared humor despite heavy content. The client's presentation suggests hyperarousal and emotional lability, particularly when discussing family relationships and medical management.</w:t>
      </w:r>
    </w:p>
    <w:p>
      <w:r>
        <w:br/>
        <w:t>=== 2024-10-09 ===</w:t>
      </w:r>
    </w:p>
    <w:p>
      <w:r>
        <w:t>COMPREHENSIVE CLINICAL PROGRESS NOTE</w:t>
        <w:br/>
        <w:br/>
        <w:t>Client Name: Amberly Comeau</w:t>
        <w:br/>
        <w:t>Date of Service: 10/9/2024</w:t>
        <w:br/>
        <w:t>Session Time: 11:00 AM</w:t>
        <w:br/>
        <w:br/>
        <w:t>SUBJECTIVE</w:t>
        <w:br/>
        <w:t>Client attended session focused on preparing for upcoming interactions with her parents, particularly a meeting scheduled with her mother later today. She expressed feeling more emotionally regulated and reported her medication has "regulated." Client discussed receiving a journal from her father and experiencing frustration with its contents, particularly noting how it minimized significant relationships and demonstrated patterns of self-victimization. She articulated clear awareness of dysfunctional family patterns while maintaining a desire to improve relationships with both parents through more effective communication strategies.</w:t>
        <w:br/>
        <w:br/>
        <w:t>OBJECTIVE</w:t>
        <w:br/>
        <w:t>Client presented as alert and oriented, appropriately groomed, and demonstrated good insight. Her affect was generally stable with appropriate range, though showed momentary intensity when discussing her father's recent behaviors. Speech was clear and logical. Client demonstrated improved emotional regulation compared to previous sessions, evidenced by her ability to discuss triggering topics while maintaining composure. She exhibited good problem-solving skills in preparing structured approaches to difficult conversations.</w:t>
        <w:br/>
        <w:br/>
        <w:t>ASSESSMENT</w:t>
        <w:br/>
        <w:t>Client continues to work through complex family dynamics while showing increased capacity for emotional regulation and strategic communication. She demonstrates good insight into family patterns and her own reactive behaviors, while actively working to implement more effective communication strategies. Current focus on proactive versus reactive responses indicates positive progress in emotional regulation skills. Client shows particular strength in ability to analyze situations objectively while acknowledging emotional impact.</w:t>
        <w:br/>
        <w:br/>
        <w:t>PLAN</w:t>
        <w:br/>
        <w:t>1. Support client's preparation for meeting with mother by:</w:t>
        <w:br/>
        <w:t>- Reviewing and refining communication strategy</w:t>
        <w:br/>
        <w:t>- Developing clear boundaries for conversation</w:t>
        <w:br/>
        <w:t>- Practicing redirection techniques for triggering topics</w:t>
        <w:br/>
        <w:br/>
        <w:t>2. Continue developing emotional regulation skills through:</w:t>
        <w:br/>
        <w:t>- Reinforcing recognition of triggers</w:t>
        <w:br/>
        <w:t>- Supporting proactive versus reactive responses</w:t>
        <w:br/>
        <w:t>- Maintaining focus on client's needs versus others' behaviors</w:t>
        <w:br/>
        <w:br/>
        <w:t>3. Homework:</w:t>
        <w:br/>
        <w:t>- Implement planned communication strategy with mother</w:t>
        <w:br/>
        <w:t>- Journal about effectiveness of new approach</w:t>
        <w:br/>
        <w:t>- Practice redirection techniques as needed</w:t>
        <w:br/>
        <w:br/>
        <w:t>4. Next session will focus on:</w:t>
        <w:br/>
        <w:t>- Processing outcome of mother meeting</w:t>
        <w:br/>
        <w:t>- Refining communication strategies based on experience</w:t>
        <w:br/>
        <w:t>- Continuing work on family dynamics</w:t>
        <w:br/>
        <w:br/>
        <w:t>Next session scheduled for regular time next week.</w:t>
        <w:br/>
        <w:br/>
        <w:t>Therapist Signature: [Signature]</w:t>
        <w:br/>
        <w:t>License #: [Number]</w:t>
        <w:br/>
        <w:t>Date: 10/9/2024</w:t>
      </w:r>
    </w:p>
    <w:p>
      <w:r>
        <w:t>--- Tags ---</w:t>
      </w:r>
    </w:p>
    <w:p>
      <w:r>
        <w:t>Here's my analysis of the therapy session transcript:</w:t>
        <w:br/>
        <w:br/>
        <w:t>{</w:t>
        <w:br/>
        <w:t xml:space="preserve">    "key_themes": [</w:t>
        <w:br/>
        <w:t xml:space="preserve">        "Family conflict",</w:t>
        <w:br/>
        <w:t xml:space="preserve">        "Communication patterns",</w:t>
        <w:br/>
        <w:t xml:space="preserve">        "Parental relationships",</w:t>
        <w:br/>
        <w:t xml:space="preserve">        "Letter writing",</w:t>
        <w:br/>
        <w:t xml:space="preserve">        "Emotional regulation"</w:t>
        <w:br/>
        <w:t xml:space="preserve">    ],</w:t>
        <w:br/>
        <w:t xml:space="preserve">    "tonal_shifts": [</w:t>
        <w:br/>
        <w:t xml:space="preserve">        "Casual/humorous → serious when discussing family",</w:t>
        <w:br/>
        <w:t xml:space="preserve">        "Frustrated → analytical when planning communication",</w:t>
        <w:br/>
        <w:t xml:space="preserve">        "Angry → reflective about father",</w:t>
        <w:br/>
        <w:t xml:space="preserve">        "Anxious → determined about mother meeting"</w:t>
        <w:br/>
        <w:t xml:space="preserve">    ],</w:t>
        <w:br/>
        <w:t xml:space="preserve">    "core_subject_matter": {</w:t>
        <w:br/>
        <w:t xml:space="preserve">        "primary_focus": [</w:t>
        <w:br/>
        <w:t xml:space="preserve">            "Planning meeting with mother",</w:t>
        <w:br/>
        <w:t xml:space="preserve">            "Processing father's behavior",</w:t>
        <w:br/>
        <w:t xml:space="preserve">            "Developing communication strategies",</w:t>
        <w:br/>
        <w:t xml:space="preserve">            "Managing family dynamics"</w:t>
        <w:br/>
        <w:t xml:space="preserve">        ],</w:t>
        <w:br/>
        <w:t xml:space="preserve">        "secondary_topics": [</w:t>
        <w:br/>
        <w:t xml:space="preserve">            "Partner's health",</w:t>
        <w:br/>
        <w:t xml:space="preserve">            "Work situation",</w:t>
        <w:br/>
        <w:t xml:space="preserve">            "Personal growth",</w:t>
        <w:br/>
        <w:t xml:space="preserve">            "Relationship boundaries"</w:t>
        <w:br/>
        <w:t xml:space="preserve">        ]</w:t>
        <w:br/>
        <w:t xml:space="preserve">    },</w:t>
        <w:br/>
        <w:t xml:space="preserve">    "clinical_context": {</w:t>
        <w:br/>
        <w:t xml:space="preserve">        "session_type": "Individual therapy",</w:t>
        <w:br/>
        <w:t xml:space="preserve">        "presenting_issues": [</w:t>
        <w:br/>
        <w:t xml:space="preserve">            "Family relationship strain",</w:t>
        <w:br/>
        <w:t xml:space="preserve">            "Communication challenges",</w:t>
        <w:br/>
        <w:t xml:space="preserve">            "Boundary setting",</w:t>
        <w:br/>
        <w:t xml:space="preserve">            "Identity assertion"</w:t>
        <w:br/>
        <w:t xml:space="preserve">        ],</w:t>
        <w:br/>
        <w:t xml:space="preserve">        "therapeutic_focus": "Strategic planning for family communication and boundary setting"</w:t>
        <w:br/>
        <w:t xml:space="preserve">    }</w:t>
        <w:br/>
        <w:t>}</w:t>
        <w:br/>
        <w:br/>
        <w:t>Narrative Summary:</w:t>
        <w:br/>
        <w:t>The session centers on the client preparing for a meeting with her mother while processing recent interactions with her father. There's significant focus on crafting a letter to communicate boundaries and needs to her mother. The client shows insight into family patterns and demonstrates active work toward changing communication dynamics. The therapist helps refine communication strategies while validating the client's experiences. The session reveals complex family dynamics and the client's efforts to establish healthier relationships with both parents while maintaining personal boundaries. There's notable progress in the client's ability to analyze situations objectively and plan proactive responses rather than reactive ones.</w:t>
      </w:r>
    </w:p>
    <w:p>
      <w:r>
        <w:br/>
        <w:t>=== 2024-01-05 ===</w:t>
      </w:r>
    </w:p>
    <w:p>
      <w:r>
        <w:t>Comprehensive Clinical Progress Note for Amberly Comeau's Therapy Session on December 27, 2023</w:t>
        <w:br/>
        <w:br/>
        <w:t>Subjective:</w:t>
        <w:br/>
        <w:t>Amberly attended today's session expressing a mix of anxiety and frustration, particularly related to her family dynamics during the holiday season. She described feeling overwhelmed by the demands of visiting multiple family locations, stating, "It's like everybody's holiday but mine." Amberly articulated a deep-seated guilt and a fear of disappointing others, which compels her to overextend herself. A significant portion of the session focused on her relationship with her mother, Christina, whom she described as "chaotic" and "high-strung." Amberly expressed frustration over her mother's tendency to use her as a "pawn" during family gatherings, which exacerbates Amberly's stress. Despite these challenges, Amberly acknowledged her mother as her "best friend" and "ride or die," highlighting the complexity of their relationship. Amberly also discussed her mother's problematic romantic relationships, which Amberly finds distressing and difficult to comprehend, given her own stable relationship with her boyfriend, Brian.</w:t>
        <w:br/>
        <w:br/>
        <w:t>Objective:</w:t>
        <w:br/>
        <w:t>Amberly presented as well-groomed and casually dressed. She was alert and oriented, with coherent speech and logical thought processes. Her affect was predominantly anxious and frustrated, particularly when discussing her mother. Amberly's body language was tense, with frequent gestures of exasperation, such as throwing her hands up when describing her mother's behavior. She maintained consistent eye contact and was engaged throughout the session, although her speech was rapid at times, reflecting her heightened emotional state. Amberly's narrative was punctuated by moments of humor and sarcasm, which appeared to serve as a coping mechanism for managing her distress.</w:t>
        <w:br/>
        <w:br/>
        <w:t>Assessment:</w:t>
        <w:br/>
        <w:t>Amberly continues to experience significant anxiety, particularly in relation to family interactions and her mother's behavior. Her anxiety appears to be exacerbated by her mother's chaotic and demanding nature, as well as Amberly's own tendencies toward people-pleasing and fear of conflict. The session highlighted Amberly's struggle with setting boundaries, a pattern rooted in her family history of domestic discord and her role as a protector during her parents' tumultuous marriage. Amberly's description of her mother's romantic relationships suggests a potential enmeshment and difficulty differentiating her own needs from her mother's. The session also revealed Amberly's underlying resentment and confusion about her mother's choices, which conflict with the values Amberly holds in her own relationship. Amberly's use of humor and sarcasm may serve as a defense against deeper feelings of helplessness and frustration.</w:t>
        <w:br/>
        <w:br/>
        <w:t>Plan:</w:t>
        <w:br/>
        <w:t>Acceptance and Commitment Therapy (ACT) Interventions: Continue to utilize ACT to help Amberly develop greater psychological flexibility and reduce experiential avoidance. In today's session, we explored the concept of "clean" versus "dirty" pain, helping Amberly recognize how her attempts to avoid conflict with her mother create additional suffering.</w:t>
        <w:br/>
        <w:br/>
        <w:t>Boundary Setting and Communication Skills: Focus on developing Amberly's ability to set and maintain boundaries with her mother. Introduce communication strategies that emphasize reflective listening and content reflection, avoiding emotional entanglement.</w:t>
        <w:br/>
        <w:br/>
        <w:t>Mindfulness Practices: Implement mindfulness exercises to help Amberly manage her anxiety and remain present during family interactions. Encourage her to practice these techniques during stressful family gatherings.</w:t>
        <w:br/>
        <w:br/>
        <w:t>Medication Review: Discuss Amberly's current anxiety medication regimen and explore potential adjustments to address her sleep disturbances. Plan to consult with her prescribing physician regarding possible medication changes.</w:t>
        <w:br/>
        <w:br/>
        <w:t>Supplemental Analyses:</w:t>
        <w:br/>
        <w:br/>
        <w:t>Tonal Analysis:</w:t>
        <w:br/>
        <w:t>Shift 1: From Anxious to Frustrated - Amberly's tone shifted from anxious to frustrated when recounting her mother's chaotic behavior and lack of boundaries. This shift was marked by increased volume and sharper articulation, indicating heightened emotional arousal.</w:t>
        <w:br/>
        <w:t>Shift 2: From Frustrated to Resigned - Following expressions of frustration, Amberly's tone shifted to resignation when discussing her inability to change her mother's behavior. Her speech slowed, and her language became more absolute, reflecting a sense of hopelessness.</w:t>
        <w:br/>
        <w:br/>
        <w:t>Thematic Analysis:</w:t>
        <w:br/>
        <w:t>Theme 1: Boundary Challenges - A dominant theme was Amberly's difficulty setting boundaries with her mother, rooted in a fear of conflict and desire to maintain harmony.</w:t>
        <w:br/>
        <w:t>Theme 2: Role Reversal - Amberly's narrative suggests a role reversal with her mother, where Amberly often assumes the protective, parental role, particularly in relation to her mother's romantic relationships.</w:t>
        <w:br/>
        <w:br/>
        <w:t>Sentiment Analysis:</w:t>
        <w:br/>
        <w:t>Sentiments About Self - Amberly expressed feelings of inadequacy and frustration, particularly in her perceived inability to manage her mother's behavior effectively.</w:t>
        <w:br/>
        <w:t>Sentiments About Others/External Situations - Amberly's sentiments toward her mother were mixed, characterized by love and loyalty but also frustration and resentment.</w:t>
        <w:br/>
        <w:br/>
        <w:t>Key Points:</w:t>
        <w:br/>
        <w:t>- Amberly's anxiety is significantly influenced by her family dynamics, particularly her relationship with her mother.</w:t>
        <w:br/>
        <w:t>- Boundary setting is a critical area for therapeutic focus, as Amberly's current strategies are insufficient for managing her mother's behavior.</w:t>
        <w:br/>
        <w:t>- Amberly's use of humor and sarcasm may serve as a defense against deeper emotional pain, indicating a need for exploration of underlying feelings.</w:t>
        <w:br/>
        <w:br/>
        <w:t>Significant Quotes:</w:t>
        <w:br/>
        <w:t>"It's like everybody's holiday but mine." - This statement encapsulates Amberly's sense of being overwhelmed and her struggle to prioritize her own needs.</w:t>
        <w:br/>
        <w:t>"She's my ride or die." - This quote highlights the complexity of Amberly's relationship with her mother, characterized by deep loyalty despite significant challenges.</w:t>
        <w:br/>
        <w:br/>
        <w:t>Comprehensive Narrative Summary:</w:t>
        <w:br/>
        <w:t>Today's session with Amberly illuminated the intricate dynamics of her relationship with her mother, Christina, against the backdrop of holiday stress and familial obligations. Amberly's narrative revealed a pattern of enmeshment and role reversal, where she often assumes a protective stance toward her mother, reminiscent of her childhood experiences during her parents' tumultuous marriage. Despite her deep love and loyalty to her mother, Amberly struggles with feelings of frustration and helplessness, particularly in response to her mother's chaotic behavior and problematic romantic relationships. The session highlighted Amberly's need for more effective boundary-setting strategies and communication skills to navigate these complex dynamics. Amberly's use of humor and sarcasm emerged as a coping mechanism, potentially masking deeper feelings of inadequacy and frustration. Moving forward, therapeutic efforts will focus on enhancing Amberly's psychological flexibility, developing her boundary-setting skills, and exploring potential adjustments to her anxiety medication regimen.</w:t>
      </w:r>
    </w:p>
    <w:p>
      <w:r>
        <w:t>--- Tags ---</w:t>
      </w:r>
    </w:p>
    <w:p>
      <w:r>
        <w:t>```json</w:t>
        <w:br/>
        <w:t>{</w:t>
        <w:br/>
        <w:t xml:space="preserve">  "key_themes": [</w:t>
        <w:br/>
        <w:t xml:space="preserve">    "Family dynamics",</w:t>
        <w:br/>
        <w:t xml:space="preserve">    "Boundary issues",</w:t>
        <w:br/>
        <w:t xml:space="preserve">    "Emotional regulation",</w:t>
        <w:br/>
        <w:t xml:space="preserve">    "Relationship stress",</w:t>
        <w:br/>
        <w:t xml:space="preserve">    "Communication strategies"</w:t>
        <w:br/>
        <w:t xml:space="preserve">  ],</w:t>
        <w:br/>
        <w:t xml:space="preserve">  "tonal_shifts": [</w:t>
        <w:br/>
        <w:t xml:space="preserve">    "Initial anxiety to relief",</w:t>
        <w:br/>
        <w:t xml:space="preserve">    "Frustration to understanding",</w:t>
        <w:br/>
        <w:t xml:space="preserve">    "Overwhelm to empowerment",</w:t>
        <w:br/>
        <w:t xml:space="preserve">    "Confusion to clarity"</w:t>
        <w:br/>
        <w:t xml:space="preserve">  ],</w:t>
        <w:br/>
        <w:t xml:space="preserve">  "core_subject_matter_areas": [</w:t>
        <w:br/>
        <w:t xml:space="preserve">    "Mother-daughter relationship",</w:t>
        <w:br/>
        <w:t xml:space="preserve">    "Impact of parental divorce",</w:t>
        <w:br/>
        <w:t xml:space="preserve">    "Therapeutic communication techniques",</w:t>
        <w:br/>
        <w:t xml:space="preserve">    "Coping with family stress"</w:t>
        <w:br/>
        <w:t xml:space="preserve">  ],</w:t>
        <w:br/>
        <w:t xml:space="preserve">  "clinical_context": {</w:t>
        <w:br/>
        <w:t xml:space="preserve">    "patient_name": "Amberly Comeau",</w:t>
        <w:br/>
        <w:t xml:space="preserve">    "therapist_name": "Jonathan Procter",</w:t>
        <w:br/>
        <w:t xml:space="preserve">    "session_date": "Wed, Dec 27, 2023",</w:t>
        <w:br/>
        <w:t xml:space="preserve">    "session_duration": "59:18",</w:t>
        <w:br/>
        <w:t xml:space="preserve">    "presenting_issues": [</w:t>
        <w:br/>
        <w:t xml:space="preserve">      "Family conflict",</w:t>
        <w:br/>
        <w:t xml:space="preserve">      "Emotional distress",</w:t>
        <w:br/>
        <w:t xml:space="preserve">      "Boundary setting difficulties",</w:t>
        <w:br/>
        <w:t xml:space="preserve">      "Anxiety management"</w:t>
        <w:br/>
        <w:t xml:space="preserve">    ],</w:t>
        <w:br/>
        <w:t xml:space="preserve">    "therapeutic_approaches": [</w:t>
        <w:br/>
        <w:t xml:space="preserve">      "Reflective listening",</w:t>
        <w:br/>
        <w:t xml:space="preserve">      "Boundary setting techniques",</w:t>
        <w:br/>
        <w:t xml:space="preserve">      "Cognitive restructuring",</w:t>
        <w:br/>
        <w:t xml:space="preserve">      "Behavioral strategies"</w:t>
        <w:br/>
        <w:t xml:space="preserve">    ]</w:t>
        <w:br/>
        <w:t xml:space="preserve">  }</w:t>
        <w:br/>
        <w:t>}</w:t>
        <w:br/>
        <w:t>```</w:t>
        <w:br/>
        <w:br/>
        <w:t>**Narrative Summary:**</w:t>
        <w:br/>
        <w:br/>
        <w:t>In this therapy session, Amberly Comeau discusses her complex relationship with her mother, highlighting themes of family dynamics, boundary issues, and emotional regulation. The session begins with Amberly expressing anxiety and frustration over her mother's behavior, particularly around the holidays and her mother's tumultuous relationships. As the session progresses, Jonathan Procter, the therapist, guides Amberly through strategies to manage these challenges, focusing on communication techniques and setting boundaries.</w:t>
        <w:br/>
        <w:br/>
        <w:t>Amberly describes feeling overwhelmed by her mother's actions and the pressure to mediate family conflicts. The therapist introduces reflective listening and content-focused communication as tools to navigate these interactions without escalating tensions. Throughout the session, Amberly moves from a state of confusion and frustration to gaining clarity and empowerment, as she learns to apply these therapeutic techniques.</w:t>
        <w:br/>
        <w:br/>
        <w:t>The clinical context reveals that Amberly has been dealing with family-related stress, particularly stemming from her parents' divorce and her mother's subsequent relationships. The therapist emphasizes the importance of setting limits and using specific communication strategies to manage her interactions with her mother. The session concludes with a plan to continue exploring medication options for anxiety and further developing Amberly's coping skills in future sessions.</w:t>
      </w:r>
    </w:p>
    <w:p>
      <w:r>
        <w:br/>
        <w:t>=== 2024-01-17 ===</w:t>
      </w:r>
    </w:p>
    <w:p>
      <w:r>
        <w:t>**Comprehensive Clinical Progress Note for Amberly Comeau's Therapy Session on January 17, 2024**</w:t>
        <w:br/>
        <w:br/>
        <w:t>**Subjective:**</w:t>
        <w:br/>
        <w:br/>
        <w:t>Amberly attended today's session expressing a sense of relief and positivity, a notable shift from her previous presentation. She shared that her boyfriend, Brian, recently started a new job as a teacher's aide, which has significantly improved his mood and their relationship. Amberly described feeling "on cloud nine" and noted that Brian's newfound happiness has alleviated much of the tension in their home life. Despite this positive development, Amberly identified her continued struggle with emotional reactivity, particularly in response to perceived rudeness or lack of manners in others, which she attributes to her upbringing and family dynamics. She expressed a desire to "dim down" her reactions to maintain her sense of peace and prevent others from having power over her emotions.</w:t>
        <w:br/>
        <w:br/>
        <w:t>**Objective:**</w:t>
        <w:br/>
        <w:br/>
        <w:t>Amberly presented to the session casually dressed and appeared well-groomed. She was alert and oriented, with clear and coherent speech. Her affect was bright and engaged, reflecting the positive changes she reported in her personal life. Amberly demonstrated insight into her emotional triggers, particularly her sensitivity to perceived impoliteness and her mother's behavior, which she finds particularly distressing. Her body language was relaxed, and she maintained good eye contact throughout the session, indicating her comfort and openness in discussing her experiences.</w:t>
        <w:br/>
        <w:br/>
        <w:t>**Assessment:**</w:t>
        <w:br/>
        <w:br/>
        <w:t>Amberly exhibits a significant reduction in anxiety and stress related to her relationship, correlating with her boyfriend's improved employment situation. However, she continues to struggle with emotional reactivity, particularly in response to perceived social slights or breaches of etiquette. This reactivity appears to be rooted in her family dynamics and upbringing, where politeness and manners were emphasized by her father but not consistently modeled by her mother. Amberly's difficulty managing her emotional responses to these triggers suggests a need for further development of emotional regulation skills. Her insight into these patterns is a positive indicator for therapeutic progress.</w:t>
        <w:br/>
        <w:br/>
        <w:t>**Plan:**</w:t>
        <w:br/>
        <w:br/>
        <w:t>1. **Dialectical Behavior Therapy (DBT) Skills**: Introduce and practice DBT skills focused on emotional regulation and distress tolerance. Emphasize mindfulness techniques to help Amberly observe her emotional responses without immediate reaction, allowing her to choose more adaptive responses.</w:t>
        <w:br/>
        <w:br/>
        <w:t>2. **Cognitive Behavioral Therapy (CBT) Techniques**: Explore cognitive restructuring to challenge and modify Amberly's automatic thoughts related to perceived disrespect or impoliteness. This will involve identifying cognitive distortions and developing more balanced thinking patterns.</w:t>
        <w:br/>
        <w:br/>
        <w:t>3. **Values Clarification Exercise**: Continue the values clarification exercise initiated in today's session. Amberly will review and refine her list of core values, focusing on how these values can guide her responses to challenging situations.</w:t>
        <w:br/>
        <w:br/>
        <w:t>4. **Homework Assignment**: Amberly will practice identifying and labeling her emotions using the "Feeling Wheel" provided during the session. She will note any instances of emotional reactivity and reflect on the underlying emotions and triggers.</w:t>
        <w:br/>
        <w:br/>
        <w:t>**Supplemental Analyses:**</w:t>
        <w:br/>
        <w:br/>
        <w:t>**Tonal Analysis:**</w:t>
        <w:br/>
        <w:br/>
        <w:t>- **Shift 1: From Anxious to Calm**: At the beginning of the session, Amberly's tone was calm and content as she described the positive changes in her life. This contrasted with the nervous energy she exhibited in previous sessions when discussing family dynamics.</w:t>
        <w:br/>
        <w:br/>
        <w:t>- **Shift 2: From Calm to Reflective**: As the session progressed and the conversation turned to her emotional reactivity, Amberly's tone became more reflective. She expressed a thoughtful consideration of her triggers and the impact of her family dynamics on her emotional responses.</w:t>
        <w:br/>
        <w:br/>
        <w:t>**Thematic Analysis:**</w:t>
        <w:br/>
        <w:br/>
        <w:t>- **Theme 1: Emotional Reactivity and Control**: A dominant theme was Amberly's desire to gain control over her emotional reactivity, particularly in response to perceived rudeness. This theme connects to her upbringing and the contrasting influences of her parents on her understanding of manners and politeness.</w:t>
        <w:br/>
        <w:br/>
        <w:t>- **Theme 2: Relationship Stability and Personal Growth**: Amberly's relationship with Brian and the positive changes following his new job were central to the session. This theme highlights the importance of stability and mutual support in her personal growth and emotional well-being.</w:t>
        <w:br/>
        <w:br/>
        <w:t>**Sentiment Analysis:**</w:t>
        <w:br/>
        <w:br/>
        <w:t>- **Sentiments About Self**: Amberly expressed a predominantly positive view of herself, characterized by a sense of capability and resilience. She acknowledged her emotional reactivity but framed it as an area for growth rather than a fixed flaw.</w:t>
        <w:br/>
        <w:br/>
        <w:t>- **Sentiments About Others/External Situations**: Amberly's sentiments toward others, particularly in social settings, were mixed. She expressed frustration with perceived rudeness but also demonstrated empathy and understanding, particularly toward her boyfriend and family.</w:t>
        <w:br/>
        <w:br/>
        <w:t>**Key Points:**</w:t>
        <w:br/>
        <w:br/>
        <w:t>- **Emotional Reactivity as a Focus for Growth**: Amberly's recognition of her emotional reactivity as an area for growth is crucial for her therapeutic progress. Addressing this reactivity will enhance her emotional regulation skills and improve her interpersonal relationships.</w:t>
        <w:br/>
        <w:br/>
        <w:t>- **Positive Impact of Relationship Stability**: The improvement in Amberly's relationship with Brian, following his job change, underscores the importance of stability and support in her emotional well-being. This stability provides a foundation for her continued personal growth.</w:t>
        <w:br/>
        <w:br/>
        <w:t>**Significant Quotes:**</w:t>
        <w:br/>
        <w:br/>
        <w:t>- "I feel like I'm on cloud nine right now." This statement reflects Amberly's current positive emotional state and the impact of her boyfriend's improved mood and job situation on her own well-being.</w:t>
        <w:br/>
        <w:br/>
        <w:t>- "I just want to dim down my reactions." This quote highlights Amberly's awareness of her emotional reactivity and her desire to develop greater control over her responses to external triggers.</w:t>
        <w:br/>
        <w:br/>
        <w:t>**Comprehensive Narrative Summary:**</w:t>
        <w:br/>
        <w:br/>
        <w:t>Today's session with Amberly marked a significant positive shift in her emotional and relational landscape. The recent changes in her boyfriend Brian's employment have brought a newfound sense of stability and happiness to their relationship, which Amberly described as being "on cloud nine." This improvement has alleviated much of the tension that previously characterized their interactions, allowing Amberly to focus on her personal growth and emotional regulation. Despite these positive changes, Amberly remains aware of her tendency toward emotional reactivity, particularly in response to perceived rudeness or breaches of etiquette. This reactivity is deeply rooted in her family dynamics, where contrasting parental influences have shaped her understanding of politeness and social behavior. Amberly's insight into these patterns, coupled with her desire to "dim down" her reactions, provides a strong foundation for therapeutic progress. By integrating DBT and CBT techniques, we aim to enhance her emotional regulation skills and support her in developing more adaptive responses to her triggers. The session concluded with a focus on values clarification, encouraging Amberly to align her actions with her core values, thereby fostering a more stable and resilient sense of self.</w:t>
      </w:r>
    </w:p>
    <w:p>
      <w:r>
        <w:t>--- Tags ---</w:t>
      </w:r>
    </w:p>
    <w:p>
      <w:r>
        <w:t>```json</w:t>
        <w:br/>
        <w:t>{</w:t>
        <w:br/>
        <w:t xml:space="preserve">  "key_themes": [</w:t>
        <w:br/>
        <w:t xml:space="preserve">    "Emotional reactivity",</w:t>
        <w:br/>
        <w:t xml:space="preserve">    "Family dynamics",</w:t>
        <w:br/>
        <w:t xml:space="preserve">    "Career changes",</w:t>
        <w:br/>
        <w:t xml:space="preserve">    "Relationship support",</w:t>
        <w:br/>
        <w:t xml:space="preserve">    "Personal values"</w:t>
        <w:br/>
        <w:t xml:space="preserve">  ],</w:t>
        <w:br/>
        <w:t xml:space="preserve">  "tonal_shifts": [</w:t>
        <w:br/>
        <w:t xml:space="preserve">    "Frustration to relief",</w:t>
        <w:br/>
        <w:t xml:space="preserve">    "Concern to optimism",</w:t>
        <w:br/>
        <w:t xml:space="preserve">    "Anxiety to happiness",</w:t>
        <w:br/>
        <w:t xml:space="preserve">    "Supportive to reflective"</w:t>
        <w:br/>
        <w:t xml:space="preserve">  ],</w:t>
        <w:br/>
        <w:t xml:space="preserve">  "core_subject_matter_areas": [</w:t>
        <w:br/>
        <w:t xml:space="preserve">    "Emotional management",</w:t>
        <w:br/>
        <w:t xml:space="preserve">    "Interpersonal relationships",</w:t>
        <w:br/>
        <w:t xml:space="preserve">    "Career transitions",</w:t>
        <w:br/>
        <w:t xml:space="preserve">    "Personal growth",</w:t>
        <w:br/>
        <w:t xml:space="preserve">    "Family interactions"</w:t>
        <w:br/>
        <w:t xml:space="preserve">  ],</w:t>
        <w:br/>
        <w:t xml:space="preserve">  "clinical_context": {</w:t>
        <w:br/>
        <w:t xml:space="preserve">    "client_name": "Amberly Comeau",</w:t>
        <w:br/>
        <w:t xml:space="preserve">    "therapist_name": "Jonathan Procter",</w:t>
        <w:br/>
        <w:t xml:space="preserve">    "session_date": "January 17, 2024",</w:t>
        <w:br/>
        <w:t xml:space="preserve">    "session_focus": "Managing emotional reactivity and exploring personal values"</w:t>
        <w:br/>
        <w:t xml:space="preserve">  }</w:t>
        <w:br/>
        <w:t>}</w:t>
        <w:br/>
        <w:t>```</w:t>
        <w:br/>
        <w:br/>
        <w:t>**Narrative Summary:**</w:t>
        <w:br/>
        <w:br/>
        <w:t>In this therapy session, Amberly Comeau and her therapist Jonathan Procter explore several key themes, including emotional reactivity, family dynamics, career changes, relationship support, and personal values. The session begins with Amberly expressing frustration over recent family interactions and her partner's job loss, but shifts towards relief and optimism as she discusses her partner's new job and their supportive relationship. Amberly reflects on her emotional triggers, particularly in family and work settings, and expresses a desire to manage her reactivity better. The session also delves into personal values, with Amberly identifying and prioritizing values such as dependability, kindness, and positivity. The therapist introduces the concept of Alexithymia to help Amberly understand her emotional responses better. Overall, the session focuses on helping Amberly manage her emotions, improve her interpersonal relationships, and align her actions with her core values.</w:t>
      </w:r>
    </w:p>
    <w:p>
      <w:r>
        <w:br/>
        <w:t>=== 2025-06-02 ===</w:t>
      </w:r>
    </w:p>
    <w:p>
      <w:r>
        <w:t>Comprehensive Clinical Progress Note for Amberly Comeau's Therapy Session on June 2, 2025</w:t>
        <w:br/>
        <w:br/>
        <w:t>Subjective:</w:t>
        <w:br/>
        <w:t>Amberly attended today's session with a mix of emotions, expressing both positive developments and ongoing challenges. She reported a significant weight loss of 27 pounds, which she described with a sense of achievement, though she acknowledged feeling like a "mess." Amberly discussed her recent vocal therapy due to lesions on her vocal cords, which has required lifestyle changes, including abstaining from smoking and alcohol. She expressed frustration over these restrictions but recognized their necessity for her health. Amberly also shared relational difficulties with her partner, Brian, citing a lack of support during her health challenges, which has led to resentment and conflict. She mentioned a significant argument that highlighted underlying tensions in their relationship. Additionally, Amberly expressed concerns about her father's behavior, particularly his tendency to prioritize his new family over her, which has been a source of emotional distress.</w:t>
        <w:br/>
        <w:br/>
        <w:t>Objective:</w:t>
        <w:br/>
        <w:t>Amberly presented as alert and oriented, with a generally upbeat demeanor despite discussing distressing topics. Her speech was clear, though she noted ongoing vocal issues. Her affect was congruent with the content of her discussion, showing moments of frustration and sadness when discussing her relationship with Brian and her father. Amberly's body language was open, though she occasionally showed signs of tension, such as clenching her hands when discussing family issues. She appeared well-groomed and maintained good eye contact throughout the session.</w:t>
        <w:br/>
        <w:br/>
        <w:t>Assessment:</w:t>
        <w:br/>
        <w:t>Amberly continues to demonstrate resilience in managing her health and career challenges, though her relationship with Brian remains a significant stressor. Her description of resentment and unmet needs in the relationship suggests underlying issues of communication and emotional support. The recent conflict with her father also highlights ongoing family dynamics that contribute to her stress. Amberly's ability to articulate her feelings and seek solutions indicates a strong motivation for personal growth, though her tendency to internalize stress may exacerbate her anxiety and impact her overall well-being.</w:t>
        <w:br/>
        <w:br/>
        <w:t>Plan:</w:t>
        <w:br/>
        <w:t>1. Acceptance and Commitment Therapy (ACT) Interventions: Continue to explore Amberly's values and how they align with her current life choices. Introduce mindfulness exercises to help her manage anxiety and emotional stress, particularly in her relationships.</w:t>
        <w:br/>
        <w:t>2. Communication Skills Training: Work on enhancing Amberly's communication skills to better express her needs and boundaries with Brian and her father. Role-playing exercises may be beneficial in preparing for difficult conversations.</w:t>
        <w:br/>
        <w:t>3. Family Dynamics Exploration: Delve deeper into Amberly's family history and current dynamics to identify patterns that may influence her relationships. This exploration will aim to empower Amberly to establish healthier boundaries and advocate for her needs.</w:t>
        <w:br/>
        <w:t>4. Health and Lifestyle Support: Encourage Amberly to maintain her vocal therapy regimen and explore additional self-care practices that support her overall health and well-being.</w:t>
        <w:br/>
        <w:br/>
        <w:t>Supplemental Analyses:</w:t>
        <w:br/>
        <w:br/>
        <w:t>Tonal Analysis:</w:t>
        <w:br/>
        <w:t>Shift 1: From Optimistic to Frustrated - Amberly's tone shifted from positive when discussing her weight loss and career advancements to frustration when recounting her recent argument with Brian. This shift highlights the emotional toll of feeling unsupported in her relationship.</w:t>
        <w:br/>
        <w:t>Shift 2: From Frustrated to Resigned - When discussing her father's behavior, Amberly's tone shifted to one of resignation, suggesting a sense of helplessness in changing long-standing family dynamics.</w:t>
        <w:br/>
        <w:br/>
        <w:t>Thematic Analysis:</w:t>
        <w:br/>
        <w:t>Theme 1: Support and Validation - A recurring theme in today's session was Amberly's need for support and validation from significant others. This theme emerged in discussions about her health challenges, career achievements, and family relationships.</w:t>
        <w:br/>
        <w:t>Theme 2: Identity and Self-Worth - Amberly's recent weight loss and career success have contributed to a positive self-image, yet her self-worth remains vulnerable to external validation, particularly from her partner and family.</w:t>
        <w:br/>
        <w:br/>
        <w:t>Sentiment Analysis:</w:t>
        <w:br/>
        <w:t>Sentiments About Self: Amberly expressed a mix of pride and self-doubt, reflecting her ongoing struggle with self-worth. Her achievements in weight loss and career were sources of pride, yet her relational conflicts triggered feelings of inadequacy.</w:t>
        <w:br/>
        <w:t>Sentiments About Others/External Situations: Amberly's sentiments toward Brian and her father were predominantly negative, characterized by frustration and disappointment. She expressed a desire for more understanding and support from them.</w:t>
        <w:br/>
        <w:br/>
        <w:t>Key Points:</w:t>
        <w:br/>
        <w:t>- Amberly's weight loss and career advancements have positively impacted her self-esteem, yet relational conflicts continue to challenge her emotional well-being.</w:t>
        <w:br/>
        <w:t>- The recent argument with Brian and ongoing issues with her father highlight the need for improved communication and boundary-setting in her relationships.</w:t>
        <w:br/>
        <w:t>- Amberly's vocal therapy and lifestyle changes demonstrate her commitment to health, though they also present challenges that require ongoing support.</w:t>
        <w:br/>
        <w:br/>
        <w:t>Significant Quotes:</w:t>
        <w:br/>
        <w:t>"I gave you all the chances in the world and I spelled it out. I'm not confusing." - This statement reflects Amberly's frustration with Brian's lack of responsiveness to her needs and efforts to communicate clearly.</w:t>
        <w:br/>
        <w:t>"Long Island is my home. Like, don't come to talk like you're annoying." - Amberly's comment to her father underscores her desire for boundaries and respect within her family dynamics.</w:t>
        <w:br/>
        <w:br/>
        <w:t>Comprehensive Narrative Summary:</w:t>
        <w:br/>
        <w:t>Today's session with Amberly highlighted both progress and ongoing challenges in her life. Her significant weight loss and career success have bolstered her self-esteem, yet relational conflicts with Brian and her father remain sources of stress. Amberly's vocal therapy and health challenges require continued lifestyle adjustments, which she approaches with determination despite occasional frustration. The session underscored the importance of enhancing Amberly's communication skills and exploring family dynamics to support her emotional well-being. As Amberly navigates these complexities, her resilience and motivation for personal growth remain evident, providing a strong foundation for continued therapeutic work.</w:t>
      </w:r>
    </w:p>
    <w:p>
      <w:r>
        <w:t>--- Tags ---</w:t>
      </w:r>
    </w:p>
    <w:p>
      <w:r>
        <w:t>```json</w:t>
        <w:br/>
        <w:t>{</w:t>
        <w:br/>
        <w:t xml:space="preserve">  "key_themes": [</w:t>
        <w:br/>
        <w:t xml:space="preserve">    "health challenges",</w:t>
        <w:br/>
        <w:t xml:space="preserve">    "relationship issues",</w:t>
        <w:br/>
        <w:t xml:space="preserve">    "career advancement",</w:t>
        <w:br/>
        <w:t xml:space="preserve">    "family dynamics",</w:t>
        <w:br/>
        <w:t xml:space="preserve">    "personal growth"</w:t>
        <w:br/>
        <w:t xml:space="preserve">  ],</w:t>
        <w:br/>
        <w:t xml:space="preserve">  "tonal_shifts": [</w:t>
        <w:br/>
        <w:t xml:space="preserve">    "lighthearted banter to serious discussion",</w:t>
        <w:br/>
        <w:t xml:space="preserve">    "frustration to understanding",</w:t>
        <w:br/>
        <w:t xml:space="preserve">    "negative outlook to positive resolution",</w:t>
        <w:br/>
        <w:t xml:space="preserve">    "supportive to confrontational",</w:t>
        <w:br/>
        <w:t xml:space="preserve">    "reflective to optimistic"</w:t>
        <w:br/>
        <w:t xml:space="preserve">  ],</w:t>
        <w:br/>
        <w:t xml:space="preserve">  "core_subject_matter_areas": [</w:t>
        <w:br/>
        <w:t xml:space="preserve">    "Amberly's vocal health and therapy",</w:t>
        <w:br/>
        <w:t xml:space="preserve">    "relationship with Brian and family dynamics",</w:t>
        <w:br/>
        <w:t xml:space="preserve">    "career progress and challenges",</w:t>
        <w:br/>
        <w:t xml:space="preserve">    "Amberly's mental health and self-care",</w:t>
        <w:br/>
        <w:t xml:space="preserve">    "family interactions and conflicts"</w:t>
        <w:br/>
        <w:t xml:space="preserve">  ],</w:t>
        <w:br/>
        <w:t xml:space="preserve">  "clinical_context": {</w:t>
        <w:br/>
        <w:t xml:space="preserve">    "patient_name": "Amberly Comeau",</w:t>
        <w:br/>
        <w:t xml:space="preserve">    "therapist_name": "Jonathan Procter",</w:t>
        <w:br/>
        <w:t xml:space="preserve">    "session_date": "June 2, 2025",</w:t>
        <w:br/>
        <w:t xml:space="preserve">    "session_duration": "2 hours 19 minutes",</w:t>
        <w:br/>
        <w:t xml:space="preserve">    "presenting_issues": [</w:t>
        <w:br/>
        <w:t xml:space="preserve">      "vocal health issues",</w:t>
        <w:br/>
        <w:t xml:space="preserve">      "relationship stress",</w:t>
        <w:br/>
        <w:t xml:space="preserve">      "career transitions",</w:t>
        <w:br/>
        <w:t xml:space="preserve">      "family conflict",</w:t>
        <w:br/>
        <w:t xml:space="preserve">      "mental health management"</w:t>
        <w:br/>
        <w:t xml:space="preserve">    ],</w:t>
        <w:br/>
        <w:t xml:space="preserve">    "treatment_focus": [</w:t>
        <w:br/>
        <w:t xml:space="preserve">      "vocal therapy and health management",</w:t>
        <w:br/>
        <w:t xml:space="preserve">      "relationship counseling",</w:t>
        <w:br/>
        <w:t xml:space="preserve">      "career coaching",</w:t>
        <w:br/>
        <w:t xml:space="preserve">      "family therapy",</w:t>
        <w:br/>
        <w:t xml:space="preserve">      "mental health support"</w:t>
        <w:br/>
        <w:t xml:space="preserve">    ]</w:t>
        <w:br/>
        <w:t xml:space="preserve">  }</w:t>
        <w:br/>
        <w:t>}</w:t>
        <w:br/>
        <w:t>```</w:t>
        <w:br/>
        <w:br/>
        <w:t>**Narrative Summary:**</w:t>
        <w:br/>
        <w:br/>
        <w:t>In this therapy session, Amberly Comeau discusses a range of personal and professional challenges with her therapist, Jonathan Procter. Key themes include Amberly's vocal health issues, which have required significant lifestyle changes and vocal therapy, and her relationship with her partner, Brian, which is strained due to his health issues and lack of support during her own health crisis. Amberly also navigates career advancements, expressing satisfaction with her progress but also contemplating future opportunities. Family dynamics, particularly with her father and his new partner, add another layer of complexity to her life, leading to emotional confrontations and a need for boundaries. Throughout the session, the tone shifts from lighthearted banter to serious reflection, highlighting Amberly's journey from frustration and negativity to a more positive and hopeful outlook. The session underscores the importance of support systems, self-care, and open communication in managing life's challenges.</w:t>
      </w:r>
    </w:p>
    <w:p>
      <w:r>
        <w:br/>
        <w:t>=== 2025-06-16 ===</w:t>
      </w:r>
    </w:p>
    <w:p>
      <w:r>
        <w:t>Comprehensive Clinical Progress Note for Amberly Comeau's Therapy Session on June 16, 2025</w:t>
        <w:br/>
        <w:br/>
        <w:t>Subjective:</w:t>
        <w:br/>
        <w:t>Amberly attended today's session expressing a mix of emotional distress and frustration, particularly regarding her family dynamics and recent interactions with her father and stepmother. She recounted a Father's Day event where her stepmother praised her father, which Amberly found disingenuous given the family's history of conflict. Amberly described feeling caught in a cycle of shame and guilt, particularly in relation to her father's inconsistent behavior and their strained communication. She expressed a desire to establish clearer boundaries but acknowledged difficulty in doing so, especially given her history of enmeshment with her parents. Amberly also reported feeling anxious and self-critical after social interactions, attributing some of this to alcohol consumption and the subsequent "Monday blues." Her narrative reflected ongoing struggles with self-worth and identity, exacerbated by familial expectations and past experiences of feeling unsupported during her parents' divorce.</w:t>
        <w:br/>
        <w:br/>
        <w:t>Objective:</w:t>
        <w:br/>
        <w:t>Amberly presented to the session casually dressed and appeared slightly fatigued but engaged. Her speech was coherent, though occasionally rapid when discussing emotionally charged topics. Amberly's affect was variable, shifting from frustration to resignation, particularly when discussing her father. She maintained good eye contact and was responsive to therapeutic interventions. Amberly's body language suggested tension, with frequent fidgeting and a tendency to cross her arms when discussing family matters. Her reported anxiety and self-critical thoughts were consistent with her history of ADHD and anxiety, which she acknowledged were exacerbated by recent stressors.</w:t>
        <w:br/>
        <w:br/>
        <w:t>Assessment:</w:t>
        <w:br/>
        <w:t>Amberly continues to exhibit symptoms consistent with Generalized Anxiety Disorder (F41.1) and features of ADHD (F90.9), with significant emotional distress linked to familial interactions. Her narrative indicates a pattern of enmeshment and blurred boundaries with her parents, contributing to her difficulty in establishing a stable sense of self-worth independent of external validation. The session highlighted Amberly's struggle with shame, a deeper and more pervasive emotion than guilt, which she associates with her father's critical behavior and her own perceived failures. This emotional pattern is likely rooted in her childhood experiences of feeling responsible for her parents' emotional states during their divorce. Amberly's alcohol use appears to be a maladaptive coping mechanism for managing social anxiety and emotional discomfort.</w:t>
        <w:br/>
        <w:br/>
        <w:t>Plan:</w:t>
        <w:br/>
        <w:t>Acceptance and Commitment Therapy (ACT) Interventions: Continue to utilize ACT to help Amberly develop psychological flexibility and reduce experiential avoidance. We will focus on mindfulness practices to increase her awareness of the present moment and reduce her tendency to ruminate on past interactions.</w:t>
        <w:br/>
        <w:br/>
        <w:t>Narrative Therapy Elements: Encourage Amberly to externalize the "shame" narrative by identifying and challenging core beliefs about her worth and role within her family. This process will involve exploring alternative narratives that emphasize her strengths and resilience.</w:t>
        <w:br/>
        <w:br/>
        <w:t>Boundary Setting and Communication Skills: Provide psychoeducation on setting healthy boundaries and assertive communication. Amberly will practice articulating her needs and limits with her family, using specific examples and role-playing scenarios in session.</w:t>
        <w:br/>
        <w:br/>
        <w:t>Behavioral Activation: Implement structured activities to increase Amberly's engagement in pleasurable and mastery-oriented tasks, reducing her reliance on alcohol as a coping strategy.</w:t>
        <w:br/>
        <w:br/>
        <w:t>Supplemental Analyses:</w:t>
        <w:br/>
        <w:br/>
        <w:t>Tonal Analysis:</w:t>
        <w:br/>
        <w:t>Shift 1: From Resigned to Frustrated - Amberly's tone shifted from resigned to frustrated when discussing her father's response to her boundary-setting attempts. This shift indicates her underlying desire for validation and understanding, highlighting the emotional impact of her father's dismissive behavior.</w:t>
        <w:br/>
        <w:t>Shift 2: From Anxious to Reflective - As the session progressed, Amberly's tone became more reflective, particularly when discussing her desire to break the cycle of self-criticism and establish healthier boundaries. This shift suggests a growing awareness of her patterns and a readiness to engage in therapeutic change.</w:t>
        <w:br/>
        <w:br/>
        <w:t>Thematic Analysis:</w:t>
        <w:br/>
        <w:t>Theme 1: Enmeshment and Blurred Boundaries - A dominant theme was Amberly's struggle with enmeshment and blurred boundaries with her parents. This theme is evident in her difficulty distinguishing her own needs from her family's expectations and her tendency to internalize their emotional states.</w:t>
        <w:br/>
        <w:t>Theme 2: Shame and Self-Worth - Another significant theme was the pervasive sense of shame and its impact on Amberly's self-worth. Her narrative revealed a pattern of feeling inadequate and responsible for familial discord, rooted in her childhood experiences.</w:t>
        <w:br/>
        <w:br/>
        <w:t>Sentiment Analysis:</w:t>
        <w:br/>
        <w:t>Sentiments About Self: Amberly's expressions about herself were predominantly negative, characterized by feelings of inadequacy and shame. She frequently questioned her worth and expressed frustration with her perceived inability to set boundaries.</w:t>
        <w:br/>
        <w:t>Sentiments About Others/External Situations: Amberly expressed mixed sentiments about her family, particularly her father, characterized by frustration and a desire for validation. Her interactions with her stepmother and Brian's family also revealed a sense of judgment and anxiety.</w:t>
        <w:br/>
        <w:br/>
        <w:t>Key Points:</w:t>
        <w:br/>
        <w:t>- Enmeshment and Blurred Boundaries: Amberly's difficulty in setting boundaries with her family is a significant barrier to her emotional well-being. Addressing this enmeshment is crucial for her therapeutic progress.</w:t>
        <w:br/>
        <w:t>- Shame and Self-Worth: The pervasive sense of shame Amberly experiences is a core issue that needs to be addressed through therapeutic exploration and cognitive restructuring.</w:t>
        <w:br/>
        <w:br/>
        <w:t>Significant Quotes:</w:t>
        <w:br/>
        <w:t>"You always managed to say something to make me feel ashamed of myself." This statement encapsulates Amberly's struggle with her father's critical behavior and its impact on her self-worth.</w:t>
        <w:br/>
        <w:t>"I just feel like I talk too much." This quote highlights Amberly's social anxiety and self-criticism, reflecting her fear of judgment and desire for acceptance.</w:t>
        <w:br/>
        <w:br/>
        <w:t>Comprehensive Narrative Summary:</w:t>
        <w:br/>
        <w:t>Today's session with Amberly highlighted the complex interplay between her family dynamics, self-worth, and emotional distress. Amberly's narrative revealed a deep-seated struggle with shame and enmeshment, stemming from her childhood experiences and exacerbated by recent interactions with her father and stepmother. The session provided valuable insights into Amberly's patterns of emotional avoidance and self-criticism, which maintain her anxiety and hinder her ability to establish healthy boundaries. Through the integration of ACT and narrative therapy, we aim to help Amberly develop a more stable sense of self-worth and improve her capacity for assertive communication. This therapeutic journey will involve challenging her core beliefs about shame and exploring alternative narratives that emphasize her strengths and resilience.</w:t>
      </w:r>
    </w:p>
    <w:p>
      <w:r>
        <w:t>--- Tags ---</w:t>
      </w:r>
    </w:p>
    <w:p>
      <w:r>
        <w:t>```json</w:t>
        <w:br/>
        <w:t>{</w:t>
        <w:br/>
        <w:t xml:space="preserve">  "key_themes": [</w:t>
        <w:br/>
        <w:t xml:space="preserve">    "Family dynamics",</w:t>
        <w:br/>
        <w:t xml:space="preserve">    "Boundaries",</w:t>
        <w:br/>
        <w:t xml:space="preserve">    "Shame vs guilt",</w:t>
        <w:br/>
        <w:t xml:space="preserve">    "Communication issues",</w:t>
        <w:br/>
        <w:t xml:space="preserve">    "Emotional distress"</w:t>
        <w:br/>
        <w:t xml:space="preserve">  ],</w:t>
        <w:br/>
        <w:t xml:space="preserve">  "tonal_shifts": [</w:t>
        <w:br/>
        <w:t xml:space="preserve">    "Frustration to reflection",</w:t>
        <w:br/>
        <w:t xml:space="preserve">    "Humor to seriousness",</w:t>
        <w:br/>
        <w:t xml:space="preserve">    "Anxiety to introspection",</w:t>
        <w:br/>
        <w:t xml:space="preserve">    "Defensiveness to vulnerability"</w:t>
        <w:br/>
        <w:t xml:space="preserve">  ],</w:t>
        <w:br/>
        <w:t xml:space="preserve">  "core_subject_matter_areas": [</w:t>
        <w:br/>
        <w:t xml:space="preserve">    "Family relationships",</w:t>
        <w:br/>
        <w:t xml:space="preserve">    "Personal boundaries",</w:t>
        <w:br/>
        <w:t xml:space="preserve">    "Emotional processing",</w:t>
        <w:br/>
        <w:t xml:space="preserve">    "Communication with parents",</w:t>
        <w:br/>
        <w:t xml:space="preserve">    "Self-worth and anxiety"</w:t>
        <w:br/>
        <w:t xml:space="preserve">  ],</w:t>
        <w:br/>
        <w:t xml:space="preserve">  "clinical_context": {</w:t>
        <w:br/>
        <w:t xml:space="preserve">    "client_name": "Amberly Comeau",</w:t>
        <w:br/>
        <w:t xml:space="preserve">    "therapist_name": "Jonathan Procter",</w:t>
        <w:br/>
        <w:t xml:space="preserve">    "session_date": "June 16, 2025",</w:t>
        <w:br/>
        <w:t xml:space="preserve">    "session_duration": "32 minutes",</w:t>
        <w:br/>
        <w:t xml:space="preserve">    "presenting_issues": [</w:t>
        <w:br/>
        <w:t xml:space="preserve">      "Family conflict",</w:t>
        <w:br/>
        <w:t xml:space="preserve">      "Shame and guilt",</w:t>
        <w:br/>
        <w:t xml:space="preserve">      "Anxiety",</w:t>
        <w:br/>
        <w:t xml:space="preserve">      "ADHD",</w:t>
        <w:br/>
        <w:t xml:space="preserve">      "Alcohol consumption"</w:t>
        <w:br/>
        <w:t xml:space="preserve">    ]</w:t>
        <w:br/>
        <w:t xml:space="preserve">  }</w:t>
        <w:br/>
        <w:t>}</w:t>
        <w:br/>
        <w:t>```</w:t>
        <w:br/>
        <w:br/>
        <w:t>**Narrative Summary:**</w:t>
        <w:br/>
        <w:br/>
        <w:t>In this therapy session, Amberly Comeau and her therapist, Jonathan Procter, explore several key themes, including family dynamics, boundaries, and the distinction between shame and guilt. The session reveals Amberly's ongoing struggles with communication issues, particularly with her father and stepmother, which are compounded by feelings of emotional distress and anxiety. The conversation navigates through various tonal shifts, from frustration and humor to serious reflection and vulnerability, as Amberly discusses her experiences during Father's Day and her interactions with her family.</w:t>
        <w:br/>
        <w:br/>
        <w:t>Amberly reflects on her tendency to feel overwhelmed by shame rather than guilt, and how this impacts her self-worth and relationships. She also discusses her anxiety about alcohol consumption and its effects on her partner, Brian. Jonathan provides guidance on setting boundaries and understanding the influence of past family dynamics on her current emotional state. The session highlights Amberly's journey toward emotional healing and the importance of establishing clear communication and boundaries in her relationships.</w:t>
      </w:r>
    </w:p>
    <w:p>
      <w:r>
        <w:br/>
        <w:t>=== 2024-05-06 ===</w:t>
      </w:r>
    </w:p>
    <w:p>
      <w:r>
        <w:t>**Comprehensive Clinical Progress Note for Amberly Comeau's Therapy Session on May 6, 2024**</w:t>
        <w:br/>
        <w:br/>
        <w:t>**Subjective:**</w:t>
        <w:br/>
        <w:br/>
        <w:t>Amberly attended today's session expressing significant frustration and emotional distress related to her work environment and familial relationships. She described her recent work weekend as "the worst weekend I've ever worked in my entire life," highlighting a substantial decrease in income and a sense of professional stagnation. Amberly articulated feelings of desperation for money and dissatisfaction with her current job situation, stating, "I'd rather pay someone $300 to not be behind the fucking bar." This reflects a profound sense of disillusionment and degradation in her professional identity, which she previously found fulfilling. Additionally, Amberly discussed ongoing tension with her mother, particularly around the upcoming Mother's Day, which exacerbates her feelings of guilt and obligation. She expressed a desire for a more supportive and emotionally available relationship with her mother, stating, "I want to feel like I have a mom sometimes and not only like a best friend." These sentiments underscore Amberly's struggle with unmet emotional needs and boundary setting within her family dynamics.</w:t>
        <w:br/>
        <w:br/>
        <w:t>**Objective:**</w:t>
        <w:br/>
        <w:br/>
        <w:t>Amberly presented to the session casually dressed and appeared well-groomed. She was alert and oriented, with clear speech and logical thought progression. Her affect was notably animated when discussing her work frustrations and family issues, indicating a heightened emotional state. Amberly frequently used emphatic language and gestures, particularly when describing her interactions with her mother and colleagues, suggesting a strong emotional investment in these relationships. Her body language was tense, with frequent shifts in posture, reflecting underlying anxiety and agitation. Despite her expressed frustrations, Amberly demonstrated insight into her emotional responses and the dynamics at play in her relationships, indicating a capacity for self-reflection and a desire for change.</w:t>
        <w:br/>
        <w:br/>
        <w:t>**Assessment:**</w:t>
        <w:br/>
        <w:br/>
        <w:t>Amberly continues to exhibit symptoms consistent with Generalized Anxiety Disorder (F41.1) and features of Adjustment Disorder with mixed anxiety and depressed mood (F43.23). Her work-related stress and familial conflicts are significant contributors to her current emotional distress. The perceived lack of control and validation at work exacerbates her anxiety, while her complex relationship with her mother triggers feelings of guilt and inadequacy. Amberly's use of avoidance and emotional numbing as coping mechanisms is evident in her reluctance to engage in situations that provoke discomfort, such as confronting her mother or addressing workplace issues directly. These patterns reflect underlying beliefs about her self-worth and capacity to influence her circumstances, rooted in her developmental history.</w:t>
        <w:br/>
        <w:br/>
        <w:t>**Plan:**</w:t>
        <w:br/>
        <w:br/>
        <w:t>- **Acceptance and Commitment Therapy (ACT) Interventions:** Continue to utilize ACT principles to address Amberly's experiential avoidance and facilitate acceptance of her emotional experiences. Introduce mindfulness exercises to help her observe her thoughts and feelings without judgment, fostering greater psychological flexibility.</w:t>
        <w:br/>
        <w:br/>
        <w:t>- **Cognitive Behavioral Therapy (CBT):** Implement CBT techniques to challenge Amberly's negative self-talk and cognitive distortions related to her work and familial relationships. Develop strategies to reframe her perceptions of self-worth and control.</w:t>
        <w:br/>
        <w:br/>
        <w:t>- **Family Systems Therapy:** Explore family dynamics and patterns of interaction that contribute to Amberly's distress. Encourage Amberly to establish and maintain healthy boundaries with her mother, focusing on assertive communication and self-advocacy.</w:t>
        <w:br/>
        <w:br/>
        <w:t>- **Behavioral Activation:** Encourage Amberly to engage in activities that promote mastery and pleasure, countering her withdrawal tendencies. Collaboratively develop a structured weekly schedule that includes self-care and social activities.</w:t>
        <w:br/>
        <w:br/>
        <w:t>**Supplemental Analyses:**</w:t>
        <w:br/>
        <w:br/>
        <w:t>**Tonal Analysis:**</w:t>
        <w:br/>
        <w:br/>
        <w:t>- **Shift 1: From Frustrated to Reflective** - Amberly's tone shifted from frustration when discussing her work situation to a more reflective tone when considering her relationship with her mother. This shift indicates her capacity to move from reactive emotional states to more thoughtful consideration of her circumstances.</w:t>
        <w:br/>
        <w:br/>
        <w:t>- **Shift 2: From Defensive to Open** - Initially defensive when discussing her mother's behavior, Amberly's tone became more open as she considered the possibility of change and understanding in their relationship. This openness suggests a willingness to explore new relational dynamics.</w:t>
        <w:br/>
        <w:br/>
        <w:t>**Thematic Analysis:**</w:t>
        <w:br/>
        <w:br/>
        <w:t>- **Theme 1: Professional Identity and Self-Worth** - Amberly's sense of self-worth is closely tied to her professional success, as evidenced by her distress over decreased earnings and job satisfaction. This theme highlights the need to develop a more intrinsic sense of self-worth independent of external achievements.</w:t>
        <w:br/>
        <w:br/>
        <w:t>- **Theme 2: Familial Expectations and Boundaries** - Amberly struggles with balancing familial expectations and her need for autonomy. Her relationship with her mother is characterized by a push-pull dynamic of closeness and conflict, underscoring the importance of boundary setting.</w:t>
        <w:br/>
        <w:br/>
        <w:t>**Sentiment Analysis:**</w:t>
        <w:br/>
        <w:br/>
        <w:t>- **Sentiments About Self:** Amberly expressed feelings of inadequacy and frustration, particularly in relation to her work and family roles. Her self-talk included themes of self-blame and guilt, indicating a need for self-compassion and validation.</w:t>
        <w:br/>
        <w:br/>
        <w:t>- **Sentiments About Others/External Situations:** Amberly's sentiments toward her work environment and family were mixed, with predominant feelings of resentment and disappointment. She expressed a desire for change and improvement, both in her professional and personal life.</w:t>
        <w:br/>
        <w:br/>
        <w:t>**Key Points:**</w:t>
        <w:br/>
        <w:br/>
        <w:t>- **Emotional Avoidance and Coping:** Amberly's use of avoidance and emotional numbing as primary coping strategies prevents her from addressing underlying issues and contributes to her anxiety and distress.</w:t>
        <w:br/>
        <w:br/>
        <w:t>- **Identity and Self-Worth:** Amberly's professional identity crisis presents an opportunity to explore and strengthen her intrinsic sense of self-worth, fostering resilience and adaptability.</w:t>
        <w:br/>
        <w:br/>
        <w:t>**Significant Quotes:**</w:t>
        <w:br/>
        <w:br/>
        <w:t>- "I'd rather pay someone $300 to not be behind the fucking bar." This statement reflects Amberly's profound dissatisfaction with her current work environment and the impact on her self-esteem.</w:t>
        <w:br/>
        <w:br/>
        <w:t>- "I want to feel like I have a mom sometimes and not only like a best friend." This quote highlights Amberly's unmet emotional needs and desire for a more nurturing and supportive maternal relationship.</w:t>
        <w:br/>
        <w:br/>
        <w:t>**Comprehensive Narrative Summary:**</w:t>
        <w:br/>
        <w:br/>
        <w:t>Today's session with Amberly revealed critical insights into her ongoing struggles with work-related stress and familial dynamics. Her expressed frustration and dissatisfaction with her job underscore a deeper identity crisis, where her self-worth is closely tied to professional success. This crisis is compounded by her complex relationship with her mother, characterized by a mix of guilt, obligation, and unmet emotional needs. Amberly's use of avoidance and emotional numbing as coping mechanisms prevents her from fully engaging with these challenges, maintaining her anxiety and distress. The session provided an opportunity to explore these patterns and begin developing strategies for change, focusing on acceptance, cognitive restructuring, and boundary setting. As Amberly navigates this period of transition, the therapeutic focus will remain on fostering resilience, self-compassion, and a more stable sense of identity.</w:t>
      </w:r>
    </w:p>
    <w:p>
      <w:r>
        <w:t>--- Tags ---</w:t>
      </w:r>
    </w:p>
    <w:p>
      <w:r>
        <w:t>```json</w:t>
        <w:br/>
        <w:t>{</w:t>
        <w:br/>
        <w:t xml:space="preserve">  "key_themes": [</w:t>
        <w:br/>
        <w:t xml:space="preserve">    "Financial stress",</w:t>
        <w:br/>
        <w:t xml:space="preserve">    "Workplace conflict",</w:t>
        <w:br/>
        <w:t xml:space="preserve">    "Family dynamics",</w:t>
        <w:br/>
        <w:t xml:space="preserve">    "Emotional well-being",</w:t>
        <w:br/>
        <w:t xml:space="preserve">    "Boundaries"</w:t>
        <w:br/>
        <w:t xml:space="preserve">  ],</w:t>
        <w:br/>
        <w:t xml:space="preserve">  "tonal_shifts": [</w:t>
        <w:br/>
        <w:t xml:space="preserve">    "Frustration to resignation",</w:t>
        <w:br/>
        <w:t xml:space="preserve">    "Hopeful to anxious",</w:t>
        <w:br/>
        <w:t xml:space="preserve">    "Reflective to defensive",</w:t>
        <w:br/>
        <w:t xml:space="preserve">    "Calm to agitated",</w:t>
        <w:br/>
        <w:t xml:space="preserve">    "Supportive to humorous"</w:t>
        <w:br/>
        <w:t xml:space="preserve">  ],</w:t>
        <w:br/>
        <w:t xml:space="preserve">  "core_subject_matter_areas": [</w:t>
        <w:br/>
        <w:t xml:space="preserve">    "Amberly's financial struggles and job dissatisfaction",</w:t>
        <w:br/>
        <w:t xml:space="preserve">    "Conflict and communication issues with management at work",</w:t>
        <w:br/>
        <w:t xml:space="preserve">    "Strained relationship with Amberly's mother",</w:t>
        <w:br/>
        <w:t xml:space="preserve">    "Amberly's emotional coping mechanisms and beliefs",</w:t>
        <w:br/>
        <w:t xml:space="preserve">    "Therapeutic strategies for managing family interactions"</w:t>
        <w:br/>
        <w:t xml:space="preserve">  ],</w:t>
        <w:br/>
        <w:t xml:space="preserve">  "clinical_context": {</w:t>
        <w:br/>
        <w:t xml:space="preserve">    "client_name": "Amberly Comeau",</w:t>
        <w:br/>
        <w:t xml:space="preserve">    "therapist_name": "Jonathan Procter",</w:t>
        <w:br/>
        <w:t xml:space="preserve">    "session_date": "May 6, 2024",</w:t>
        <w:br/>
        <w:t xml:space="preserve">    "session_duration": "50:56",</w:t>
        <w:br/>
        <w:t xml:space="preserve">    "primary_focus": "Addressing financial stress, workplace issues, and family relationship dynamics"</w:t>
        <w:br/>
        <w:t xml:space="preserve">  }</w:t>
        <w:br/>
        <w:t>}</w:t>
        <w:br/>
        <w:t>```</w:t>
        <w:br/>
        <w:br/>
        <w:t>**Narrative Summary:**</w:t>
        <w:br/>
        <w:br/>
        <w:t>In this therapy session, Amberly Comeau discusses several pressing issues, including financial stress due to a downturn in her bartending income and dissatisfaction with her current work environment. She expresses frustration with management and feels undervalued and unsupported. Amberly also delves into her complex relationship with her mother, highlighting communication challenges and emotional triggers that have led to past conflicts. Throughout the session, Amberly reflects on her emotional well-being, discussing her belief in energy and manifestation as coping mechanisms. The therapist, Jonathan Procter, provides guidance on setting boundaries and improving communication with her mother, emphasizing the importance of describing feelings rather than evaluating actions during conflicts. The session navigates through various emotional tones, from frustration and resignation to moments of humor and support, as Amberly seeks to find balance and clarity in her personal and professional life.</w:t>
      </w:r>
    </w:p>
    <w:p>
      <w:r>
        <w:br/>
        <w:t>=== 2025-07-14 ===</w:t>
      </w:r>
    </w:p>
    <w:p>
      <w:r>
        <w:t>Comprehensive Clinical Progress Note for Amberly Comeau's Therapy Session on July 14, 2025</w:t>
        <w:br/>
        <w:br/>
        <w:t>Subjective:</w:t>
        <w:br/>
        <w:t>Amberly attended today's session expressing significant stress and frustration primarily related to family dynamics and work-related boundary issues. She described a recent interaction with her mother, which triggered feelings reminiscent of her childhood, characterized by conflict and lack of resolution. Amberly noted, "I feel like my whole childhood in this house was like the screaming, the arguing, the fighting," highlighting a pattern of unresolved familial tension. Additionally, Amberly expressed anxiety regarding her partner Brian's health, specifically his seizures and the potential for brain surgery. She conveyed feeling overwhelmed by the medical recommendations and the prospect of surgery, stating, "It's just like, it does scare me to hear more people say that he's a good candidate for brain surgery." Amberly also discussed her work environment, where she struggles with setting boundaries, particularly with her colleague Janine, leading to feelings of anxiety and pressure.</w:t>
        <w:br/>
        <w:br/>
        <w:t>Objective:</w:t>
        <w:br/>
        <w:t>Amberly presented to the session casually dressed and appeared fatigued but engaged. Her speech was clear, though occasionally rapid when discussing distressing topics. She maintained good eye contact and displayed logical thought progression. Her affect was variable, shifting from frustration to anxiety, particularly when discussing family and work-related issues. Amberly's body language was tense, with frequent gestures indicating agitation when recounting interactions with her mother and Janine. Despite these stressors, she demonstrated moments of humor and insight, particularly when discussing her coping strategies and interactions with her partner.</w:t>
        <w:br/>
        <w:br/>
        <w:t>Assessment:</w:t>
        <w:br/>
        <w:t>Amberly continues to exhibit symptoms consistent with Generalized Anxiety Disorder (F41.1) and features of Adjustment Disorder with mixed anxiety and depressed mood (F43.23), exacerbated by current family and work stressors. Her difficulty establishing boundaries at work and the ongoing familial conflict contribute to her heightened anxiety and sense of overwhelm. The situation with Brian's health has added a layer of complexity, as the uncertainty surrounding his medical condition and treatment options triggers Amberly's need for control and stability. Her tendency to internalize stress and avoid confrontation, particularly with authority figures, reflects a longstanding pattern rooted in her early family dynamics.</w:t>
        <w:br/>
        <w:br/>
        <w:t>Plan:</w:t>
        <w:br/>
        <w:t>Acceptance and Commitment Therapy (ACT) Interventions: Continue to utilize ACT to help Amberly develop greater psychological flexibility and acceptance of her emotional experiences. Introduce mindfulness exercises aimed at increasing her awareness of thoughts and feelings without judgment, particularly in high-stress situations involving family and work.</w:t>
        <w:br/>
        <w:br/>
        <w:t>Boundary Setting and Communication Skills: Focus on enhancing Amberly's ability to set and maintain boundaries, especially in her professional environment. Role-play scenarios with Janine to practice assertive communication and develop strategies for managing work-related stress without compromising her mental health.</w:t>
        <w:br/>
        <w:br/>
        <w:t>Family Dynamics Exploration: Explore Amberly's family history and current dynamics to identify patterns contributing to her anxiety. Utilize narrative therapy techniques to help her reframe her experiences and develop a more empowering narrative that supports her autonomy and emotional well-being.</w:t>
        <w:br/>
        <w:br/>
        <w:t>Support for Partner's Health Situation: Provide support and psychoeducation regarding Brian's medical condition and treatment options. Encourage open communication between Amberly and Brian to ensure mutual support and understanding as they navigate this challenging situation.</w:t>
        <w:br/>
        <w:br/>
        <w:t>Supplemental Analyses:</w:t>
        <w:br/>
        <w:br/>
        <w:t>Tonal Analysis:</w:t>
        <w:br/>
        <w:t>Shift 1: From Frustrated to Anxious - Amberly's tone shifted from frustration when discussing her mother's behavior to anxiety when contemplating Brian's potential brain surgery. This shift highlights her underlying fear and uncertainty regarding the medical situation, which exacerbates her anxiety.</w:t>
        <w:br/>
        <w:t>Shift 2: From Anxious to Relieved - Amberly's tone became more relaxed and relieved after deciding to take time off work and setting boundaries with Janine. This suggests that taking proactive steps to manage stressors can alleviate her anxiety.</w:t>
        <w:br/>
        <w:br/>
        <w:t>Thematic Analysis:</w:t>
        <w:br/>
        <w:t>Theme 1: Familial Conflict and Unresolved Tension - A dominant theme was Amberly's experience of unresolved familial conflict, particularly with her mother. This theme is linked to her childhood experiences and continues to impact her current emotional state and relationships.</w:t>
        <w:br/>
        <w:t>Theme 2: Boundary Issues and Work Stress - Another significant theme was Amberly's struggle with setting boundaries at work, particularly with Janine. This theme is connected to her anxiety and difficulty asserting herself, contributing to her overall stress and dissatisfaction.</w:t>
        <w:br/>
        <w:br/>
        <w:t>Sentiment Analysis:</w:t>
        <w:br/>
        <w:t>Sentiments About Self: Amberly's expressions about herself were mixed, with moments of self-doubt and frustration, particularly regarding her ability to manage stress and set boundaries. However, she also demonstrated self-awareness and a desire to improve her coping strategies.</w:t>
        <w:br/>
        <w:t>Sentiments About Others/External Situations: Amberly expressed negative sentiments toward her mother's behavior and Janine's lack of understanding, which she perceives as sources of stress and anxiety. She also expressed concern and empathy for Brian's health situation, reflecting her supportive nature.</w:t>
        <w:br/>
        <w:br/>
        <w:t>Key Points:</w:t>
        <w:br/>
        <w:t>- Familial Conflict as a Source of Anxiety: Amberly's unresolved familial tensions continue to trigger anxiety and stress, highlighting the need for therapeutic exploration and resolution.</w:t>
        <w:br/>
        <w:t>- Boundary Setting as a Critical Skill: Amberly's difficulty setting boundaries at work exacerbates her stress and anxiety. Developing assertive communication skills is essential for her mental health and professional satisfaction.</w:t>
        <w:br/>
        <w:t>- Partner's Health as a Stressor: Brian's medical situation adds complexity to Amberly's emotional landscape, necessitating support and open communication to navigate the uncertainty effectively.</w:t>
        <w:br/>
        <w:br/>
        <w:t>Significant Quotes:</w:t>
        <w:br/>
        <w:t>"I feel like my whole childhood in this house was like the screaming, the arguing, the fighting." This quote encapsulates Amberly's experience of familial conflict and its lasting impact on her emotional well-being.</w:t>
        <w:br/>
        <w:t>"It's just like, it does scare me to hear more people say that he's a good candidate for brain surgery." This statement reflects Amberly's anxiety and fear regarding Brian's health and the potential implications of medical interventions.</w:t>
        <w:br/>
        <w:br/>
        <w:t>Comprehensive Narrative Summary:</w:t>
        <w:br/>
        <w:t>Today's session with Amberly highlighted the intersection of familial conflict, work-related stress, and concerns about her partner's health, all contributing to her heightened anxiety and emotional distress. Amberly's difficulty setting boundaries, both at work and within her family, emerged as a critical area for therapeutic focus. Her interactions with her mother and Janine reveal longstanding patterns of avoidance and internalized stress, rooted in her early family dynamics. The prospect of Brian's brain surgery has introduced a new layer of anxiety, challenging Amberly's need for control and stability. Despite these stressors, Amberly demonstrated resilience and insight, recognizing the need for change and expressing a willingness to work on her coping strategies. The session underscored the importance of addressing Amberly's boundary issues, exploring her family dynamics, and providing support as she navigates the complexities of her partner's health situation.</w:t>
      </w:r>
    </w:p>
    <w:p>
      <w:r>
        <w:t>--- Tags ---</w:t>
      </w:r>
    </w:p>
    <w:p>
      <w:r>
        <w:t>```json</w:t>
        <w:br/>
        <w:t>{</w:t>
        <w:br/>
        <w:t xml:space="preserve">  "key_themes": [</w:t>
        <w:br/>
        <w:t xml:space="preserve">    "family dynamics",</w:t>
        <w:br/>
        <w:t xml:space="preserve">    "medical concerns",</w:t>
        <w:br/>
        <w:t xml:space="preserve">    "work stress",</w:t>
        <w:br/>
        <w:t xml:space="preserve">    "boundary issues",</w:t>
        <w:br/>
        <w:t xml:space="preserve">    "communication"</w:t>
        <w:br/>
        <w:t xml:space="preserve">  ],</w:t>
        <w:br/>
        <w:t xml:space="preserve">  "tonal_shifts": [</w:t>
        <w:br/>
        <w:t xml:space="preserve">    "casual to serious",</w:t>
        <w:br/>
        <w:t xml:space="preserve">    "lighthearted to overwhelmed",</w:t>
        <w:br/>
        <w:t xml:space="preserve">    "frustrated to resigned",</w:t>
        <w:br/>
        <w:t xml:space="preserve">    "supportive to anxious"</w:t>
        <w:br/>
        <w:t xml:space="preserve">  ],</w:t>
        <w:br/>
        <w:t xml:space="preserve">  "core_subject_matter_areas": [</w:t>
        <w:br/>
        <w:t xml:space="preserve">    "Amberly's relationship with her family",</w:t>
        <w:br/>
        <w:t xml:space="preserve">    "Brian's medical condition and treatment options",</w:t>
        <w:br/>
        <w:t xml:space="preserve">    "Amberly's work environment and stress",</w:t>
        <w:br/>
        <w:t xml:space="preserve">    "Amberly's communication and boundary challenges"</w:t>
        <w:br/>
        <w:t xml:space="preserve">  ],</w:t>
        <w:br/>
        <w:t xml:space="preserve">  "clinical_context": {</w:t>
        <w:br/>
        <w:t xml:space="preserve">    "patient_name": "Amberly Comeau",</w:t>
        <w:br/>
        <w:t xml:space="preserve">    "therapist_name": "Jonathan Procter",</w:t>
        <w:br/>
        <w:t xml:space="preserve">    "session_date": "July 14, 2025",</w:t>
        <w:br/>
        <w:t xml:space="preserve">    "session_duration": "1:03:00",</w:t>
        <w:br/>
        <w:t xml:space="preserve">    "primary_concerns": [</w:t>
        <w:br/>
        <w:t xml:space="preserve">      "family conflict",</w:t>
        <w:br/>
        <w:t xml:space="preserve">      "partner's health issues",</w:t>
        <w:br/>
        <w:t xml:space="preserve">      "work-related stress",</w:t>
        <w:br/>
        <w:t xml:space="preserve">      "difficulty setting boundaries"</w:t>
        <w:br/>
        <w:t xml:space="preserve">    ]</w:t>
        <w:br/>
        <w:t xml:space="preserve">  }</w:t>
        <w:br/>
        <w:t>}</w:t>
        <w:br/>
        <w:t>```</w:t>
        <w:br/>
        <w:br/>
        <w:t>**Narrative Summary:**</w:t>
        <w:br/>
        <w:br/>
        <w:t>In this therapy session, Amberly Comeau discusses several key areas of her life with her therapist, Jonathan Procter. The session covers themes such as family dynamics, particularly her strained relationship with her mother and her interactions with her father. Amberly also shares concerns about her partner Brian's medical condition, specifically his seizures and the potential for brain surgery, which is a source of significant emotional stress for both of them.</w:t>
        <w:br/>
        <w:br/>
        <w:t>Amberly's work environment is another major topic, where she expresses feeling overwhelmed and burnt out, compounded by boundary issues with her colleague Janine. Throughout the session, there are noticeable tonal shifts, moving from casual and lighthearted moments to more serious and overwhelmed discussions, especially when addressing Brian's health and family conflicts.</w:t>
        <w:br/>
        <w:br/>
        <w:t>The clinical context highlights Amberly's primary concerns, which include managing family conflict, supporting her partner through medical challenges, coping with work-related stress, and improving her ability to set boundaries. The therapist provides support and strategies to help Amberly navigate these complex issues, emphasizing the importance of communication and self-care.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