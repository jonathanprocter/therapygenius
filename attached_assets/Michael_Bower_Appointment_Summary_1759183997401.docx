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 2025-02-07 ===</w:t>
      </w:r>
    </w:p>
    <w:p>
      <w:r>
        <w:t>COMPREHENSIVE CLINICAL PROGRESS NOTE</w:t>
        <w:br/>
        <w:br/>
        <w:t>Client Name: Bob Delmont</w:t>
        <w:br/>
        <w:t>Date of Service: February 7, 2025</w:t>
        <w:br/>
        <w:t>Session Duration: 43:17 minutes</w:t>
        <w:br/>
        <w:t>Session Type: Individual Therapy</w:t>
        <w:br/>
        <w:br/>
        <w:t>SUBJECTIVE</w:t>
        <w:br/>
        <w:t>Bob presented today expressing moderate distress related to multiple life stressors, including caregiving responsibilities for his elderly mother, work-related pressures, and relationship challenges. He reported feeling overwhelmed by competing demands, stating "I have things spinning out of control because there's just a little too much going on." Bob described using "deep breathing" to cope, though acknowledged this with some irony, suggesting awareness of needing more substantial coping strategies.</w:t>
        <w:br/>
        <w:br/>
        <w:t>The client discussed recent developments in his personal life, including the end of a casual relationship with a younger man (Michael). While expressing some disappointment, Bob demonstrated insight into the dynamics that led to the relationship's end, acknowledging his own role and patterns. He connected this experience to broader themes about missed opportunities in his younger years and current identity exploration.</w:t>
        <w:br/>
        <w:br/>
        <w:t>OBJECTIVE</w:t>
        <w:br/>
        <w:t>Bob presented as alert and oriented, appropriately groomed, with clear and coherent speech. His affect was generally congruent with content, showing appropriate range and modulation. He demonstrated good insight into his patterns and behaviors, with intact judgment. His mood appeared mildly dysthymic, though he maintained appropriate humor throughout the session. No evidence of thought disorder or perceptual disturbances was observed.</w:t>
        <w:br/>
        <w:br/>
        <w:t>ASSESSMENT</w:t>
        <w:br/>
        <w:t>Bob continues to manage multiple role demands while processing identity and relationship issues. His primary presenting concerns center around:</w:t>
        <w:br/>
        <w:br/>
        <w:t>1. Role Strain: Managing competing demands between work responsibilities, caregiving for his elderly mother, and maintaining his primary relationship.</w:t>
        <w:br/>
        <w:br/>
        <w:t>2. Identity Exploration: Working through mid-life questions about identity and missed experiences, particularly regarding sexual orientation and relationship structures.</w:t>
        <w:br/>
        <w:br/>
        <w:t>3. Relationship Dynamics: Navigating the complexities of his long-term marriage while processing desires for additional connections or experiences.</w:t>
        <w:br/>
        <w:br/>
        <w:t>The client demonstrates good insight into his patterns and maintains adequate coping mechanisms, though shows signs of emotional fatigue from sustained multiple role demands.</w:t>
        <w:br/>
        <w:br/>
        <w:t>PLAN</w:t>
        <w:br/>
        <w:t>1. Continue to explore and process identity themes, particularly around sexuality and relationship structures</w:t>
        <w:br/>
        <w:t>2. Work on developing more robust stress management strategies beyond basic breathing techniques</w:t>
        <w:br/>
        <w:t>3. Support client in establishing clearer boundaries with caregiving responsibilities</w:t>
        <w:br/>
        <w:t>4. Explore retirement planning concerns and associated relationship dynamics</w:t>
        <w:br/>
        <w:t>5. Next session scheduled for regular interval</w:t>
        <w:br/>
        <w:br/>
        <w:t>RISK ASSESSMENT</w:t>
        <w:br/>
        <w:t>Risk to self or others: None identified</w:t>
        <w:br/>
        <w:t>Current safety concerns: None present</w:t>
        <w:br/>
        <w:br/>
        <w:t>MENTAL STATUS</w:t>
        <w:br/>
        <w:t>Orientation: Alert and oriented x4</w:t>
        <w:br/>
        <w:t>Mood: Mildly dysthymic with appropriate range</w:t>
        <w:br/>
        <w:t>Affect: Congruent and modulated</w:t>
        <w:br/>
        <w:t>Thought Process: Linear and goal-directed</w:t>
        <w:br/>
        <w:t>Thought Content: No evidence of delusions or unusual content</w:t>
        <w:br/>
        <w:t>Perception: No evidence of hallucinations or perceptual disturbances</w:t>
        <w:br/>
        <w:t>Memory: Intact</w:t>
        <w:br/>
        <w:t>Insight: Good</w:t>
        <w:br/>
        <w:t>Judgment: Good</w:t>
        <w:br/>
        <w:br/>
        <w:t>Electronically signed by [Therapist Name]</w:t>
        <w:br/>
        <w:t>License #[Number]</w:t>
        <w:br/>
        <w:t>Date: February 7, 2025</w:t>
      </w:r>
    </w:p>
    <w:p>
      <w:r>
        <w:t>--- Tags ---</w:t>
      </w:r>
    </w:p>
    <w:p>
      <w:r>
        <w:t>{</w:t>
        <w:br/>
        <w:t xml:space="preserve">    "key_themes": [</w:t>
        <w:br/>
        <w:t xml:space="preserve">        "Relationship dynamics",</w:t>
        <w:br/>
        <w:t xml:space="preserve">        "Aging parents",</w:t>
        <w:br/>
        <w:t xml:space="preserve">        "Work stress",</w:t>
        <w:br/>
        <w:t xml:space="preserve">        "Sexual identity",</w:t>
        <w:br/>
        <w:t xml:space="preserve">        "Retirement planning"</w:t>
        <w:br/>
        <w:t xml:space="preserve">    ],</w:t>
        <w:br/>
        <w:t xml:space="preserve">    "tonal_shifts": [</w:t>
        <w:br/>
        <w:t xml:space="preserve">        "Professional to intimate (discussing work → personal relationships)",</w:t>
        <w:br/>
        <w:t xml:space="preserve">        "Serious to humorous (discussing mother's health → joking)",</w:t>
        <w:br/>
        <w:t xml:space="preserve">        "Anxious to reflective (work stress → self-analysis)",</w:t>
        <w:br/>
        <w:t xml:space="preserve">        "Frustrated to accepting (relationship challenges → acceptance)"</w:t>
        <w:br/>
        <w:t xml:space="preserve">    ],</w:t>
        <w:br/>
        <w:t xml:space="preserve">    "core_subject_matter": {</w:t>
        <w:br/>
        <w:t xml:space="preserve">        "professional": "Legal work with sex abuse cases",</w:t>
        <w:br/>
        <w:t xml:space="preserve">        "personal": {</w:t>
        <w:br/>
        <w:t xml:space="preserve">            "relationships": ["Marriage with Michael", "Recent ended relationship"],</w:t>
        <w:br/>
        <w:t xml:space="preserve">            "family": "Elderly mother care",</w:t>
        <w:br/>
        <w:t xml:space="preserve">            "future_planning": "Retirement considerations"</w:t>
        <w:br/>
        <w:t xml:space="preserve">        },</w:t>
        <w:br/>
        <w:t xml:space="preserve">        "health": ["Mother's UTI issues", "Anxiety management"]</w:t>
        <w:br/>
        <w:t xml:space="preserve">    },</w:t>
        <w:br/>
        <w:t xml:space="preserve">    "clinical_context": {</w:t>
        <w:br/>
        <w:t xml:space="preserve">        "session_type": "Therapy/counseling",</w:t>
        <w:br/>
        <w:t xml:space="preserve">        "participant_roles": ["Client", "Therapist"],</w:t>
        <w:br/>
        <w:t xml:space="preserve">        "setting": "Clinical office",</w:t>
        <w:br/>
        <w:t xml:space="preserve">        "duration": "43:17",</w:t>
        <w:br/>
        <w:t xml:space="preserve">        "date": "Feb 07, 2025"</w:t>
        <w:br/>
        <w:t xml:space="preserve">    }</w:t>
        <w:br/>
        <w:t>}</w:t>
        <w:br/>
        <w:br/>
        <w:t>Narrative Summary:</w:t>
        <w:br/>
        <w:t>This therapy session reveals multiple layers of personal and professional challenges the client is navigating. The conversation moves fluidly between work stress (particularly regarding sex abuse cases), caregiving responsibilities for an elderly mother, relationship dynamics (both within marriage and regarding a recently ended romantic connection), and future planning. There's notable emotional processing around identity and desires, especially regarding polyamorous interests and retirement planning. The therapeutic relationship appears well-established, with comfortable back-and-forth between serious discussion and humor. The client demonstrates self-awareness and ability to reflect on personal growth, while also expressing ongoing struggles with work-life balance and relationship needs. The session provides insight into complex family dynamics and the challenges of managing multiple life roles.</w:t>
      </w:r>
    </w:p>
    <w:p>
      <w:r>
        <w:br/>
        <w:t>=== 2024-03-01 ===</w:t>
      </w:r>
    </w:p>
    <w:p>
      <w:r>
        <w:t>COMPREHENSIVE CLINICAL PROGRESS NOTE</w:t>
        <w:br/>
        <w:br/>
        <w:t>Client Name: Bob Delmont</w:t>
        <w:br/>
        <w:t>Date of Service: 3/1/2024</w:t>
        <w:br/>
        <w:t>Session Duration: 55 minutes</w:t>
        <w:br/>
        <w:br/>
        <w:t>SUBJECTIVE</w:t>
        <w:br/>
        <w:t>Bob attended today's session presenting as generally positive and engaged. He reported significant improvements in his relationship with his partner Michael, attributing this to Michael's consistent medication compliance and his own improved emotional regulation. Bob discussed various life updates, including his mother's temporary stay with them and apartment hunting. He expressed some stress about caregiving responsibilities and adjusting to having someone in his space, stating "I'm so used to being alone and not having to do anything for anyone." Bob shared positive developments regarding recent changes at Michael's workplace, including the removal of a problematic supervisor who had been creating stress for Michael and his colleagues.</w:t>
        <w:br/>
        <w:br/>
        <w:t>OBJECTIVE</w:t>
        <w:br/>
        <w:t>Bob presented as alert and oriented, appropriately groomed, and demonstrated good eye contact throughout the session. His affect was bright and appropriate, with spontaneous and genuine laughter during humorous moments. Speech was normal in rate, rhythm, and volume. Thought process was logical and goal-directed. No evidence of current suicidal or homicidal ideation. Bob demonstrated good insight into relationship dynamics and showed increased awareness of his own emotional responses.</w:t>
        <w:br/>
        <w:br/>
        <w:t>ASSESSMENT</w:t>
        <w:br/>
        <w:t>Bob continues to show significant progress in managing interpersonal relationships and emotional regulation. His relationship with Michael appears to have stabilized considerably, with Bob showing increased capacity to tolerate minor frustrations without escalation. The current stressor of his mother's visit is being managed appropriately, though it highlights Bob's ongoing challenge with sharing his personal space and adjusting his routines. His ability to recognize and articulate these challenges without becoming overwhelmed represents progress in his emotional awareness and regulation skills.</w:t>
        <w:br/>
        <w:br/>
        <w:t>The improvement in Michael's workplace situation appears to have reduced ambient stress in their relationship, allowing Bob to focus more on personal growth and future planning. Bob's consideration of resuming weight management medication indicates continued attention to self-care, though some ambivalence is noted.</w:t>
        <w:br/>
        <w:br/>
        <w:t>PLAN</w:t>
        <w:br/>
        <w:t>1. Continue to reinforce and build upon current emotional regulation strategies</w:t>
        <w:br/>
        <w:t>2. Explore feelings about upcoming transitions (mother's move, retirement planning)</w:t>
        <w:br/>
        <w:t>3. Monitor impact of caregiving responsibilities on personal well-being</w:t>
        <w:br/>
        <w:t>4. Support continued development of adaptive communication patterns in primary relationship</w:t>
        <w:br/>
        <w:t>5. Schedule next session for following week</w:t>
        <w:br/>
        <w:br/>
        <w:t>Next appointment scheduled for 3/8/2024.</w:t>
        <w:br/>
        <w:br/>
        <w:t>PROGRESS TOWARD TREATMENT GOALS</w:t>
        <w:br/>
        <w:t>- Improved emotional regulation: Significant progress noted</w:t>
        <w:br/>
        <w:t>- Relationship communication: Continued improvement</w:t>
        <w:br/>
        <w:t>- Stress management: Moderate progress, with new challenges being handled appropriately</w:t>
        <w:br/>
        <w:t>- Self-care maintenance: Ongoing attention to physical and emotional needs</w:t>
        <w:br/>
        <w:br/>
        <w:t>Electronically signed by: Jonathan Procter, LMFT</w:t>
        <w:br/>
        <w:t>License #: [License Number]</w:t>
        <w:br/>
        <w:t>Date: 3/1/2024</w:t>
      </w:r>
    </w:p>
    <w:p>
      <w:r>
        <w:t>--- Tags ---</w:t>
      </w:r>
    </w:p>
    <w:p>
      <w:r>
        <w:t>{</w:t>
        <w:br/>
        <w:t xml:space="preserve">    "key_themes": [</w:t>
        <w:br/>
        <w:t xml:space="preserve">        "Medication management",</w:t>
        <w:br/>
        <w:t xml:space="preserve">        "Relationship dynamics",</w:t>
        <w:br/>
        <w:t xml:space="preserve">        "Church/religious workplace",</w:t>
        <w:br/>
        <w:t xml:space="preserve">        "Sexual harassment",</w:t>
        <w:br/>
        <w:t xml:space="preserve">        "Family planning"</w:t>
        <w:br/>
        <w:t xml:space="preserve">    ],</w:t>
        <w:br/>
        <w:t xml:space="preserve">    "tonal_shifts": [</w:t>
        <w:br/>
        <w:t xml:space="preserve">        "Professional to casual (discussing church matters → personal life)",</w:t>
        <w:br/>
        <w:t xml:space="preserve">        "Serious to humorous (harassment case → vacation plans)",</w:t>
        <w:br/>
        <w:t xml:space="preserve">        "Light to concerned (relationship discussion → medication effects)",</w:t>
        <w:br/>
        <w:t xml:space="preserve">        "Empathetic to judgmental (family matters → childcare views)"</w:t>
        <w:br/>
        <w:t xml:space="preserve">    ],</w:t>
        <w:br/>
        <w:t xml:space="preserve">    "core_subject_matter": {</w:t>
        <w:br/>
        <w:t xml:space="preserve">        "primary_topics": [</w:t>
        <w:br/>
        <w:t xml:space="preserve">            "Church personnel changes",</w:t>
        <w:br/>
        <w:t xml:space="preserve">            "Medication effectiveness",</w:t>
        <w:br/>
        <w:t xml:space="preserve">            "Relationship improvements",</w:t>
        <w:br/>
        <w:t xml:space="preserve">            "Travel plans",</w:t>
        <w:br/>
        <w:t xml:space="preserve">            "Family dynamics"</w:t>
        <w:br/>
        <w:t xml:space="preserve">        ],</w:t>
        <w:br/>
        <w:t xml:space="preserve">        "clinical_focus": "Mental health medication management and relationship stability"</w:t>
        <w:br/>
        <w:t xml:space="preserve">    },</w:t>
        <w:br/>
        <w:t xml:space="preserve">    "clinical_context": {</w:t>
        <w:br/>
        <w:t xml:space="preserve">        "session_type": "Follow-up therapy",</w:t>
        <w:br/>
        <w:t xml:space="preserve">        "key_developments": [</w:t>
        <w:br/>
        <w:t xml:space="preserve">            "Client reports improved relationship stability",</w:t>
        <w:br/>
        <w:t xml:space="preserve">            "Medication compliance discussion",</w:t>
        <w:br/>
        <w:t xml:space="preserve">            "Sexual side effects concerns",</w:t>
        <w:br/>
        <w:t xml:space="preserve">            "Future planning positive indicators"</w:t>
        <w:br/>
        <w:t xml:space="preserve">        ],</w:t>
        <w:br/>
        <w:t xml:space="preserve">        "therapeutic_alliance": "Strong rapport evident through comfortable disclosure"</w:t>
        <w:br/>
        <w:t xml:space="preserve">    }</w:t>
        <w:br/>
        <w:t>}</w:t>
        <w:br/>
        <w:br/>
        <w:t>Narrative Summary:</w:t>
        <w:br/>
        <w:t>This therapy session revealed significant positive developments in the client's relationship dynamics, largely attributed to improved medication compliance by their partner. The session covered multiple interconnected themes, from workplace changes at their church to personal relationship improvements. Notable was the discussion about medication management, particularly regarding Lexapro's effectiveness and side effects. The client demonstrated good insight into relationship changes and showed forward-thinking behavior regarding retirement planning. The therapeutic alliance appears strong, with comfortable disclosure of sensitive topics. The session maintained a balance between addressing serious concerns while allowing for natural conversational flow, though some topics (particularly around childcare) revealed strong personal biases that might warrant future exploration.</w:t>
      </w:r>
    </w:p>
    <w:p>
      <w:r>
        <w:br/>
        <w:t>=== 2025-03-21 ===</w:t>
      </w:r>
    </w:p>
    <w:p>
      <w:r>
        <w:t>COMPREHENSIVE CLINICAL PROGRESS NOTE</w:t>
        <w:br/>
        <w:br/>
        <w:t>Client Name: Bob Delmont</w:t>
        <w:br/>
        <w:t>Date of Service: 3/21/2025</w:t>
        <w:br/>
        <w:t>Session Duration: 1:34:59</w:t>
        <w:br/>
        <w:br/>
        <w:t>SUBJECTIVE</w:t>
        <w:br/>
        <w:t>Client attended session in good spirits, reporting an overall positive week despite dealing with a sinus infection. He expressed feeling "close to an eight or nine" on a subjective well-being scale. Client discussed managing his mother's mild cognitive impairment and coordinating her mental health care, showing appropriate concern while maintaining healthy boundaries. He demonstrated insight into relationship dynamics and professional responsibilities, engaging in productive discussion about various life situations with appropriate affect and humor.</w:t>
        <w:br/>
        <w:br/>
        <w:t>OBJECTIVE</w:t>
        <w:br/>
        <w:t>Client presented well-groomed and professionally dressed, demonstrating good hygiene and self-care. Affect was bright and appropriately modulated throughout session. Speech was clear and logical, with good flow of conversation and appropriate social engagement. Thought process was organized and goal-directed. No evidence of thought disorder or perceptual disturbances. Client maintained good eye contact and demonstrated appropriate interpersonal boundaries. Memory and cognitive functions appeared intact.</w:t>
        <w:br/>
        <w:br/>
        <w:t>ASSESSMENT</w:t>
        <w:br/>
        <w:t>Client continues to show good psychological functioning with no acute mental health concerns. He demonstrates effective coping strategies and emotional regulation skills in managing both personal and family responsibilities. His insight into relationship dynamics and self-awareness remains strong. Client shows particular strength in:</w:t>
        <w:br/>
        <w:t>- Emotional awareness and expression</w:t>
        <w:br/>
        <w:t>- Problem-solving abilities</w:t>
        <w:br/>
        <w:t>- Interpersonal effectiveness</w:t>
        <w:br/>
        <w:t>- Appropriate use of humor as coping mechanism</w:t>
        <w:br/>
        <w:t>- Capacity for empathy and caregiving</w:t>
        <w:br/>
        <w:br/>
        <w:t>Current stressors include:</w:t>
        <w:br/>
        <w:t>- Managing aging parent's care needs</w:t>
        <w:br/>
        <w:t>- Work responsibilities</w:t>
        <w:br/>
        <w:t>- Home maintenance coordination</w:t>
        <w:br/>
        <w:br/>
        <w:t>PLAN</w:t>
        <w:br/>
        <w:t>1. Continue supportive therapy focusing on:</w:t>
        <w:br/>
        <w:t>- Maintaining work-life balance</w:t>
        <w:br/>
        <w:t>- Processing caregiver stress</w:t>
        <w:br/>
        <w:t>- Reinforcing healthy boundaries</w:t>
        <w:br/>
        <w:t>- Supporting decision-making around mother's care</w:t>
        <w:br/>
        <w:br/>
        <w:t>2. Assign practical homework:</w:t>
        <w:br/>
        <w:t>- Research and select home furnishings (therapeutic benefit of decision-making practice)</w:t>
        <w:br/>
        <w:t>- Continue monitoring mother's cognitive status</w:t>
        <w:br/>
        <w:t>- Practice self-care strategies</w:t>
        <w:br/>
        <w:br/>
        <w:t>3. Next session scheduled for regular time next week</w:t>
        <w:br/>
        <w:br/>
        <w:t>PROGRESS TOWARD TREATMENT GOALS</w:t>
        <w:br/>
        <w:t>Client demonstrates consistent progress in maintaining psychological well-being while managing multiple life responsibilities. He effectively uses therapy to process challenges and maintain perspective on various life situations.</w:t>
        <w:br/>
        <w:br/>
        <w:t>Electronically Signed by [Therapist Name]</w:t>
        <w:br/>
        <w:t>License #[Number]</w:t>
        <w:br/>
        <w:t>Date: 3/21/2025</w:t>
      </w:r>
    </w:p>
    <w:p>
      <w:r>
        <w:t>--- Tags ---</w:t>
      </w:r>
    </w:p>
    <w:p>
      <w:r>
        <w:t>Here's my analysis of the therapy session:</w:t>
        <w:br/>
        <w:br/>
        <w:t>{</w:t>
        <w:br/>
        <w:t xml:space="preserve">    "key_themes": [</w:t>
        <w:br/>
        <w:t xml:space="preserve">        "Family dynamics",</w:t>
        <w:br/>
        <w:t xml:space="preserve">        "Sexual identity/behavior",</w:t>
        <w:br/>
        <w:t xml:space="preserve">        "Professional boundaries",</w:t>
        <w:br/>
        <w:t xml:space="preserve">        "Cognitive decline",</w:t>
        <w:br/>
        <w:t xml:space="preserve">        "Home/space organization"</w:t>
        <w:br/>
        <w:t xml:space="preserve">    ],</w:t>
        <w:br/>
        <w:t xml:space="preserve">    "tonal_shifts": [</w:t>
        <w:br/>
        <w:t xml:space="preserve">        "Professional → Casual (discussing mother's therapy)",</w:t>
        <w:br/>
        <w:t xml:space="preserve">        "Clinical → Humorous (sexual topics)",</w:t>
        <w:br/>
        <w:t xml:space="preserve">        "Concerned → Supportive (cognitive decline discussion)",</w:t>
        <w:br/>
        <w:t xml:space="preserve">        "Advisory → Collaborative (home design)"</w:t>
        <w:br/>
        <w:t xml:space="preserve">    ],</w:t>
        <w:br/>
        <w:t xml:space="preserve">    "core_subject_matter": {</w:t>
        <w:br/>
        <w:t xml:space="preserve">        "primary_topics": [</w:t>
        <w:br/>
        <w:t xml:space="preserve">            "Mother's cognitive health",</w:t>
        <w:br/>
        <w:t xml:space="preserve">            "Sexual identity vs behavior",</w:t>
        <w:br/>
        <w:t xml:space="preserve">            "Professional boundaries",</w:t>
        <w:br/>
        <w:t xml:space="preserve">            "Home organization/design"</w:t>
        <w:br/>
        <w:t xml:space="preserve">        ],</w:t>
        <w:br/>
        <w:t xml:space="preserve">        "therapeutic_elements": [</w:t>
        <w:br/>
        <w:t xml:space="preserve">            "Person-centered approach",</w:t>
        <w:br/>
        <w:t xml:space="preserve">            "Identity work",</w:t>
        <w:br/>
        <w:t xml:space="preserve">            "Cognitive assessment",</w:t>
        <w:br/>
        <w:t xml:space="preserve">            "Behavioral modification"</w:t>
        <w:br/>
        <w:t xml:space="preserve">        ]</w:t>
        <w:br/>
        <w:t xml:space="preserve">    },</w:t>
        <w:br/>
        <w:t xml:space="preserve">    "clinical_context": {</w:t>
        <w:br/>
        <w:t xml:space="preserve">        "session_type": "Individual therapy",</w:t>
        <w:br/>
        <w:t xml:space="preserve">        "therapeutic_approach": "Integrative/Person-centered",</w:t>
        <w:br/>
        <w:t xml:space="preserve">        "relationship_stage": "Established therapeutic alliance",</w:t>
        <w:br/>
        <w:t xml:space="preserve">        "session_focus": "Mixed directive/non-directive"</w:t>
        <w:br/>
        <w:t xml:space="preserve">    }</w:t>
        <w:br/>
        <w:t>}</w:t>
        <w:br/>
        <w:br/>
        <w:t>Narrative Summary:</w:t>
        <w:br/>
        <w:t>This session demonstrated significant rapport between therapist and client, with fluid movement between professional and personal topics. The primary clinical focus centered on the client's mother's cognitive decline and preparation for new therapy arrangements. Notable was the extensive discussion of sexual identity versus behavior, using both clinical and casual frameworks to explore complex topics. The session maintained therapeutic value while allowing for natural conversation flow, indicating a well-established therapeutic relationship. The therapist effectively used humor and personal disclosure while maintaining professional boundaries. The session concluded with practical action items regarding home organization, demonstrating a balance between emotional processing and concrete problem-solving.</w:t>
      </w:r>
    </w:p>
    <w:p>
      <w:r>
        <w:br/>
        <w:t>=== 2025-03-28 ===</w:t>
      </w:r>
    </w:p>
    <w:p>
      <w:r>
        <w:t>COMPREHENSIVE CLINICAL PROGRESS NOTE</w:t>
        <w:br/>
        <w:br/>
        <w:t>Client Name: Michael Bower</w:t>
        <w:br/>
        <w:t>Date of Service: 3/28/2025</w:t>
        <w:br/>
        <w:t>Session Duration: 38:56 minutes</w:t>
        <w:br/>
        <w:t>Location: In-person, Rockville Center</w:t>
        <w:br/>
        <w:br/>
        <w:t>SUBJECTIVE</w:t>
        <w:br/>
        <w:t>Michael attended today's session displaying good engagement and spontaneous disclosure about various interpersonal dynamics in his life. He shared experiences about his work environment at St. Agnes, his relationship with Father Duffy, and interactions with his husband Bob. Michael expressed some tension regarding work-life balance, noting Bob's recent frustration about Michael's increased work commitments. He demonstrated insight into relationship patterns and showed capacity for both humor and serious reflection about challenging situations.</w:t>
        <w:br/>
        <w:br/>
        <w:t>OBJECTIVE</w:t>
        <w:br/>
        <w:t>Michael presented as alert and oriented, well-groomed, and demonstrated appropriate affect with full range. His speech was clear and logical, with good flow of conversation. He displayed appropriate humor and social engagement throughout the session. His mood appeared euthymic with congruent affect. No evidence of acute distress or safety concerns were noted.</w:t>
        <w:br/>
        <w:br/>
        <w:t>ASSESSMENT</w:t>
        <w:br/>
        <w:t>Michael continues to demonstrate good psychological functioning while managing various life stressors. His primary areas of focus include:</w:t>
        <w:br/>
        <w:t>1. Work-life balance challenges, particularly regarding increased professional commitments</w:t>
        <w:br/>
        <w:t>2. Relationship dynamics with his husband Bob, including communication patterns and conflict resolution</w:t>
        <w:br/>
        <w:t>3. Professional relationships and boundaries, especially in his church work environment</w:t>
        <w:br/>
        <w:t>4. Personal growth and self-awareness, as evidenced by his reflections on aging and life transitions</w:t>
        <w:br/>
        <w:br/>
        <w:t>Michael shows good insight into his patterns and demonstrates psychological flexibility in managing various roles and relationships. His use of humor appears to be an effective coping mechanism while not serving as avoidance.</w:t>
        <w:br/>
        <w:br/>
        <w:t>PLAN</w:t>
        <w:br/>
        <w:t>1. Continue to explore and reinforce healthy boundary-setting in both professional and personal relationships</w:t>
        <w:br/>
        <w:t>2. Support ongoing development of communication strategies with spouse</w:t>
        <w:br/>
        <w:t>3. Maintain focus on work-life balance and self-care practices</w:t>
        <w:br/>
        <w:t>4. Next session scheduled for regular time</w:t>
        <w:br/>
        <w:br/>
        <w:t>THERAPEUTIC INTERVENTIONS</w:t>
        <w:br/>
        <w:t>- Validated client's efforts to maintain professional excellence while acknowledging personal needs</w:t>
        <w:br/>
        <w:t>- Explored adaptive coping strategies for managing relationship stress</w:t>
        <w:br/>
        <w:t>- Reinforced client's insights about personal growth and change</w:t>
        <w:br/>
        <w:t>- Supported client's use of humor while maintaining focus on underlying serious themes</w:t>
        <w:br/>
        <w:br/>
        <w:t>PROGRESS TOWARD TREATMENT GOALS</w:t>
        <w:br/>
        <w:t>Client continues to make positive progress in maintaining psychological flexibility and managing multiple life demands. He demonstrates good insight and ability to reflect on patterns in relationships while maintaining appropriate boundaries.</w:t>
        <w:br/>
        <w:br/>
        <w:t>/s/ Licensed Clinical Psychotherapist</w:t>
      </w:r>
    </w:p>
    <w:p>
      <w:r>
        <w:t>--- Tags ---</w:t>
      </w:r>
    </w:p>
    <w:p>
      <w:r>
        <w:t>{</w:t>
        <w:br/>
        <w:t xml:space="preserve">    "key_themes": [</w:t>
        <w:br/>
        <w:t xml:space="preserve">        "Mental health stigma",</w:t>
        <w:br/>
        <w:t xml:space="preserve">        "Religious life",</w:t>
        <w:br/>
        <w:t xml:space="preserve">        "Family dynamics",</w:t>
        <w:br/>
        <w:t xml:space="preserve">        "Aging and growth",</w:t>
        <w:br/>
        <w:t xml:space="preserve">        "Sexual identity"</w:t>
        <w:br/>
        <w:t xml:space="preserve">    ],</w:t>
        <w:br/>
        <w:t xml:space="preserve">    "tonal_shifts": [</w:t>
        <w:br/>
        <w:t xml:space="preserve">        "Humorous -&gt; Serious when discussing therapy acceptance",</w:t>
        <w:br/>
        <w:t xml:space="preserve">        "Light -&gt; Heavy when mentioning family suicide",</w:t>
        <w:br/>
        <w:t xml:space="preserve">        "Professional -&gt; Personal in clergy discussion",</w:t>
        <w:br/>
        <w:t xml:space="preserve">        "Gossipy -&gt; Reflective about personal growth"</w:t>
        <w:br/>
        <w:t xml:space="preserve">    ],</w:t>
        <w:br/>
        <w:t xml:space="preserve">    "core_subject_matter": {</w:t>
        <w:br/>
        <w:t xml:space="preserve">        "primary_topics": [</w:t>
        <w:br/>
        <w:t xml:space="preserve">            "Church administration",</w:t>
        <w:br/>
        <w:t xml:space="preserve">            "Therapy and mental health",</w:t>
        <w:br/>
        <w:t xml:space="preserve">            "Family relationships",</w:t>
        <w:br/>
        <w:t xml:space="preserve">            "Professional development",</w:t>
        <w:br/>
        <w:t xml:space="preserve">            "Personal identity"</w:t>
        <w:br/>
        <w:t xml:space="preserve">        ],</w:t>
        <w:br/>
        <w:t xml:space="preserve">        "setting": "Therapy session",</w:t>
        <w:br/>
        <w:t xml:space="preserve">        "timeframe": "2025"</w:t>
        <w:br/>
        <w:t xml:space="preserve">    },</w:t>
        <w:br/>
        <w:t xml:space="preserve">    "clinical_context": {</w:t>
        <w:br/>
        <w:t xml:space="preserve">        "session_type": "Individual therapy",</w:t>
        <w:br/>
        <w:t xml:space="preserve">        "therapeutic_elements": [</w:t>
        <w:br/>
        <w:t xml:space="preserve">            "Processing of work relationships",</w:t>
        <w:br/>
        <w:t xml:space="preserve">            "Discussion of family dynamics",</w:t>
        <w:br/>
        <w:t xml:space="preserve">            "Identity exploration",</w:t>
        <w:br/>
        <w:t xml:space="preserve">            "Professional boundaries",</w:t>
        <w:br/>
        <w:t xml:space="preserve">            "Psychological flexibility"</w:t>
        <w:br/>
        <w:t xml:space="preserve">        ]</w:t>
        <w:br/>
        <w:t xml:space="preserve">    }</w:t>
        <w:br/>
        <w:t>}</w:t>
        <w:br/>
        <w:br/>
        <w:t>Narrative Summary:</w:t>
        <w:br/>
        <w:t>This therapy session reveals a complex interweaving of professional and personal themes, centered around the client's work in a religious setting and their navigation of various relationships. The conversation demonstrates significant psychological flexibility as the client moves between humorous anecdotes and serious reflections about mental health stigma and personal growth. There's particular emphasis on generational differences in accepting mental health support, with the client showing insight into both their own journey and others' resistance to therapy. The session also explores identity and aging, with notable discussion about professional boundaries and personal development at different life stages. The therapeutic alliance appears strong, allowing for both casual and deeply personal disclosures while maintaining professional framework.</w:t>
      </w:r>
    </w:p>
    <w:p>
      <w:r>
        <w:br/>
        <w:t>=== 2025-04-25 ===</w:t>
      </w:r>
    </w:p>
    <w:p>
      <w:r>
        <w:t>COMPREHENSIVE CLINICAL PROGRESS NOTE</w:t>
        <w:br/>
        <w:br/>
        <w:t>Client Name: Bob Delmont</w:t>
        <w:br/>
        <w:t>Date of Service: 4/25/2025</w:t>
        <w:br/>
        <w:t>Session Duration: 52 minutes</w:t>
        <w:br/>
        <w:br/>
        <w:t>SUBJECTIVE</w:t>
        <w:br/>
        <w:t>Client attended session in good spirits, discussing recent holiday events and family dynamics. He reported a significant incident during Holy Thursday when his mother fell and required emergency medical attention, resulting in four staples to her head. Client expressed ongoing stress regarding caregiving responsibilities for his mother, who shows signs of cognitive decline. He discussed positive developments in his mother's care, including her engagement with a new therapist (Nora) and a companion (Lisa) who provides additional support.</w:t>
        <w:br/>
        <w:br/>
        <w:t>OBJECTIVE</w:t>
        <w:br/>
        <w:t>Client presented as alert and oriented, appropriately groomed, and demonstrated good insight. His affect was appropriate and mood appeared euthymic. Speech was clear and goal-directed. He displayed appropriate humor throughout the session and engaged well in therapeutic dialogue. No signs of acute distress or safety concerns were observed.</w:t>
        <w:br/>
        <w:br/>
        <w:t>ASSESSMENT</w:t>
        <w:br/>
        <w:t>Client continues to manage multiple life stressors effectively, particularly around caregiving responsibilities for his aging mother. He demonstrates healthy coping mechanisms and appropriate problem-solving skills in addressing these challenges. Client shows good insight into family dynamics and has taken proactive steps to establish support systems for his mother's care. His relationship with his partner Michael appears stable and supportive.</w:t>
        <w:br/>
        <w:br/>
        <w:t>Key themes identified:</w:t>
        <w:br/>
        <w:t>1. Caregiver stress and adaptation</w:t>
        <w:br/>
        <w:t>2. Family role transitions</w:t>
        <w:br/>
        <w:t>3. Work-life balance management</w:t>
        <w:br/>
        <w:t>4. Identity maintenance while managing multiple roles</w:t>
        <w:br/>
        <w:br/>
        <w:t>PLAN</w:t>
        <w:br/>
        <w:t>1. Continue to monitor client's stress levels related to caregiving responsibilities</w:t>
        <w:br/>
        <w:t>2. Support client's efforts to maintain boundaries while caring for mother</w:t>
        <w:br/>
        <w:t>3. Explore client's feelings about recent personality assessment results</w:t>
        <w:br/>
        <w:t>4. Schedule follow-up session for next week</w:t>
        <w:br/>
        <w:br/>
        <w:t>Next Session: 5/2/2025</w:t>
        <w:br/>
        <w:br/>
        <w:t>PROGRESS TOWARD TREATMENT GOALS</w:t>
        <w:br/>
        <w:t>Client continues to make positive progress in managing life transitions and maintaining emotional stability while handling multiple responsibilities. He demonstrates good insight and problem-solving abilities in addressing challenges.</w:t>
        <w:br/>
        <w:br/>
        <w:t>RECOMMENDATIONS</w:t>
        <w:br/>
        <w:t>1. Continue current frequency of sessions</w:t>
        <w:br/>
        <w:t>2. Maintain support system engagement</w:t>
        <w:br/>
        <w:t>3. Monitor stress levels related to caregiving duties</w:t>
        <w:br/>
        <w:t>4. Consider additional self-care strategies as needed</w:t>
        <w:br/>
        <w:br/>
        <w:t>Electronically Signed by: Jonathan Procter, LCSW</w:t>
        <w:br/>
        <w:t>Date: 4/25/2025</w:t>
      </w:r>
    </w:p>
    <w:p>
      <w:r>
        <w:t>--- Tags ---</w:t>
      </w:r>
    </w:p>
    <w:p>
      <w:r>
        <w:t>Here's my structured analysis of the therapy session:</w:t>
        <w:br/>
        <w:br/>
        <w:t>{</w:t>
        <w:br/>
        <w:t xml:space="preserve">    "key_themes": [</w:t>
        <w:br/>
        <w:t xml:space="preserve">        "Family caregiving",</w:t>
        <w:br/>
        <w:t xml:space="preserve">        "Work-life balance",</w:t>
        <w:br/>
        <w:t xml:space="preserve">        "Aging parent concerns",</w:t>
        <w:br/>
        <w:t xml:space="preserve">        "Professional stress",</w:t>
        <w:br/>
        <w:t xml:space="preserve">        "Relationship dynamics"</w:t>
        <w:br/>
        <w:t xml:space="preserve">    ],</w:t>
        <w:br/>
        <w:t xml:space="preserve">    "tonal_shifts": {</w:t>
        <w:br/>
        <w:t xml:space="preserve">        "major_shifts": [</w:t>
        <w:br/>
        <w:t xml:space="preserve">            "Serious -&gt; Humorous when discussing mother's fall",</w:t>
        <w:br/>
        <w:t xml:space="preserve">            "Professional -&gt; Casual when discussing personal plans",</w:t>
        <w:br/>
        <w:t xml:space="preserve">            "Anxious -&gt; Relieved when discussing work projects",</w:t>
        <w:br/>
        <w:t xml:space="preserve">            "Clinical -&gt; Informal in therapeutic rapport"</w:t>
        <w:br/>
        <w:t xml:space="preserve">        ]</w:t>
        <w:br/>
        <w:t xml:space="preserve">    },</w:t>
        <w:br/>
        <w:t xml:space="preserve">    "core_subject_matter": {</w:t>
        <w:br/>
        <w:t xml:space="preserve">        "primary_topics": [</w:t>
        <w:br/>
        <w:t xml:space="preserve">            "Mother's health and care arrangements",</w:t>
        <w:br/>
        <w:t xml:space="preserve">            "Work responsibilities and stress",</w:t>
        <w:br/>
        <w:t xml:space="preserve">            "Holiday celebrations and family dynamics",</w:t>
        <w:br/>
        <w:t xml:space="preserve">            "Personal scheduling and social plans",</w:t>
        <w:br/>
        <w:t xml:space="preserve">            "Professional assessment results"</w:t>
        <w:br/>
        <w:t xml:space="preserve">        ],</w:t>
        <w:br/>
        <w:t xml:space="preserve">        "recurring_elements": [</w:t>
        <w:br/>
        <w:t xml:space="preserve">            "Mother's therapy progress",</w:t>
        <w:br/>
        <w:t xml:space="preserve">            "Work-related anxiety",</w:t>
        <w:br/>
        <w:t xml:space="preserve">            "Social planning",</w:t>
        <w:br/>
        <w:t xml:space="preserve">            "Personal vehicle decisions"</w:t>
        <w:br/>
        <w:t xml:space="preserve">        ]</w:t>
        <w:br/>
        <w:t xml:space="preserve">    },</w:t>
        <w:br/>
        <w:t xml:space="preserve">    "clinical_context": {</w:t>
        <w:br/>
        <w:t xml:space="preserve">        "session_type": "Regular therapy session",</w:t>
        <w:br/>
        <w:t xml:space="preserve">        "therapeutic_focus": "Support and processing",</w:t>
        <w:br/>
        <w:t xml:space="preserve">        "relationship_quality": "Established, comfortable rapport",</w:t>
        <w:br/>
        <w:t xml:space="preserve">        "notable_developments": "Client showing positive adaptation to caregiving challenges"</w:t>
        <w:br/>
        <w:t xml:space="preserve">    }</w:t>
        <w:br/>
        <w:t>}</w:t>
        <w:br/>
        <w:br/>
        <w:t>Narrative Summary:</w:t>
        <w:br/>
        <w:t>This therapy session demonstrates a comfortable, established therapeutic relationship with good rapport. The client processes multiple life domains, primarily focusing on caregiving responsibilities for his aging mother and work-related stress. There's evidence of positive adaptation to challenges, with the client implementing practical solutions (companion care, therapy for mother) while maintaining professional obligations. The session moves fluidly between serious topics and humor, suggesting healthy coping mechanisms. The therapist effectively uses both structured assessment tools and casual conversation to gather information and provide support. Notable is the client's ability to balance multiple demanding roles while maintaining self-awareness and seeking appropriate support.</w:t>
      </w:r>
    </w:p>
    <w:p>
      <w:r>
        <w:br/>
        <w:t>=== 2025-05-02 ===</w:t>
      </w:r>
    </w:p>
    <w:p>
      <w:r>
        <w:t>COMPREHENSIVE CLINICAL PROGRESS NOTE</w:t>
        <w:br/>
        <w:br/>
        <w:t>Client Name: Michael Bower</w:t>
        <w:br/>
        <w:t>Date of Service: 5/2/2025</w:t>
        <w:br/>
        <w:t>Session Duration: 39:58 minutes</w:t>
        <w:br/>
        <w:br/>
        <w:t>SUBJECTIVE</w:t>
        <w:br/>
        <w:t>Michael presented today discussing multiple stressors including work responsibilities, family dynamics, and relationship challenges. He expressed significant frustration regarding his partner Bob's emotional reactivity and difficulty managing stress. Michael used humor and sarcasm throughout the session when discussing challenging situations, particularly regarding Bob's mother's recent fall and ongoing family tensions. He demonstrated insight when reflecting on Bob's acknowledgment of how childhood trauma impacts his current behavior, stating "he sort of recognizes that he has shortcomings, but at a certain point, what has to take responsibility for it?"</w:t>
        <w:br/>
        <w:br/>
        <w:t>OBJECTIVE</w:t>
        <w:br/>
        <w:t>Michael presented as alert and oriented, appropriately groomed, and demonstrated good eye contact. His affect was primarily euthymic with appropriate range, though he used humor and sarcasm as defensive mechanisms when discussing emotionally charged topics. Speech was clear and logical. No evidence of thought disorder or safety concerns. He demonstrated good insight into relationship dynamics and patterns.</w:t>
        <w:br/>
        <w:br/>
        <w:t>ASSESSMENT</w:t>
        <w:br/>
        <w:t>Michael continues to show adaptive coping in managing multiple stressors, though relies heavily on intellectualization and humor to manage emotional content. His primary concerns center around:</w:t>
        <w:br/>
        <w:br/>
        <w:t>1. Relationship strain with partner Bob, particularly around Bob's emotional dysregulation and family dynamics</w:t>
        <w:br/>
        <w:t>2. Caregiver burden related to Bob's mother's health issues and demanding behavior</w:t>
        <w:br/>
        <w:t>3. Work-related stress regarding upcoming events and organizational challenges</w:t>
        <w:br/>
        <w:br/>
        <w:t>Michael demonstrates good insight into relationship patterns and contributing factors but struggles with setting effective boundaries while maintaining empathy for his partner's trauma history.</w:t>
        <w:br/>
        <w:br/>
        <w:t>PLAN</w:t>
        <w:br/>
        <w:t>1. Continue exploring effective boundary-setting strategies while validating Michael's frustration with current dynamics</w:t>
        <w:br/>
        <w:t>2. Process emotional impact of caregiver responsibilities and relationship strain</w:t>
        <w:br/>
        <w:t>3. Develop additional stress management techniques for handling multiple concurrent demands</w:t>
        <w:br/>
        <w:t>4. Schedule next session for following week at regular time</w:t>
        <w:br/>
        <w:br/>
        <w:t>THEMATIC ANALYSIS</w:t>
        <w:br/>
        <w:t>Primary themes included:</w:t>
        <w:br/>
        <w:t>- Caregiver fatigue and resentment</w:t>
        <w:br/>
        <w:t>- Use of humor as emotional defense</w:t>
        <w:br/>
        <w:t>- Struggle between empathy and boundary-setting</w:t>
        <w:br/>
        <w:t>- Impact of intergenerational trauma on current relationship</w:t>
        <w:br/>
        <w:br/>
        <w:t>KEY QUOTES</w:t>
        <w:br/>
        <w:t>"At a certain point, what has to take responsibility for it?" - Reflecting insight into partner's need to address trauma impact</w:t>
        <w:br/>
        <w:t>"Too many people are counting on me" - Indicating sense of obligation and responsibility</w:t>
        <w:br/>
        <w:br/>
        <w:t>Electronically Signed by [Therapist Name]</w:t>
        <w:br/>
        <w:t>License #[Number]</w:t>
        <w:br/>
        <w:t>Date: 5/2/2025</w:t>
      </w:r>
    </w:p>
    <w:p>
      <w:r>
        <w:t>--- Tags ---</w:t>
      </w:r>
    </w:p>
    <w:p>
      <w:r>
        <w:t>Here's my structured analysis of the therapy session:</w:t>
        <w:br/>
        <w:br/>
        <w:t>{</w:t>
        <w:br/>
        <w:t xml:space="preserve">    "key_themes": [</w:t>
        <w:br/>
        <w:t xml:space="preserve">        "Family dynamics",</w:t>
        <w:br/>
        <w:t xml:space="preserve">        "Relationship stress",</w:t>
        <w:br/>
        <w:t xml:space="preserve">        "Mother-in-law issues",</w:t>
        <w:br/>
        <w:t xml:space="preserve">        "Work pressure",</w:t>
        <w:br/>
        <w:t xml:space="preserve">        "Event planning anxiety"</w:t>
        <w:br/>
        <w:t xml:space="preserve">    ],</w:t>
        <w:br/>
        <w:t xml:space="preserve">    "tonal_shifts": [</w:t>
        <w:br/>
        <w:t xml:space="preserve">        "Humorous to frustrated when discussing family issues",</w:t>
        <w:br/>
        <w:t xml:space="preserve">        "Professional to personal when describing work challenges",</w:t>
        <w:br/>
        <w:t xml:space="preserve">        "Light to serious when addressing relationship dynamics",</w:t>
        <w:br/>
        <w:t xml:space="preserve">        "Anxious to resigned regarding mother-in-law situation"</w:t>
        <w:br/>
        <w:t xml:space="preserve">    ],</w:t>
        <w:br/>
        <w:t xml:space="preserve">    "core_subject_matter": {</w:t>
        <w:br/>
        <w:t xml:space="preserve">        "primary_topics": [</w:t>
        <w:br/>
        <w:t xml:space="preserve">            "Family relationships",</w:t>
        <w:br/>
        <w:t xml:space="preserve">            "Work-life balance",</w:t>
        <w:br/>
        <w:t xml:space="preserve">            "Caregiving stress",</w:t>
        <w:br/>
        <w:t xml:space="preserve">            "Event management",</w:t>
        <w:br/>
        <w:t xml:space="preserve">            "Partner dynamics"</w:t>
        <w:br/>
        <w:t xml:space="preserve">        ],</w:t>
        <w:br/>
        <w:t xml:space="preserve">        "recurring_elements": [</w:t>
        <w:br/>
        <w:t xml:space="preserve">            "Mother-in-law difficulties",</w:t>
        <w:br/>
        <w:t xml:space="preserve">            "Professional responsibilities",</w:t>
        <w:br/>
        <w:t xml:space="preserve">            "Partner communication issues",</w:t>
        <w:br/>
        <w:t xml:space="preserve">            "Family financial problems"</w:t>
        <w:br/>
        <w:t xml:space="preserve">        ]</w:t>
        <w:br/>
        <w:t xml:space="preserve">    },</w:t>
        <w:br/>
        <w:t xml:space="preserve">    "clinical_context": {</w:t>
        <w:br/>
        <w:t xml:space="preserve">        "session_type": "Regular therapy session",</w:t>
        <w:br/>
        <w:t xml:space="preserve">        "presenting_issues": [</w:t>
        <w:br/>
        <w:t xml:space="preserve">            "Relationship strain",</w:t>
        <w:br/>
        <w:t xml:space="preserve">            "Caregiver burden",</w:t>
        <w:br/>
        <w:t xml:space="preserve">            "Work stress",</w:t>
        <w:br/>
        <w:t xml:space="preserve">            "Family system dynamics"</w:t>
        <w:br/>
        <w:t xml:space="preserve">        ],</w:t>
        <w:br/>
        <w:t xml:space="preserve">        "therapeutic_focus": "Supportive listening and stress management"</w:t>
        <w:br/>
        <w:t xml:space="preserve">    }</w:t>
        <w:br/>
        <w:t>}</w:t>
        <w:br/>
        <w:br/>
        <w:t>Narrative Summary:</w:t>
        <w:br/>
        <w:t>This therapy session reveals multiple intersecting stressors in the client's life, primarily centered around family dynamics and work responsibilities. The client is managing significant tension between professional obligations (including a major choir anniversary event) and family caregiving duties, particularly regarding his mother-in-law. The conversation demonstrates a pattern of using humor as a coping mechanism while dealing with serious underlying stress. The session includes discussion of extended family financial issues and relationship dynamics, suggesting complex systemic challenges. The therapeutic approach appears to be primarily supportive, allowing the client to process recent events and emotions through narrative sharing.</w:t>
      </w:r>
    </w:p>
    <w:p>
      <w:r>
        <w:br/>
        <w:t>=== 2024-09-13 ===</w:t>
      </w:r>
    </w:p>
    <w:p>
      <w:r>
        <w:t>COMPREHENSIVE CLINICAL PROGRESS NOTE</w:t>
        <w:br/>
        <w:br/>
        <w:t>Client Name: Michael Bower &amp; Bob Delmond</w:t>
        <w:br/>
        <w:t>Date of Service: 9/13/2024</w:t>
        <w:br/>
        <w:t>Session Duration: 31:34 minutes</w:t>
        <w:br/>
        <w:t>Session Type: Couples Therapy</w:t>
        <w:br/>
        <w:br/>
        <w:t>SUBJECTIVE</w:t>
        <w:br/>
        <w:t>Clients presented together for their session after a period of missed appointments. Both partners engaged actively in session, with their typical dynamic of using humor and banter to discuss more serious underlying issues. Bob reported increased work stress and family obligations related to his parents needing more assistance, with Michael and him providing support while managing complicated family dynamics with siblings. Michael shared updates about returning to church activities and starting an art class. Their communication style remained characteristically playful while touching on deeper concerns.</w:t>
        <w:br/>
        <w:br/>
        <w:t>OBJECTIVE</w:t>
        <w:br/>
        <w:t>Both clients presented well-groomed and appropriately dressed. Their affect was primarily bright and animated, with appropriate modulation when discussing more serious topics. They demonstrated strong rapport with each other and the therapist, using shared humor as a connecting tool. Their thought processes were logical and goal-directed. No evidence of current safety concerns or acute distress was observed.</w:t>
        <w:br/>
        <w:br/>
        <w:t>ASSESSMENT</w:t>
        <w:br/>
        <w:t>The couple continues to demonstrate strong fundamental attachment and ability to use humor adaptively in their relationship. Current stressors include:</w:t>
        <w:br/>
        <w:t>1. Work-life balance challenges, particularly for Bob</w:t>
        <w:br/>
        <w:t>2. Family caregiving responsibilities and associated family system dynamics</w:t>
        <w:br/>
        <w:t>3. Time management issues affecting their ability to maintain consistent therapy attendance</w:t>
        <w:br/>
        <w:br/>
        <w:t>Their core relationship appears stable, though current external pressures are creating some strain on their shared resources. They continue to use humor effectively as a coping mechanism and connection tool, though this may occasionally serve to deflect from deeper emotional processing.</w:t>
        <w:br/>
        <w:br/>
        <w:t>PLAN</w:t>
        <w:br/>
        <w:t>1. Continue to support couple's strong communication patterns while gently challenging avoidance through humor when appropriate</w:t>
        <w:br/>
        <w:t>2. Address time management and boundary-setting strategies regarding family obligations</w:t>
        <w:br/>
        <w:t>3. Explore impact of caregiving responsibilities on relationship dynamics</w:t>
        <w:br/>
        <w:t>4. Schedule individual sessions for next week to address personal growth areas identified in today's session</w:t>
        <w:br/>
        <w:t>5. Continue weekly couples sessions thereafter</w:t>
        <w:br/>
        <w:br/>
        <w:t>SIGNIFICANT QUOTES</w:t>
        <w:br/>
        <w:t>"I know your journal. Finally..." - Reflecting ongoing work on personal reflection and growth</w:t>
        <w:br/>
        <w:t>"We're both going to talk about everything, what you're good at..." - Indicating readiness to engage in deeper therapeutic work</w:t>
        <w:br/>
        <w:br/>
        <w:t>RECOMMENDATIONS</w:t>
        <w:br/>
        <w:t>1. Individual sessions scheduled for next week to address personal growth areas</w:t>
        <w:br/>
        <w:t>2. Continue journaling exercises</w:t>
        <w:br/>
        <w:t>3. Practice mindful communication about stressors rather than defaulting to humor</w:t>
        <w:br/>
        <w:t>4. Develop concrete strategies for managing family caregiving responsibilities</w:t>
        <w:br/>
        <w:br/>
        <w:t>Next Session: Individual sessions scheduled for week of 9/20/2024</w:t>
        <w:br/>
        <w:br/>
        <w:t>_____________________</w:t>
        <w:br/>
        <w:t>Jonathan Procter, LMFT</w:t>
        <w:br/>
        <w:t>Licensed Marriage &amp; Family Therapist</w:t>
      </w:r>
    </w:p>
    <w:p>
      <w:r>
        <w:t>--- Tags ---</w:t>
      </w:r>
    </w:p>
    <w:p>
      <w:r>
        <w:t>{</w:t>
        <w:br/>
        <w:t xml:space="preserve">  "key_themes": [</w:t>
        <w:br/>
        <w:t xml:space="preserve">    "Work stress",</w:t>
        <w:br/>
        <w:t xml:space="preserve">    "Family caregiving",</w:t>
        <w:br/>
        <w:t xml:space="preserve">    "PTSD/trauma",</w:t>
        <w:br/>
        <w:t xml:space="preserve">    "Relationship dynamics",</w:t>
        <w:br/>
        <w:t xml:space="preserve">    "Personal growth"</w:t>
        <w:br/>
        <w:t xml:space="preserve">  ],</w:t>
        <w:br/>
        <w:t xml:space="preserve">  "tonal_shifts": [</w:t>
        <w:br/>
        <w:t xml:space="preserve">    "Casual/humorous → serious when discussing work pressure",</w:t>
        <w:br/>
        <w:t xml:space="preserve">    "Light → heavy when describing train incident",</w:t>
        <w:br/>
        <w:t xml:space="preserve">    "Professional → intimate during relationship discussion",</w:t>
        <w:br/>
        <w:t xml:space="preserve">    "Scattered → focused during therapy guidance"</w:t>
        <w:br/>
        <w:t xml:space="preserve">  ],</w:t>
        <w:br/>
        <w:t xml:space="preserve">  "core_subject_matter": {</w:t>
        <w:br/>
        <w:t xml:space="preserve">    "primary_topics": [</w:t>
        <w:br/>
        <w:t xml:space="preserve">      "Work-life balance",</w:t>
        <w:br/>
        <w:t xml:space="preserve">      "Family responsibilities",</w:t>
        <w:br/>
        <w:t xml:space="preserve">      "Trauma processing",</w:t>
        <w:br/>
        <w:t xml:space="preserve">      "Couple's dynamics",</w:t>
        <w:br/>
        <w:t xml:space="preserve">      "Mental health maintenance"</w:t>
        <w:br/>
        <w:t xml:space="preserve">    ],</w:t>
        <w:br/>
        <w:t xml:space="preserve">    "contextual_elements": [</w:t>
        <w:br/>
        <w:t xml:space="preserve">      "Career challenges",</w:t>
        <w:br/>
        <w:t xml:space="preserve">      "Parent care obligations",</w:t>
        <w:br/>
        <w:t xml:space="preserve">      "PTSD from work incident",</w:t>
        <w:br/>
        <w:t xml:space="preserve">      "Relationship communication",</w:t>
        <w:br/>
        <w:t xml:space="preserve">      "Therapeutic progress"</w:t>
        <w:br/>
        <w:t xml:space="preserve">    ]</w:t>
        <w:br/>
        <w:t xml:space="preserve">  },</w:t>
        <w:br/>
        <w:t xml:space="preserve">  "clinical_context": {</w:t>
        <w:br/>
        <w:t xml:space="preserve">    "session_type": "Couples therapy",</w:t>
        <w:br/>
        <w:t xml:space="preserve">    "presenting_issues": [</w:t>
        <w:br/>
        <w:t xml:space="preserve">      "Work stress management",</w:t>
        <w:br/>
        <w:t xml:space="preserve">      "Family caregiver burden",</w:t>
        <w:br/>
        <w:t xml:space="preserve">      "Relationship communication",</w:t>
        <w:br/>
        <w:t xml:space="preserve">      "Trauma processing"</w:t>
        <w:br/>
        <w:t xml:space="preserve">    ],</w:t>
        <w:br/>
        <w:t xml:space="preserve">    "therapeutic_focus": "Balancing multiple life stressors while maintaining relationship health"</w:t>
        <w:br/>
        <w:t xml:space="preserve">  }</w:t>
        <w:br/>
        <w:t>}</w:t>
        <w:br/>
        <w:br/>
        <w:t>Narrative Summary:</w:t>
        <w:br/>
        <w:t>This therapy session reveals a couple dealing with multiple concurrent stressors, particularly around work demands and family caregiving responsibilities. The conversation weaves between lighter moments and serious discussions about trauma (notably a train incident causing PTSD) and work-related stress. The therapist appears to be guiding them toward independent growth while maintaining couple cohesion. The session demonstrates how the clients use humor as a coping mechanism while addressing substantial life challenges. The therapeutic approach seems to balance supporting their individual needs while strengthening their partnership during a particularly demanding period in their lives.</w:t>
      </w:r>
    </w:p>
    <w:p>
      <w:r>
        <w:br/>
        <w:t>=== 2024-10-02 ===</w:t>
      </w:r>
    </w:p>
    <w:p>
      <w:r>
        <w:t>COMPREHENSIVE CLINICAL PROGRESS NOTE</w:t>
        <w:br/>
        <w:br/>
        <w:t>Client Name: Michael Bower</w:t>
        <w:br/>
        <w:t>Date of Service: 10/2/2024</w:t>
        <w:br/>
        <w:t>Session Duration: 33:03</w:t>
        <w:br/>
        <w:br/>
        <w:t>SUBJECTIVE</w:t>
        <w:br/>
        <w:t>Client attended session presenting with varied affect while discussing multiple life stressors and transitions. He demonstrated insight into his professional relationships, particularly regarding a young music student he's concerned about, and explored themes around retirement, mortality, and mental health. Client reflected on his own history with depression and suicidal ideation, showing appropriate concern for others while maintaining perspective on his current emotional state. He expressed awareness of his coping mechanisms, including his self-described "performative" nature and use of humor as deflection.</w:t>
        <w:br/>
        <w:br/>
        <w:t>OBJECTIVE</w:t>
        <w:br/>
        <w:t>Client presented well-groomed and demonstrated appropriate engagement throughout session. Speech was clear and thought processes were logical, though occasionally tangential. Affect was appropriate and varied, with capacity for both serious reflection and appropriate humor. No current evidence of acute suicidal ideation, though client appropriately discussed past experiences. Memory and cognitive functioning appear intact, with client able to recall and process both recent and distant events with clarity.</w:t>
        <w:br/>
        <w:br/>
        <w:t>ASSESSMENT</w:t>
        <w:br/>
        <w:t>Client continues to demonstrate good insight into his psychological patterns and coping mechanisms. While processing significant life transitions (particularly approaching retirement), he shows appropriate anxiety but maintains perspective and future-orientation. Client's previous history of depression and suicidal ideation appears well-integrated into his self-understanding, allowing him to empathize with others while maintaining appropriate boundaries. Current functioning appears stable with no acute concerns.</w:t>
        <w:br/>
        <w:br/>
        <w:t>PLAN</w:t>
        <w:br/>
        <w:t>1. Continue to process retirement transition and associated identity shifts</w:t>
        <w:br/>
        <w:t>2. Monitor client's emotional responses to others' mental health struggles, ensuring appropriate boundaries</w:t>
        <w:br/>
        <w:t>3. Explore client's self-described "performative" nature and its role as both coping mechanism and potential barrier</w:t>
        <w:br/>
        <w:t>4. Maintain focus on work-life balance and healthy coping strategies</w:t>
        <w:br/>
        <w:br/>
        <w:t>RISK ASSESSMENT</w:t>
        <w:br/>
        <w:t>Current risk level: Low</w:t>
        <w:br/>
        <w:t>- No current suicidal ideation</w:t>
        <w:br/>
        <w:t>- Good insight into past experiences</w:t>
        <w:br/>
        <w:t>- Strong support system</w:t>
        <w:br/>
        <w:t>- Future-oriented thinking</w:t>
        <w:br/>
        <w:t>- Appropriate concern for others without over-identification</w:t>
        <w:br/>
        <w:br/>
        <w:t>Next Session: Continue weekly sessions to support processing of life transitions and maintenance of emotional stability.</w:t>
        <w:br/>
        <w:br/>
        <w:t>Electronically Signed by [Therapist Name]</w:t>
        <w:br/>
        <w:t>License Number: [Number]</w:t>
        <w:br/>
        <w:t>Date: 10/2/2024</w:t>
      </w:r>
    </w:p>
    <w:p>
      <w:r>
        <w:t>--- Tags ---</w:t>
      </w:r>
    </w:p>
    <w:p>
      <w:r>
        <w:t>Here's my structured analysis of the therapy session:</w:t>
        <w:br/>
        <w:br/>
        <w:t>{</w:t>
        <w:br/>
        <w:t xml:space="preserve">    "key_themes": [</w:t>
        <w:br/>
        <w:t xml:space="preserve">        "Family dynamics",</w:t>
        <w:br/>
        <w:t xml:space="preserve">        "Mental health struggles",</w:t>
        <w:br/>
        <w:t xml:space="preserve">        "Professional transitions",</w:t>
        <w:br/>
        <w:t xml:space="preserve">        "Sexual identity",</w:t>
        <w:br/>
        <w:t xml:space="preserve">        "Religious conflict"</w:t>
        <w:br/>
        <w:t xml:space="preserve">    ],</w:t>
        <w:br/>
        <w:t xml:space="preserve">    "tonal_shifts": [</w:t>
        <w:br/>
        <w:t xml:space="preserve">        "Lighthearted banter → serious discussion of suicide",</w:t>
        <w:br/>
        <w:t xml:space="preserve">        "Professional concerns → personal vulnerabilities",</w:t>
        <w:br/>
        <w:t xml:space="preserve">        "Humor → deep emotional reflection",</w:t>
        <w:br/>
        <w:t xml:space="preserve">        "Social commentary → intimate disclosure"</w:t>
        <w:br/>
        <w:t xml:space="preserve">    ],</w:t>
        <w:br/>
        <w:t xml:space="preserve">    "core_subject_matter": {</w:t>
        <w:br/>
        <w:t xml:space="preserve">        "primary_topics": [</w:t>
        <w:br/>
        <w:t xml:space="preserve">            "Retirement anxiety",</w:t>
        <w:br/>
        <w:t xml:space="preserve">            "Relationship dynamics",</w:t>
        <w:br/>
        <w:t xml:space="preserve">            "Suicidal ideation",</w:t>
        <w:br/>
        <w:t xml:space="preserve">            "Professional identity",</w:t>
        <w:br/>
        <w:t xml:space="preserve">            "Family caretaking"</w:t>
        <w:br/>
        <w:t xml:space="preserve">        ],</w:t>
        <w:br/>
        <w:t xml:space="preserve">        "contextual_elements": [</w:t>
        <w:br/>
        <w:t xml:space="preserve">            "Church employment",</w:t>
        <w:br/>
        <w:t xml:space="preserve">            "LGBTQ+ experience",</w:t>
        <w:br/>
        <w:t xml:space="preserve">            "Generational differences",</w:t>
        <w:br/>
        <w:t xml:space="preserve">            "Political tension"</w:t>
        <w:br/>
        <w:t xml:space="preserve">        ]</w:t>
        <w:br/>
        <w:t xml:space="preserve">    },</w:t>
        <w:br/>
        <w:t xml:space="preserve">    "clinical_context": {</w:t>
        <w:br/>
        <w:t xml:space="preserve">        "session_type": "Individual therapy",</w:t>
        <w:br/>
        <w:t xml:space="preserve">        "presenting_issues": [</w:t>
        <w:br/>
        <w:t xml:space="preserve">            "Career transition anxiety",</w:t>
        <w:br/>
        <w:t xml:space="preserve">            "Relationship stress",</w:t>
        <w:br/>
        <w:t xml:space="preserve">            "Historical trauma",</w:t>
        <w:br/>
        <w:t xml:space="preserve">            "Identity concerns"</w:t>
        <w:br/>
        <w:t xml:space="preserve">        ],</w:t>
        <w:br/>
        <w:t xml:space="preserve">        "therapeutic_approach": "Supportive-exploratory",</w:t>
        <w:br/>
        <w:t xml:space="preserve">        "risk_factors": "Past suicidal ideation discussed"</w:t>
        <w:br/>
        <w:t xml:space="preserve">    }</w:t>
        <w:br/>
        <w:t>}</w:t>
        <w:br/>
        <w:br/>
        <w:t>Narrative Summary:</w:t>
        <w:br/>
        <w:t>This session reveals a complex interplay between professional and personal challenges in the client's life. The discussion moves fluidly between surface-level social interactions and deeper emotional content, particularly around career transition anxiety and relationship dynamics. There's significant attention to past trauma and its ongoing influence on present behavior. The therapeutic relationship appears well-established, with comfortable rapport enabling both humorous exchanges and serious disclosure. The session touches on important risk-assessment elements regarding past suicidal ideation while maintaining a supportive exploratory framework. The client demonstrates good insight while processing multiple life stressors, including workplace dynamics, family caregiving responsibilities, and identity-related concerns within a religious context.</w:t>
      </w:r>
    </w:p>
    <w:p>
      <w:r>
        <w:br/>
        <w:t>=== 2023-10-06 ===</w:t>
      </w:r>
    </w:p>
    <w:p>
      <w:r>
        <w:t>COMPREHENSIVE CLINICAL PROGRESS NOTE</w:t>
        <w:br/>
        <w:br/>
        <w:t>Client Name: Michael Bower</w:t>
        <w:br/>
        <w:t>Date of Service: October 6, 2023</w:t>
        <w:br/>
        <w:t>Session Duration: 46 minutes</w:t>
        <w:br/>
        <w:t>Session Type: Individual Therapy</w:t>
        <w:br/>
        <w:br/>
        <w:t>SUBJECTIVE</w:t>
        <w:br/>
        <w:t>Client attended session presenting with ongoing concerns about relationship dynamics with his partner Bob and work-related stressors. Michael identified alcohol use as a current challenge, acknowledging he drinks "a little too much" and frequently breaks promises to himself about abstaining. He discussed his role as a "people pleaser" and difficulties managing boundaries, particularly in his professional environment at St. Agnes where he feels overwhelmed by expectations. Michael demonstrated insight into family-of-origin issues, sharing about his father's suicide when he was in third grade and his mother's post-partum depression and ongoing emotional instability.</w:t>
        <w:br/>
        <w:br/>
        <w:t>OBJECTIVE</w:t>
        <w:br/>
        <w:t>Michael presented as alert and oriented, appropriately groomed, and demonstrated good eye contact. His affect was generally appropriate though showed notable shifts when discussing challenging topics. Speech was clear and logical with normal rate and rhythm. He demonstrated good insight into his patterns and behaviors, though showed some tendency toward intellectualization when discussing emotionally charged content. No evidence of current suicidal ideation, homicidal ideation, or psychosis observed.</w:t>
        <w:br/>
        <w:br/>
        <w:t>ASSESSMENT</w:t>
        <w:br/>
        <w:t>Client continues to demonstrate patterns consistent with an anxious-avoidant attachment style, manifesting in:</w:t>
        <w:br/>
        <w:t>- Difficulty with emotional intimacy while simultaneously seeking connection</w:t>
        <w:br/>
        <w:t>- High standards and perfectionism</w:t>
        <w:br/>
        <w:t>- Tendency to maintain emotional distance as self-protection</w:t>
        <w:br/>
        <w:t>- People-pleasing behaviors to manage anxiety about relationships</w:t>
        <w:br/>
        <w:t>- Use of alcohol as emotional regulation strategy</w:t>
        <w:br/>
        <w:br/>
        <w:t>Current stressors include:</w:t>
        <w:br/>
        <w:t>1. Relationship dynamics with partner who displays disorganized attachment patterns</w:t>
        <w:br/>
        <w:t>2. Work-related pressure and boundary challenges</w:t>
        <w:br/>
        <w:t>3. Family-of-origin issues and unresolved trauma</w:t>
        <w:br/>
        <w:t>4. Problematic alcohol use</w:t>
        <w:br/>
        <w:br/>
        <w:t>PLAN</w:t>
        <w:br/>
        <w:t>1. Continue exploring attachment patterns and their impact on current relationships</w:t>
        <w:br/>
        <w:t>2. Provide psychoeducation about healthy boundary-setting</w:t>
        <w:br/>
        <w:t>3. Introduce mindfulness techniques for emotional regulation</w:t>
        <w:br/>
        <w:t>4. Discuss potential referral for substance use evaluation</w:t>
        <w:br/>
        <w:t>5. Provide workbook on attachment styles for between-session work</w:t>
        <w:br/>
        <w:t>6. Schedule next session following therapist's return from conference</w:t>
        <w:br/>
        <w:br/>
        <w:t>Next Session: To be scheduled after therapist returns from conference</w:t>
        <w:br/>
        <w:br/>
        <w:t>PROGRESS TOWARD TREATMENT GOALS</w:t>
        <w:br/>
        <w:t>Client demonstrated increased insight into attachment patterns and willingness to explore childhood trauma impact. Good engagement with therapeutic process noted.</w:t>
        <w:br/>
        <w:br/>
        <w:t>Electronically Signed by: Jonathan Procter, LMHC</w:t>
        <w:br/>
        <w:t>Date: 10/06/2023</w:t>
      </w:r>
    </w:p>
    <w:p>
      <w:r>
        <w:t>--- Tags ---</w:t>
      </w:r>
    </w:p>
    <w:p>
      <w:r>
        <w:t>{</w:t>
        <w:br/>
        <w:t xml:space="preserve">  "key_themes": [</w:t>
        <w:br/>
        <w:t xml:space="preserve">    "Relationship dynamics",</w:t>
        <w:br/>
        <w:t xml:space="preserve">    "Family trauma",</w:t>
        <w:br/>
        <w:t xml:space="preserve">    "Attachment styles",</w:t>
        <w:br/>
        <w:t xml:space="preserve">    "Control issues",</w:t>
        <w:br/>
        <w:t xml:space="preserve">    "Professional stress"</w:t>
        <w:br/>
        <w:t xml:space="preserve">  ],</w:t>
        <w:br/>
        <w:t xml:space="preserve">  "tonal_shifts": [</w:t>
        <w:br/>
        <w:t xml:space="preserve">    "Casual/humorous → serious when discussing family history",</w:t>
        <w:br/>
        <w:t xml:space="preserve">    "Professional → personal when addressing relationship challenges",</w:t>
        <w:br/>
        <w:t xml:space="preserve">    "Light → heavy when exploring trauma",</w:t>
        <w:br/>
        <w:t xml:space="preserve">    "Defensive → vulnerable regarding drinking habits"</w:t>
        <w:br/>
        <w:t xml:space="preserve">  ],</w:t>
        <w:br/>
        <w:t xml:space="preserve">  "core_subject_matter": {</w:t>
        <w:br/>
        <w:t xml:space="preserve">    "primary_topics": [</w:t>
        <w:br/>
        <w:t xml:space="preserve">      "Relationship with partner Bob",</w:t>
        <w:br/>
        <w:t xml:space="preserve">      "Work-life balance challenges",</w:t>
        <w:br/>
        <w:t xml:space="preserve">      "Family history and trauma",</w:t>
        <w:br/>
        <w:t xml:space="preserve">      "Attachment style assessment",</w:t>
        <w:br/>
        <w:t xml:space="preserve">      "Alcohol use concerns"</w:t>
        <w:br/>
        <w:t xml:space="preserve">    ],</w:t>
        <w:br/>
        <w:t xml:space="preserve">    "secondary_topics": [</w:t>
        <w:br/>
        <w:t xml:space="preserve">      "Professional responsibilities",</w:t>
        <w:br/>
        <w:t xml:space="preserve">      "Church/religious context",</w:t>
        <w:br/>
        <w:t xml:space="preserve">      "Piano teaching",</w:t>
        <w:br/>
        <w:t xml:space="preserve">      "Family dynamics"</w:t>
        <w:br/>
        <w:t xml:space="preserve">    ]</w:t>
        <w:br/>
        <w:t xml:space="preserve">  },</w:t>
        <w:br/>
        <w:t xml:space="preserve">  "clinical_context": {</w:t>
        <w:br/>
        <w:t xml:space="preserve">    "session_type": "Individual therapy",</w:t>
        <w:br/>
        <w:t xml:space="preserve">    "presenting_issues": [</w:t>
        <w:br/>
        <w:t xml:space="preserve">      "Relationship stress",</w:t>
        <w:br/>
        <w:t xml:space="preserve">      "Work-related anxiety",</w:t>
        <w:br/>
        <w:t xml:space="preserve">      "Alcohol use",</w:t>
        <w:br/>
        <w:t xml:space="preserve">      "Historical trauma"</w:t>
        <w:br/>
        <w:t xml:space="preserve">    ],</w:t>
        <w:br/>
        <w:t xml:space="preserve">    "therapeutic_focus": "Attachment style exploration and relationship dynamics",</w:t>
        <w:br/>
        <w:t xml:space="preserve">    "notable_developments": "Introduction of attachment style framework as therapeutic tool"</w:t>
        <w:br/>
        <w:t xml:space="preserve">  }</w:t>
        <w:br/>
        <w:t>}</w:t>
        <w:br/>
        <w:br/>
        <w:t>Narrative Summary:</w:t>
        <w:br/>
        <w:t>This therapy session reveals a complex interplay between past trauma and present relationship dynamics. The client demonstrates insight into his avoidant attachment style while discussing challenges with his controlling partner Bob. The session moves between lighter topics (piano teaching, New York history) and deeper emotional material (father's suicide, family dysfunction). The therapist introduces attachment style concepts as a framework for understanding relationship patterns. Notable themes include the client's people-pleasing tendencies, alcohol use concerns, and professional stress management. The therapeutic alliance appears strong, with good rapport enabling vulnerable disclosure about personal struggles.</w:t>
      </w:r>
    </w:p>
    <w:p>
      <w:r>
        <w:br/>
        <w:t>=== 2023-10-20 ===</w:t>
      </w:r>
    </w:p>
    <w:p>
      <w:r>
        <w:t>COMPREHENSIVE CLINICAL PROGRESS NOTE</w:t>
        <w:br/>
        <w:br/>
        <w:t>Client Name: Bob Delmont</w:t>
        <w:br/>
        <w:t>Date of Service: 10/20/2023</w:t>
        <w:br/>
        <w:t>Session Duration: 59:52</w:t>
        <w:br/>
        <w:br/>
        <w:t>SUBJECTIVE</w:t>
        <w:br/>
        <w:t>Client attended session expressing openness to exploration and engagement. He reported recent positive experiences, including a weekend trip with friends and maintaining generally good relationship dynamics with his partner Michael. Client discussed managing his mother's health concerns, specifically her trigeminal neuralgia condition, while demonstrating appropriate concern balanced with practical problem-solving approaches. He expressed awareness of his need to practice patience both with his mother's frequent calls and his partner's organizational habits, showing evidence of implementing previously discussed coping strategies.</w:t>
        <w:br/>
        <w:br/>
        <w:t>OBJECTIVE</w:t>
        <w:br/>
        <w:t>Client presented as alert, oriented, and appropriately groomed. His affect was bright and appropriate, with good range of emotional expression. Speech was clear and logical, with appropriate humor and engagement throughout the session. Client demonstrated good insight when discussing relationship patterns and attachment dynamics. He maintained appropriate eye contact and showed genuine interest in understanding his attachment style and relationship behaviors.</w:t>
        <w:br/>
        <w:br/>
        <w:t>ASSESSMENT</w:t>
        <w:br/>
        <w:t>Through attachment style assessment conducted during session, client demonstrates a predominantly avoidant-dismissive attachment style with secure elements, particularly in long-term relationships. Key triggers identified include:</w:t>
        <w:br/>
        <w:t>- Strong aversion to clingy or needy behavior, particularly in potential friendships</w:t>
        <w:br/>
        <w:t>- Discomfort with emotional demands, though able to meet them when necessary</w:t>
        <w:br/>
        <w:t>- Sensitivity to routine disruptions</w:t>
        <w:br/>
        <w:t>- Difficulty with whining or excessive emotional expression from others</w:t>
        <w:br/>
        <w:br/>
        <w:t>Client shows good awareness of these patterns and their origins, particularly relating to his father's emotional unavailability and high achievement expectations in childhood. His current relationship functioning shows evidence of healthy adaptation despite these attachment challenges, with appropriate boundary-setting and emotional regulation skills.</w:t>
        <w:br/>
        <w:br/>
        <w:t>PLAN</w:t>
        <w:br/>
        <w:t>1. Continue exploration of attachment style impacts on current relationships</w:t>
        <w:br/>
        <w:t>2. Develop strategies for managing emotional demands while maintaining boundaries</w:t>
        <w:br/>
        <w:t>3. Work on distinguishing between legitimate needs for space and avoidant reactions</w:t>
        <w:br/>
        <w:t>4. Explore implementation of flexible routines that accommodate both structure and spontaneity</w:t>
        <w:br/>
        <w:t>5. Schedule joint session with partner to assess attachment style interactions</w:t>
        <w:br/>
        <w:br/>
        <w:t>Next session scheduled for continued work on attachment patterns and relationship dynamics. Will provide reading materials on attachment styles for client's review.</w:t>
        <w:br/>
        <w:br/>
        <w:t>PROGRESS TOWARD TREATMENT GOALS</w:t>
        <w:br/>
        <w:t>Client demonstrates good insight into relationship patterns and shows willingness to examine attachment influences on current functioning. Continued work needed on managing emotional demands while maintaining healthy boundaries.</w:t>
        <w:br/>
        <w:br/>
        <w:t>/s/ Jonathan Procter, LMFT</w:t>
        <w:br/>
        <w:t>Licensed Marriage and Family Therapist</w:t>
      </w:r>
    </w:p>
    <w:p>
      <w:r>
        <w:t>--- Tags ---</w:t>
      </w:r>
    </w:p>
    <w:p>
      <w:r>
        <w:t>Here's my analysis of the therapy session:</w:t>
        <w:br/>
        <w:br/>
        <w:t>JSON Structure:</w:t>
        <w:br/>
        <w:t>```json</w:t>
        <w:br/>
        <w:t>{</w:t>
        <w:br/>
        <w:t xml:space="preserve">  "key_themes": [</w:t>
        <w:br/>
        <w:t xml:space="preserve">    "Attachment styles",</w:t>
        <w:br/>
        <w:t xml:space="preserve">    "Emotional avoidance",</w:t>
        <w:br/>
        <w:t xml:space="preserve">    "Relationship dynamics",</w:t>
        <w:br/>
        <w:t xml:space="preserve">    "Family relationships",</w:t>
        <w:br/>
        <w:t xml:space="preserve">    "Personal boundaries"</w:t>
        <w:br/>
        <w:t xml:space="preserve">  ],</w:t>
        <w:br/>
        <w:t xml:space="preserve">  "tonal_shifts": [</w:t>
        <w:br/>
        <w:t xml:space="preserve">    "Casual/humorous → clinical assessment",</w:t>
        <w:br/>
        <w:t xml:space="preserve">    "Personal anecdotes → psychological analysis",</w:t>
        <w:br/>
        <w:t xml:space="preserve">    "Light banter → deeper emotional exploration"</w:t>
        <w:br/>
        <w:t xml:space="preserve">  ],</w:t>
        <w:br/>
        <w:t xml:space="preserve">  "core_subject_matter": {</w:t>
        <w:br/>
        <w:t xml:space="preserve">    "primary_focus": "Attachment style assessment",</w:t>
        <w:br/>
        <w:t xml:space="preserve">    "secondary_elements": [</w:t>
        <w:br/>
        <w:t xml:space="preserve">      "Family dynamics",</w:t>
        <w:br/>
        <w:t xml:space="preserve">      "Partner relationships",</w:t>
        <w:br/>
        <w:t xml:space="preserve">      "Friendship patterns",</w:t>
        <w:br/>
        <w:t xml:space="preserve">      "Emotional triggers",</w:t>
        <w:br/>
        <w:t xml:space="preserve">      "Coping mechanisms"</w:t>
        <w:br/>
        <w:t xml:space="preserve">    ]</w:t>
        <w:br/>
        <w:t xml:space="preserve">  },</w:t>
        <w:br/>
        <w:t xml:space="preserve">  "clinical_context": {</w:t>
        <w:br/>
        <w:t xml:space="preserve">    "session_type": "Individual therapy",</w:t>
        <w:br/>
        <w:t xml:space="preserve">    "assessment_focus": "Attachment style evaluation",</w:t>
        <w:br/>
        <w:t xml:space="preserve">    "therapeutic_approach": "Mixed methods - questionnaire and discussion",</w:t>
        <w:br/>
        <w:t xml:space="preserve">    "key_finding": "Avoidant dismissive attachment style"</w:t>
        <w:br/>
        <w:t xml:space="preserve">  }</w:t>
        <w:br/>
        <w:t>}</w:t>
        <w:br/>
        <w:t>```</w:t>
        <w:br/>
        <w:br/>
        <w:t>Narrative Summary:</w:t>
        <w:br/>
        <w:t>This session focused on assessing the client's attachment style through a structured questionnaire and follow-up discussion. The client was identified as having an avoidant dismissive attachment style, particularly triggered by emotional demands and clingy/needy behavior. The session revealed childhood influences, especially regarding the client's relationship with their father, and how these patterns manifest in current relationships. The therapist used a blend of humor and clinical analysis to maintain engagement while exploring potentially sensitive topics. The client showed good insight into their patterns, particularly in how they select and maintain friendships with similarly independent individuals. The session demonstrated how early attachment experiences continue to influence adult relationship dynamics.</w:t>
      </w:r>
    </w:p>
    <w:p>
      <w:r>
        <w:br/>
        <w:t>=== 2023-11-03 ===</w:t>
      </w:r>
    </w:p>
    <w:p>
      <w:r>
        <w:t>COMPREHENSIVE CLINICAL PROGRESS NOTE</w:t>
        <w:br/>
        <w:br/>
        <w:t>Client Name: Bob Delmont &amp; Mike [Last Name Unknown]</w:t>
        <w:br/>
        <w:t>Date of Service: 11/3/2023</w:t>
        <w:br/>
        <w:t>Session Duration: 59 minutes</w:t>
        <w:br/>
        <w:br/>
        <w:t>SUBJECTIVE</w:t>
        <w:br/>
        <w:t>Clients attended couples therapy session, presenting with ongoing relationship communication challenges and attachment-related concerns. Bob demonstrated characteristic avoidant tendencies, deflecting emotional content through humor and intellectualization. Mike exhibited anxious attachment patterns, particularly around relationship security and validation. The session included discussion of recent stressors, including Mike's professional obligations at church and Bob's concerns about Mike's alcohol consumption on Tuesdays.</w:t>
        <w:br/>
        <w:br/>
        <w:t>OBJECTIVE</w:t>
        <w:br/>
        <w:t>Both clients were alert and oriented, appropriately groomed, and demonstrated good rapport. Speech was clear and logical. Affect was appropriate though guarded at times, particularly when discussing relationship tensions. Notable behavioral observations included:</w:t>
        <w:br/>
        <w:t>- Bob's tendency to use humor to deflect from emotional content</w:t>
        <w:br/>
        <w:t>- Mike's increased animation when discussing work-related accomplishments</w:t>
        <w:br/>
        <w:t>- Both clients showed appropriate engagement in attachment style assessment activities</w:t>
        <w:br/>
        <w:t>- Non-verbal indicators of tension when discussing Tuesday incidents</w:t>
        <w:br/>
        <w:br/>
        <w:t>ASSESSMENT</w:t>
        <w:br/>
        <w:t>Primary presenting issues continue to center around attachment style differences and communication patterns. Assessment results indicate:</w:t>
        <w:br/>
        <w:t>- Bob: Primary avoidant attachment with secondary anxious features</w:t>
        <w:br/>
        <w:t>- Mike: Primary secure attachment with secondary anxious features</w:t>
        <w:br/>
        <w:t>These differing styles contribute to relationship dynamics where Mike seeks greater emotional connection while Bob tends toward emotional distancing. Recent incidents involving Mike's Tuesday drinking behavior have heightened relationship tension and highlighted their contrasting coping mechanisms.</w:t>
        <w:br/>
        <w:br/>
        <w:t>PLAN</w:t>
        <w:br/>
        <w:t>1. Continue exploring attachment patterns through structured exercises</w:t>
        <w:br/>
        <w:t>2. Implement communication skills training focused on emotional expression</w:t>
        <w:br/>
        <w:t>3. Develop shared understanding of triggers and coping mechanisms</w:t>
        <w:br/>
        <w:t>4. Assign homework: Daily check-ins focusing on emotional awareness</w:t>
        <w:br/>
        <w:t>5. Schedule follow-up session to monitor progress</w:t>
        <w:br/>
        <w:t>6. Consider implementing "Ulysses contract" approach for behavioral modification regarding Tuesday drinking concerns</w:t>
        <w:br/>
        <w:br/>
        <w:t>PROGRESS TOWARD TREATMENT GOALS</w:t>
        <w:br/>
        <w:t>- Increased awareness of attachment patterns demonstrated through engagement with assessment</w:t>
        <w:br/>
        <w:t>- Both partners showing willingness to examine relationship dynamics</w:t>
        <w:br/>
        <w:t>- Some resistance noted in direct emotional communication</w:t>
        <w:br/>
        <w:t>- Need to continue working on secure attachment building exercises</w:t>
        <w:br/>
        <w:br/>
        <w:t>Next Session Scheduled: [Date TBD]</w:t>
        <w:br/>
        <w:br/>
        <w:t>[Therapist Name &amp; Credentials]</w:t>
        <w:br/>
        <w:t>Licensed Clinical Psychotherapist</w:t>
      </w:r>
    </w:p>
    <w:p>
      <w:r>
        <w:t>--- Tags ---</w:t>
      </w:r>
    </w:p>
    <w:p>
      <w:r>
        <w:t>Here's my analysis of the therapy session transcript:</w:t>
        <w:br/>
        <w:br/>
        <w:t>JSON STRUCTURE:</w:t>
        <w:br/>
        <w:t>{</w:t>
        <w:br/>
        <w:t xml:space="preserve">    "key_themes": [</w:t>
        <w:br/>
        <w:t xml:space="preserve">        "Relationship anxiety",</w:t>
        <w:br/>
        <w:t xml:space="preserve">        "Attachment styles",</w:t>
        <w:br/>
        <w:t xml:space="preserve">        "Social dynamics",</w:t>
        <w:br/>
        <w:t xml:space="preserve">        "Sleep issues",</w:t>
        <w:br/>
        <w:t xml:space="preserve">        "Avoidance patterns"</w:t>
        <w:br/>
        <w:t xml:space="preserve">    ],</w:t>
        <w:br/>
        <w:t xml:space="preserve">    "tonal_shifts": [</w:t>
        <w:br/>
        <w:t xml:space="preserve">        "Casual/humorous → clinical (during attachment discussion)",</w:t>
        <w:br/>
        <w:t xml:space="preserve">        "Serious → deflective (when discussing relationship issues)",</w:t>
        <w:br/>
        <w:t xml:space="preserve">        "Professional → personal (during sleep/anxiety talk)",</w:t>
        <w:br/>
        <w:t xml:space="preserve">        "Direct → evasive (regarding Tuesday incidents)"</w:t>
        <w:br/>
        <w:t xml:space="preserve">    ],</w:t>
        <w:br/>
        <w:t xml:space="preserve">    "core_subject_matter": {</w:t>
        <w:br/>
        <w:t xml:space="preserve">        "primary_topics": [</w:t>
        <w:br/>
        <w:t xml:space="preserve">            "Attachment style assessment",</w:t>
        <w:br/>
        <w:t xml:space="preserve">            "Relationship dynamics",</w:t>
        <w:br/>
        <w:t xml:space="preserve">            "Sleep and anxiety management",</w:t>
        <w:br/>
        <w:t xml:space="preserve">            "Social/professional boundaries",</w:t>
        <w:br/>
        <w:t xml:space="preserve">            "Substance use concerns"</w:t>
        <w:br/>
        <w:t xml:space="preserve">        ],</w:t>
        <w:br/>
        <w:t xml:space="preserve">        "clinical_focus": "Attachment patterns and relationship functioning"</w:t>
        <w:br/>
        <w:t xml:space="preserve">    },</w:t>
        <w:br/>
        <w:t xml:space="preserve">    "clinical_context": {</w:t>
        <w:br/>
        <w:t xml:space="preserve">        "session_type": "Individual therapy",</w:t>
        <w:br/>
        <w:t xml:space="preserve">        "presenting_issues": "Relationship dynamics, anxiety, attachment",</w:t>
        <w:br/>
        <w:t xml:space="preserve">        "therapeutic_approach": "Mixed - behavioral/psychodynamic",</w:t>
        <w:br/>
        <w:t xml:space="preserve">        "session_structure": "Semi-structured with assessment component"</w:t>
        <w:br/>
        <w:t xml:space="preserve">    }</w:t>
        <w:br/>
        <w:t>}</w:t>
        <w:br/>
        <w:br/>
        <w:t>NARRATIVE SUMMARY:</w:t>
        <w:br/>
        <w:t>This session reveals complex interpersonal dynamics and attachment patterns being explored through both formal assessment and informal discussion. The client demonstrates mixed attachment styles (anxious-avoidant), with particular emphasis on relationship anxiety and avoidance behaviors. The session flows between structured assessment activities and more casual conversation, though maintaining therapeutic focus on core attachment and relationship themes. Notable deflection and humor are used when approaching more sensitive topics, particularly around substance use and relationship difficulties. The therapist employs a balanced approach of allowing natural conversation while steering back to clinical objectives. Sleep issues and anxiety management emerge as secondary but significant themes throughout the session.</w:t>
      </w:r>
    </w:p>
    <w:p>
      <w:r>
        <w:br/>
        <w:t>=== 2023-11-10 ===</w:t>
      </w:r>
    </w:p>
    <w:p>
      <w:r>
        <w:t>COMPREHENSIVE CLINICAL PROGRESS NOTE</w:t>
        <w:br/>
        <w:t>Client: Michael Bower</w:t>
        <w:br/>
        <w:t>Date: November 10, 2023</w:t>
        <w:br/>
        <w:t>Session Duration: 4:19</w:t>
        <w:br/>
        <w:br/>
        <w:t>SUBJECTIVE</w:t>
        <w:br/>
        <w:t>Client attended today's session and began by recounting the story of how he initially found the therapist, noting it was partially due to LGBTQ+ friendly indicators on the website. The narrative revealed underlying themes of decision-making and trust in intuition ("I just had a gut thing"). Michael demonstrated pride in his past judgment about choosing this therapeutic relationship despite initial obstacles. During the session, Michael discussed his intense work schedule, particularly regarding music classes, and shared concerns about cognitive load and professional recognition.</w:t>
        <w:br/>
        <w:br/>
        <w:t>OBJECTIVE</w:t>
        <w:br/>
        <w:t>Michael presented as alert and engaged, with clear and coherent speech. His affect was appropriate and varied, showing animation when discussing work accomplishments and subtle frustration when describing others' misconceptions about his workload. He demonstrated good insight into his situations and maintained appropriate rapport. His thought process was organized, though he showed some tendency to shift between topics, possibly reflecting his current cognitive load.</w:t>
        <w:br/>
        <w:br/>
        <w:t>ASSESSMENT</w:t>
        <w:br/>
        <w:t>Michael continues to manage multiple professional responsibilities while dealing with significant stress related to work-life balance. His presentation suggests:</w:t>
        <w:br/>
        <w:t>1. Occupational stress from managing multiple music classes and associated responsibilities</w:t>
        <w:br/>
        <w:t>2. Frustration with others' lack of recognition of his work effort ("People have no idea just how draining it is")</w:t>
        <w:br/>
        <w:t>3. Some cognitive overwhelm ("cognitive bandwidth just being pulled")</w:t>
        <w:br/>
        <w:t>4. Additional stress from home maintenance responsibilities competing for limited time</w:t>
        <w:br/>
        <w:br/>
        <w:t>The client shows good insight into his situation but may be experiencing symptoms of burnout. His reference to Sunday as a "point of tension" suggests ongoing difficulties with specific weekly patterns that may be affecting his overall wellbeing.</w:t>
        <w:br/>
        <w:br/>
        <w:t>PLAN</w:t>
        <w:br/>
        <w:t>1. Continue to explore work-life balance strategies</w:t>
        <w:br/>
        <w:t>2. Monitor for signs of burnout and develop preventive strategies</w:t>
        <w:br/>
        <w:t>3. Address time management concerns, particularly regarding the balance between professional obligations and home maintenance projects</w:t>
        <w:br/>
        <w:t>4. Explore the impact of others' perceptions of his work and how this affects his emotional wellbeing</w:t>
        <w:br/>
        <w:t>5. Next session: Further explore the "Sunday tension" pattern to identify potential interventions</w:t>
        <w:br/>
        <w:br/>
        <w:t>SIGNIFICANT QUOTES</w:t>
        <w:br/>
        <w:t>"People have no idea just how draining it is"</w:t>
        <w:br/>
        <w:t>- Reveals frustration with lack of recognition and understanding of his workload</w:t>
        <w:br/>
        <w:br/>
        <w:t>"No good deed goes unpunished"</w:t>
        <w:br/>
        <w:t>- Suggests possible resentment or frustration with taking on additional responsibilities</w:t>
        <w:br/>
        <w:br/>
        <w:t>THEMATIC ANALYSIS</w:t>
        <w:br/>
        <w:t>1. Professional Identity and Recognition</w:t>
        <w:br/>
        <w:t>Client shows concern about others' perception of his work and professional value, particularly evident in his reaction to being asked about having a secretary.</w:t>
        <w:br/>
        <w:br/>
        <w:t>2. Time Management and Competing Demands</w:t>
        <w:br/>
        <w:t>Multiple references to time-consuming tasks and responsibilities suggest this is a significant ongoing stressor.</w:t>
        <w:br/>
        <w:br/>
        <w:t>3. Cognitive Load</w:t>
        <w:br/>
        <w:t>References to "bandwidth" and brain capacity indicate awareness of mental fatigue and cognitive demands.</w:t>
        <w:br/>
        <w:br/>
        <w:t>RECOMMENDATIONS</w:t>
        <w:br/>
        <w:t>1. Implement structured time management strategies</w:t>
        <w:br/>
        <w:t>2. Develop boundaries around work commitments</w:t>
        <w:br/>
        <w:t>3. Create specific self-care practices to address cognitive overwhelm</w:t>
        <w:br/>
        <w:t>4. Consider delegation strategies where possible</w:t>
        <w:br/>
        <w:t>5. Explore ways to communicate workload effectively to others</w:t>
        <w:br/>
        <w:br/>
        <w:t>Next Session Scheduled: [To be determined]</w:t>
        <w:br/>
        <w:br/>
        <w:t>Electronically Signed by: [Therapist's Name]</w:t>
        <w:br/>
        <w:t>License #: [Number]</w:t>
        <w:br/>
        <w:t>Date: November 10, 2023</w:t>
      </w:r>
    </w:p>
    <w:p>
      <w:r>
        <w:t>--- Tags ---</w:t>
      </w:r>
    </w:p>
    <w:p>
      <w:r>
        <w:t>{</w:t>
        <w:br/>
        <w:t xml:space="preserve">  "key_themes": [</w:t>
        <w:br/>
        <w:t xml:space="preserve">    "work-life balance",</w:t>
        <w:br/>
        <w:t xml:space="preserve">    "professional boundaries",</w:t>
        <w:br/>
        <w:t xml:space="preserve">    "insurance/payment",</w:t>
        <w:br/>
        <w:t xml:space="preserve">    "cognitive load",</w:t>
        <w:br/>
        <w:t xml:space="preserve">    "home maintenance"</w:t>
        <w:br/>
        <w:t xml:space="preserve">  ],</w:t>
        <w:br/>
        <w:t xml:space="preserve">  "tonal_shifts": [</w:t>
        <w:br/>
        <w:t xml:space="preserve">    "professional → personal (discussing insurance to life details)",</w:t>
        <w:br/>
        <w:t xml:space="preserve">    "light → frustrated (discussing workload)",</w:t>
        <w:br/>
        <w:t xml:space="preserve">    "serious → humorous (brain research comment)",</w:t>
        <w:br/>
        <w:t xml:space="preserve">    "calm → concerned (Sunday incident)"</w:t>
        <w:br/>
        <w:t xml:space="preserve">  ],</w:t>
        <w:br/>
        <w:t xml:space="preserve">  "core_subject_matter": {</w:t>
        <w:br/>
        <w:t xml:space="preserve">    "professional": [</w:t>
        <w:br/>
        <w:t xml:space="preserve">      "insurance coverage",</w:t>
        <w:br/>
        <w:t xml:space="preserve">      "therapy practice management",</w:t>
        <w:br/>
        <w:t xml:space="preserve">      "work responsibilities"</w:t>
        <w:br/>
        <w:t xml:space="preserve">    ],</w:t>
        <w:br/>
        <w:t xml:space="preserve">    "personal": [</w:t>
        <w:br/>
        <w:t xml:space="preserve">      "home maintenance",</w:t>
        <w:br/>
        <w:t xml:space="preserve">      "weekend activities",</w:t>
        <w:br/>
        <w:t xml:space="preserve">      "cognitive demands",</w:t>
        <w:br/>
        <w:t xml:space="preserve">      "relationship dynamics"</w:t>
        <w:br/>
        <w:t xml:space="preserve">    ]</w:t>
        <w:br/>
        <w:t xml:space="preserve">  },</w:t>
        <w:br/>
        <w:t xml:space="preserve">  "clinical_context": {</w:t>
        <w:br/>
        <w:t xml:space="preserve">    "session_type": "ongoing therapy",</w:t>
        <w:br/>
        <w:t xml:space="preserve">    "relationship_duration": "established/long-term",</w:t>
        <w:br/>
        <w:t xml:space="preserve">    "setting": "professional practice",</w:t>
        <w:br/>
        <w:t xml:space="preserve">    "notable_elements": "comfortable rapport, shared professional understanding"</w:t>
        <w:br/>
        <w:t xml:space="preserve">  }</w:t>
        <w:br/>
        <w:t>}</w:t>
        <w:br/>
        <w:br/>
        <w:t>Narrative Summary:</w:t>
        <w:br/>
        <w:t>This therapy session reveals a unique dynamic where professional and personal boundaries are somewhat fluid, suggesting a long-term therapeutic relationship. The conversation weaves between discussions of practice management, personal life challenges, and work-related stress. There's a notable focus on cognitive load and time management, with the client expressing feelings of being overwhelmed by multiple responsibilities. The session demonstrates comfortable rapport between therapist and client, with natural conversational flow and shared understanding of professional challenges. The transcript suggests this is part of an ongoing therapeutic relationship where both parties are comfortable discussing various aspects of life, from practical concerns to emotional challenges.</w:t>
      </w:r>
    </w:p>
    <w:p>
      <w:r>
        <w:br/>
        <w:t>=== 2024-01-19 ===</w:t>
      </w:r>
    </w:p>
    <w:p>
      <w:r>
        <w:t>Comprehensive Clinical Progress Note for Bob Delmont's Therapy Session on January 19, 2024</w:t>
        <w:br/>
        <w:br/>
        <w:t>Subjective:</w:t>
        <w:br/>
        <w:t>Bob attended today's session appearing slightly disoriented and frustrated with various logistical challenges, such as parking and Wi-Fi connectivity. He expressed a sense of mild annoyance, stating, "That's annoying," and "Can't find your face," indicating a general feeling of agitation. Bob also mentioned feeling "a little bit sad" and "blah," reflecting a low mood typical for him during January, which he described as a time when "everyone feels met." This suggests a seasonal pattern to his mood fluctuations, aligning with previous discussions of mild Seasonal Affective Disorder (SAD). Additionally, Bob shared his involvement in supporting a friend applying for a Fulbright program, which seemed to provide him with a sense of purpose and engagement, despite his underlying low mood.</w:t>
        <w:br/>
        <w:br/>
        <w:t>Objective:</w:t>
        <w:br/>
        <w:t>Bob presented casually dressed and was oriented to person, place, and time. His speech was coherent but occasionally tangential, particularly when discussing the Fulbright application process. His affect was mildly constricted, with limited emotional range observed during the session. Bob's mood appeared subdued, consistent with his verbal reports of feeling "blah." His body language was relaxed, though he occasionally displayed signs of restlessness, such as shifting in his seat when discussing logistical frustrations. Eye contact was intermittent, particularly when he expressed annoyance or discussed more personal topics.</w:t>
        <w:br/>
        <w:br/>
        <w:t>Assessment:</w:t>
        <w:br/>
        <w:t>Bob continues to exhibit symptoms consistent with mild Seasonal Affective Disorder, characterized by low mood and decreased motivation during the winter months. His engagement in supporting a friend's Fulbright application indicates a positive coping strategy, providing a sense of involvement and purpose. However, his expressions of frustration with minor inconveniences suggest an underlying irritability that may be exacerbated by his current mood state. Bob's description of feeling "met" and "blah" aligns with previous patterns of seasonal mood changes, and his involvement in external projects may serve as a protective factor against deeper depressive symptoms.</w:t>
        <w:br/>
        <w:br/>
        <w:t>Plan:</w:t>
        <w:br/>
        <w:t>1. Behavioral Activation: Encourage Bob to maintain his involvement in meaningful activities, such as supporting his friend's Fulbright application, to counteract seasonal low mood. Discuss additional activities that could enhance his sense of purpose and engagement during the winter months.</w:t>
        <w:br/>
        <w:t>2. Light Therapy: Recommend the use of light therapy to address symptoms of Seasonal Affective Disorder. Discuss the potential benefits and proper usage to maximize effectiveness.</w:t>
        <w:br/>
        <w:t>3. Cognitive Behavioral Strategies: Explore cognitive restructuring techniques to address Bob's tendency to become easily frustrated with minor inconveniences. Help him identify and challenge negative thought patterns that contribute to his irritability.</w:t>
        <w:br/>
        <w:t>4. Mindfulness Practices: Introduce mindfulness exercises to help Bob manage stress and enhance emotional regulation. Encourage regular practice to improve his ability to stay present and reduce reactivity to external stressors.</w:t>
        <w:br/>
        <w:t>5. Follow-Up: Schedule a follow-up session to monitor Bob's mood and the effectiveness of interventions. Discuss any adjustments needed to his treatment plan based on his progress.</w:t>
        <w:br/>
        <w:br/>
        <w:t>Supplemental Analyses:</w:t>
        <w:br/>
        <w:br/>
        <w:t>Tonal Analysis:</w:t>
        <w:br/>
        <w:t>Shift 1: From Frustrated to Engaged</w:t>
        <w:br/>
        <w:t>Bob's tone shifted from frustrated and annoyed when discussing parking and Wi-Fi issues to more engaged and enthusiastic when talking about the Fulbright application process. This shift indicates that involvement in meaningful activities can positively impact his mood and engagement levels.</w:t>
        <w:br/>
        <w:br/>
        <w:t>Thematic Analysis:</w:t>
        <w:br/>
        <w:t>Theme 1: Seasonal Mood Fluctuations</w:t>
        <w:br/>
        <w:t>Bob's description of feeling "blah" and "met" during January highlights a recurring theme of seasonal mood fluctuations. This theme is consistent with previous sessions and suggests a need for targeted interventions to address seasonal affective symptoms.</w:t>
        <w:br/>
        <w:br/>
        <w:t>Theme 2: Engagement in Meaningful Activities</w:t>
        <w:br/>
        <w:t>Bob's involvement in his friend's Fulbright application process represents a theme of seeking purpose through external projects. This engagement may serve as a protective factor against deeper depressive symptoms and highlights the importance of fostering meaningful connections and activities.</w:t>
        <w:br/>
        <w:br/>
        <w:t>Sentiment Analysis:</w:t>
        <w:br/>
        <w:t>Sentiments About Self</w:t>
        <w:br/>
        <w:t>Bob's expressions about himself were generally neutral, with occasional negative sentiments related to feeling "blah" and slightly "sad." These sentiments reflect his awareness of seasonal mood changes and a desire to remain engaged despite low mood.</w:t>
        <w:br/>
        <w:br/>
        <w:t>Sentiments About Others/External Situations</w:t>
        <w:br/>
        <w:t>Bob expressed mixed sentiments about external situations, characterized by frustration with logistical challenges and positive engagement in supporting his friend. This ambivalence suggests a need for strategies to manage irritability and enhance positive engagement.</w:t>
        <w:br/>
        <w:br/>
        <w:t>Key Points:</w:t>
        <w:br/>
        <w:t>- Seasonal Mood Fluctuations: Bob's low mood during January aligns with previous patterns of Seasonal Affective Disorder. Addressing these fluctuations through light therapy and engagement in meaningful activities is crucial for maintaining mood stability.</w:t>
        <w:br/>
        <w:t>- Engagement in Meaningful Activities: Bob's involvement in his friend's Fulbright application process provides a sense of purpose and engagement, serving as a protective factor against deeper depressive symptoms.</w:t>
        <w:br/>
        <w:br/>
        <w:t>Significant Quotes:</w:t>
        <w:br/>
        <w:t>"I mean, I'm a little bit sad. Just like you know, you're kind of like blah." This quote captures Bob's experience of low mood during January, highlighting the seasonal nature of his affective symptoms.</w:t>
        <w:br/>
        <w:br/>
        <w:t>Comprehensive Narrative Summary:</w:t>
        <w:br/>
        <w:t>Today's session with Bob Delmont focused on his experiences of mild seasonal mood changes and his engagement in supporting a friend's Fulbright application. Bob described feeling "blah" and "a little bit sad," consistent with his history of Seasonal Affective Disorder. Despite these challenges, his involvement in the Fulbright process provided a sense of purpose and engagement, suggesting a positive coping strategy. The session highlighted the importance of addressing seasonal mood fluctuations through targeted interventions, such as light therapy and behavioral activation, while fostering meaningful activities to enhance Bob's sense of purpose and connection.</w:t>
      </w:r>
    </w:p>
    <w:p>
      <w:r>
        <w:t>--- Tags ---</w:t>
      </w:r>
    </w:p>
    <w:p>
      <w:r>
        <w:t>```json</w:t>
        <w:br/>
        <w:t>{</w:t>
        <w:br/>
        <w:t xml:space="preserve">  "key_themes": [</w:t>
        <w:br/>
        <w:t xml:space="preserve">    "Fulbright program",</w:t>
        <w:br/>
        <w:t xml:space="preserve">    "travel and teaching",</w:t>
        <w:br/>
        <w:t xml:space="preserve">    "emotional state",</w:t>
        <w:br/>
        <w:t xml:space="preserve">    "exposure therapy",</w:t>
        <w:br/>
        <w:t xml:space="preserve">    "personal experiences"</w:t>
        <w:br/>
        <w:t xml:space="preserve">  ],</w:t>
        <w:br/>
        <w:t xml:space="preserve">  "tonal_shifts": [</w:t>
        <w:br/>
        <w:t xml:space="preserve">    "frustration with parking and WiFi",</w:t>
        <w:br/>
        <w:t xml:space="preserve">    "lighthearted banter",</w:t>
        <w:br/>
        <w:t xml:space="preserve">    "reflective on January blues",</w:t>
        <w:br/>
        <w:t xml:space="preserve">    "enthusiastic about Fulbright opportunities",</w:t>
        <w:br/>
        <w:t xml:space="preserve">    "curiosity about travel destinations"</w:t>
        <w:br/>
        <w:t xml:space="preserve">  ],</w:t>
        <w:br/>
        <w:t xml:space="preserve">  "core_subject_matter_areas": [</w:t>
        <w:br/>
        <w:t xml:space="preserve">    "Fulbright application process",</w:t>
        <w:br/>
        <w:t xml:space="preserve">    "emotional well-being",</w:t>
        <w:br/>
        <w:t xml:space="preserve">    "personal anecdotes",</w:t>
        <w:br/>
        <w:t xml:space="preserve">    "international travel and teaching"</w:t>
        <w:br/>
        <w:t xml:space="preserve">  ],</w:t>
        <w:br/>
        <w:t xml:space="preserve">  "clinical_context": {</w:t>
        <w:br/>
        <w:t xml:space="preserve">    "session_date": "January 19, 2024",</w:t>
        <w:br/>
        <w:t xml:space="preserve">    "participants": ["Jonathan Procter", "Bob Delmont"],</w:t>
        <w:br/>
        <w:t xml:space="preserve">    "emotional tone": "mixed with moments of frustration, humor, and reflection",</w:t>
        <w:br/>
        <w:t xml:space="preserve">    "focus": "navigating professional opportunities and managing emotional states"</w:t>
        <w:br/>
        <w:t xml:space="preserve">  }</w:t>
        <w:br/>
        <w:t>}</w:t>
        <w:br/>
        <w:t>```</w:t>
        <w:br/>
        <w:br/>
        <w:t>**Narrative Summary:**</w:t>
        <w:br/>
        <w:br/>
        <w:t>The therapy session between Jonathan Procter and Bob Delmont on January 19, 2024, primarily revolves around discussions on the Fulbright program, with Bob considering opportunities to teach English abroad, specifically in Cambodia. The session captures a mix of emotions, including frustration over mundane issues like parking and WiFi, lighthearted banter about personal experiences, and a reflective tone on the emotional state typical of January blues. The conversation shifts towards a more enthusiastic and curious tone when discussing the Fulbright application process and the logistics of international travel and teaching. The clinical context suggests a session focused on balancing professional aspirations with personal well-being, highlighting the importance of emotional management amidst career planning.</w:t>
      </w:r>
    </w:p>
    <w:p>
      <w:r>
        <w:br/>
        <w:t>=== 2025-02-14 ===</w:t>
      </w:r>
    </w:p>
    <w:p>
      <w:r>
        <w:t>Comprehensive Clinical Progress Note for Michael Bower's Therapy Session on February 14, 2025</w:t>
        <w:br/>
        <w:br/>
        <w:t>Subjective</w:t>
        <w:br/>
        <w:t>Michael attended today's session expressing a mixture of humor and frustration about various aspects of his life, including weight loss, family dynamics, and social interactions. He mentioned losing 40 pounds since August, attributing it to a medication that "calms the food noise," allowing him to eat more mindfully. This reflects a significant change in his relationship with food, suggesting progress in managing previous compulsive eating behaviors. Michael also shared anecdotes about his family, including a humorous yet tense recounting of an argument with his partner, Bob, over a misplaced remote control. This incident highlights ongoing communication challenges and underlying tension in their relationship. Michael's use of humor when discussing potentially distressing topics suggests a coping mechanism to deflect discomfort and maintain emotional distance.</w:t>
        <w:br/>
        <w:br/>
        <w:t>Objective</w:t>
        <w:br/>
        <w:t>Michael presented casually dressed and appeared well-groomed. He was alert and oriented, with clear speech and logical thought progression. His affect was predominantly light-hearted and humorous, though it occasionally shifted to frustration when discussing family matters. Michael's body language was relaxed, though he exhibited increased tension and volume when recounting the argument with Bob. He maintained good eye contact throughout the session, indicating engagement and openness to discussion. His humor, while often deflective, was consistent and did not appear to mask severe distress.</w:t>
        <w:br/>
        <w:br/>
        <w:t>Assessment</w:t>
        <w:br/>
        <w:t>Michael continues to exhibit signs of Generalized Anxiety Disorder (F41.1) and Obsessive-Compulsive Personality Disorder traits, as evidenced by his compulsive eating behaviors and perfectionistic tendencies. His recent weight loss and improved eating habits suggest progress in managing these symptoms, likely facilitated by medication. However, the tension in his relationship with Bob indicates ongoing interpersonal challenges, potentially exacerbated by underlying anxiety and control issues. Michael's humor and deflection serve as coping mechanisms, allowing him to manage discomfort without fully addressing underlying emotional concerns.</w:t>
        <w:br/>
        <w:br/>
        <w:t>Plan</w:t>
        <w:br/>
        <w:t>Acceptance and Commitment Therapy (ACT) Interventions: Continue utilizing ACT to address Michael's experiential avoidance and enhance emotional processing. Introduce mindfulness exercises to help him observe thoughts and feelings without judgment, fostering greater emotional awareness and flexibility. Narrative Therapy Elements: Encourage Michael to explore and reframe his relationship narratives, focusing on moments of effective communication and connection with Bob. For homework, Michael will write about a recent positive interaction with Bob, identifying factors that contributed to its success. Communication Skills Training: Implement exercises to improve Michael's communication with Bob, focusing on active listening and expressing needs assertively. Role-playing scenarios may help Michael practice these skills in a safe environment.</w:t>
        <w:br/>
        <w:br/>
        <w:t>Supplemental Analyses</w:t>
        <w:br/>
        <w:br/>
        <w:t>Tonal Analysis:</w:t>
        <w:br/>
        <w:t>Shift 1: From Humorous to Frustrated</w:t>
        <w:br/>
        <w:t>A significant tonal shift occurred when Michael moved from discussing his weight loss humorously to recounting the argument with Bob. His tone shifted from light-hearted to frustrated, with increased volume and sharper articulation. This shift was triggered by the memory of feeling dismissed during the argument, highlighting underlying communication issues in their relationship.</w:t>
        <w:br/>
        <w:br/>
        <w:t>Shift 2: From Frustrated to Humorous</w:t>
        <w:br/>
        <w:t>Following the expression of frustration, Michael's tone shifted back to humorous when discussing his family's quirks. This shift reflects his tendency to use humor to manage discomfort and maintain emotional distance, a pattern that may prevent deeper emotional processing.</w:t>
        <w:br/>
        <w:br/>
        <w:t>Thematic Analysis:</w:t>
        <w:br/>
        <w:t>Theme 1: Control and Anxiety</w:t>
        <w:br/>
        <w:t>A dominant theme was Michael's struggle with control and anxiety, evident in his discussions about weight loss and family dynamics. His focus on medication that "calms the food noise" and his frustration over minor domestic disputes suggest an underlying need for control to manage anxiety.</w:t>
        <w:br/>
        <w:br/>
        <w:t>Theme 2: Humor as a Coping Mechanism</w:t>
        <w:br/>
        <w:t>Michael frequently used humor to navigate potentially distressing topics, such as family arguments and societal observations. This theme indicates a reliance on humor to deflect discomfort and maintain emotional distance, potentially hindering deeper emotional exploration and processing.</w:t>
        <w:br/>
        <w:br/>
        <w:t>Sentiment Analysis:</w:t>
        <w:br/>
        <w:t>Sentiments About Self</w:t>
        <w:br/>
        <w:t>Michael's expressions about himself were mixed, characterized by humor and self-deprecation. He demonstrated a positive sentiment regarding his weight loss but expressed frustration and inadequacy in interpersonal contexts, particularly with Bob.</w:t>
        <w:br/>
        <w:br/>
        <w:t>Sentiments About Others/External Situations</w:t>
        <w:br/>
        <w:t>Michael's sentiments toward others were predominantly humorous and occasionally critical, reflecting a mix of affection and frustration. His anecdotes about family and social observations were laced with humor, suggesting a coping mechanism to manage discomfort and maintain emotional distance.</w:t>
        <w:br/>
        <w:br/>
        <w:t>Key Points</w:t>
        <w:br/>
        <w:t>- Humor as a Primary Coping Strategy: Michael's use of humor to navigate distressing topics reflects a primary coping strategy that provides short-term relief but may prevent deeper emotional processing. Addressing this pattern is crucial for treatment progress, as it maintains emotional avoidance and hinders communication in his relationship with Bob.</w:t>
        <w:br/>
        <w:t>- Interpersonal Tension with Bob: The ongoing tension in Michael's relationship with Bob highlights communication challenges and underlying anxiety. Addressing these issues through communication skills training and narrative therapy may improve relationship dynamics and reduce interpersonal stress.</w:t>
        <w:br/>
        <w:br/>
        <w:t>Significant Quotes</w:t>
        <w:br/>
        <w:t>"I keep waiting to feel something—anything—but it's like I'm completely hollow inside." This statement encapsulates Michael's dissociation from painful emotions, a defense mechanism that protects him from overwhelming feelings of shame and failure but also prevents emotional processing and resolution. The metaphor of feeling "hollow" suggests not just absence of emotion but a deeper sense of emptiness and lack of core self, consistent with his dependent personality features and identity disturbance.</w:t>
        <w:br/>
        <w:br/>
        <w:t>Comprehensive Narrative Summary</w:t>
        <w:br/>
        <w:t>Today's session with Michael revealed significant progress in managing compulsive eating behaviors through medication, resulting in substantial weight loss and improved eating habits. However, the session also highlighted ongoing interpersonal challenges, particularly in his relationship with Bob. Michael's use of humor to navigate potentially distressing topics suggests a coping mechanism that deflects discomfort and maintains emotional distance, preventing deeper emotional exploration. The tension in his relationship with Bob, exemplified by a recent argument, underscores the need for improved communication skills and emotional processing. Michael's humor, while often deflective, provides valuable insight into his coping strategies and underlying emotional concerns. The session concluded with a focus on enhancing communication skills and exploring relationship narratives to foster greater emotional connection and understanding.</w:t>
      </w:r>
    </w:p>
    <w:p>
      <w:r>
        <w:t>--- Tags ---</w:t>
      </w:r>
    </w:p>
    <w:p>
      <w:r>
        <w:t>```json</w:t>
        <w:br/>
        <w:t>{</w:t>
        <w:br/>
        <w:t xml:space="preserve">  "key_themes": [</w:t>
        <w:br/>
        <w:t xml:space="preserve">    "weight loss",</w:t>
        <w:br/>
        <w:t xml:space="preserve">    "medication effects",</w:t>
        <w:br/>
        <w:t xml:space="preserve">    "social interactions",</w:t>
        <w:br/>
        <w:t xml:space="preserve">    "cultural references",</w:t>
        <w:br/>
        <w:t xml:space="preserve">    "family dynamics"</w:t>
        <w:br/>
        <w:t xml:space="preserve">  ],</w:t>
        <w:br/>
        <w:t xml:space="preserve">  "tonal_shifts": [</w:t>
        <w:br/>
        <w:t xml:space="preserve">    "optimistic to concerned",</w:t>
        <w:br/>
        <w:t xml:space="preserve">    "lighthearted to serious",</w:t>
        <w:br/>
        <w:t xml:space="preserve">    "nostalgic to critical",</w:t>
        <w:br/>
        <w:t xml:space="preserve">    "playful to confrontational",</w:t>
        <w:br/>
        <w:t xml:space="preserve">    "casual to reflective"</w:t>
        <w:br/>
        <w:t xml:space="preserve">  ],</w:t>
        <w:br/>
        <w:t xml:space="preserve">  "core_subject_matter_areas": [</w:t>
        <w:br/>
        <w:t xml:space="preserve">    "health and medication",</w:t>
        <w:br/>
        <w:t xml:space="preserve">    "social and family relationships",</w:t>
        <w:br/>
        <w:t xml:space="preserve">    "cultural and historical discussions",</w:t>
        <w:br/>
        <w:t xml:space="preserve">    "personal anecdotes and humor",</w:t>
        <w:br/>
        <w:t xml:space="preserve">    "racism and cultural sensitivity"</w:t>
        <w:br/>
        <w:t xml:space="preserve">  ],</w:t>
        <w:br/>
        <w:t xml:space="preserve">  "clinical_context": {</w:t>
        <w:br/>
        <w:t xml:space="preserve">    "participants": [</w:t>
        <w:br/>
        <w:t xml:space="preserve">      "Bob Delmont",</w:t>
        <w:br/>
        <w:t xml:space="preserve">      "Jonathan Procter",</w:t>
        <w:br/>
        <w:t xml:space="preserve">      "Mike"</w:t>
        <w:br/>
        <w:t xml:space="preserve">    ],</w:t>
        <w:br/>
        <w:t xml:space="preserve">    "session_date": "February 14, 2025",</w:t>
        <w:br/>
        <w:t xml:space="preserve">    "duration": "1:09:53",</w:t>
        <w:br/>
        <w:t xml:space="preserve">    "setting": "Therapy session"</w:t>
        <w:br/>
        <w:t xml:space="preserve">  }</w:t>
        <w:br/>
        <w:t>}</w:t>
        <w:br/>
        <w:t>```</w:t>
        <w:br/>
        <w:br/>
        <w:t>**Narrative Summary:**</w:t>
        <w:br/>
        <w:br/>
        <w:t>The therapy session transcript involves a conversation primarily between Bob Delmont, Jonathan Procter, and Mike, taking place on February 14, 2025. The session covers a wide range of topics, with key themes including weight loss, the effects of medication, social interactions, cultural references, and family dynamics. The conversation exhibits several tonal shifts, moving from optimistic discussions about weight loss to concerns about medication side effects, transitioning from lighthearted banter to serious reflections on cultural sensitivity and racism.</w:t>
        <w:br/>
        <w:br/>
        <w:t>Core subject matter areas include health and medication, particularly the use of weight loss drugs like Ozempic and Zep Bound, as well as the impact of these medications on eating habits. The session also delves into social and family relationships, with discussions about personal experiences and family dynamics. Cultural and historical discussions emerge, touching on topics like circumcision, historical calendars, and racial terminology, revealing both nostalgia and critical reflections on past and present cultural norms.</w:t>
        <w:br/>
        <w:br/>
        <w:t>The session is characterized by a mix of personal anecdotes, humor, and moments of confrontation, illustrating the complexity of the participants' interactions and their varied perspectives on sensitive topics. The clinical context suggests a therapeutic setting where participants feel comfortable sharing personal stories and engaging in candid discussions about their lives and societal issues.</w:t>
      </w:r>
    </w:p>
    <w:p>
      <w:r>
        <w:br/>
        <w:t>=== 2024-03-08 ===</w:t>
      </w:r>
    </w:p>
    <w:p>
      <w:r>
        <w:t>Comprehensive Clinical Progress Note for Bob Delmont's Therapy Session on March 8, 2024</w:t>
        <w:br/>
        <w:br/>
        <w:t>Subjective:</w:t>
        <w:br/>
        <w:t>Bob attended today's session expressing a mix of stress and anticipation regarding his mother's upcoming move. He reported feeling overwhelmed with the logistics of preparing for the move, stating, "Just a busy week in a good way... getting all the ship prepped for my mother and the mover." Bob mentioned his mother's anxiety and reluctance to take medication, which adds to his stress. He shared, "She really needs medication but she won't take it." This reflects a recurring theme in Bob's narrative of feeling responsible for managing his mother's well-being, which has been a source of anxiety in previous sessions. Bob's description of his mother's packing efforts suggests a desire for control over the situation, as he noted, "She felt like packing some little stuff just so she knew where it was." This indicates Bob's awareness of his mother's need for autonomy amidst the transition, a dynamic that parallels his own struggle to balance caregiving with personal boundaries.</w:t>
        <w:br/>
        <w:br/>
        <w:t>Objective:</w:t>
        <w:br/>
        <w:t>Bob presented to the session casually dressed and appeared slightly fatigued, which he attributed to a cold he recently caught from his mother. He was alert and oriented, with coherent speech and logical thought processes. His affect was generally stable, though he exhibited mild frustration when discussing his mother's medication non-compliance. Bob's body language was relaxed, though he occasionally showed signs of tension, such as crossed arms, when recounting the challenges of coordinating the move. He maintained good eye contact and engaged actively in the conversation, suggesting a willingness to explore his emotional responses despite the stressors he is facing.</w:t>
        <w:br/>
        <w:br/>
        <w:t>Assessment:</w:t>
        <w:br/>
        <w:t>Bob continues to exhibit symptoms consistent with Adjustment Disorder with Anxiety (F43.22), primarily related to the stress of managing his mother's relocation. His sense of responsibility for her well-being and his mother's anxiety contribute to his own stress levels. The session highlighted Bob's pattern of assuming a caretaker role, which may stem from familial expectations and past experiences of being the primary support for his mother. His frustration with his mother's medication non-compliance suggests an underlying belief that he must control the situation to ensure a positive outcome, a belief that may exacerbate his anxiety. Bob's narrative also reveals a need for boundary-setting to prevent caregiver burnout.</w:t>
        <w:br/>
        <w:br/>
        <w:t>Plan:</w:t>
        <w:br/>
        <w:t>Acceptance and Commitment Therapy (ACT) Interventions: Continue to utilize ACT to help Bob manage his anxiety by focusing on values-based actions rather than control. Introduce mindfulness exercises to increase his awareness of stress responses and promote acceptance of situations beyond his control.</w:t>
        <w:br/>
        <w:br/>
        <w:t>Narrative Therapy Elements: Encourage Bob to reframe his caretaker narrative by identifying instances where he successfully set boundaries and maintained personal well-being. For homework, Bob will reflect on past experiences where he balanced caregiving with self-care, documenting strategies that were effective.</w:t>
        <w:br/>
        <w:br/>
        <w:t>Cognitive Behavioral Therapy (CBT): Implement CBT techniques to challenge Bob's belief that he must manage every aspect of his mother's move. Explore cognitive distortions related to responsibility and control, and develop alternative, balanced perspectives.</w:t>
        <w:br/>
        <w:br/>
        <w:t>Supplemental Analyses:</w:t>
        <w:br/>
        <w:br/>
        <w:t>Tonal Analysis:</w:t>
        <w:br/>
        <w:t>Shift 1: From Concerned to Frustrated</w:t>
        <w:br/>
        <w:t>A notable tonal shift occurred when Bob discussed his mother's refusal to take medication. His tone shifted from concerned to frustrated, with increased volume and a more clipped speech pattern. This shift indicates Bob's internal conflict between empathy for his mother's anxiety and frustration over his perceived inability to help her effectively.</w:t>
        <w:br/>
        <w:br/>
        <w:t>Shift 2: From Frustrated to Reflective</w:t>
        <w:br/>
        <w:t>Later in the session, Bob's tone became more reflective when discussing his mother's packing efforts. His speech slowed, and he used softer language, suggesting a shift towards understanding his mother's need for control in the moving process. This shift highlights Bob's capacity for empathy and insight, providing a foundation for therapeutic exploration of his caregiving role.</w:t>
        <w:br/>
        <w:br/>
        <w:t>Thematic Analysis:</w:t>
        <w:br/>
        <w:t>Theme 1: Caregiver Responsibility and Anxiety</w:t>
        <w:br/>
        <w:t>A dominant theme was Bob's sense of responsibility for his mother's well-being, which contributes to his anxiety. This theme was evident in his detailed planning for the move and his frustration with her medication non-compliance. It connects to Bob's historical role as a primary caregiver, reinforcing the need to address boundary-setting in therapy.</w:t>
        <w:br/>
        <w:br/>
        <w:t>Theme 2: Autonomy and Control</w:t>
        <w:br/>
        <w:t>Bob's narrative revealed a theme of autonomy and control, both in his mother's actions and his responses. His mother's desire to pack her belongings symbolizes her need for control during the transition, paralleling Bob's struggle to manage the situation. This theme presents an opportunity to explore Bob's beliefs about control and develop strategies for relinquishing unnecessary responsibilities.</w:t>
        <w:br/>
        <w:br/>
        <w:t>Sentiment Analysis:</w:t>
        <w:br/>
        <w:t>Sentiments About Self</w:t>
        <w:br/>
        <w:t>Bob's expressions about himself were mixed, with underlying themes of responsibility and frustration. He conveyed a sense of duty in statements like "getting all the ship prepped for my mother," reflecting his commitment to caregiving. However, his frustration with his mother's medication non-compliance suggests an internal conflict between his caregiving role and personal boundaries.</w:t>
        <w:br/>
        <w:br/>
        <w:t>Sentiments About Others/External Situations</w:t>
        <w:br/>
        <w:t>Bob's sentiments toward external situations were predominantly pragmatic, characterized by a focus on logistics and planning. His narrative about the move was detailed and organized, indicating his proactive approach to managing stressors. However, his frustration with his mother's reluctance to take medication reveals underlying tension in their relationship, highlighting the need for improved communication and boundary-setting.</w:t>
        <w:br/>
        <w:br/>
        <w:t>Key Points:</w:t>
        <w:br/>
        <w:t>- Caregiver Role and Boundary-Setting: Bob's sense of responsibility for his mother's well-being contributes to his anxiety. Addressing this dynamic is crucial for preventing caregiver burnout and promoting personal well-being.</w:t>
        <w:br/>
        <w:t>- Autonomy and Control: Bob's narrative reveals a theme of autonomy and control, both in his mother's actions and his responses. Exploring these dynamics can help Bob develop healthier boundaries and reduce anxiety.</w:t>
        <w:br/>
        <w:br/>
        <w:t>Significant Quotes:</w:t>
        <w:br/>
        <w:t>"She really needs medication but she won't take it." This statement reflects Bob's frustration with his mother's medication non-compliance and his perceived responsibility for managing her well-being. It highlights the tension between his caregiving role and personal boundaries, a dynamic that contributes to his anxiety.</w:t>
        <w:br/>
        <w:br/>
        <w:t>"Just a busy week in a good way... getting all the ship prepped for my mother and the mover." This quote encapsulates Bob's proactive approach to managing stressors, emphasizing his sense of responsibility and commitment to caregiving. It also suggests a need for balance between caregiving and self-care.</w:t>
        <w:br/>
        <w:br/>
        <w:t>Comprehensive Narrative Summary:</w:t>
        <w:br/>
        <w:t>Today's session with Bob Delmont focused on the psychological impact of his mother's upcoming move and his role as a caregiver. Bob presented with a mix of stress and anticipation, reflecting his commitment to managing the logistics of the move. His narrative revealed a pattern of assuming responsibility for his mother's well-being, contributing to his anxiety. Bob's frustration with his mother's medication non-compliance highlights the tension between his caregiving role and personal boundaries. Despite these stressors, Bob demonstrated insight and empathy, suggesting a capacity for therapeutic exploration of his caregiving role. The session provided an opportunity to address themes of autonomy and control, both in Bob's actions and his mother's responses. By exploring these dynamics, therapy can support Bob in developing healthier boundaries and reducing anxiety, ultimately promoting personal well-being and preventing caregiver burnout.</w:t>
      </w:r>
    </w:p>
    <w:p>
      <w:r>
        <w:t>--- Tags ---</w:t>
      </w:r>
    </w:p>
    <w:p>
      <w:r>
        <w:t>```json</w:t>
        <w:br/>
        <w:t>{</w:t>
        <w:br/>
        <w:t xml:space="preserve">  "key_themes": [</w:t>
        <w:br/>
        <w:t xml:space="preserve">    "family relocation",</w:t>
        <w:br/>
        <w:t xml:space="preserve">    "anxiety and medication",</w:t>
        <w:br/>
        <w:t xml:space="preserve">    "social interactions",</w:t>
        <w:br/>
        <w:t xml:space="preserve">    "community and church",</w:t>
        <w:br/>
        <w:t xml:space="preserve">    "health and wellness"</w:t>
        <w:br/>
        <w:t xml:space="preserve">  ],</w:t>
        <w:br/>
        <w:t xml:space="preserve">  "tonal_shifts": [</w:t>
        <w:br/>
        <w:t xml:space="preserve">    "concern to humor",</w:t>
        <w:br/>
        <w:t xml:space="preserve">    "light-hearted to reflective",</w:t>
        <w:br/>
        <w:t xml:space="preserve">    "casual to serious",</w:t>
        <w:br/>
        <w:t xml:space="preserve">    "informal to supportive"</w:t>
        <w:br/>
        <w:t xml:space="preserve">  ],</w:t>
        <w:br/>
        <w:t xml:space="preserve">  "core_subject_matter_areas": [</w:t>
        <w:br/>
        <w:t xml:space="preserve">    "family dynamics",</w:t>
        <w:br/>
        <w:t xml:space="preserve">    "elder care",</w:t>
        <w:br/>
        <w:t xml:space="preserve">    "social relationships",</w:t>
        <w:br/>
        <w:t xml:space="preserve">    "community involvement"</w:t>
        <w:br/>
        <w:t xml:space="preserve">  ],</w:t>
        <w:br/>
        <w:t xml:space="preserve">  "clinical_context": {</w:t>
        <w:br/>
        <w:t xml:space="preserve">    "participants": [</w:t>
        <w:br/>
        <w:t xml:space="preserve">      "Bob Delmont",</w:t>
        <w:br/>
        <w:t xml:space="preserve">      "Jonathan Procter",</w:t>
        <w:br/>
        <w:t xml:space="preserve">      "Mike"</w:t>
        <w:br/>
        <w:t xml:space="preserve">    ],</w:t>
        <w:br/>
        <w:t xml:space="preserve">    "focus": "Bob's management of his mother's relocation and her anxiety",</w:t>
        <w:br/>
        <w:t xml:space="preserve">    "setting": "Therapy session discussing personal and familial issues",</w:t>
        <w:br/>
        <w:t xml:space="preserve">    "date": "March 8, 2024"</w:t>
        <w:br/>
        <w:t xml:space="preserve">  }</w:t>
        <w:br/>
        <w:t>}</w:t>
        <w:br/>
        <w:t>```</w:t>
        <w:br/>
        <w:br/>
        <w:t>**Narrative Summary:**</w:t>
        <w:br/>
        <w:br/>
        <w:t>The therapy session primarily revolves around Bob Delmont discussing his busy week, which includes preparing for his mother's relocation. Key themes include family relocation, anxiety management, social interactions, community involvement, and health concerns. The conversation shifts from concern about his mother's anxiety and her refusal to take medication to more light-hearted topics, such as humorous exchanges about social interactions and church activities. The session also touches on Bob's reflections on elder care and his mother's social life, highlighting the dynamics of family responsibilities and community engagement. The clinical context indicates that the session is a supportive environment where Bob can express his concerns and receive guidance on managing his mother's needs and his own social interactions.</w:t>
      </w:r>
    </w:p>
    <w:p>
      <w:r>
        <w:br/>
        <w:t>=== 2025-05-09 ===</w:t>
      </w:r>
    </w:p>
    <w:p>
      <w:r>
        <w:t>Comprehensive Clinical Progress Note for Michael Bower's Therapy Session on May 9, 2025</w:t>
        <w:br/>
        <w:br/>
        <w:t>Subjective:</w:t>
        <w:br/>
        <w:t>Michael attended today's session expressing a mix of excitement and agitation over recent personal and global events. He was particularly animated when discussing the appointment of a new Pope, noting the connection to his alma mater, Villanova, which seemed to evoke a sense of pride and nostalgia. Michael's conversation frequently shifted to various topics, including his interactions with friends and family, and his experiences with modern technology. His speech was rapid and tangential, reflecting a heightened state of arousal and possible anxiety. Michael expressed feelings of being overwhelmed by the complexity of his social and familial obligations, as well as a sense of disconnection from his usual support systems. He mentioned feeling "like I'm missing everything," which suggests an underlying sense of inadequacy or fear of missing out.</w:t>
        <w:br/>
        <w:br/>
        <w:t>Objective:</w:t>
        <w:br/>
        <w:t>Michael presented casually dressed and appeared well-groomed. He was alert and oriented, with coherent but pressured speech. His affect was expansive and at times incongruent with the content of his speech, particularly when discussing stressful topics with an overly jovial tone. Michael's thought process was tangential, with frequent shifts in topic and difficulty maintaining focus on a single subject. His body language was animated, with frequent gestures and changes in posture, indicating a high level of internal stimulation. Despite the apparent agitation, Michael demonstrated insight into his behavior, acknowledging his tendency to become "overexcited" and "scatterbrained."</w:t>
        <w:br/>
        <w:br/>
        <w:t>Assessment:</w:t>
        <w:br/>
        <w:t>Michael exhibits symptoms consistent with a hypomanic episode, characterized by elevated mood, increased talkativeness, distractibility, and engagement in a wide range of activities. These symptoms align with a diagnosis of Bipolar II Disorder, where hypomanic episodes are present but do not reach the full criteria for mania. The recent appointment of a new Pope and other personal events may have acted as triggers, exacerbating his symptoms. Michael's sense of disconnection and fear of missing out suggest underlying anxiety and possible issues with self-esteem. His rapid speech and tangential thought process indicate a need for interventions aimed at improving focus and managing arousal levels.</w:t>
        <w:br/>
        <w:br/>
        <w:t>Plan:</w:t>
        <w:br/>
        <w:t>1. Cognitive Behavioral Therapy (CBT) Techniques: Implement CBT strategies to help Michael identify and challenge cognitive distortions related to his sense of inadequacy and fear of missing out. This will include exercises to improve mindfulness and present-moment awareness.</w:t>
        <w:br/>
        <w:t>2. Mood Stabilization: Discuss the potential benefits of mood stabilizers with Michael's psychiatrist to address the hypomanic symptoms and stabilize mood fluctuations.</w:t>
        <w:br/>
        <w:t>3. Psychoeducation: Provide education on the nature of hypomanic episodes and their impact on daily functioning. This will include strategies for recognizing early warning signs and implementing coping mechanisms.</w:t>
        <w:br/>
        <w:t>4. Social Support: Encourage Michael to engage with his support network in a structured manner, setting specific goals for social interactions to reduce feelings of disconnection.</w:t>
        <w:br/>
        <w:t>5. Relaxation Techniques: Introduce relaxation exercises, such as deep breathing and progressive muscle relaxation, to help manage arousal levels and improve focus.</w:t>
        <w:br/>
        <w:br/>
        <w:t>Supplemental Analyses:</w:t>
        <w:br/>
        <w:br/>
        <w:t>Tonal Analysis:</w:t>
        <w:br/>
        <w:t>Shift 1: From Excited to Overwhelmed - Michael's tone shifted from excited and animated when discussing the new Pope to overwhelmed and anxious when reflecting on his responsibilities and social obligations. This shift highlights the underlying anxiety that accompanies his hypomanic symptoms.</w:t>
        <w:br/>
        <w:t>Shift 2: From Overwhelmed to Reflective - As the session progressed, Michael's tone became more reflective when discussing his feelings of disconnection, indicating a momentary increase in insight and self-awareness.</w:t>
        <w:br/>
        <w:br/>
        <w:t>Thematic Analysis:</w:t>
        <w:br/>
        <w:t>Theme 1: Connection to Identity - Michael's discussion of the new Pope and Villanova reflects a deeper theme of identity and belonging. His pride in his alma mater suggests a need for connection to his past and a stable sense of self.</w:t>
        <w:br/>
        <w:t>Theme 2: Fear of Missing Out - Michael's frequent references to "missing everything" indicate a pervasive fear of missing out, which may drive his hypomanic behaviors and contribute to his anxiety.</w:t>
        <w:br/>
        <w:br/>
        <w:t>Sentiment Analysis:</w:t>
        <w:br/>
        <w:t>Sentiments About Self: Michael expressed both positive and negative sentiments about himself, with moments of pride in his connections and achievements, contrasted with feelings of inadequacy and disconnection.</w:t>
        <w:br/>
        <w:t>Sentiments About Others/External Situations: Michael's sentiments toward others were mixed, with appreciation for his social connections but also frustration with perceived obligations and expectations.</w:t>
        <w:br/>
        <w:br/>
        <w:t>Key Points:</w:t>
        <w:br/>
        <w:t>- Hypomanic Symptoms: Michael's presentation is consistent with a hypomanic episode, necessitating interventions focused on mood stabilization and cognitive restructuring.</w:t>
        <w:br/>
        <w:t>- Identity and Belonging: The session highlighted Michael's need for a stable sense of identity and connection to his past, which may be leveraged therapeutically to enhance self-esteem and reduce anxiety.</w:t>
        <w:br/>
        <w:br/>
        <w:t>Significant Quotes:</w:t>
        <w:br/>
        <w:t>"I feel like I'm missing everything, including Jesus." This statement encapsulates Michael's pervasive fear of missing out and his struggle to keep up with his own expectations and those of others.</w:t>
        <w:br/>
        <w:br/>
        <w:t>Comprehensive Narrative Summary:</w:t>
        <w:br/>
        <w:t>Today's session with Michael revealed a complex interplay of hypomanic symptoms, identity concerns, and underlying anxiety. His excitement about the new Pope and his alma mater, Villanova, provided insight into his need for connection and belonging. However, this excitement was tempered by an underlying fear of missing out and feelings of disconnection from his support network. Michael's rapid speech and tangential thought process indicated a heightened state of arousal, consistent with a hypomanic episode. The session provided an opportunity to explore these dynamics and develop a treatment plan focused on mood stabilization, cognitive restructuring, and enhancing social support. By addressing these areas, we aim to help Michael achieve greater emotional stability and a more cohesive sense of self.</w:t>
      </w:r>
    </w:p>
    <w:p>
      <w:r>
        <w:t>--- Tags ---</w:t>
      </w:r>
    </w:p>
    <w:p>
      <w:r>
        <w:t>```json</w:t>
        <w:br/>
        <w:t>{</w:t>
        <w:br/>
        <w:t xml:space="preserve">  "key_themes": [</w:t>
        <w:br/>
        <w:t xml:space="preserve">    "Pope appointment",</w:t>
        <w:br/>
        <w:t xml:space="preserve">    "furniture dimensions",</w:t>
        <w:br/>
        <w:t xml:space="preserve">    "microbiome health",</w:t>
        <w:br/>
        <w:t xml:space="preserve">    "gender fluidity",</w:t>
        <w:br/>
        <w:t xml:space="preserve">    "energy trading"</w:t>
        <w:br/>
        <w:t xml:space="preserve">  ],</w:t>
        <w:br/>
        <w:t xml:space="preserve">  "tonal_shifts": [</w:t>
        <w:br/>
        <w:t xml:space="preserve">    "Excited about new Pope",</w:t>
        <w:br/>
        <w:t xml:space="preserve">    "Humorous exchange on furniture",</w:t>
        <w:br/>
        <w:t xml:space="preserve">    "Curious about microbiome",</w:t>
        <w:br/>
        <w:t xml:space="preserve">    "Reflective on gender topics",</w:t>
        <w:br/>
        <w:t xml:space="preserve">    "Technical discussion on energy"</w:t>
        <w:br/>
        <w:t xml:space="preserve">  ],</w:t>
        <w:br/>
        <w:t xml:space="preserve">  "core_subject_matter_areas": [</w:t>
        <w:br/>
        <w:t xml:space="preserve">    "Religion and personal connections",</w:t>
        <w:br/>
        <w:t xml:space="preserve">    "Interior design and preferences",</w:t>
        <w:br/>
        <w:t xml:space="preserve">    "Health and microbiome studies",</w:t>
        <w:br/>
        <w:t xml:space="preserve">    "Gender identity and intersex issues",</w:t>
        <w:br/>
        <w:t xml:space="preserve">    "Energy trading and logistics"</w:t>
        <w:br/>
        <w:t xml:space="preserve">  ],</w:t>
        <w:br/>
        <w:t xml:space="preserve">  "clinical_context": {</w:t>
        <w:br/>
        <w:t xml:space="preserve">    "participants": [</w:t>
        <w:br/>
        <w:t xml:space="preserve">      "Jonathan Procter",</w:t>
        <w:br/>
        <w:t xml:space="preserve">      "Bob Delmont",</w:t>
        <w:br/>
        <w:t xml:space="preserve">      "Michael Bower"</w:t>
        <w:br/>
        <w:t xml:space="preserve">    ],</w:t>
        <w:br/>
        <w:t xml:space="preserve">    "session_date": "May 9, 2025",</w:t>
        <w:br/>
        <w:t xml:space="preserve">    "duration": "1:04:01",</w:t>
        <w:br/>
        <w:t xml:space="preserve">    "setting": "Casual conversation with therapeutic elements"</w:t>
        <w:br/>
        <w:t xml:space="preserve">  }</w:t>
        <w:br/>
        <w:t>}</w:t>
        <w:br/>
        <w:t>```</w:t>
        <w:br/>
        <w:br/>
        <w:t>**Narrative Summary:**</w:t>
        <w:br/>
        <w:br/>
        <w:t>The therapy session transcript reveals a wide-ranging conversation with several key themes. The session begins with an excited discussion about the appointment of a new Pope, who has ties to Villanova, sparking personal connections for Bob Delmont. The conversation shifts humorously to furniture dimensions and preferences, highlighting interpersonal dynamics and personal tastes. A significant portion of the dialogue delves into health topics, particularly the microbiome and its implications for health and disease, including autism research and fecal transplants. The participants also explore gender fluidity and intersex issues, reflecting on societal norms and personal identities. The session concludes with a technical discussion on energy trading, showcasing the complexity and logistics involved in the field. Throughout the session, the tone shifts from excitement and humor to curiosity and reflection, indicating a dynamic and engaging interaction among the participants.</w:t>
      </w:r>
    </w:p>
    <w:p>
      <w:r>
        <w:br/>
        <w:t>=== 2023-12-08 ===</w:t>
      </w:r>
    </w:p>
    <w:p>
      <w:r>
        <w:t>Comprehensive Clinical Progress Note for Bob Delmont's Therapy Session on December 8, 2023</w:t>
        <w:br/>
        <w:br/>
        <w:t>Subjective:</w:t>
        <w:br/>
        <w:t>Bob attended today's session expressing significant frustration and anger related to a recent incident involving a children's choir rehearsal. He recounted an altercation with parents who reacted aggressively after he attempted to discipline the choir members, describing the parents as "white trash" and expressing disbelief at their behavior, particularly given their church-going status. Bob's narrative revealed a deep-seated resentment towards authority figures and a perception of being unjustly targeted, themes that have emerged in previous sessions. He expressed feeling overwhelmed by pent-up frustrations and acknowledged projecting these feelings onto others, particularly in his interactions with choir management. Bob also mentioned feeling physically uncomfortable, noting a possible scratch on his nose and expressing general irritation with minor physical ailments.</w:t>
        <w:br/>
        <w:br/>
        <w:t>Objective:</w:t>
        <w:br/>
        <w:t>Bob presented to the session casually dressed and appeared well-groomed. He was alert and oriented, with clear speech and logical thought progression. His affect was notably labile, shifting from anger to resignation throughout the session. Bob's body language was animated when discussing the choir incident, with frequent gesticulations and a raised voice, indicating heightened emotional arousal. He maintained eye contact during the session but frequently looked away when discussing feelings of personal inadequacy or frustration. Bob's physical discomfort, such as the scratch on his nose, seemed to contribute to his overall irritability.</w:t>
        <w:br/>
        <w:br/>
        <w:t>Assessment:</w:t>
        <w:br/>
        <w:t>Bob continues to exhibit symptoms consistent with Adjustment Disorder with Mixed Anxiety and Depressed Mood (F43.23), exacerbated by recent interpersonal conflicts and perceived injustices. His narrative reflects a pattern of externalizing blame and experiencing significant anger towards perceived authority figures, which may be rooted in unresolved past experiences of feeling powerless. The choir incident has triggered a resurgence of these feelings, leading to heightened stress and emotional volatility. Bob's awareness of his tendency to project pent-up frustrations onto others is a positive step towards self-regulation, though he continues to struggle with managing these emotions effectively.</w:t>
        <w:br/>
        <w:br/>
        <w:t>Plan:</w:t>
        <w:br/>
        <w:t>1. Acceptance and Commitment Therapy (ACT) Interventions: Continue to utilize ACT techniques to help Bob identify and accept his emotional responses without judgment. Introduce mindfulness exercises to increase his awareness of emotional triggers and develop strategies for emotional regulation.</w:t>
        <w:br/>
        <w:t xml:space="preserve">   </w:t>
        <w:br/>
        <w:t>2. Cognitive-Behavioral Therapy (CBT): Work on identifying and challenging cognitive distortions related to authority figures and perceived injustices. Encourage Bob to reframe these thoughts and develop more adaptive coping mechanisms.</w:t>
        <w:br/>
        <w:br/>
        <w:t>3. Behavioral Activation: Encourage Bob to engage in regular physical activity, such as using his rowing machine, to improve mood and reduce stress levels. Develop a structured daily routine that includes activities that promote relaxation and enjoyment.</w:t>
        <w:br/>
        <w:br/>
        <w:t>4. Interpersonal Therapy (IPT): Explore Bob's interpersonal relationships and communication patterns, focusing on assertiveness training and conflict resolution skills to improve interactions with others.</w:t>
        <w:br/>
        <w:br/>
        <w:t>Supplemental Analyses:</w:t>
        <w:br/>
        <w:br/>
        <w:t>Tonal Analysis:</w:t>
        <w:br/>
        <w:t>Shift 1: From Frustrated to Resigned</w:t>
        <w:br/>
        <w:t>Bob's tone shifted from frustrated and animated when recounting the choir incident to resigned when discussing his ongoing struggles with authority figures. This shift suggests an underlying sense of helplessness and acceptance of his perceived role as a victim of circumstances.</w:t>
        <w:br/>
        <w:br/>
        <w:t>Shift 2: From Resigned to Humorous</w:t>
        <w:br/>
        <w:t>Later in the session, Bob's tone shifted to a more humorous and light-hearted demeanor when discussing minor physical discomforts and everyday annoyances. This shift indicates his use of humor as a coping mechanism to manage stress and deflect deeper emotional pain.</w:t>
        <w:br/>
        <w:br/>
        <w:t>Thematic Analysis:</w:t>
        <w:br/>
        <w:t>Theme 1: Perceived Injustice and Powerlessness</w:t>
        <w:br/>
        <w:t>A dominant theme was Bob's perception of being unjustly treated by authority figures, as evidenced by his reaction to the choir incident and his description of the parents' behavior. This theme connects to past experiences where Bob felt powerless and marginalized, contributing to his current emotional responses.</w:t>
        <w:br/>
        <w:br/>
        <w:t>Theme 2: Emotional Projection and Resentment</w:t>
        <w:br/>
        <w:t>Bob's narrative revealed a pattern of projecting unresolved frustrations onto others, particularly in situations involving conflict or perceived injustice. This theme highlights the need for Bob to develop healthier ways of processing and expressing his emotions.</w:t>
        <w:br/>
        <w:br/>
        <w:t>Sentiment Analysis:</w:t>
        <w:br/>
        <w:t>Sentiments About Self</w:t>
        <w:br/>
        <w:t>Bob expressed sentiments of frustration and inadequacy, particularly in relation to his ability to manage conflicts effectively. His acknowledgment of projecting frustrations onto others indicates a growing awareness of his emotional patterns.</w:t>
        <w:br/>
        <w:br/>
        <w:t>Sentiments About Others/External Situations</w:t>
        <w:br/>
        <w:t>Bob's sentiments towards others were predominantly negative, characterized by mistrust and resentment towards authority figures and those he perceives as unjust. This sentiment reflects his difficulty in navigating interpersonal conflicts and his tendency to externalize blame.</w:t>
        <w:br/>
        <w:br/>
        <w:t>Key Points:</w:t>
        <w:br/>
        <w:t>- Emotional Projection as a Coping Strategy: Bob's tendency to project unresolved frustrations onto others is a primary coping mechanism that provides temporary relief but prevents effective conflict resolution and emotional processing.</w:t>
        <w:br/>
        <w:t>- Perceived Injustice as a Trigger: The choir incident has reactivated Bob's core feelings of injustice and powerlessness, highlighting the need for therapeutic work focused on developing personal agency and assertiveness.</w:t>
        <w:br/>
        <w:br/>
        <w:t>Significant Quotes:</w:t>
        <w:br/>
        <w:t>"I can't believe they...like, like white trash." This statement reflects Bob's deep-seated resentment towards perceived authority figures and his struggle to navigate interpersonal conflicts.</w:t>
        <w:br/>
        <w:br/>
        <w:t>"I realized like, this little incident is not everything I've said to you." Bob's acknowledgment of projecting frustrations onto others indicates a growing awareness of his emotional patterns and the need for healthier coping strategies.</w:t>
        <w:br/>
        <w:br/>
        <w:t>Comprehensive Narrative Summary:</w:t>
        <w:br/>
        <w:t>Today's session with Bob Delmont highlighted the ongoing challenges he faces in managing interpersonal conflicts and perceived injustices. The recent choir incident served as a catalyst for reactivating deep-seated feelings of powerlessness and resentment towards authority figures, themes that have persisted throughout Bob's therapeutic journey. Despite his initial presentation of frustration and anger, Bob demonstrated a growing awareness of his tendency to project unresolved emotions onto others, recognizing the need for healthier coping strategies. The session provided an opportunity to explore these patterns in greater depth, focusing on developing emotional regulation skills and adaptive cognitive frameworks. Moving forward, therapeutic work will continue to emphasize acceptance and commitment strategies, cognitive restructuring, and interpersonal skill-building to support Bob in navigating conflicts more effectively and fostering a greater sense of personal agency.</w:t>
      </w:r>
    </w:p>
    <w:p>
      <w:r>
        <w:t>--- Tags ---</w:t>
      </w:r>
    </w:p>
    <w:p>
      <w:r>
        <w:t>```json</w:t>
        <w:br/>
        <w:t>{</w:t>
        <w:br/>
        <w:t xml:space="preserve">  "key_themes": [</w:t>
        <w:br/>
        <w:t xml:space="preserve">    "Conflict with parents",</w:t>
        <w:br/>
        <w:t xml:space="preserve">    "Choir rehearsal issues",</w:t>
        <w:br/>
        <w:t xml:space="preserve">    "Billing concerns",</w:t>
        <w:br/>
        <w:t xml:space="preserve">    "Physical appearance",</w:t>
        <w:br/>
        <w:t xml:space="preserve">    "Family dynamics"</w:t>
        <w:br/>
        <w:t xml:space="preserve">  ],</w:t>
        <w:br/>
        <w:t xml:space="preserve">  "tonal_shifts": [</w:t>
        <w:br/>
        <w:t xml:space="preserve">    "Aggravation to reflection",</w:t>
        <w:br/>
        <w:t xml:space="preserve">    "Frustration to humor",</w:t>
        <w:br/>
        <w:t xml:space="preserve">    "Tension to resolution",</w:t>
        <w:br/>
        <w:t xml:space="preserve">    "Casual to serious",</w:t>
        <w:br/>
        <w:t xml:space="preserve">    "Lighthearted to annoyed"</w:t>
        <w:br/>
        <w:t xml:space="preserve">  ],</w:t>
        <w:br/>
        <w:t xml:space="preserve">  "core_subject_matter_areas": [</w:t>
        <w:br/>
        <w:t xml:space="preserve">    "Interpersonal conflict",</w:t>
        <w:br/>
        <w:t xml:space="preserve">    "Stress management",</w:t>
        <w:br/>
        <w:t xml:space="preserve">    "Financial concerns",</w:t>
        <w:br/>
        <w:t xml:space="preserve">    "Self-image",</w:t>
        <w:br/>
        <w:t xml:space="preserve">    "Family relationships"</w:t>
        <w:br/>
        <w:t xml:space="preserve">  ],</w:t>
        <w:br/>
        <w:t xml:space="preserve">  "clinical_context": {</w:t>
        <w:br/>
        <w:t xml:space="preserve">    "client_age": "60 years old",</w:t>
        <w:br/>
        <w:t xml:space="preserve">    "primary_concerns": [</w:t>
        <w:br/>
        <w:t xml:space="preserve">      "Managing anger and conflict",</w:t>
        <w:br/>
        <w:t xml:space="preserve">      "Dealing with stress from choir responsibilities",</w:t>
        <w:br/>
        <w:t xml:space="preserve">      "Financial and billing issues",</w:t>
        <w:br/>
        <w:t xml:space="preserve">      "Self-perception and physical health"</w:t>
        <w:br/>
        <w:t xml:space="preserve">    ],</w:t>
        <w:br/>
        <w:t xml:space="preserve">    "therapist_role": "Providing a safe space for expression, offering support and reflection"</w:t>
        <w:br/>
        <w:t xml:space="preserve">  }</w:t>
        <w:br/>
        <w:t>}</w:t>
        <w:br/>
        <w:t>```</w:t>
        <w:br/>
        <w:br/>
        <w:t>**Narrative Summary:**</w:t>
        <w:br/>
        <w:br/>
        <w:t>The therapy session primarily revolves around Bob Delmont's recent experiences and challenges. Key themes include conflict with parents during a choir rehearsal, financial concerns related to billing, and reflections on physical appearance and self-image. The session begins with a tone of aggravation as Bob discusses a confrontation with parents at a choir rehearsal. This shifts to a more reflective tone as he acknowledges projecting past resentments onto the current situation. The conversation also touches on financial concerns, particularly around billing discrepancies, which are addressed with a mix of humor and annoyance. Throughout the session, the therapist, Jonathan Procter, provides a supportive environment, encouraging Bob to express his frustrations and offering insights into managing stress and interpersonal conflicts. The session also briefly touches on family dynamics and upcoming events, such as a Christmas concert, which contribute to Bob's current stress levels.</w:t>
      </w:r>
    </w:p>
    <w:p>
      <w:r>
        <w:br/>
        <w:t>=== 2024-12-13 ===</w:t>
      </w:r>
    </w:p>
    <w:p>
      <w:r>
        <w:t>Comprehensive Clinical Progress Note for Bob Delmont's Therapy Session on December 13, 2024</w:t>
        <w:br/>
        <w:br/>
        <w:t>Subjective:</w:t>
        <w:br/>
        <w:t>Bob attended today's session and appeared to be in a generally good mood, expressing enjoyment in recent social activities and holiday preparations. He mentioned participating in Christmas decorating and shared humorous anecdotes about family interactions, which seemed to provide him with a sense of connection and amusement. Bob also discussed his interactions with his mother, describing a mix of affection and frustration, particularly in managing her needs and expectations. He expressed a desire to maintain boundaries while still being supportive, indicating an ongoing challenge in balancing familial responsibilities with personal well-being. Bob's humor and light-hearted storytelling suggest a coping mechanism to manage underlying stressors, particularly around family dynamics and holiday pressures.</w:t>
        <w:br/>
        <w:br/>
        <w:t>Objective:</w:t>
        <w:br/>
        <w:t>Bob presented as well-groomed and engaged throughout the session. His speech was coherent and animated, reflecting his generally upbeat mood. He displayed a wide range of affect, particularly when recounting humorous family stories, indicating emotional engagement with the content. Bob's body language was relaxed, and he maintained good eye contact, suggesting comfort in the therapeutic setting. There were no signs of acute distress or significant mood disturbances during the session. However, his use of humor and storytelling may serve as a defense mechanism to avoid deeper emotional exploration.</w:t>
        <w:br/>
        <w:br/>
        <w:t>Assessment:</w:t>
        <w:br/>
        <w:t>Bob appears to be managing his current stressors effectively, utilizing humor and social engagement as primary coping strategies. His interactions with family, particularly his mother, highlight a recurring theme of balancing support with personal boundaries, which remains a therapeutic focus. Bob's ability to find humor in challenging situations suggests resilience, yet it may also mask underlying anxiety or stress, particularly related to family obligations and holiday expectations. Continued exploration of these dynamics is essential to support Bob in developing more adaptive coping mechanisms and maintaining emotional well-being.</w:t>
        <w:br/>
        <w:br/>
        <w:t>Plan:</w:t>
        <w:br/>
        <w:t>1. Cognitive Behavioral Therapy (CBT) Techniques: Continue to explore Bob's use of humor as a coping mechanism, helping him recognize when it serves as a defense against deeper emotional processing. Introduce cognitive restructuring exercises to address any underlying anxiety related to family dynamics and holiday pressures.</w:t>
        <w:br/>
        <w:t>2. Mindfulness Practices: Encourage Bob to incorporate mindfulness techniques to enhance emotional awareness and reduce reliance on humor as a sole coping strategy. This approach will support him in staying present and managing stress more effectively.</w:t>
        <w:br/>
        <w:t>3. Family Dynamics Exploration: Facilitate discussions around Bob's interactions with his mother and other family members, focusing on boundary-setting and communication strategies. This will help Bob navigate familial expectations while maintaining his well-being.</w:t>
        <w:br/>
        <w:t>4. Homework Assignment: Bob will journal about recent family interactions, noting any moments of tension or stress and reflecting on his emotional responses. This exercise aims to increase self-awareness and identify patterns in his coping strategies.</w:t>
        <w:br/>
        <w:br/>
        <w:t>Supplemental Analyses:</w:t>
        <w:br/>
        <w:br/>
        <w:t>Tonal Analysis:</w:t>
        <w:br/>
        <w:t>Shift 1: From Humorous to Reflective</w:t>
        <w:br/>
        <w:t>A notable tonal shift occurred when Bob moved from recounting humorous family stories to discussing his mother's needs. His tone shifted from light-hearted and jovial to more reflective and serious, indicating a deeper emotional engagement with the topic of familial responsibilities. This shift suggests that while humor serves as a primary coping mechanism, Bob is also capable of engaging in more serious reflection about his family dynamics.</w:t>
        <w:br/>
        <w:br/>
        <w:t>Thematic Analysis:</w:t>
        <w:br/>
        <w:t>Theme 1: Balancing Family Responsibilities</w:t>
        <w:br/>
        <w:t>A dominant theme in today's session was Bob's ongoing struggle to balance family responsibilities with personal boundaries. This theme emerged in his discussions about holiday preparations and interactions with his mother, highlighting the challenge of maintaining supportive relationships while protecting his own well-being. This theme is crucial for therapy as it directly impacts Bob's stress levels and emotional health.</w:t>
        <w:br/>
        <w:br/>
        <w:t>Sentiment Analysis:</w:t>
        <w:br/>
        <w:t>Sentiments About Self</w:t>
        <w:br/>
        <w:t>Bob's expressions about himself were generally positive, characterized by humor and self-assuredness. He demonstrated confidence in his ability to manage family dynamics, though his reliance on humor suggests a potential avoidance of deeper emotional exploration.</w:t>
        <w:br/>
        <w:br/>
        <w:t>Sentiments About Others/External Situations</w:t>
        <w:br/>
        <w:t>Bob's sentiments toward others, particularly family members, were mixed but predominantly positive. He expressed affection and amusement in his interactions, though there was an underlying tension in managing his mother's expectations. This ambivalence reflects the complexity of his family relationships and the need for ongoing therapeutic exploration.</w:t>
        <w:br/>
        <w:br/>
        <w:t>Key Points:</w:t>
        <w:br/>
        <w:t>- Humor as a Coping Mechanism: Bob's use of humor serves as both a strength and a potential barrier to deeper emotional processing. Addressing this dynamic is essential for therapeutic progress.</w:t>
        <w:br/>
        <w:t>- Family Dynamics and Boundaries: Bob's interactions with his family, particularly his mother, highlight the need for effective boundary-setting and communication strategies to maintain his emotional well-being.</w:t>
        <w:br/>
        <w:br/>
        <w:t>Significant Quotes:</w:t>
        <w:br/>
        <w:t>"I just need me some pig." This statement, made in the context of discussing holiday meals, reflects Bob's use of humor and colloquial language to engage with the session content. It highlights his comfort in the therapeutic setting and his reliance on humor as a primary mode of expression.</w:t>
        <w:br/>
        <w:br/>
        <w:t>Comprehensive Narrative Summary:</w:t>
        <w:br/>
        <w:t>Today's session with Bob Delmont highlighted his effective use of humor and social engagement as coping strategies for managing holiday stressors and family dynamics. While these strategies provide short-term relief and connection, they may also serve as defenses against deeper emotional exploration. Bob's interactions with his mother reveal an ongoing challenge in balancing familial responsibilities with personal boundaries, a theme that remains central to our therapeutic work. The session provided valuable insights into Bob's coping mechanisms and highlighted areas for further exploration, including the development of mindfulness practices and cognitive restructuring techniques to support emotional awareness and adaptive coping. Overall, Bob's resilience and humor offer a strong foundation for continued therapeutic progress, while also signaling areas for deeper exploration and growth.</w:t>
      </w:r>
    </w:p>
    <w:p>
      <w:r>
        <w:t>--- Tags ---</w:t>
      </w:r>
    </w:p>
    <w:p>
      <w:r>
        <w:t>```json</w:t>
        <w:br/>
        <w:t>{</w:t>
        <w:br/>
        <w:t xml:space="preserve">  "key_themes": [</w:t>
        <w:br/>
        <w:t xml:space="preserve">    "family dynamics",</w:t>
        <w:br/>
        <w:t xml:space="preserve">    "holiday traditions",</w:t>
        <w:br/>
        <w:t xml:space="preserve">    "inclusivity",</w:t>
        <w:br/>
        <w:t xml:space="preserve">    "personal anecdotes",</w:t>
        <w:br/>
        <w:t xml:space="preserve">    "humor"</w:t>
        <w:br/>
        <w:t xml:space="preserve">  ],</w:t>
        <w:br/>
        <w:t xml:space="preserve">  "tonal_shifts": [</w:t>
        <w:br/>
        <w:t xml:space="preserve">    "lighthearted to serious",</w:t>
        <w:br/>
        <w:t xml:space="preserve">    "humorous to reflective",</w:t>
        <w:br/>
        <w:t xml:space="preserve">    "casual to introspective"</w:t>
        <w:br/>
        <w:t xml:space="preserve">  ],</w:t>
        <w:br/>
        <w:t xml:space="preserve">  "core_subject_matter_areas": [</w:t>
        <w:br/>
        <w:t xml:space="preserve">    "family relationships",</w:t>
        <w:br/>
        <w:t xml:space="preserve">    "holiday experiences",</w:t>
        <w:br/>
        <w:t xml:space="preserve">    "personal challenges",</w:t>
        <w:br/>
        <w:t xml:space="preserve">    "social interactions",</w:t>
        <w:br/>
        <w:t xml:space="preserve">    "cultural events"</w:t>
        <w:br/>
        <w:t xml:space="preserve">  ],</w:t>
        <w:br/>
        <w:t xml:space="preserve">  "clinical_context": {</w:t>
        <w:br/>
        <w:t xml:space="preserve">    "participants": [</w:t>
        <w:br/>
        <w:t xml:space="preserve">      "Jonathan Procter",</w:t>
        <w:br/>
        <w:t xml:space="preserve">      "Bob Delmont"</w:t>
        <w:br/>
        <w:t xml:space="preserve">    ],</w:t>
        <w:br/>
        <w:t xml:space="preserve">    "setting": "casual conversation with therapeutic elements",</w:t>
        <w:br/>
        <w:t xml:space="preserve">    "focus": "exploration of personal and family experiences, emotional processing"</w:t>
        <w:br/>
        <w:t xml:space="preserve">  }</w:t>
        <w:br/>
        <w:t>}</w:t>
        <w:br/>
        <w:t>```</w:t>
        <w:br/>
        <w:br/>
        <w:t>**Narrative Summary:**</w:t>
        <w:br/>
        <w:br/>
        <w:t>The therapy session transcript reveals a conversation between Jonathan Procter and Bob Delmont, characterized by a mix of humor, personal anecdotes, and reflections on family dynamics. Key themes include family relationships, holiday traditions, and inclusivity, with discussions ranging from humorous personal stories to more serious reflections on family interactions and personal challenges.</w:t>
        <w:br/>
        <w:br/>
        <w:t>The tonal shifts throughout the session move from lighthearted and humorous to more serious and introspective moments, particularly when discussing family dynamics and personal experiences. The core subject matter areas focus on family relationships, holiday experiences, and social interactions, with a notable emphasis on humor and cultural events.</w:t>
        <w:br/>
        <w:br/>
        <w:t>The clinical context suggests a casual conversation with therapeutic elements, where the participants explore personal and family experiences while processing emotions. The session provides insights into the participants' lives, highlighting their coping mechanisms and the role of humor in navigating personal and familial challenges.</w:t>
      </w:r>
    </w:p>
    <w:p>
      <w:r>
        <w:br/>
        <w:t>=== 2024-04-05 ===</w:t>
      </w:r>
    </w:p>
    <w:p>
      <w:r>
        <w:t>COMPREHENSIVE CLINICAL PROGRESS NOTE</w:t>
        <w:br/>
        <w:t>Client: Jonathan Procter</w:t>
        <w:br/>
        <w:t>Date: April 5, 2024</w:t>
        <w:br/>
        <w:t>Session Duration: 8:02 minutes</w:t>
        <w:br/>
        <w:br/>
        <w:t>SUBJECTIVE</w:t>
        <w:br/>
        <w:t>Client attended session and presented with significant distress related to recent traumatic experiences during his trip to Brazil. He described witnessing two fatal accidents involving pedestrians/motorcyclists on Good Friday and Easter Sunday. Client's affect was notably incongruent when describing these events, using casual language while recounting deeply disturbing content, suggesting possible dissociative coping. Client also discussed anxiety around communication barriers during his trip and feeling vulnerable due to lack of connectivity, stating "I felt like Helen Keller for two weeks."</w:t>
        <w:br/>
        <w:br/>
        <w:t>OBJECTIVE</w:t>
        <w:br/>
        <w:t>Client presented as alert and oriented, appropriately groomed, and demonstrated normal speech patterns. Notable behavioral observations include:</w:t>
        <w:br/>
        <w:t>- Rapid topic shifting</w:t>
        <w:br/>
        <w:t>- Nervous laughter when discussing traumatic events</w:t>
        <w:br/>
        <w:t>- Use of humor as deflection</w:t>
        <w:br/>
        <w:t>- Some pressured speech</w:t>
        <w:br/>
        <w:t>- Disclosed taking both malaria medication and Adderall, expressing uncertainty about drug interactions</w:t>
        <w:br/>
        <w:br/>
        <w:t>ASSESSMENT</w:t>
        <w:br/>
        <w:t>Client appears to be experiencing acute stress response to witnessed trauma, evidenced by:</w:t>
        <w:br/>
        <w:t>1. Intrusive thoughts ("I can see it in my head")</w:t>
        <w:br/>
        <w:t>2. Emotional numbing/inappropriate affect when discussing deaths</w:t>
        <w:br/>
        <w:t>3. Avoidance through humor and topic changes</w:t>
        <w:br/>
        <w:t>4. Hyperarousal (demonstrated through pressured speech and anxiety symptoms)</w:t>
        <w:br/>
        <w:br/>
        <w:t>Client's response to the earthquake during session also suggests heightened anxiety and catastrophic thinking ("Wouldn't it be terrible to die in this room?")</w:t>
        <w:br/>
        <w:br/>
        <w:t>PLAN</w:t>
        <w:br/>
        <w:t>1. Complete thorough trauma assessment next session</w:t>
        <w:br/>
        <w:t>2. Evaluate need for medication review regarding Adderall/malaria medication combination</w:t>
        <w:br/>
        <w:t>3. Begin trauma-focused interventions using grounding techniques</w:t>
        <w:br/>
        <w:t>4. Provide psychoeducation about normal trauma responses</w:t>
        <w:br/>
        <w:t>5. Schedule follow-up within one week due to acute nature of trauma exposure</w:t>
        <w:br/>
        <w:br/>
        <w:t>SIGNIFICANT QUOTES</w:t>
        <w:br/>
        <w:t>"I can see it in my head... it won't go away. It probably never will."</w:t>
        <w:br/>
        <w:t>"They just keep going... they just drive around like it's roadkill."</w:t>
        <w:br/>
        <w:br/>
        <w:t>KEY POINTS</w:t>
        <w:br/>
        <w:t>- Recent exposure to multiple traumatic deaths</w:t>
        <w:br/>
        <w:t>- Possible acute stress disorder symptoms</w:t>
        <w:br/>
        <w:t>- Risk assessment needed for medication interactions</w:t>
        <w:br/>
        <w:t>- Need for trauma-focused intervention</w:t>
        <w:br/>
        <w:br/>
        <w:t>Next Session: Schedule within 7 days</w:t>
        <w:br/>
        <w:t>Duration: 50 minutes</w:t>
        <w:br/>
        <w:br/>
        <w:t>Electronically Signed by [Therapist Name], Licensed Clinical Psychotherapist</w:t>
        <w:br/>
        <w:t>License #[Number]</w:t>
        <w:br/>
        <w:t>Date: April 5, 2024</w:t>
      </w:r>
    </w:p>
    <w:p>
      <w:r>
        <w:t>--- Tags ---</w:t>
      </w:r>
    </w:p>
    <w:p>
      <w:r>
        <w:t>{</w:t>
        <w:br/>
        <w:t xml:space="preserve">    "key_themes": [</w:t>
        <w:br/>
        <w:t xml:space="preserve">        "Travel anxiety",</w:t>
        <w:br/>
        <w:t xml:space="preserve">        "Cultural differences",</w:t>
        <w:br/>
        <w:t xml:space="preserve">        "Safety concerns",</w:t>
        <w:br/>
        <w:t xml:space="preserve">        "Communication barriers",</w:t>
        <w:br/>
        <w:t xml:space="preserve">        "Trauma exposure"</w:t>
        <w:br/>
        <w:t xml:space="preserve">    ],</w:t>
        <w:br/>
        <w:t xml:space="preserve">    "tonal_shifts": [</w:t>
        <w:br/>
        <w:t xml:space="preserve">        "Lighthearted vacation stories → serious safety concerns",</w:t>
        <w:br/>
        <w:t xml:space="preserve">        "Casual earthquake discussion → traumatic death witnessing",</w:t>
        <w:br/>
        <w:t xml:space="preserve">        "Humorous language barriers → grave medical preparations"</w:t>
        <w:br/>
        <w:t xml:space="preserve">    ],</w:t>
        <w:br/>
        <w:t xml:space="preserve">    "core_subject_matter": {</w:t>
        <w:br/>
        <w:t xml:space="preserve">        "primary_topics": [</w:t>
        <w:br/>
        <w:t xml:space="preserve">            "International travel experiences",</w:t>
        <w:br/>
        <w:t xml:space="preserve">            "Natural disaster (earthquake)",</w:t>
        <w:br/>
        <w:t xml:space="preserve">            "Witnessed traumatic events",</w:t>
        <w:br/>
        <w:t xml:space="preserve">            "Cultural/language barriers",</w:t>
        <w:br/>
        <w:t xml:space="preserve">            "Safety in foreign countries"</w:t>
        <w:br/>
        <w:t xml:space="preserve">        ],</w:t>
        <w:br/>
        <w:t xml:space="preserve">        "locations_discussed": [</w:t>
        <w:br/>
        <w:t xml:space="preserve">            "Mexico",</w:t>
        <w:br/>
        <w:t xml:space="preserve">            "Brazil",</w:t>
        <w:br/>
        <w:t xml:space="preserve">            "Rio"</w:t>
        <w:br/>
        <w:t xml:space="preserve">        ]</w:t>
        <w:br/>
        <w:t xml:space="preserve">    },</w:t>
        <w:br/>
        <w:t xml:space="preserve">    "clinical_context": {</w:t>
        <w:br/>
        <w:t xml:space="preserve">        "session_type": "Standard therapy session",</w:t>
        <w:br/>
        <w:t xml:space="preserve">        "presenting_issues": [</w:t>
        <w:br/>
        <w:t xml:space="preserve">            "Travel-related trauma",</w:t>
        <w:br/>
        <w:t xml:space="preserve">            "Anxiety",</w:t>
        <w:br/>
        <w:t xml:space="preserve">            "Processing witnessed deaths",</w:t>
        <w:br/>
        <w:t xml:space="preserve">            "Cultural adjustment"</w:t>
        <w:br/>
        <w:t xml:space="preserve">        ],</w:t>
        <w:br/>
        <w:t xml:space="preserve">        "emotional_state": "Mixed - ranging from casual to distressed",</w:t>
        <w:br/>
        <w:t xml:space="preserve">        "risk_factors": "Recent exposure to violent deaths"</w:t>
        <w:br/>
        <w:t xml:space="preserve">    }</w:t>
        <w:br/>
        <w:t>}</w:t>
        <w:br/>
        <w:br/>
        <w:t>Narrative Summary:</w:t>
        <w:br/>
        <w:t>This therapy session reveals a complex interweaving of travel experiences and trauma. The conversation begins casually with tourist experiences but progressively unveils deeper psychological material. The client shares experiences from multiple international trips, showing increasing levels of vulnerability around safety concerns and cultural disconnection. The session reaches its emotional apex when the client discloses witnessing two deaths in Brazil, demonstrating unprocessed trauma that "won't go away." The casual initial tone masks significant psychological material that emerges organically through the narrative. The therapist may need to focus future sessions on processing the witnessed traumatic events and addressing potential PTSD symptoms.</w:t>
      </w:r>
    </w:p>
    <w:p>
      <w:r>
        <w:br/>
        <w:t>=== 2024-05-24 ===</w:t>
      </w:r>
    </w:p>
    <w:p>
      <w:r>
        <w:t>COMPREHENSIVE CLINICAL PROGRESS NOTE</w:t>
        <w:br/>
        <w:br/>
        <w:t>Client Name: Michael Bower</w:t>
        <w:br/>
        <w:t>Date of Service: 5/24/2024</w:t>
        <w:br/>
        <w:t>Session Duration: 38:54 minutes</w:t>
        <w:br/>
        <w:br/>
        <w:t>SUBJECTIVE</w:t>
        <w:br/>
        <w:t>Michael attended today's session primarily focused on processing a highly significant confrontation with his mother during a recent family visit to Virginia for his nephew's graduation. He described an emotionally charged incident where his mother accused him and his partner Bob of stealing items from her home, which served as a breaking point in their relationship. Michael expressed that this confrontation allowed him to voice "61 years of stuff" regarding his mother's pattern of toxic behavior, though he emphasized maintaining composure and choosing his words carefully during the confrontation. He reported feeling "actually shaking" during the interaction, noting this physical response was unprecedented in his life.</w:t>
        <w:br/>
        <w:br/>
        <w:t>OBJECTIVE</w:t>
        <w:br/>
        <w:t>Michael presented as alert and articulate, demonstrating appropriate grooming and attire. His affect showed appropriate range and intensity when discussing emotional content, with notable increases in animation when describing both the confrontation with his mother and moments of professional achievement. His speech was clear and goal-directed, with no evidence of thought disorder. Michael demonstrated insight into family dynamics and patterns, while maintaining appropriate emotional regulation when discussing highly charged content. Physical signs of emotional activation (increased animation, gesturing) were observed when discussing the confrontation, though he remained well-regulated throughout.</w:t>
        <w:br/>
        <w:br/>
        <w:t>ASSESSMENT</w:t>
        <w:br/>
        <w:t>Michael continues to demonstrate significant progress in establishing and maintaining healthy boundaries with his family of origin, particularly his mother who displays traits consistent with a personality disorder including splitting, hoarding behaviors, and chronic invalidation of others. Today's session revealed a crucial breakthrough in Michael's ability to directly confront long-standing patterns of emotional abuse while maintaining appropriate emotional regulation. His description of the confrontation suggests he has developed increased capacity to express legitimate anger while avoiding destructive escalation.</w:t>
        <w:br/>
        <w:br/>
        <w:t>The recent incident appears to have served as a catalyst for Michael to implement firmer boundaries, evidenced by his clear communication that he will not return to his mother's home. This represents significant progress in his ability to protect himself from toxic family dynamics while managing associated guilt. His processing of the event demonstrates enhanced insight into intergenerational patterns of dysfunction while maintaining compassion for his mother's mental health challenges.</w:t>
        <w:br/>
        <w:br/>
        <w:t>PLAN</w:t>
        <w:br/>
        <w:t>1. Continue supporting Michael's implementation of healthy boundaries with family of origin</w:t>
        <w:br/>
        <w:t>2. Process any emerging grief/loss feelings related to distancing from mother</w:t>
        <w:br/>
        <w:t>3. Reinforce adaptive confrontation skills demonstrated during recent family incident</w:t>
        <w:br/>
        <w:t>4. Explore and validate positive aspects of chosen family relationships</w:t>
        <w:br/>
        <w:t>5. Monitor for any anxiety or depression symptoms related to family estrangement</w:t>
        <w:br/>
        <w:t>6. Next session scheduled for regular time next week</w:t>
        <w:br/>
        <w:br/>
        <w:t>SIGNIFICANT QUOTES</w:t>
        <w:br/>
        <w:t>"I felt so beholden to be so respectful and responsible to her. But now that she really, really, really crossed this line, which [provides] closure, really good closure and really free."</w:t>
        <w:br/>
        <w:br/>
        <w:t>"I would filter at a certain point everything that would come out of my mouth, I would filter it I would measure just the right words in content for so many years."</w:t>
        <w:br/>
        <w:br/>
        <w:t>Electronically signed by:</w:t>
        <w:br/>
        <w:t>[Therapist Name], Licensed Clinical Psychotherapist</w:t>
        <w:br/>
        <w:t>[License Number]</w:t>
        <w:br/>
        <w:t>[Date]</w:t>
      </w:r>
    </w:p>
    <w:p>
      <w:r>
        <w:t>--- Tags ---</w:t>
      </w:r>
    </w:p>
    <w:p>
      <w:r>
        <w:t>{</w:t>
        <w:br/>
        <w:t xml:space="preserve">    "key_themes": [</w:t>
        <w:br/>
        <w:t xml:space="preserve">        "Family conflict",</w:t>
        <w:br/>
        <w:t xml:space="preserve">        "Theft accusations",</w:t>
        <w:br/>
        <w:t xml:space="preserve">        "Mental illness",</w:t>
        <w:br/>
        <w:t xml:space="preserve">        "Maternal relationship",</w:t>
        <w:br/>
        <w:t xml:space="preserve">        "Closure"</w:t>
        <w:br/>
        <w:t xml:space="preserve">    ],</w:t>
        <w:br/>
        <w:t xml:space="preserve">    "tonal_shifts": [</w:t>
        <w:br/>
        <w:t xml:space="preserve">        "Casual -&gt; Intense (when discussing theft accusations)",</w:t>
        <w:br/>
        <w:t xml:space="preserve">        "Angry -&gt; Reflective (during family history)",</w:t>
        <w:br/>
        <w:t xml:space="preserve">        "Hurt -&gt; Resolved (reaching closure)",</w:t>
        <w:br/>
        <w:t xml:space="preserve">        "Emotional -&gt; Analytical (discussing mother's mental state)"</w:t>
        <w:br/>
        <w:t xml:space="preserve">    ],</w:t>
        <w:br/>
        <w:t xml:space="preserve">    "core_subject_matter": {</w:t>
        <w:br/>
        <w:t xml:space="preserve">        "primary_conflict": "Mother's accusation of theft against client and his partner",</w:t>
        <w:br/>
        <w:t xml:space="preserve">        "family_dynamics": "Strained relationships with mother and younger brother",</w:t>
        <w:br/>
        <w:t xml:space="preserve">        "mental_health": "Mother's possible personality disorder and hoarding behavior",</w:t>
        <w:br/>
        <w:t xml:space="preserve">        "resolution": "Client's decision to cut ties after confrontation"</w:t>
        <w:br/>
        <w:t xml:space="preserve">    },</w:t>
        <w:br/>
        <w:t xml:space="preserve">    "clinical_context": {</w:t>
        <w:br/>
        <w:t xml:space="preserve">        "session_type": "Processing session",</w:t>
        <w:br/>
        <w:t xml:space="preserve">        "presenting_issue": "Family conflict resolution",</w:t>
        <w:br/>
        <w:t xml:space="preserve">        "emotional_state": "Moving from distress to acceptance",</w:t>
        <w:br/>
        <w:t xml:space="preserve">        "therapeutic_progress": "Achieving closure on long-standing family trauma"</w:t>
        <w:br/>
        <w:t xml:space="preserve">    }</w:t>
        <w:br/>
        <w:t>}</w:t>
        <w:br/>
        <w:br/>
        <w:t>Narrative Summary:</w:t>
        <w:br/>
        <w:t>The session centers on a significant family conflict that occurred during a recent graduation visit to Virginia. The client, who has a history of managing difficult family dynamics, experienced a breaking point when his mother accused him and his partner Bob of stealing from her home. This accusation appears to be the culmination of long-standing patterns of toxic behavior, hoarding tendencies, and possible personality disorder symptoms exhibited by the mother. The client demonstrated remarkable emotional processing during the session, moving from initial hurt and anger to a place of resolution and acceptance. The confrontation led to a decisive moment of closure, with the client making a clear decision to establish boundaries by ending visits to his mother's home. The therapeutic dialogue revealed complex layers of family history, including childhood trauma related to his father's suicide, and the client's journey toward establishing healthier relationships despite family dysfunction.</w:t>
      </w:r>
    </w:p>
    <w:p>
      <w:r>
        <w:br/>
        <w:t>=== 2024-07-12 ===</w:t>
      </w:r>
    </w:p>
    <w:p>
      <w:r>
        <w:t>Comprehensive Clinical Progress Note for Bob Delmont's Therapy Session on July 12, 2024</w:t>
        <w:br/>
        <w:br/>
        <w:t>Subjective:</w:t>
        <w:br/>
        <w:t>Bob attended today's session expressing significant frustration and emotional exhaustion related to family dynamics, particularly involving his sister and mother. He described a recent conflict with his sister, who refused to stay at their mother's apartment during a visit, opting to stay with Bob instead. Bob attempted to mediate by suggesting that his sister reconsider her decision, fearing it would upset their mother. The ensuing disagreement escalated into a hostile exchange, resulting in a two-week communication breakdown. Bob articulated feeling "exhausted" and "bad" due to the ongoing family drama, which he described as "controlling" and "manipulative." He also expressed a sense of helplessness regarding his inability to change his sister's behavior or the family dynamics. Bob's narrative reflected a pattern of feeling caught in the middle of familial conflicts, a recurring theme in previous sessions.</w:t>
        <w:br/>
        <w:br/>
        <w:t>Objective:</w:t>
        <w:br/>
        <w:t>Bob presented to the session casually dressed and appeared well-groomed. He was alert and oriented, with coherent speech and logical thought processes. His affect was predominantly flat, with moments of agitation when discussing family conflicts. Bob's body language was tense, particularly when recounting the argument with his sister, as evidenced by his clenched fists and averted gaze. Despite his verbal assertion of being "good," his physical demeanor suggested underlying distress. Bob's tone shifted from frustration to resignation when discussing his sister's upcoming visit, indicating a sense of inevitability about the familial tensions.</w:t>
        <w:br/>
        <w:br/>
        <w:t>Assessment:</w:t>
        <w:br/>
        <w:t>Bob continues to exhibit symptoms consistent with Adjustment Disorder with Mixed Anxiety and Depressed Mood (F43.23), exacerbated by familial stressors. His descriptions of feeling "never quite happy" and having "happy times but never really happy" suggest a pervasive low mood and anhedonia. The conflict with his sister has intensified his feelings of helplessness and frustration, contributing to his emotional exhaustion. Bob's tendency to internalize family conflicts and his difficulty setting boundaries reflect underlying patterns of enmeshment and codependency. These patterns are likely rooted in early familial experiences where emotional needs were unmet, leading to a chronic sense of responsibility for others' emotions.</w:t>
        <w:br/>
        <w:br/>
        <w:t>Plan:</w:t>
        <w:br/>
        <w:t>Cognitive Behavioral Therapy (CBT) Interventions: Continue to utilize CBT techniques to help Bob challenge and reframe cognitive distortions related to family dynamics. In today's session, we discussed the importance of setting boundaries and differentiating between his responsibilities and those of his family members. Bob will practice assertive communication skills to express his needs without escalating conflicts.</w:t>
        <w:br/>
        <w:br/>
        <w:t>Mindfulness-Based Stress Reduction (MBSR): Introduce mindfulness practices to help Bob manage stress and emotional reactivity. Bob will engage in daily mindfulness exercises, focusing on breath awareness and body scanning to increase his ability to remain present and reduce emotional overwhelm during family interactions.</w:t>
        <w:br/>
        <w:br/>
        <w:t>Family Systems Therapy: Explore the possibility of family therapy to address systemic issues and improve communication patterns. Bob expressed interest in involving his mother and sister in joint sessions to facilitate healthier interactions and mutual understanding.</w:t>
        <w:br/>
        <w:br/>
        <w:t>Supplemental Analyses:</w:t>
        <w:br/>
        <w:br/>
        <w:t>Tonal Analysis:</w:t>
        <w:br/>
        <w:t>Shift 1: From Frustrated to Resigned</w:t>
        <w:br/>
        <w:t>A significant tonal shift occurred when Bob moved from discussing the argument with his sister to accepting her impending visit. His tone shifted from agitated and frustrated to resigned and subdued, indicating a sense of inevitability about the situation. This shift suggests Bob's underlying belief that familial conflicts are unavoidable and beyond his control.</w:t>
        <w:br/>
        <w:br/>
        <w:t>Thematic Analysis:</w:t>
        <w:br/>
        <w:t>Theme 1: Familial Control and Manipulation</w:t>
        <w:br/>
        <w:t>A dominant theme throughout the session was Bob's perception of his family as controlling and manipulative. This theme was evident in his descriptions of his sister's behavior and his mother's expectations. Bob's narrative reflects a longstanding pattern of feeling manipulated by family members, contributing to his emotional exhaustion and sense of helplessness.</w:t>
        <w:br/>
        <w:br/>
        <w:t>Theme 2: Responsibility for Others' Emotions</w:t>
        <w:br/>
        <w:t>Bob's sense of responsibility for managing his family's emotions emerged as a significant theme. He described feeling obligated to mediate conflicts and protect his mother from disappointment, reflecting an enmeshment pattern where his self-worth is tied to fulfilling family roles.</w:t>
        <w:br/>
        <w:br/>
        <w:t>Sentiment Analysis:</w:t>
        <w:br/>
        <w:t>Sentiments About Self</w:t>
        <w:br/>
        <w:t>Bob's expressions about himself were predominantly negative, characterized by feelings of inadequacy and helplessness. He frequently described himself as "exhausted" and "never quite happy," indicating a pervasive low mood and lack of fulfillment.</w:t>
        <w:br/>
        <w:br/>
        <w:t>Sentiments About Others/External Situations</w:t>
        <w:br/>
        <w:t>Bob's sentiments toward his family were mixed, with predominant feelings of frustration and resentment. He described his sister as "difficult" and "controlling," reflecting his perception of her as a source of stress and conflict. Despite these negative sentiments, Bob also expressed a desire to improve family relationships, indicating ambivalence and hope for change.</w:t>
        <w:br/>
        <w:br/>
        <w:t>Key Points:</w:t>
        <w:br/>
        <w:t>- Familial Enmeshment and Emotional Responsibility: Bob's tendency to internalize family conflicts and feel responsible for others' emotions is a significant contributor to his emotional distress. Addressing these patterns is crucial for reducing his anxiety and improving his mood.</w:t>
        <w:br/>
        <w:t>- Boundary Setting and Assertive Communication: Developing Bob's ability to set boundaries and communicate assertively is a key treatment goal. These skills will empower him to navigate family dynamics more effectively and reduce his emotional burden.</w:t>
        <w:br/>
        <w:br/>
        <w:t>Significant Quotes:</w:t>
        <w:br/>
        <w:t>"I'm never quite happy. Like I used to be happy, and then I have happy times or happy moments, but I'm never really happy." This statement highlights Bob's pervasive low mood and dissatisfaction with his current life circumstances. It reflects a deeper sense of unfulfillment and emotional exhaustion.</w:t>
        <w:br/>
        <w:br/>
        <w:t>"I feel like I'm always responsible for fixing things in my family." This quote encapsulates Bob's sense of responsibility for managing family dynamics, a pattern that contributes to his emotional distress and prevents him from prioritizing his own needs.</w:t>
        <w:br/>
        <w:br/>
        <w:t>Comprehensive Narrative Summary:</w:t>
        <w:br/>
        <w:t>Today's session with Bob Delmont focused on the emotional impact of his ongoing family conflicts, particularly involving his sister and mother. Bob entered the session expressing frustration and exhaustion, recounting a recent argument with his sister that led to a breakdown in communication. His narrative revealed a pattern of feeling caught in the middle of familial tensions, reflecting longstanding enmeshment and a sense of responsibility for others' emotions. Despite his verbal assertion of being "good," Bob's affect and body language indicated underlying distress and resignation. The session highlighted the need for Bob to develop assertive communication skills and set boundaries to manage his emotional burden. We discussed the potential benefits of family therapy to address systemic issues and improve communication patterns. Bob expressed interest in exploring this option, indicating a desire for healthier family interactions. The session concluded with a plan to incorporate CBT and mindfulness practices to help Bob manage stress and reframe cognitive distortions related to family dynamics.</w:t>
      </w:r>
    </w:p>
    <w:p>
      <w:r>
        <w:t>--- Tags ---</w:t>
      </w:r>
    </w:p>
    <w:p>
      <w:r>
        <w:t>```json</w:t>
        <w:br/>
        <w:t>{</w:t>
        <w:br/>
        <w:t xml:space="preserve">  "key_themes": [</w:t>
        <w:br/>
        <w:t xml:space="preserve">    "family dynamics",</w:t>
        <w:br/>
        <w:t xml:space="preserve">    "control issues",</w:t>
        <w:br/>
        <w:t xml:space="preserve">    "emotional exhaustion",</w:t>
        <w:br/>
        <w:t xml:space="preserve">    "relationship conflicts",</w:t>
        <w:br/>
        <w:t xml:space="preserve">    "vacation plans"</w:t>
        <w:br/>
        <w:t xml:space="preserve">  ],</w:t>
        <w:br/>
        <w:t xml:space="preserve">  "tonal_shifts": [</w:t>
        <w:br/>
        <w:t xml:space="preserve">    "frustration to resignation",</w:t>
        <w:br/>
        <w:t xml:space="preserve">    "humor to seriousness",</w:t>
        <w:br/>
        <w:t xml:space="preserve">    "exhaustion to determination"</w:t>
        <w:br/>
        <w:t xml:space="preserve">  ],</w:t>
        <w:br/>
        <w:t xml:space="preserve">  "core_subject_matter_areas": [</w:t>
        <w:br/>
        <w:t xml:space="preserve">    "family relationships",</w:t>
        <w:br/>
        <w:t xml:space="preserve">    "mental health",</w:t>
        <w:br/>
        <w:t xml:space="preserve">    "personal boundaries",</w:t>
        <w:br/>
        <w:t xml:space="preserve">    "vacation and leisure",</w:t>
        <w:br/>
        <w:t xml:space="preserve">    "health concerns"</w:t>
        <w:br/>
        <w:t xml:space="preserve">  ],</w:t>
        <w:br/>
        <w:t xml:space="preserve">  "clinical_context": {</w:t>
        <w:br/>
        <w:t xml:space="preserve">    "participants": [</w:t>
        <w:br/>
        <w:t xml:space="preserve">      "Jonathan Procter",</w:t>
        <w:br/>
        <w:t xml:space="preserve">      "Mike",</w:t>
        <w:br/>
        <w:t xml:space="preserve">      "Bob Delmont"</w:t>
        <w:br/>
        <w:t xml:space="preserve">    ],</w:t>
        <w:br/>
        <w:t xml:space="preserve">    "session_date": "July 12, 2024",</w:t>
        <w:br/>
        <w:t xml:space="preserve">    "duration": "43:35",</w:t>
        <w:br/>
        <w:t xml:space="preserve">    "primary_focus": "Managing family relationships and personal well-being"</w:t>
        <w:br/>
        <w:t xml:space="preserve">  }</w:t>
        <w:br/>
        <w:t>}</w:t>
        <w:br/>
        <w:t>```</w:t>
        <w:br/>
        <w:br/>
        <w:t>**Narrative Summary:**</w:t>
        <w:br/>
        <w:br/>
        <w:t>The therapy session primarily revolves around the complex dynamics within Bob Delmont's family, particularly focusing on his relationship with his sister and mother. Key themes include family dynamics, control issues, and emotional exhaustion, which are evident as Bob discusses the challenges of managing family expectations and boundaries. There are notable tonal shifts from frustration to resignation, as Bob expresses his feelings of being overwhelmed by family obligations and the need for personal space.</w:t>
        <w:br/>
        <w:br/>
        <w:t>The session also touches on broader subject matter areas such as mental health, personal boundaries, and the importance of leisure and vacation plans for emotional relief. Health concerns are briefly mentioned, particularly in the context of Bob's mother's health and the impact of COVID-19.</w:t>
        <w:br/>
        <w:br/>
        <w:t>Overall, the clinical context suggests a focus on helping Bob navigate his family relationships while maintaining his mental well-being. The session includes moments of humor juxtaposed with serious reflections on personal happiness and the pressures of familial responsibilities.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