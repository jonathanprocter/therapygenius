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2024-05-20 ===</w:t>
      </w:r>
    </w:p>
    <w:p>
      <w:r>
        <w:t>Comprehensive Clinical Progress Note for Matt Michelson's Therapy Session on May 20, 2024</w:t>
        <w:br/>
        <w:br/>
        <w:t>Subjective:</w:t>
        <w:br/>
        <w:t>Matt attended today's session expressing significant concern about recent changes in his vision following an incident where he briefly looked at the sun during an eclipse. He described the experience as a "stupid thing" he regrets, noting that his vision now appears "dimmer" in the center and "staticky," akin to looking through a "2000s TV set." Matt reported that despite multiple consultations with eye specialists, no significant damage has been identified, leaving him feeling worried and uncertain about potential permanent effects. He mentioned that these changes have affected his daily activities, particularly those requiring focus on complex shapes or details, such as music production and reading. Matt acknowledged feeling "pretty depressed" about the situation, struggling to maintain a positive outlook while hoping for improvement over time. His narrative reflected a sense of frustration and helplessness, compounded by the timing of the incident coinciding with his move to Brooklyn and an upcoming family vacation to Italy.</w:t>
        <w:br/>
        <w:br/>
        <w:t>Objective:</w:t>
        <w:br/>
        <w:t>Matt presented to the session via telehealth, appearing visibly stressed but articulate and coherent in his communication. He was oriented to person, place, and time, and his speech was clear, albeit marked by a tone of frustration and resignation. His affect was predominantly constricted, with occasional shifts to a more animated tone when discussing potential remedies and the impact on his life. Matt's body language, as observed through the video, suggested tension, particularly when recounting the incident and its aftermath. He frequently expressed concern about his vision and its implications for his quality of life, indicating a preoccupation with the issue.</w:t>
        <w:br/>
        <w:br/>
        <w:t>Assessment:</w:t>
        <w:br/>
        <w:t>Matt is experiencing significant distress related to perceived changes in his vision following brief exposure to sunlight during an eclipse. This distress is compounded by an underlying depressive response, characterized by feelings of helplessness and frustration. The absence of identifiable physical damage, despite subjective visual disturbances, suggests a possible psychosomatic component or heightened anxiety about the potential for permanent impairment. The timing of this incident, amidst major life transitions such as moving and preparing for a family vacation, may exacerbate his emotional response, contributing to a sense of being overwhelmed. Matt's depressive symptoms, including low mood and difficulty engaging in previously enjoyable activities, align with a possible adjustment disorder with depressed mood.</w:t>
        <w:br/>
        <w:br/>
        <w:t>Plan:</w:t>
        <w:br/>
        <w:t>1. Cognitive Behavioral Therapy (CBT) Interventions: Focus on cognitive restructuring to address Matt's catastrophic thinking patterns regarding his vision and future. Encourage exploration of evidence-based perspectives to counteract negative assumptions about permanent damage.</w:t>
        <w:br/>
        <w:t>2. Mindfulness-Based Stress Reduction (MBSR): Introduce mindfulness techniques to help Matt manage anxiety and improve his ability to remain present, reducing preoccupation with potential negative outcomes.</w:t>
        <w:br/>
        <w:t>3. Behavioral Activation: Develop a structured plan to gradually re-engage in activities Matt finds meaningful, such as music production, to counteract withdrawal and inactivity.</w:t>
        <w:br/>
        <w:t>4. Psychoeducation: Provide information on the psychosomatic interplay between stress, anxiety, and physical symptoms, emphasizing the importance of stress management in potentially alleviating subjective visual disturbances.</w:t>
        <w:br/>
        <w:t>5. Follow-Up: Schedule a follow-up session to assess progress, discuss the outcome of the upcoming retina specialist appointment, and adjust the treatment plan as necessary.</w:t>
        <w:br/>
        <w:br/>
        <w:t>Supplemental Analyses:</w:t>
        <w:br/>
        <w:br/>
        <w:t>Tonal Analysis:</w:t>
        <w:br/>
        <w:t>Shift 1: From Resigned to Curious</w:t>
        <w:br/>
        <w:t>A notable tonal shift occurred when Matt moved from expressing resignation about his vision to discussing potential remedies, such as the potato poultice suggested by Jonathan. His tone became more animated and curious, indicating a willingness to explore unconventional solutions despite initial skepticism.</w:t>
        <w:br/>
        <w:br/>
        <w:t>Shift 2: From Curious to Depressed</w:t>
        <w:br/>
        <w:t>Following the discussion of potential remedies, Matt's tone shifted back to one of depression when reflecting on the impact of his vision changes on his ability to enjoy his upcoming vacation. This shift highlights the underlying emotional burden he carries, exacerbated by the timing of recent life events.</w:t>
        <w:br/>
        <w:br/>
        <w:t>Thematic Analysis:</w:t>
        <w:br/>
        <w:t>Theme 1: Helplessness and Regret</w:t>
        <w:br/>
        <w:t>A dominant theme throughout the session was Matt's sense of helplessness and regret over his actions during the eclipse. This theme was evident in his repeated expressions of self-blame and concern about potential irreversible damage, reflecting a struggle with accepting situations beyond his control.</w:t>
        <w:br/>
        <w:br/>
        <w:t>Theme 2: Impact on Identity and Daily Functioning</w:t>
        <w:br/>
        <w:t>Matt's narrative revealed a significant theme of identity disruption, as his vision changes have hindered his ability to engage in activities central to his self-concept, such as music production. This theme underscores the importance of addressing the psychological impact of perceived physical limitations on his sense of self and daily functioning.</w:t>
        <w:br/>
        <w:br/>
        <w:t>Sentiment Analysis:</w:t>
        <w:br/>
        <w:t>Sentiments About Self</w:t>
        <w:br/>
        <w:t>Matt's expressions about himself were predominantly negative, characterized by regret, self-blame, and a sense of inadequacy. Statements such as "I totally regret even looking" and "it's just a stupid thing" reflect a harsh self-criticism and difficulty forgiving himself for perceived mistakes.</w:t>
        <w:br/>
        <w:br/>
        <w:t>Sentiments About Others/External Situations</w:t>
        <w:br/>
        <w:t>Matt's sentiments toward external situations were mixed, with a predominant sense of frustration and skepticism about medical assessments. He expressed hope for improvement but also conveyed doubt about the efficacy of potential remedies, indicating ambivalence about external solutions.</w:t>
        <w:br/>
        <w:br/>
        <w:t>Key Points:</w:t>
        <w:br/>
        <w:t>- Vision Changes and Emotional Impact: Matt's experience of visual disturbances has significantly impacted his emotional well-being, contributing to depressive symptoms and a sense of helplessness.</w:t>
        <w:br/>
        <w:t>- Timing and Life Transitions: The incident's timing, amidst major life transitions, has exacerbated Matt's emotional response, highlighting the need for support in navigating these changes.</w:t>
        <w:br/>
        <w:t>- Exploration of Coping Strategies: Encouraging Matt to explore adaptive coping strategies, such as mindfulness and cognitive restructuring, will be crucial in managing his distress and improving his quality of life.</w:t>
        <w:br/>
        <w:br/>
        <w:t>Significant Quotes:</w:t>
        <w:br/>
        <w:t>"I totally regret even looking at the sun." This statement encapsulates Matt's self-blame and regret over his actions, highlighting a need for self-compassion and acceptance.</w:t>
        <w:br/>
        <w:t>"It's like I'm looking through a 2000s TV set." This metaphor illustrates Matt's perception of his vision changes, providing insight into the subjective nature of his experience and its impact on his daily life.</w:t>
        <w:br/>
        <w:br/>
        <w:t>Comprehensive Narrative Summary:</w:t>
        <w:br/>
        <w:t>Today's session with Matt Michelson highlighted the significant psychological impact of his recent vision changes, following brief exposure to sunlight during an eclipse. Matt's narrative revealed a profound sense of regret and helplessness, compounded by the timing of the incident amidst major life transitions. Despite multiple medical consultations indicating no significant damage, Matt remains preoccupied with the potential for permanent impairment, contributing to his depressive symptoms. The session provided an opportunity to explore adaptive coping strategies, including cognitive restructuring and mindfulness, to help Matt manage his distress and improve his quality of life. As he prepares for an upcoming vacation, addressing the emotional burden of his vision changes will be crucial in supporting his ability to engage in and enjoy meaningful activities.</w:t>
      </w:r>
    </w:p>
    <w:p>
      <w:r>
        <w:t>--- Tags ---</w:t>
      </w:r>
    </w:p>
    <w:p>
      <w:r>
        <w:t>```json</w:t>
        <w:br/>
        <w:t>{</w:t>
        <w:br/>
        <w:t xml:space="preserve">  "key_themes": [</w:t>
        <w:br/>
        <w:t xml:space="preserve">    "vision changes",</w:t>
        <w:br/>
        <w:t xml:space="preserve">    "eye injury",</w:t>
        <w:br/>
        <w:t xml:space="preserve">    "regret",</w:t>
        <w:br/>
        <w:t xml:space="preserve">    "coping strategies",</w:t>
        <w:br/>
        <w:t xml:space="preserve">    "hope for recovery"</w:t>
        <w:br/>
        <w:t xml:space="preserve">  ],</w:t>
        <w:br/>
        <w:t xml:space="preserve">  "tonal_shifts": [</w:t>
        <w:br/>
        <w:t xml:space="preserve">    "neutral to concerned",</w:t>
        <w:br/>
        <w:t xml:space="preserve">    "concerned to regretful",</w:t>
        <w:br/>
        <w:t xml:space="preserve">    "regretful to hopeful",</w:t>
        <w:br/>
        <w:t xml:space="preserve">    "hopeful to frustrated",</w:t>
        <w:br/>
        <w:t xml:space="preserve">    "frustrated to resigned"</w:t>
        <w:br/>
        <w:t xml:space="preserve">  ],</w:t>
        <w:br/>
        <w:t xml:space="preserve">  "core_subject_matter_areas": [</w:t>
        <w:br/>
        <w:t xml:space="preserve">    "eye health",</w:t>
        <w:br/>
        <w:t xml:space="preserve">    "emotional impact",</w:t>
        <w:br/>
        <w:t xml:space="preserve">    "coping mechanisms",</w:t>
        <w:br/>
        <w:t xml:space="preserve">    "medical consultation",</w:t>
        <w:br/>
        <w:t xml:space="preserve">    "daily life adjustments"</w:t>
        <w:br/>
        <w:t xml:space="preserve">  ],</w:t>
        <w:br/>
        <w:t xml:space="preserve">  "clinical_context": {</w:t>
        <w:br/>
        <w:t xml:space="preserve">    "patient_name": "Matt Michelson",</w:t>
        <w:br/>
        <w:t xml:space="preserve">    "therapist_name": "Jonathan Procter",</w:t>
        <w:br/>
        <w:t xml:space="preserve">    "session_date": "May 20, 2024",</w:t>
        <w:br/>
        <w:t xml:space="preserve">    "session_duration": "31:21",</w:t>
        <w:br/>
        <w:t xml:space="preserve">    "presenting_issue": "Vision changes after looking at eclipse",</w:t>
        <w:br/>
        <w:t xml:space="preserve">    "emotional_state": "Anxious, regretful, hopeful, frustrated",</w:t>
        <w:br/>
        <w:t xml:space="preserve">    "treatment_focus": "Coping with vision changes, emotional support"</w:t>
        <w:br/>
        <w:t xml:space="preserve">  }</w:t>
        <w:br/>
        <w:t>}</w:t>
        <w:br/>
        <w:t>```</w:t>
        <w:br/>
        <w:br/>
        <w:t>**Narrative Summary:**</w:t>
        <w:br/>
        <w:br/>
        <w:t>In this therapy session, Matt Michelson discusses recent changes in his vision following an incident where he looked directly at the sun during an eclipse. This has led to noticeable changes in his vision, which doctors have not been able to conclusively diagnose as damage. The session explores key themes such as the physical and emotional impact of the eye injury, Matt's regret over his actions, and his hope for recovery. The conversation shifts from a neutral tone to one of concern, regret, and eventually a mix of hope and frustration as Matt describes his coping strategies and the adjustments he has had to make in his daily life. The therapist, Jonathan Procter, offers support and suggests unconventional remedies while planning further discussions to address Matt's ongoing concerns. The session highlights the emotional toll of the incident on Matt, as well as his efforts to remain positive despite the uncertainty surrounding his condition.</w:t>
      </w:r>
    </w:p>
    <w:p>
      <w:r>
        <w:br/>
        <w:br/>
        <w:t>=== Session 2024-06-13 ===</w:t>
      </w:r>
    </w:p>
    <w:p>
      <w:r>
        <w:t>Comprehensive Clinical Progress Note for Matt Michelson's Therapy Session on June 13, 2024</w:t>
        <w:br/>
        <w:br/>
        <w:t>Subjective:</w:t>
        <w:br/>
        <w:t>Matt attended today's session expressing ongoing distress and distraction related to his symptoms, which he suspects may be linked to a condition known as Visual Snow Syndrome. He described feeling frustrated with his inability to engage in activities he previously enjoyed, such as music and research, stating, "I can just get frustrated because I noticed that that is different than how I used to see those things before." Matt reported feeling isolated and socially withdrawn, as he has not shared his struggles with many friends and feels the symptoms are limiting his social interactions. He expressed concern that these symptoms are preventing him from moving forward with personal and professional projects, and he articulated a sense of being stuck, stating, "It just sucks...I want to live."</w:t>
        <w:br/>
        <w:br/>
        <w:t>Objective:</w:t>
        <w:br/>
        <w:t>Matt presented to the session appearing well-groomed and oriented. His speech was coherent, though punctuated by expressions of frustration and confusion regarding his symptoms. He maintained appropriate eye contact and engaged actively in the session. His affect was predominantly flat, with occasional shifts to frustration when discussing the impact of his symptoms on his daily life and social interactions. Matt's body language was tense at times, particularly when discussing his uncertainty about the cause of his symptoms and their potential permanence.</w:t>
        <w:br/>
        <w:br/>
        <w:t>Assessment:</w:t>
        <w:br/>
        <w:t>Matt continues to experience significant distress related to unexplained visual and auditory symptoms, which he fears may be indicative of a neurological condition. His symptoms are contributing to increased social withdrawal and a sense of isolation, exacerbating his stress and anxiety levels. The possibility of Visual Snow Syndrome or another neurological issue remains a concern for Matt, and he is scheduled for further medical evaluation. The impact of these symptoms on his daily functioning and emotional well-being suggests a need for ongoing psychological support to address both the emotional and practical challenges he faces.</w:t>
        <w:br/>
        <w:br/>
        <w:t>Plan:</w:t>
        <w:br/>
        <w:t>1. Medical Evaluation: Encourage Matt to follow through with his upcoming appointment with a neurologist to explore potential neurological causes for his symptoms.</w:t>
        <w:br/>
        <w:t>2. Cognitive Behavioral Therapy (CBT): Continue to utilize CBT techniques to help Matt manage his anxiety and stress related to his symptoms and their impact on his life. Focus on cognitive restructuring to challenge catastrophic thinking patterns and develop more adaptive coping strategies.</w:t>
        <w:br/>
        <w:t>3. Mindfulness Practices: Introduce mindfulness exercises to help Matt increase his awareness of present-moment experiences and reduce the impact of his symptoms on his emotional state.</w:t>
        <w:br/>
        <w:t>4. Social Support: Encourage Matt to gradually share his experiences with trusted friends to reduce feelings of isolation and build a supportive network.</w:t>
        <w:br/>
        <w:t>5. Psychoeducation: Provide information about Visual Snow Syndrome and other potential conditions to help Matt understand his symptoms and reduce anxiety related to uncertainty.</w:t>
        <w:br/>
        <w:br/>
        <w:t>Supplemental Analyses:</w:t>
        <w:br/>
        <w:br/>
        <w:t>Tonal Analysis:</w:t>
        <w:br/>
        <w:t>Shift 1: From Frustrated to Resigned</w:t>
        <w:br/>
        <w:t>A notable tonal shift occurred when Matt moved from discussing his symptoms to reflecting on their impact on his life. His tone shifted from frustrated to resigned, with slower speech and a quieter voice. This shift was triggered when he expressed feeling limited in his ability to pursue music and social activities. The resigned tone reflects his underlying hopelessness and the perceived permanence of his condition.</w:t>
        <w:br/>
        <w:br/>
        <w:t>Thematic Analysis:</w:t>
        <w:br/>
        <w:t>Theme 1: Isolation and Social Withdrawal</w:t>
        <w:br/>
        <w:t>A dominant theme in today's session was Matt's sense of isolation and social withdrawal due to his symptoms. He described feeling disconnected from friends and hesitant to share his struggles, fearing judgment or misunderstanding. This theme connects to his broader experience of feeling unsupported and alone in managing his condition.</w:t>
        <w:br/>
        <w:br/>
        <w:t>Theme 2: Uncertainty and Fear of the Unknown</w:t>
        <w:br/>
        <w:t>Another significant theme was Matt's uncertainty about the cause and prognosis of his symptoms. His repeated questioning of whether his symptoms are permanent reflects a deep-seated fear of the unknown and a desire for clarity and resolution.</w:t>
        <w:br/>
        <w:br/>
        <w:t>Sentiment Analysis:</w:t>
        <w:br/>
        <w:t>Sentiments About Self</w:t>
        <w:br/>
        <w:t>Matt's expressions about himself were mixed, characterized by frustration and resignation. He expressed a desire to engage in life fully but felt hindered by his symptoms, reflecting a struggle with self-efficacy and agency.</w:t>
        <w:br/>
        <w:br/>
        <w:t>Sentiments About Others/External Situations</w:t>
        <w:br/>
        <w:t>Matt's sentiments toward external situations were predominantly negative, characterized by mistrust and skepticism about medical explanations for his symptoms. He expressed a need for validation and understanding from both medical professionals and his social network.</w:t>
        <w:br/>
        <w:br/>
        <w:t>Key Points:</w:t>
        <w:br/>
        <w:t>- Matt's symptoms are contributing to significant social withdrawal and isolation, impacting his emotional well-being and daily functioning.</w:t>
        <w:br/>
        <w:t>- The uncertainty surrounding his symptoms is exacerbating his anxiety and stress, highlighting the need for medical evaluation and psychological support.</w:t>
        <w:br/>
        <w:t>- Encouraging Matt to build a supportive network and engage in mindfulness practices may help reduce his sense of isolation and improve his emotional resilience.</w:t>
        <w:br/>
        <w:br/>
        <w:t>Significant Quotes:</w:t>
        <w:br/>
        <w:t>"It just sucks...I want to live." This statement encapsulates Matt's frustration with his current situation and his desire to engage more fully in life despite his symptoms.</w:t>
        <w:br/>
        <w:br/>
        <w:t>Comprehensive Narrative Summary:</w:t>
        <w:br/>
        <w:t>Today's session with Matt Michelson highlighted the ongoing impact of his unexplained symptoms on his emotional and social well-being. Matt's struggle with Visual Snow Syndrome, or a similar condition, is contributing to significant distress, social withdrawal, and a sense of isolation. His symptoms have disrupted his ability to engage in activities he once enjoyed, leading to frustration and resignation. The uncertainty surrounding his condition exacerbates his anxiety, underscoring the importance of medical evaluation and psychological support. Our therapeutic focus will continue to address Matt's anxiety and stress through CBT and mindfulness practices, while encouraging him to build a supportive social network to reduce feelings of isolation.</w:t>
      </w:r>
    </w:p>
    <w:p>
      <w:r>
        <w:t>--- Tags ---</w:t>
      </w:r>
    </w:p>
    <w:p>
      <w:r>
        <w:t>```json</w:t>
        <w:br/>
        <w:t>{</w:t>
        <w:br/>
        <w:t xml:space="preserve">  "key_themes": [</w:t>
        <w:br/>
        <w:t xml:space="preserve">    "Visual snow syndrome",</w:t>
        <w:br/>
        <w:t xml:space="preserve">    "Stress and anxiety",</w:t>
        <w:br/>
        <w:t xml:space="preserve">    "Social isolation",</w:t>
        <w:br/>
        <w:t xml:space="preserve">    "Health research",</w:t>
        <w:br/>
        <w:t xml:space="preserve">    "Music and creativity"</w:t>
        <w:br/>
        <w:t xml:space="preserve">  ],</w:t>
        <w:br/>
        <w:t xml:space="preserve">  "tonal_shifts": [</w:t>
        <w:br/>
        <w:t xml:space="preserve">    "Lighthearted to concerned",</w:t>
        <w:br/>
        <w:t xml:space="preserve">    "Reflective to frustrated",</w:t>
        <w:br/>
        <w:t xml:space="preserve">    "Hopeful to uncertain",</w:t>
        <w:br/>
        <w:t xml:space="preserve">    "Supportive to humorous"</w:t>
        <w:br/>
        <w:t xml:space="preserve">  ],</w:t>
        <w:br/>
        <w:t xml:space="preserve">  "core_subject_matter_areas": [</w:t>
        <w:br/>
        <w:t xml:space="preserve">    "Neurological symptoms",</w:t>
        <w:br/>
        <w:t xml:space="preserve">    "Impact of stress",</w:t>
        <w:br/>
        <w:t xml:space="preserve">    "Social interactions",</w:t>
        <w:br/>
        <w:t xml:space="preserve">    "Creative pursuits",</w:t>
        <w:br/>
        <w:t xml:space="preserve">    "Medical appointments"</w:t>
        <w:br/>
        <w:t xml:space="preserve">  ],</w:t>
        <w:br/>
        <w:t xml:space="preserve">  "clinical_context": {</w:t>
        <w:br/>
        <w:t xml:space="preserve">    "patient_name": "Matt Michelson",</w:t>
        <w:br/>
        <w:t xml:space="preserve">    "therapist_name": "Jonathan Procter",</w:t>
        <w:br/>
        <w:t xml:space="preserve">    "session_date": "June 13, 2024",</w:t>
        <w:br/>
        <w:t xml:space="preserve">    "session_duration": "45:45",</w:t>
        <w:br/>
        <w:t xml:space="preserve">    "primary_issues": [</w:t>
        <w:br/>
        <w:t xml:space="preserve">      "Visual snow syndrome",</w:t>
        <w:br/>
        <w:t xml:space="preserve">      "Stress and anxiety",</w:t>
        <w:br/>
        <w:t xml:space="preserve">      "Social withdrawal",</w:t>
        <w:br/>
        <w:t xml:space="preserve">      "Impact on daily life and creativity"</w:t>
        <w:br/>
        <w:t xml:space="preserve">    ],</w:t>
        <w:br/>
        <w:t xml:space="preserve">    "planned_actions": [</w:t>
        <w:br/>
        <w:t xml:space="preserve">      "Further medical appointments",</w:t>
        <w:br/>
        <w:t xml:space="preserve">      "Psychological assessment",</w:t>
        <w:br/>
        <w:t xml:space="preserve">      "Continued therapy sessions"</w:t>
        <w:br/>
        <w:t xml:space="preserve">    ]</w:t>
        <w:br/>
        <w:t xml:space="preserve">  }</w:t>
        <w:br/>
        <w:t>}</w:t>
        <w:br/>
        <w:t>```</w:t>
        <w:br/>
        <w:br/>
        <w:t>**Narrative Summary:**</w:t>
        <w:br/>
        <w:br/>
        <w:t>In this therapy session, Matt Michelson discusses his ongoing struggles with symptoms that resemble visual snow syndrome, a condition characterized by visual disturbances. This issue is compounded by stress and anxiety, which have been affecting his motivation and ability to engage in creative activities like music production. Matt expresses feelings of social isolation, noting that he has not shared his condition with many friends, which has impacted his social life and collaborative projects.</w:t>
        <w:br/>
        <w:br/>
        <w:t>The session is marked by several tonal shifts, starting with a lighthearted exchange about Matt's appearance on camera, moving to more serious discussions about his symptoms and their impact on his life. Jonathan Procter, the therapist, provides support and humor to ease the conversation, while also focusing on practical steps such as scheduling further medical appointments and psychological assessments.</w:t>
        <w:br/>
        <w:br/>
        <w:t>The clinical context reveals that Matt is dealing with significant stressors, including the potential neurological condition and its effects on his daily functioning and social interactions. The therapist plans to continue exploring these issues in future sessions and through additional medical consultations.</w:t>
      </w:r>
    </w:p>
    <w:p>
      <w:r>
        <w:br/>
        <w:br/>
        <w:t>=== Session 2024-05-21 ===</w:t>
      </w:r>
    </w:p>
    <w:p>
      <w:r>
        <w:t>Comprehensive Clinical Progress Note for Matt Michelson's Therapy Session on May 21, 2024</w:t>
        <w:br/>
        <w:br/>
        <w:t>Subjective</w:t>
        <w:br/>
        <w:t>Matt attended today's session expressing significant anxiety and distress related to recent changes in his vision following an incident where he briefly looked at the sun. He described experiencing symptoms such as fuzziness, dimness in central vision, and difficulty focusing on details, which have persisted despite medical evaluations showing no abnormalities. Matt reported feeling "freaked out" and "super fatigued," with heightened sensitivity to light and noise, and occasional disorientation. These symptoms have contributed to increased anxiety and have impacted his daily functioning and social interactions. Matt expressed fear that his vision "will never be the same again" and noted a reluctance to engage in activities he previously enjoyed, such as music production, due to concerns about his ability to perform. He also mentioned feeling isolated, as he has not shared his concerns with many friends or his roommates, fearing judgment or dismissal of his experiences.</w:t>
        <w:br/>
        <w:br/>
        <w:t>Objective</w:t>
        <w:br/>
        <w:t>Matt presented to the session appearing anxious and fatigued. He was alert and oriented, with coherent speech and logical thought processes. His affect was notably anxious, particularly when discussing his vision changes and the impact on his daily life. He exhibited a tendency to ruminate on potential causes and consequences of his symptoms, reflecting a heightened state of worry and preoccupation with his health. Matt's body language was tense, and he frequently expressed frustration and helplessness regarding his situation. Despite these challenges, he demonstrated insight into the psychological aspects of his distress and expressed a willingness to explore therapeutic interventions.</w:t>
        <w:br/>
        <w:br/>
        <w:t>Assessment</w:t>
        <w:br/>
        <w:t>Matt's symptoms and distress appear to be consistent with a somatic symptom disorder, where psychological distress manifests as physical complaints. This is supported by his elevated anxiety, preoccupation with health concerns, and the lack of identifiable medical causes for his vision changes. The incident of looking at the sun may have served as a trigger for these symptoms, exacerbating underlying anxiety and health-related fears. Matt's reluctance to fully engage in social activities and his fear of judgment from others indicate a significant impact on his social functioning and self-esteem. His history of heightened sensitivity to stress and health concerns suggests a pattern of somatic symptomatology that may be exacerbated by current stressors.</w:t>
        <w:br/>
        <w:br/>
        <w:t>Plan</w:t>
        <w:br/>
        <w:t>1. Acceptance and Commitment Therapy (ACT) Interventions: Continue to utilize ACT to address Matt's experiential avoidance and health-related anxiety. Introduce mindfulness practices to help him observe his anxious thoughts and sensations without becoming fused with them. Encourage acceptance of uncertainty and the development of a more flexible response to distressing experiences.</w:t>
        <w:br/>
        <w:t>2. Cognitive-Behavioral Therapy (CBT): Implement CBT techniques to challenge Matt's catastrophic thinking patterns and reduce health-related anxiety. Focus on cognitive restructuring to help him develop a more balanced perspective on his symptoms and their implications.</w:t>
        <w:br/>
        <w:t>3. Psychoeducation: Provide education on somatic symptom disorders and the mind-body connection to help Matt understand the potential psychological underpinnings of his symptoms. Emphasize the importance of addressing both physical and psychological aspects of his distress.</w:t>
        <w:br/>
        <w:t>4. Behavioral Activation: Encourage gradual re-engagement in valued activities, such as music production, to counteract withdrawal and inactivity. Collaboratively develop a plan for reintroducing these activities in a manageable way, focusing on enjoyment and mastery rather than performance.</w:t>
        <w:br/>
        <w:t>5. Medication Consultation: Discuss the potential benefits of medication management with a psychiatrist, particularly considering the use of SNRIs or SSRIs to address underlying anxiety and mood symptoms.</w:t>
        <w:br/>
        <w:br/>
        <w:t>Supplemental Analyses</w:t>
        <w:br/>
        <w:br/>
        <w:t>Tonal Analysis:</w:t>
        <w:br/>
        <w:t>Shift 1: From Anxious to Resigned - Matt's tone shifted from anxious and agitated when discussing his vision changes to resigned and defeated when contemplating the impact on his future activities. This shift highlights his underlying hopelessness and fear of permanent impairment, which may contribute to his reluctance to engage in social and recreational activities.</w:t>
        <w:br/>
        <w:br/>
        <w:t>Thematic Analysis:</w:t>
        <w:br/>
        <w:t>Theme 1: Health-Related Anxiety - A dominant theme in today's session was Matt's preoccupation with his health and the potential long-term impact of his vision changes. This theme is consistent with his history of heightened sensitivity to health concerns and suggests a need for interventions targeting health anxiety and somatic symptomatology.</w:t>
        <w:br/>
        <w:t>Theme 2: Social Isolation and Fear of Judgment - Matt expressed feelings of isolation and reluctance to share his experiences with others, fearing judgment or dismissal. This theme highlights the impact of his symptoms on his social functioning and the importance of addressing these concerns in therapy.</w:t>
        <w:br/>
        <w:br/>
        <w:t>Sentiment Analysis:</w:t>
        <w:br/>
        <w:t>Sentiments About Self: Matt's expressions about himself were predominantly negative, characterized by feelings of inadequacy and fear of judgment. He expressed concerns about his ability to perform activities he previously enjoyed and a sense of helplessness in managing his symptoms.</w:t>
        <w:br/>
        <w:t>Sentiments About Others/External Situations: Matt expressed mixed sentiments about others, acknowledging support from close friends while also fearing judgment and dismissal from others. This ambivalence reflects his difficulty fully accepting support and his fear of being perceived as "annoying" or "burdening" others with his concerns.</w:t>
        <w:br/>
        <w:br/>
        <w:t>Key Points</w:t>
        <w:br/>
        <w:t>- Somatic Symptom Disorder: Matt's symptoms and distress are consistent with a somatic symptom disorder, where psychological distress manifests as physical complaints. Addressing this pattern is crucial for treatment progress.</w:t>
        <w:br/>
        <w:t>- Health-Related Anxiety: Matt's preoccupation with his health and fear of permanent impairment are significant contributors to his distress. Interventions targeting health anxiety and cognitive restructuring are recommended.</w:t>
        <w:br/>
        <w:t>- Social Isolation: Matt's reluctance to share his experiences with others and fear of judgment highlight the impact of his symptoms on his social functioning. Encouraging re-engagement in social activities and addressing fears of judgment are important therapeutic goals.</w:t>
        <w:br/>
        <w:br/>
        <w:t>Significant Quotes</w:t>
        <w:br/>
        <w:t>"I just realized like, like, Yeah, it's like feeling like oh, like my like, my vision will never be the same again." This statement reflects Matt's fear of permanent impairment and the impact of his symptoms on his self-perception and future outlook.</w:t>
        <w:br/>
        <w:t>"It's just taken up a lot of my mental energy worrying about this and yeah, it's become a real hindrance." This quote highlights the significant impact of Matt's symptoms on his mental and emotional well-being, as well as his daily functioning.</w:t>
        <w:br/>
        <w:br/>
        <w:t>Comprehensive Narrative Summary</w:t>
        <w:br/>
        <w:t>Today's session with Matt Michelson highlighted the significant impact of his recent vision changes on his mental health and daily functioning. The session revealed a complex interplay between psychological distress and physical symptoms, consistent with a somatic symptom disorder. Matt's heightened anxiety and preoccupation with his health have contributed to social isolation and withdrawal from activities he previously enjoyed. Despite medical evaluations showing no abnormalities, Matt continues to fear permanent impairment and struggles with feelings of inadequacy and helplessness. The session provided an opportunity to explore these themes and develop a treatment plan focused on addressing health-related anxiety, cognitive restructuring, and re-engagement in valued activities. Matt's willingness to engage in therapy and explore potential interventions, including medication management, reflects his commitment to addressing these challenges and improving his overall well-being.</w:t>
      </w:r>
    </w:p>
    <w:p>
      <w:r>
        <w:t>--- Tags ---</w:t>
      </w:r>
    </w:p>
    <w:p>
      <w:r>
        <w:t>```json</w:t>
        <w:br/>
        <w:t>{</w:t>
        <w:br/>
        <w:t xml:space="preserve">  "key_themes": [</w:t>
        <w:br/>
        <w:t xml:space="preserve">    "Vision disturbances",</w:t>
        <w:br/>
        <w:t xml:space="preserve">    "Health anxiety",</w:t>
        <w:br/>
        <w:t xml:space="preserve">    "Somatic symptoms",</w:t>
        <w:br/>
        <w:t xml:space="preserve">    "Psychosomatic disorders",</w:t>
        <w:br/>
        <w:t xml:space="preserve">    "Coping strategies"</w:t>
        <w:br/>
        <w:t xml:space="preserve">  ],</w:t>
        <w:br/>
        <w:t xml:space="preserve">  "tonal_shifts": [</w:t>
        <w:br/>
        <w:t xml:space="preserve">    "Frustration to understanding",</w:t>
        <w:br/>
        <w:t xml:space="preserve">    "Anxiety to reassurance",</w:t>
        <w:br/>
        <w:t xml:space="preserve">    "Hopelessness to cautious optimism"</w:t>
        <w:br/>
        <w:t xml:space="preserve">  ],</w:t>
        <w:br/>
        <w:t xml:space="preserve">  "core_subject_matter_areas": [</w:t>
        <w:br/>
        <w:t xml:space="preserve">    "Vision changes after sun exposure",</w:t>
        <w:br/>
        <w:t xml:space="preserve">    "Psychosomatic symptom exploration",</w:t>
        <w:br/>
        <w:t xml:space="preserve">    "Impact on daily life and activities",</w:t>
        <w:br/>
        <w:t xml:space="preserve">    "Therapeutic interventions and support"</w:t>
        <w:br/>
        <w:t xml:space="preserve">  ],</w:t>
        <w:br/>
        <w:t xml:space="preserve">  "clinical_context": {</w:t>
        <w:br/>
        <w:t xml:space="preserve">    "patient": "Matt Michelson",</w:t>
        <w:br/>
        <w:t xml:space="preserve">    "therapist": "Jonathan Procter",</w:t>
        <w:br/>
        <w:t xml:space="preserve">    "session_date": "May 21, 2024",</w:t>
        <w:br/>
        <w:t xml:space="preserve">    "duration": "51:30",</w:t>
        <w:br/>
        <w:t xml:space="preserve">    "presenting_issue": "Vision disturbances and anxiety following sun exposure",</w:t>
        <w:br/>
        <w:t xml:space="preserve">    "diagnostic_considerations": [</w:t>
        <w:br/>
        <w:t xml:space="preserve">      "Somatic symptom disorder",</w:t>
        <w:br/>
        <w:t xml:space="preserve">      "Psychogenic ocular disturbances"</w:t>
        <w:br/>
        <w:t xml:space="preserve">    ],</w:t>
        <w:br/>
        <w:t xml:space="preserve">    "therapeutic_focus": [</w:t>
        <w:br/>
        <w:t xml:space="preserve">      "Exploration of psychosomatic symptoms",</w:t>
        <w:br/>
        <w:t xml:space="preserve">      "Cognitive-behavioral strategies",</w:t>
        <w:br/>
        <w:t xml:space="preserve">      "Potential medication management"</w:t>
        <w:br/>
        <w:t xml:space="preserve">    ]</w:t>
        <w:br/>
        <w:t xml:space="preserve">  }</w:t>
        <w:br/>
        <w:t>}</w:t>
        <w:br/>
        <w:t>```</w:t>
        <w:br/>
        <w:br/>
        <w:t>**Narrative Summary:**</w:t>
        <w:br/>
        <w:br/>
        <w:t>In this therapy session, Matt Michelson discusses his recent experiences with vision disturbances following brief exposure to the sun. He expresses significant anxiety and frustration over these changes, which have impacted his daily life and activities, including social interactions and music production. The therapist, Jonathan Procter, explores the possibility of psychosomatic disorders, suggesting that Matt's symptoms may be related to underlying psychological distress rather than physical damage. The session includes discussions about potential therapeutic interventions, such as cognitive-behavioral strategies and medication management, to address both the psychological and physical aspects of Matt's condition. Throughout the session, there are notable shifts in tone from frustration and anxiety to moments of understanding and cautious optimism as Matt considers the therapeutic insights and support offered by Jonathan.</w:t>
      </w:r>
    </w:p>
    <w:p>
      <w:r>
        <w:br/>
        <w:t>=== 2023-01-16 ===</w:t>
      </w:r>
    </w:p>
    <w:p>
      <w:r>
        <w:t>COMPREHENSIVE CLINICAL PROGRESS NOTE</w:t>
        <w:br/>
        <w:br/>
        <w:t>Client Name: Matt Michaelson</w:t>
        <w:br/>
        <w:t>Date of Service: January 16, 2023</w:t>
        <w:br/>
        <w:t>Session Time: 10:00 AM - 11:03 AM</w:t>
        <w:br/>
        <w:br/>
        <w:t>SUBJECTIVE</w:t>
        <w:br/>
        <w:t>Matt attended today's session and engaged in significant discussion around childhood experiences of loss, bullying, and social isolation. He demonstrated increased openness in discussing the impact of his father's death, sharing that he often avoids mentioning this loss to others due to fear of receiving pity or unwanted attention. Matt described a pattern of social anxiety and difficulty with vulnerability that began in childhood, stating "I wouldn't mention it unless I absolutely had to." He shared memories of being bullied by peers, including experiences of physical aggression masked as "play wrestling" and being targeted during group activities. Matt expressed concern about his ability to maintain social connections, noting specific anxiety about reaching out to people due to fears they won't remember him or that he'll forget important details about previous interactions.</w:t>
        <w:br/>
        <w:br/>
        <w:t>OBJECTIVE</w:t>
        <w:br/>
        <w:t>Matt presented as appropriately groomed and demonstrated clear, logical speech throughout the session. His affect showed more range than in previous sessions, particularly when discussing childhood experiences. Notable non-verbal observations included increased eye contact when sharing vulnerable information about his father, suggesting growing comfort with therapeutic rapport. His narrative style remained characteristically self-deprecating but showed moments of insight, especially when connecting past experiences to current patterns of social anxiety and isolation.</w:t>
        <w:br/>
        <w:br/>
        <w:t>ASSESSMENT</w:t>
        <w:br/>
        <w:t>Matt continues to demonstrate symptoms consistent with Social Anxiety Disorder (F40.10) and Complex Post-Traumatic Stress Disorder (F43.1), stemming from childhood experiences of loss and chronic peer victimization. His avoidance of discussing his father's death appears to be less about unresolved grief and more related to fear of social vulnerability and unwanted attention. The session revealed how early experiences of being targeted by peers has contributed to his current pattern of social withdrawal and hypervigilance about social interactions. His self-described difficulty with memory and fear of forgetting details in social situations appears to be more related to anxiety than cognitive issues.</w:t>
        <w:br/>
        <w:br/>
        <w:t>PLAN</w:t>
        <w:br/>
        <w:t>1. Continue exploring the connection between childhood experiences and current social anxiety using ACT framework</w:t>
        <w:br/>
        <w:t>2. Develop graduated exposure hierarchy for social situations</w:t>
        <w:br/>
        <w:t>3. Implement memory confidence building exercises to address anxiety about social recall</w:t>
        <w:br/>
        <w:t>4. Provide psychoeducation about the impact of chronic peer victimization on adult relationships</w:t>
        <w:br/>
        <w:t>5. Next session scheduled for Monday, January 23, 2023 at 9:30 AM at Woodbury office</w:t>
        <w:br/>
        <w:br/>
        <w:t>PROGRESS TOWARD TREATMENT GOALS</w:t>
        <w:br/>
        <w:t>- Increased willingness to discuss childhood experiences</w:t>
        <w:br/>
        <w:t>- Demonstrated insight into connection between past experiences and current patterns</w:t>
        <w:br/>
        <w:t>- Showed capacity for vulnerable disclosure within therapeutic relationship</w:t>
        <w:br/>
        <w:br/>
        <w:t>Electronically Signed by [Therapist Name]</w:t>
        <w:br/>
        <w:t>License Number: [Number]</w:t>
        <w:br/>
        <w:t>Date: January 16, 2023</w:t>
      </w:r>
    </w:p>
    <w:p>
      <w:r>
        <w:t>--- Tags ---</w:t>
      </w:r>
    </w:p>
    <w:p>
      <w:r>
        <w:t>Here's my structured analysis of the therapy session:</w:t>
        <w:br/>
        <w:br/>
        <w:t>{</w:t>
        <w:br/>
        <w:t xml:space="preserve">    "key_themes": [</w:t>
        <w:br/>
        <w:t xml:space="preserve">        "Parental loss",</w:t>
        <w:br/>
        <w:t xml:space="preserve">        "Social isolation",</w:t>
        <w:br/>
        <w:t xml:space="preserve">        "Childhood bullying",</w:t>
        <w:br/>
        <w:t xml:space="preserve">        "Fear of vulnerability",</w:t>
        <w:br/>
        <w:t xml:space="preserve">        "Memory anxiety"</w:t>
        <w:br/>
        <w:t xml:space="preserve">    ],</w:t>
        <w:br/>
        <w:t xml:space="preserve">    "tonal_shifts": [</w:t>
        <w:br/>
        <w:t xml:space="preserve">        "Professional to personal when discussing shared experience of parent loss",</w:t>
        <w:br/>
        <w:t xml:space="preserve">        "Hesitant to reflective when discussing childhood experiences",</w:t>
        <w:br/>
        <w:t xml:space="preserve">        "Serious to lighthearted when using humor to discuss difficult topics",</w:t>
        <w:br/>
        <w:t xml:space="preserve">        "Guarded to more open when exploring vulnerability"</w:t>
        <w:br/>
        <w:t xml:space="preserve">    ],</w:t>
        <w:br/>
        <w:t xml:space="preserve">    "core_subject_matter": {</w:t>
        <w:br/>
        <w:t xml:space="preserve">        "primary_topics": [</w:t>
        <w:br/>
        <w:t xml:space="preserve">            "Death of father in childhood",</w:t>
        <w:br/>
        <w:t xml:space="preserve">            "Social anxiety and isolation",</w:t>
        <w:br/>
        <w:t xml:space="preserve">            "Experiences of bullying",</w:t>
        <w:br/>
        <w:t xml:space="preserve">            "Fear of pity/attention",</w:t>
        <w:br/>
        <w:t xml:space="preserve">            "Memory and identity formation"</w:t>
        <w:br/>
        <w:t xml:space="preserve">        ],</w:t>
        <w:br/>
        <w:t xml:space="preserve">        "underlying_issues": [</w:t>
        <w:br/>
        <w:t xml:space="preserve">            "Shame around loss",</w:t>
        <w:br/>
        <w:t xml:space="preserve">            "Difficulty with vulnerability",</w:t>
        <w:br/>
        <w:t xml:space="preserve">            "Social connection barriers",</w:t>
        <w:br/>
        <w:t xml:space="preserve">            "Self-protective isolation"</w:t>
        <w:br/>
        <w:t xml:space="preserve">        ]</w:t>
        <w:br/>
        <w:t xml:space="preserve">    },</w:t>
        <w:br/>
        <w:t xml:space="preserve">    "clinical_context": {</w:t>
        <w:br/>
        <w:t xml:space="preserve">        "session_type": "Follow-up therapy session",</w:t>
        <w:br/>
        <w:t xml:space="preserve">        "therapeutic_approach": "Existential/humanistic with trauma-informed elements",</w:t>
        <w:br/>
        <w:t xml:space="preserve">        "assessment_context": "Post-MMPI review and interpretation",</w:t>
        <w:br/>
        <w:t xml:space="preserve">        "treatment_focus": "Processing early loss trauma and building social connection capacity"</w:t>
        <w:br/>
        <w:t xml:space="preserve">    }</w:t>
        <w:br/>
        <w:t>}</w:t>
        <w:br/>
        <w:br/>
        <w:t>Narrative Summary:</w:t>
        <w:br/>
        <w:t>This session revealed significant depth around the client's early loss of his father and subsequent social development challenges. The therapist skillfully balanced exploration of trauma while avoiding re-traumatization through excessive narrative reconstruction. Key insights emerged around the client's learned patterns of social isolation and fear of vulnerability, rooted in both the father's death and experiences of childhood bullying. The therapist's approach emphasized meaning-making while respecting the client's pace for disclosure. The session demonstrated how early loss and social difficulties have shaped the client's current relationship patterns and self-protective behaviors.</w:t>
      </w:r>
    </w:p>
    <w:p>
      <w:r>
        <w:br/>
        <w:t>=== 2023-10-16 ===</w:t>
      </w:r>
    </w:p>
    <w:p>
      <w:r>
        <w:t>COMPREHENSIVE CLINICAL PROGRESS NOTE FOR MATT MICHELSON'S THERAPY SESSION ON OCTOBER 16, 2023</w:t>
        <w:br/>
        <w:br/>
        <w:t>SUBJECTIVE</w:t>
        <w:br/>
        <w:t>Matt attended today's session appearing more relaxed than previous sessions, engaging in casual conversation about snacks before transitioning to discussing his recent work experiences. He reported increased consistency in work hours at a venue where he assists with dismantling and storing equipment from seasonal shows. While describing his work duties, Matt demonstrated some anxiety when discussing heights, noting "I haven't really done that in a while" and expressing concern about losing his previous adaptation to working at elevations.</w:t>
        <w:br/>
        <w:br/>
        <w:t>OBJECTIVE</w:t>
        <w:br/>
        <w:t>Matt presented as alert and oriented, appropriately groomed, and demonstrated good eye contact. His affect was generally bright during the initial small talk, becoming slightly anxious when discussing height-related work duties. Speech was clear and normal in rate and rhythm. Thought process was logical and goal-directed. No evidence of current suicidal or homicidal ideation. Notable physical tension was observed when discussing working at heights, with visible changes in posture and slight increased muscle tension.</w:t>
        <w:br/>
        <w:br/>
        <w:t>ASSESSMENT</w:t>
        <w:br/>
        <w:t>Matt continues to show symptoms of Specific Phobia (F40.240 - Acrophobia) as evidenced by persistent fear and anxiety about heights, particularly in occupational settings. His recent break from height-related work tasks appears to have resulted in some regression of his previous habituation, though he maintains insight into this process. His ability to continue working despite anxiety suggests functional coping strategies are still in place, though they may benefit from reinforcement.</w:t>
        <w:br/>
        <w:br/>
        <w:t>PLAN</w:t>
        <w:br/>
        <w:t>1. Continue exposure therapy principles within work context, encouraging gradual re-engagement with height-related tasks while utilizing learned coping strategies</w:t>
        <w:br/>
        <w:t>2. Review and reinforce anxiety management techniques previously learned</w:t>
        <w:br/>
        <w:t>3. Explore implementation of mindfulness practices during work activities</w:t>
        <w:br/>
        <w:t>4. Schedule next session within 2 weeks to monitor progress with work-related exposures</w:t>
        <w:br/>
        <w:br/>
        <w:t>SIGNIFICANT QUOTES</w:t>
        <w:br/>
        <w:t>"I feel like I was sort of getting used to it. But now like, I didn't do that for a while and now..." - This statement reflects Matt's awareness of his regression in anxiety management regarding heights following a period of non-exposure.</w:t>
        <w:br/>
        <w:br/>
        <w:t>KEY POINTS</w:t>
        <w:br/>
        <w:t>• Evidence of regression in previous gains regarding height anxiety following period of non-exposure</w:t>
        <w:br/>
        <w:t>• Maintained employment engagement despite anxiety symptoms</w:t>
        <w:br/>
        <w:t>• Good insight into anxiety patterns and habituation process</w:t>
        <w:br/>
        <w:br/>
        <w:t>COMPREHENSIVE NARRATIVE SUMMARY</w:t>
        <w:br/>
        <w:t>Today's session revealed both progress and challenges in Matt's management of height-related anxiety. While he has maintained consistent employment involving heights, a recent break in exposure appears to have resulted in some regression of previous gains. His insight into this process remains strong, though he may benefit from renewed focus on anxiety management strategies to rebuild his previous level of comfort. The session suggests that while his specific phobia remains active, he continues to function adaptively in his chosen occupation, indicating resilience and commitment to managing his symptoms.</w:t>
      </w:r>
    </w:p>
    <w:p>
      <w:r>
        <w:t>--- Tags ---</w:t>
      </w:r>
    </w:p>
    <w:p>
      <w:r>
        <w:t>{</w:t>
        <w:br/>
        <w:t xml:space="preserve">  "key_themes": [</w:t>
        <w:br/>
        <w:t xml:space="preserve">    "work anxiety",</w:t>
        <w:br/>
        <w:t xml:space="preserve">    "physical labor",</w:t>
        <w:br/>
        <w:t xml:space="preserve">    "heights",</w:t>
        <w:br/>
        <w:t xml:space="preserve">    "job consistency",</w:t>
        <w:br/>
        <w:t xml:space="preserve">    "adaptation"</w:t>
        <w:br/>
        <w:t xml:space="preserve">  ],</w:t>
        <w:br/>
        <w:t xml:space="preserve">  "tonal_shifts": [</w:t>
        <w:br/>
        <w:t xml:space="preserve">    "casual/friendly → concerned (regarding heights)",</w:t>
        <w:br/>
        <w:t xml:space="preserve">    "confident → hesitant (discussing fear)",</w:t>
        <w:br/>
        <w:t xml:space="preserve">    "professional → empathetic (therapist response)"</w:t>
        <w:br/>
        <w:t xml:space="preserve">  ],</w:t>
        <w:br/>
        <w:t xml:space="preserve">  "core_subject_matter": {</w:t>
        <w:br/>
        <w:t xml:space="preserve">    "primary_topics": [</w:t>
        <w:br/>
        <w:t xml:space="preserve">      "occupational challenges",</w:t>
        <w:br/>
        <w:t xml:space="preserve">      "fear management",</w:t>
        <w:br/>
        <w:t xml:space="preserve">      "physical wellbeing",</w:t>
        <w:br/>
        <w:t xml:space="preserve">      "work routine changes"</w:t>
        <w:br/>
        <w:t xml:space="preserve">    ],</w:t>
        <w:br/>
        <w:t xml:space="preserve">    "contextual_elements": [</w:t>
        <w:br/>
        <w:t xml:space="preserve">      "venue work",</w:t>
        <w:br/>
        <w:t xml:space="preserve">      "construction-like duties",</w:t>
        <w:br/>
        <w:t xml:space="preserve">      "height exposure",</w:t>
        <w:br/>
        <w:t xml:space="preserve">      "physical demands"</w:t>
        <w:br/>
        <w:t xml:space="preserve">    ]</w:t>
        <w:br/>
        <w:t xml:space="preserve">  },</w:t>
        <w:br/>
        <w:t xml:space="preserve">  "clinical_context": {</w:t>
        <w:br/>
        <w:t xml:space="preserve">    "session_type": "follow-up appointment",</w:t>
        <w:br/>
        <w:t xml:space="preserve">    "time_gap": "couple weeks",</w:t>
        <w:br/>
        <w:t xml:space="preserve">    "presenting_issues": [</w:t>
        <w:br/>
        <w:t xml:space="preserve">      "work-related anxiety",</w:t>
        <w:br/>
        <w:t xml:space="preserve">      "fear of heights",</w:t>
        <w:br/>
        <w:t xml:space="preserve">      "physical strain concerns"</w:t>
        <w:br/>
        <w:t xml:space="preserve">    ],</w:t>
        <w:br/>
        <w:t xml:space="preserve">    "therapeutic_relationship": "established, comfortable rapport"</w:t>
        <w:br/>
        <w:t xml:space="preserve">  }</w:t>
        <w:br/>
        <w:t>}</w:t>
        <w:br/>
        <w:br/>
        <w:t>Narrative Summary:</w:t>
        <w:br/>
        <w:t>This therapy session reveals an ongoing discussion about the client's work situation, particularly focusing on physical labor and height-related anxiety. The conversation begins casually with a shared moment over snacks, establishing a comfortable therapeutic alliance. The client (Matt) discusses his return to more consistent work, though this involves challenging physical tasks and exposure to heights - a previously discussed fear that remains present. The therapist (Jonathan) shows awareness of this history by noting the client's discomfort with heights. The session demonstrates how occupational challenges intersect with anxiety management, particularly when returning to anxiety-provoking situations after a period of absence. The therapeutic dialogue maintains a supportive tone while exploring these concerns.</w:t>
      </w:r>
    </w:p>
    <w:p>
      <w:r>
        <w:br/>
        <w:t>=== 2022-12-19 ===</w:t>
      </w:r>
    </w:p>
    <w:p>
      <w:r>
        <w:t>COMPREHENSIVE CLINICAL PROGRESS NOTE</w:t>
        <w:br/>
        <w:br/>
        <w:t>Client Name: Matt Michelson</w:t>
        <w:br/>
        <w:t>Date of Service: December 19, 2022</w:t>
        <w:br/>
        <w:t>Session Duration: 36:28</w:t>
        <w:br/>
        <w:br/>
        <w:t>SUBJECTIVE</w:t>
        <w:br/>
        <w:t>Client attended session focused on emotional recognition and processing, particularly around family dynamics and employment situations. Matt expressed ongoing tension with his mother regarding living arrangements and employment status, stating "They keep having the same conversations we've been having for a month... like why are you home, you're 23." He acknowledged feeling "stuck" in his current situation at the music production school, indicating ambivalence about his career trajectory and time management.</w:t>
        <w:br/>
        <w:br/>
        <w:t>OBJECTIVE</w:t>
        <w:br/>
        <w:t>Matt presented as alert and oriented, demonstrating appropriate grooming and casual dress. His speech was clear and logical, though he showed some hesitation when discussing employment prospects and interview situations, stating "I get nervous... garble my words and jumble everything up." During cognitive testing (Stroop Test), Matt demonstrated consistent difficulty distinguishing between anger and sadness in emotional recognition tasks, suggesting potential challenges in emotional differentiation. Eye-tracking data revealed a pattern of avoiding sustained eye contact, with frequent scanning movements before brief direct eye contact.</w:t>
        <w:br/>
        <w:br/>
        <w:t>ASSESSMENT</w:t>
        <w:br/>
        <w:t>Client continues to show patterns consistent with social anxiety and difficulty with emotional differentiation, particularly between anger and sadness. His performance on emotional recognition tasks revealed a consistent pattern of misidentifying sad expressions as angry ones, suggesting potential projection of internal anger onto external sad stimuli. This pattern may contribute to interpersonal difficulties and career development challenges, particularly in interview situations where accurate emotional reading is crucial.</w:t>
        <w:br/>
        <w:br/>
        <w:t>Family dynamics remain a significant stressor, with client showing ambivalence about independence and current living situation. While he acknowledges the need for change, there appears to be minimal active planning for transition, suggesting possible avoidance behaviors.</w:t>
        <w:br/>
        <w:br/>
        <w:t>PLAN</w:t>
        <w:br/>
        <w:t>1. Continue work on emotional recognition and differentiation, with particular focus on distinguishing between anger and sadness</w:t>
        <w:br/>
        <w:t>2. Implement structured practice in eye contact and social interaction skills</w:t>
        <w:br/>
        <w:t>3. Develop concrete action steps for career development and job search process</w:t>
        <w:br/>
        <w:t>4. Assign homework to monitor emotional responses in daily interactions, particularly noting instances of anger/sadness confusion</w:t>
        <w:br/>
        <w:t>5. Next session scheduled for January 2, 2023 at 9:30</w:t>
        <w:br/>
        <w:br/>
        <w:t>SIGNIFICANT QUOTES</w:t>
        <w:br/>
        <w:t>"I feel like I do... struggle with interpersonal skills"</w:t>
        <w:br/>
        <w:t>"I get nervous... garble my words and jumble everything up"</w:t>
        <w:br/>
        <w:br/>
        <w:t>KEY POINTS</w:t>
        <w:br/>
        <w:t>- Consistent difficulty differentiating between anger and sadness in emotional recognition</w:t>
        <w:br/>
        <w:t>- Avoidance patterns in eye contact and career planning</w:t>
        <w:br/>
        <w:t>- Family tension around independence and employment</w:t>
        <w:br/>
        <w:t>- Demonstrated willingness to engage in therapeutic exercises and self-reflection</w:t>
        <w:br/>
        <w:br/>
        <w:t>THERAPEUTIC FOCUS FOR NEXT SESSION</w:t>
        <w:br/>
        <w:t>- Review emotional monitoring homework</w:t>
        <w:br/>
        <w:t>- Continue work on emotional differentiation</w:t>
        <w:br/>
        <w:t>- Address career planning avoidance</w:t>
        <w:br/>
        <w:t>- Explore family dynamics and independence concerns</w:t>
      </w:r>
    </w:p>
    <w:p>
      <w:r>
        <w:t>--- Tags ---</w:t>
      </w:r>
    </w:p>
    <w:p>
      <w:r>
        <w:t>{</w:t>
        <w:br/>
        <w:t xml:space="preserve">    "key_themes": [</w:t>
        <w:br/>
        <w:t xml:space="preserve">        "emotional recognition",</w:t>
        <w:br/>
        <w:t xml:space="preserve">        "family conflict",</w:t>
        <w:br/>
        <w:t xml:space="preserve">        "work uncertainty",</w:t>
        <w:br/>
        <w:t xml:space="preserve">        "storage/belongings",</w:t>
        <w:br/>
        <w:t xml:space="preserve">        "cognitive testing"</w:t>
        <w:br/>
        <w:t xml:space="preserve">    ],</w:t>
        <w:br/>
        <w:t xml:space="preserve">    "tonal_shifts": [</w:t>
        <w:br/>
        <w:t xml:space="preserve">        "professional -&gt; casual during Stroop test",</w:t>
        <w:br/>
        <w:t xml:space="preserve">        "anxious -&gt; reflective discussing emotions",</w:t>
        <w:br/>
        <w:t xml:space="preserve">        "tense -&gt; lighter discussing storage solutions",</w:t>
        <w:br/>
        <w:t xml:space="preserve">        "clinical -&gt; supportive regarding job search"</w:t>
        <w:br/>
        <w:t xml:space="preserve">    ],</w:t>
        <w:br/>
        <w:t xml:space="preserve">    "core_subject_matter": {</w:t>
        <w:br/>
        <w:t xml:space="preserve">        "primary_topics": [</w:t>
        <w:br/>
        <w:t xml:space="preserve">            "emotional perception testing",</w:t>
        <w:br/>
        <w:t xml:space="preserve">            "living situation with mother",</w:t>
        <w:br/>
        <w:t xml:space="preserve">            "employment challenges",</w:t>
        <w:br/>
        <w:t xml:space="preserve">            "cognitive assessment",</w:t>
        <w:br/>
        <w:t xml:space="preserve">            "interpersonal skills"</w:t>
        <w:br/>
        <w:t xml:space="preserve">        ],</w:t>
        <w:br/>
        <w:t xml:space="preserve">        "clinical_focus": [</w:t>
        <w:br/>
        <w:t xml:space="preserve">            "emotion recognition deficits",</w:t>
        <w:br/>
        <w:t xml:space="preserve">            "anger/sadness differentiation",</w:t>
        <w:br/>
        <w:t xml:space="preserve">            "eye contact patterns",</w:t>
        <w:br/>
        <w:t xml:space="preserve">            "cognitive processing"</w:t>
        <w:br/>
        <w:t xml:space="preserve">        ]</w:t>
        <w:br/>
        <w:t xml:space="preserve">    },</w:t>
        <w:br/>
        <w:t xml:space="preserve">    "clinical_context": {</w:t>
        <w:br/>
        <w:t xml:space="preserve">        "setting": "therapy session",</w:t>
        <w:br/>
        <w:t xml:space="preserve">        "assessment_tools": ["Stroop test", "emotion recognition test", "eye tracking"],</w:t>
        <w:br/>
        <w:t xml:space="preserve">        "treatment_focus": "emotional intelligence and interpersonal skills",</w:t>
        <w:br/>
        <w:t xml:space="preserve">        "presenting_issues": "difficulty distinguishing emotions, family tension, career uncertainty"</w:t>
        <w:br/>
        <w:t xml:space="preserve">    }</w:t>
        <w:br/>
        <w:t>}</w:t>
        <w:br/>
        <w:br/>
        <w:t>Narrative Summary:</w:t>
        <w:br/>
        <w:t>This therapy session focused heavily on emotional recognition testing and assessment, revealing the client's consistent difficulty distinguishing between anger and sadness. The session included both Stroop testing and emotion recognition exercises, with eye-tracking analysis showing patterns in how the client processes emotional cues. The therapist noted particular challenges with eye contact and emotional interpretation. Running themes included family tensions regarding living situation, employment uncertainty, and storage concerns. The session demonstrated a mix of clinical assessment and practical support, with the therapist offering concrete assistance (resume help, storage solutions) while maintaining focus on emotional intelligence development. The client showed awareness of their challenges but appeared engaged in the therapeutic process.</w:t>
      </w:r>
    </w:p>
    <w:p>
      <w:r>
        <w:br/>
        <w:t>=== 2023-01-11 ===</w:t>
      </w:r>
    </w:p>
    <w:p>
      <w:r>
        <w:t>Comprehensive Clinical Progress Note for Matt Michelson's Therapy Session on January 11, 2023</w:t>
        <w:br/>
        <w:br/>
        <w:t>Subjective:</w:t>
        <w:br/>
        <w:t>Matt attended today's session expressing a complex blend of emotions, primarily revolving around his ongoing struggles with depression and self-perception. He articulated a sense of being overwhelmed by his internal experiences, stating, "I've always kind of labeled myself as depressed, but I guess it was kind of turned into depression." This suggests an evolving understanding of his emotional state, moving beyond a simplistic label to a more nuanced recognition of underlying issues. Matt also reflected on his familial and philosophical conflicts, particularly noting the conservative nature of his family in contrast to his own leftist political leanings. This dichotomy appears to contribute to a sense of isolation and a struggle for self-definition. He described a persistent internal dialogue characterized by self-doubt and fear of failure, which he acknowledged has been a longstanding pattern.</w:t>
        <w:br/>
        <w:br/>
        <w:t>Objective:</w:t>
        <w:br/>
        <w:t>Matt presented as well-groomed and casually dressed. He was alert and oriented, with coherent speech and logical thought processes. His affect was generally flat, though he demonstrated moments of humor and engagement, particularly when discussing his creative pursuits and philosophical beliefs. During the session, Matt showed signs of intellectualization, frequently analyzing his thoughts and behaviors in an abstract manner. He exhibited a tendency towards perfectionism, particularly in relation to his music projects, which he described as both a source of pride and stress. His body language was generally relaxed, though he showed signs of tension when discussing family dynamics and self-worth.</w:t>
        <w:br/>
        <w:br/>
        <w:t>Assessment:</w:t>
        <w:br/>
        <w:t>Matt continues to exhibit symptoms consistent with Complex Post-Traumatic Stress Disorder (CPTSD) and Major Depressive Disorder, as evidenced by his low mood, self-critical thoughts, and avoidance behaviors. His MMPI results indicate significant elevations in scales related to depression, anxiety, and social alienation, which align with his reported experiences of low self-esteem and fear of rejection. The session highlighted Matt's tendency towards magical thinking and his preoccupation with esoteric philosophies, which appear to serve as both a creative outlet and a potential source of cognitive distortion. His perfectionism and fear of failure contribute to his procrastination and indecisiveness, reinforcing his depressive symptoms. The loss of his father at a young age remains a significant factor in his psychological landscape, influencing his sense of security and self-worth.</w:t>
        <w:br/>
        <w:br/>
        <w:t>Plan:</w:t>
        <w:br/>
        <w:t>Acceptance and Commitment Therapy (ACT) Interventions: Continue to utilize ACT principles to address Matt's experiential avoidance and cognitive fusion with negative self-beliefs. Introduce mindfulness exercises to help him observe his thoughts and emotions without judgment, fostering greater psychological flexibility.</w:t>
        <w:br/>
        <w:br/>
        <w:t>Narrative Therapy Elements: Encourage Matt to externalize his depression and perfectionism, helping him to separate these issues from his core identity. Work on reconstructing a narrative of resilience and self-efficacy, focusing on past successes and strengths.</w:t>
        <w:br/>
        <w:br/>
        <w:t>Cognitive Behavioral Therapy (CBT): Implement CBT techniques to challenge and reframe Matt's cognitive distortions, particularly those related to self-worth and fear of failure. Develop a hierarchy of feared situations to gradually expose him to and reduce avoidance behaviors.</w:t>
        <w:br/>
        <w:br/>
        <w:t>Behavioral Activation: Collaboratively develop a structured schedule that includes activities aligned with his values and interests, such as music and creative projects, to enhance mood and engagement.</w:t>
        <w:br/>
        <w:br/>
        <w:t>Supplemental Analyses:</w:t>
        <w:br/>
        <w:br/>
        <w:t>Tonal Analysis:</w:t>
        <w:br/>
        <w:t>Shift 1: From Analytical to Vulnerable - Matt's tone shifted from analytical and detached to vulnerable when discussing the impact of his father's death. This shift revealed the underlying emotional pain that fuels his current struggles with identity and self-worth.</w:t>
        <w:br/>
        <w:br/>
        <w:t>Shift 2: From Detached to Engaged - When discussing his creative projects, Matt's tone became more animated and engaged, suggesting that these activities provide a sense of purpose and connection that is otherwise lacking in his life.</w:t>
        <w:br/>
        <w:br/>
        <w:t>Thematic Analysis:</w:t>
        <w:br/>
        <w:t>Theme 1: Identity and Self-Worth - A dominant theme was Matt's struggle with identity and self-worth, exacerbated by familial and societal expectations. His political and philosophical beliefs serve as a means of self-definition, yet also contribute to his sense of alienation.</w:t>
        <w:br/>
        <w:br/>
        <w:t>Theme 2: Fear of Failure and Perfectionism - Matt's perfectionism and fear of failure emerged as significant barriers to his progress, leading to procrastination and avoidance. These patterns are deeply rooted in his developmental history and continue to impact his functioning.</w:t>
        <w:br/>
        <w:br/>
        <w:t>Sentiment Analysis:</w:t>
        <w:br/>
        <w:t>Sentiments About Self - Matt's self-expressions were predominantly negative, characterized by self-doubt, fear of failure, and feelings of inadequacy. He frequently questioned his abilities and worth, reflecting a core belief of unworthiness.</w:t>
        <w:br/>
        <w:br/>
        <w:t>Sentiments About Others/External Situations - Matt expressed mixed sentiments about his family and societal structures, indicating both resentment and a desire for understanding. His philosophical leanings provide a framework for navigating these conflicts, though they also contribute to his sense of isolation.</w:t>
        <w:br/>
        <w:br/>
        <w:t>Key Points:</w:t>
        <w:br/>
        <w:t>- Matt's ongoing struggle with depression and CPTSD is intricately linked to his early experiences of loss and familial dynamics.</w:t>
        <w:br/>
        <w:t>- His perfectionism and fear of failure serve as both motivators and inhibitors, impacting his creative pursuits and overall functioning.</w:t>
        <w:br/>
        <w:t>- The session highlighted the importance of addressing Matt's cognitive distortions and experiential avoidance to facilitate greater psychological flexibility and resilience.</w:t>
        <w:br/>
        <w:br/>
        <w:t>Significant Quotes:</w:t>
        <w:br/>
        <w:t>"I've always kind of labeled myself as depressed, but I guess it was kind of turned into depression." This statement reflects Matt's evolving understanding of his emotional experiences and the complexity of his psychological landscape.</w:t>
        <w:br/>
        <w:br/>
        <w:t>"I've been kind of trying to form like a sort of like where I stand, you know, politically." This quote underscores Matt's ongoing struggle for self-definition and the role of his philosophical beliefs in shaping his identity.</w:t>
        <w:br/>
        <w:br/>
        <w:t>Comprehensive Narrative Summary:</w:t>
        <w:br/>
        <w:t>Today's session with Matt Michelson provided significant insights into the complex interplay of factors contributing to his psychological distress. The discussion revealed the depth of Matt's struggle with identity and self-worth, rooted in early experiences of loss and compounded by familial and societal expectations. His MMPI results confirmed the presence of significant depressive and anxiety symptoms, alongside a tendency towards magical thinking and perfectionism. These patterns manifest in Matt's creative pursuits, where his fear of failure and need for perfectionism both drive and hinder his progress. The session underscored the importance of addressing Matt's cognitive distortions and experiential avoidance to foster greater psychological flexibility and resilience. By integrating ACT, Narrative Therapy, and CBT approaches, the therapeutic focus will be on helping Matt develop a more stable sense of self-worth and identity, independent of external validation and achievement.</w:t>
      </w:r>
    </w:p>
    <w:p>
      <w:r>
        <w:t>--- Tags ---</w:t>
      </w:r>
    </w:p>
    <w:p>
      <w:r>
        <w:t>```json</w:t>
        <w:br/>
        <w:t>{</w:t>
        <w:br/>
        <w:t xml:space="preserve">  "key_themes": [</w:t>
        <w:br/>
        <w:t xml:space="preserve">    "Depression",</w:t>
        <w:br/>
        <w:t xml:space="preserve">    "Self-perception",</w:t>
        <w:br/>
        <w:t xml:space="preserve">    "Creativity",</w:t>
        <w:br/>
        <w:t xml:space="preserve">    "Family dynamics",</w:t>
        <w:br/>
        <w:t xml:space="preserve">    "Belief systems"</w:t>
        <w:br/>
        <w:t xml:space="preserve">  ],</w:t>
        <w:br/>
        <w:t xml:space="preserve">  "tonal_shifts": [</w:t>
        <w:br/>
        <w:t xml:space="preserve">    "Reflective to humorous",</w:t>
        <w:br/>
        <w:t xml:space="preserve">    "Analytical to empathetic",</w:t>
        <w:br/>
        <w:t xml:space="preserve">    "Serious to lighthearted"</w:t>
        <w:br/>
        <w:t xml:space="preserve">  ],</w:t>
        <w:br/>
        <w:t xml:space="preserve">  "core_subject_matter_areas": [</w:t>
        <w:br/>
        <w:t xml:space="preserve">    "Mental health assessment",</w:t>
        <w:br/>
        <w:t xml:space="preserve">    "Personal identity",</w:t>
        <w:br/>
        <w:t xml:space="preserve">    "Family relationships",</w:t>
        <w:br/>
        <w:t xml:space="preserve">    "Creative pursuits",</w:t>
        <w:br/>
        <w:t xml:space="preserve">    "Philosophical beliefs"</w:t>
        <w:br/>
        <w:t xml:space="preserve">  ],</w:t>
        <w:br/>
        <w:t xml:space="preserve">  "clinical_context": {</w:t>
        <w:br/>
        <w:t xml:space="preserve">    "diagnosis": "Complex Post-Traumatic Stress Disorder (CPTSD)",</w:t>
        <w:br/>
        <w:t xml:space="preserve">    "symptoms": [</w:t>
        <w:br/>
        <w:t xml:space="preserve">      "Depression",</w:t>
        <w:br/>
        <w:t xml:space="preserve">      "Anxiety",</w:t>
        <w:br/>
        <w:t xml:space="preserve">      "Low self-esteem",</w:t>
        <w:br/>
        <w:t xml:space="preserve">      "Magical thinking"</w:t>
        <w:br/>
        <w:t xml:space="preserve">    ],</w:t>
        <w:br/>
        <w:t xml:space="preserve">    "strengths": [</w:t>
        <w:br/>
        <w:t xml:space="preserve">      "Analytical",</w:t>
        <w:br/>
        <w:t xml:space="preserve">      "Creative",</w:t>
        <w:br/>
        <w:t xml:space="preserve">      "Introspective"</w:t>
        <w:br/>
        <w:t xml:space="preserve">    ],</w:t>
        <w:br/>
        <w:t xml:space="preserve">    "challenges": [</w:t>
        <w:br/>
        <w:t xml:space="preserve">      "Perfectionism",</w:t>
        <w:br/>
        <w:t xml:space="preserve">      "Fear of rejection",</w:t>
        <w:br/>
        <w:t xml:space="preserve">      "Social withdrawal"</w:t>
        <w:br/>
        <w:t xml:space="preserve">    ]</w:t>
        <w:br/>
        <w:t xml:space="preserve">  }</w:t>
        <w:br/>
        <w:t>}</w:t>
        <w:br/>
        <w:t>```</w:t>
        <w:br/>
        <w:br/>
        <w:t>**Narrative Summary:**</w:t>
        <w:br/>
        <w:br/>
        <w:t xml:space="preserve">The therapy session transcript centers around a detailed psychological assessment of the client, Matt Michelson, conducted by Jonathan Procter. Key themes include Matt's experiences with depression, his self-perception, creative endeavors, family dynamics, and philosophical beliefs. The session reveals a diagnosis of Complex Post-Traumatic Stress Disorder (CPTSD), with symptoms such as depression, anxiety, low self-esteem, and magical thinking being highlighted. </w:t>
        <w:br/>
        <w:br/>
        <w:t xml:space="preserve">Throughout the session, there are notable tonal shifts, moving from reflective and analytical discussions to moments of humor and empathy. The conversation covers core subject areas like mental health assessment, personal identity, family relationships, creative pursuits, and philosophical beliefs. </w:t>
        <w:br/>
        <w:br/>
        <w:t>Matt's strengths are identified as being analytical, creative, and introspective, while his challenges include perfectionism, fear of rejection, and social withdrawal. The therapist emphasizes the importance of recognizing these traits and working with them to improve Matt's mental health and overall well-being. The session concludes with a lighthearted discussion about the potential for Matt to lead a cult, underscoring the therapist's approach to making the client feel comfortable and engaged.</w:t>
      </w:r>
    </w:p>
    <w:p>
      <w:r>
        <w:br/>
        <w:t>=== 2024-02-01 ===</w:t>
      </w:r>
    </w:p>
    <w:p>
      <w:r>
        <w:t>Comprehensive Clinical Progress Note for Matt Michelson's Therapy Session on February 1, 2024</w:t>
        <w:br/>
        <w:br/>
        <w:t>Subjective:</w:t>
        <w:br/>
        <w:t>Matt attended today's session expressing significant frustration and concern about his current living and financial situation. He described feeling overwhelmed by the financial burden of covering both his and his roommate's share of the rent, stating, "I'm in a really tricky situation now." Matt's narrative revealed a pattern of taking on excessive responsibility, particularly in relation to his roommate, Ryan, who is a recovering cocaine addict. Matt expressed feeling conflicted about trusting Ryan, noting, "I have to trust that he's clean now," but also acknowledged, "I feel like he lied to me." This ambivalence reflects Matt's struggle with setting boundaries and his tendency to give others the benefit of the doubt, even when it results in personal hardship. Matt's description of his passive communication style, "I have a habit of being pretty passive," suggests an internal conflict between his desire to be assertive and his fear of confrontation.</w:t>
        <w:br/>
        <w:br/>
        <w:t>Objective:</w:t>
        <w:br/>
        <w:t>Matt presented to the session casually dressed and appeared fatigued but alert. He was oriented to person, place, and time, with coherent speech and logical thought processes. His affect was predominantly flat, with occasional expressions of frustration and resignation when discussing his financial and interpersonal challenges. Matt's body language was closed, with frequent crossing of arms and looking down, indicating discomfort and possible shame when discussing his financial struggles. He maintained eye contact intermittently, particularly when seeking reassurance or validation from the therapist. There were no signs of acute distress or suicidal ideation noted during the session.</w:t>
        <w:br/>
        <w:br/>
        <w:t>Assessment:</w:t>
        <w:br/>
        <w:t>Matt continues to exhibit symptoms consistent with Generalized Anxiety Disorder (F41.1), characterized by excessive worry about financial stability and interpersonal relationships. His current stressors, including financial strain and the responsibility of supporting his roommate, have exacerbated his anxiety symptoms. Matt's difficulty with assertiveness and boundary-setting is a significant contributing factor to his distress, as he struggles to communicate his needs and enforce limits with others. His passive communication style and tendency to avoid confrontation are rooted in underlying fears of rejection and conflict, likely stemming from early relational experiences. The session highlighted Matt's need for developing assertiveness skills and exploring the impact of his caregiving role on his mental health.</w:t>
        <w:br/>
        <w:br/>
        <w:t>Plan:</w:t>
        <w:br/>
        <w:t>1. Cognitive Behavioral Therapy (CBT) Interventions: Continue to utilize CBT techniques to address Matt's anxiety and passive communication style. Focus on cognitive restructuring to challenge his beliefs about responsibility and the consequences of assertiveness. Introduce role-playing exercises to practice assertive communication in a safe environment.</w:t>
        <w:br/>
        <w:br/>
        <w:t>2. Boundary Setting and Assertiveness Training: Work with Matt to develop clear boundaries with his roommate and explore the impact of his caregiving role on his mental health. Use assertiveness training to help Matt articulate his needs and set limits effectively.</w:t>
        <w:br/>
        <w:br/>
        <w:t>3. Stress Management Techniques: Incorporate stress management strategies, such as mindfulness and relaxation exercises, to help Matt manage his anxiety and reduce overall stress levels. Encourage regular practice of these techniques outside of sessions.</w:t>
        <w:br/>
        <w:br/>
        <w:t>4. Explore Support Systems: Encourage Matt to seek support from trusted friends or family members to alleviate some of the emotional burden he is carrying. Discuss the possibility of involving a financial advisor or counselor to assist with budgeting and financial planning.</w:t>
        <w:br/>
        <w:br/>
        <w:t>Supplemental Analyses:</w:t>
        <w:br/>
        <w:br/>
        <w:t>Tonal Analysis:</w:t>
        <w:br/>
        <w:t>Shift 1: From Frustrated to Resigned</w:t>
        <w:br/>
        <w:t>A notable tonal shift occurred when Matt moved from discussing his financial concerns to reflecting on his roommate's behavior. His tone shifted from frustrated and animated to resigned and subdued, particularly when stating, "I feel like I'm in a really tricky situation now." This shift indicates Matt's underlying sense of helplessness and acceptance of his current circumstances, highlighting the need for empowerment and assertiveness in therapy.</w:t>
        <w:br/>
        <w:br/>
        <w:t>Shift 2: From Hopeful to Skeptical</w:t>
        <w:br/>
        <w:t>Another tonal shift was observed when Matt discussed his roommate's job prospects. Initially hopeful about the potential for his roommate to secure employment, Matt's tone became skeptical and doubtful as he recounted the numerous excuses and delays, stating, "I don't know if I could believe a thing he says." This shift underscores Matt's internal conflict between hope and skepticism, reflecting the need for clearer boundaries and realistic expectations.</w:t>
        <w:br/>
        <w:br/>
        <w:t>Thematic Analysis:</w:t>
        <w:br/>
        <w:t>Theme 1: Responsibility and Overextension</w:t>
        <w:br/>
        <w:t>A dominant theme in today's session was Matt's sense of responsibility and overextension, particularly in relation to his roommate. This theme was evident in his statements about covering rent and his reluctance to confront his roommate directly. This pattern connects to Matt's difficulty setting boundaries and his tendency to prioritize others' needs over his own, often to his detriment.</w:t>
        <w:br/>
        <w:br/>
        <w:t>Theme 2: Trust and Ambivalence</w:t>
        <w:br/>
        <w:t>Another significant theme was Matt's ambivalence about trusting his roommate. While he expressed a desire to believe in his roommate's recovery, he also acknowledged feelings of doubt and suspicion about his honesty. This theme reflects Matt's struggle with trust and the impact of past experiences on his current relationships, highlighting the need for exploration of these dynamics in therapy.</w:t>
        <w:br/>
        <w:br/>
        <w:t>Sentiment Analysis:</w:t>
        <w:br/>
        <w:t>Sentiments About Self</w:t>
        <w:br/>
        <w:t>Matt's expressions about himself were predominantly negative, characterized by themes of inadequacy and self-doubt. He frequently questioned his ability to manage his current situation and expressed feelings of being overwhelmed by responsibility.</w:t>
        <w:br/>
        <w:br/>
        <w:t>Sentiments About Others/External Situations</w:t>
        <w:br/>
        <w:t>Matt's sentiments toward his roommate and external situations were mixed but leaned toward skepticism and frustration. He expressed frustration with his roommate's lack of reliability and skepticism about his honesty, reflecting the strain on their relationship.</w:t>
        <w:br/>
        <w:br/>
        <w:t>Key Points:</w:t>
        <w:br/>
        <w:t>- Matt's passive communication style and difficulty setting boundaries are significant contributors to his current distress.</w:t>
        <w:br/>
        <w:t>- His sense of responsibility and overextension in supporting his roommate are exacerbating his anxiety symptoms.</w:t>
        <w:br/>
        <w:t>- Developing assertiveness skills and exploring the impact of his caregiving role are crucial for Matt's treatment progress.</w:t>
        <w:br/>
        <w:br/>
        <w:t>Significant Quotes:</w:t>
        <w:br/>
        <w:t>"I feel like I'm in a really tricky situation now." This statement encapsulates Matt's sense of being overwhelmed and trapped by his current circumstances, highlighting the need for empowerment and assertiveness in therapy.</w:t>
        <w:br/>
        <w:br/>
        <w:t>"I have to trust that he's clean now." This quote reflects Matt's ambivalence about trusting his roommate, indicating an internal conflict between hope and skepticism.</w:t>
        <w:br/>
        <w:br/>
        <w:t>Comprehensive Narrative Summary:</w:t>
        <w:br/>
        <w:t>Today's session with Matt highlighted the significant stressors affecting his mental health, particularly his financial burden and the challenges of supporting a recovering roommate. Matt's narrative revealed a pattern of overextension and passive communication, contributing to his anxiety and feelings of inadequacy. The session underscored the importance of developing assertiveness skills and setting clear boundaries to alleviate Matt's distress and empower him to manage his circumstances more effectively. His ambivalence about trusting his roommate and the impact of past relational experiences on his current situation were also explored, providing valuable insights for ongoing treatment. The therapeutic focus will center on addressing these patterns and supporting Matt in building a more balanced and assertive approach to his relationships and responsibilities.</w:t>
      </w:r>
    </w:p>
    <w:p>
      <w:r>
        <w:t>--- Tags ---</w:t>
      </w:r>
    </w:p>
    <w:p>
      <w:r>
        <w:t>```json</w:t>
        <w:br/>
        <w:t>{</w:t>
        <w:br/>
        <w:t xml:space="preserve">  "key_themes": [</w:t>
        <w:br/>
        <w:t xml:space="preserve">    "financial stress",</w:t>
        <w:br/>
        <w:t xml:space="preserve">    "roommate issues",</w:t>
        <w:br/>
        <w:t xml:space="preserve">    "trust and deception",</w:t>
        <w:br/>
        <w:t xml:space="preserve">    "addiction recovery",</w:t>
        <w:br/>
        <w:t xml:space="preserve">    "employment challenges"</w:t>
        <w:br/>
        <w:t xml:space="preserve">  ],</w:t>
        <w:br/>
        <w:t xml:space="preserve">  "tonal_shifts": [</w:t>
        <w:br/>
        <w:t xml:space="preserve">    "initial light-hearted banter",</w:t>
        <w:br/>
        <w:t xml:space="preserve">    "frustration with finances",</w:t>
        <w:br/>
        <w:t xml:space="preserve">    "concern over roommate",</w:t>
        <w:br/>
        <w:t xml:space="preserve">    "hope for improvement",</w:t>
        <w:br/>
        <w:t xml:space="preserve">    "resignation and uncertainty"</w:t>
        <w:br/>
        <w:t xml:space="preserve">  ],</w:t>
        <w:br/>
        <w:t xml:space="preserve">  "core_subject_matter_areas": [</w:t>
        <w:br/>
        <w:t xml:space="preserve">    "employment and income",</w:t>
        <w:br/>
        <w:t xml:space="preserve">    "housing and rent",</w:t>
        <w:br/>
        <w:t xml:space="preserve">    "addiction and recovery",</w:t>
        <w:br/>
        <w:t xml:space="preserve">    "interpersonal relationships",</w:t>
        <w:br/>
        <w:t xml:space="preserve">    "financial management"</w:t>
        <w:br/>
        <w:t xml:space="preserve">  ],</w:t>
        <w:br/>
        <w:t xml:space="preserve">  "clinical_context": {</w:t>
        <w:br/>
        <w:t xml:space="preserve">    "client_name": "Matt Michelson",</w:t>
        <w:br/>
        <w:t xml:space="preserve">    "therapist_name": "Jonathan Procter",</w:t>
        <w:br/>
        <w:t xml:space="preserve">    "session_date": "February 1, 2024",</w:t>
        <w:br/>
        <w:t xml:space="preserve">    "session_duration": "47:11",</w:t>
        <w:br/>
        <w:t xml:space="preserve">    "presenting_issues": [</w:t>
        <w:br/>
        <w:t xml:space="preserve">      "financial difficulties due to high expenses and low net income",</w:t>
        <w:br/>
        <w:t xml:space="preserve">      "roommate's inability to contribute to rent",</w:t>
        <w:br/>
        <w:t xml:space="preserve">      "roommate's history of addiction and current recovery status",</w:t>
        <w:br/>
        <w:t xml:space="preserve">      "Matt's struggle with assertiveness and passive behavior"</w:t>
        <w:br/>
        <w:t xml:space="preserve">    ]</w:t>
        <w:br/>
        <w:t xml:space="preserve">  }</w:t>
        <w:br/>
        <w:t>}</w:t>
        <w:br/>
        <w:t>```</w:t>
        <w:br/>
        <w:br/>
        <w:t>**Narrative Summary:**</w:t>
        <w:br/>
        <w:br/>
        <w:t>In this therapy session, Matt Michelson discusses his ongoing financial and personal challenges with his therapist, Jonathan Procter. The session begins with light-hearted banter but quickly shifts to Matt's frustration over his financial situation. Despite working full-time, Matt faces significant deductions from his paycheck, leaving him with insufficient funds after accounting for taxes, tolls, and commuting expenses. This financial strain is exacerbated by his roommate, Ryan, who is unable to contribute to rent due to inconsistent work and a history of addiction.</w:t>
        <w:br/>
        <w:br/>
        <w:t>Matt expresses concern about Ryan's reliability, noting that Ryan has lied about his financial situation and job prospects. Despite these challenges, Matt hopes for improvement, both in his financial situation and in Ryan's ability to secure steady employment. Throughout the session, Matt reveals his struggle with assertiveness, feeling he is not as direct as he would like to be in addressing these issues with Ryan.</w:t>
        <w:br/>
        <w:br/>
        <w:t>The session highlights key themes such as financial stress, roommate issues, trust and deception, addiction recovery, and employment challenges. The therapist, Jonathan, provides guidance on how to approach conversations with Ryan, emphasizing the importance of setting clear expectations and exploring alternative financial support options. The session concludes with Matt acknowledging the complexity of the situation and the need for ongoing dialogue and problem-solving.</w:t>
      </w:r>
    </w:p>
    <w:p>
      <w:r>
        <w:br/>
        <w:t>=== 2024-02-14 ===</w:t>
      </w:r>
    </w:p>
    <w:p>
      <w:r>
        <w:t>Comprehensive Clinical Progress Note for Matt Michelson's Therapy Session on February 14, 2024</w:t>
        <w:br/>
        <w:br/>
        <w:t>Subjective:</w:t>
        <w:br/>
        <w:t>Matt attended today’s session expressing ongoing frustration and stress related to his living situation with his roommate, who he refers to as a "spousal" figure. He described the environment as "pretty rough," indicating a significant level of tension and conflict. Matt has been attempting to implement more direct communication strategies, as suggested in previous sessions, but reports feeling that these efforts are not realistic or effective. His use of strong language, such as "Jesus fucking Christ," suggests a high level of emotional arousal and possibly a sense of being overwhelmed by the situation. This frustration appears to be compounded by a lack of perceived progress, contributing to a sense of helplessness.</w:t>
        <w:br/>
        <w:br/>
        <w:t>Objective:</w:t>
        <w:br/>
        <w:t>Matt appeared to the session casually dressed and was oriented to person, place, and time. His speech was coherent, though punctuated by expletives and a tone of exasperation. His affect was congruent with the content of his speech, displaying frustration and agitation. Matt's body language was tense, with frequent gestures indicating impatience and irritation. He maintained eye contact throughout the session, although his focus seemed to waver when discussing potential solutions to his current issues, suggesting possible avoidance of deeper emotional processing.</w:t>
        <w:br/>
        <w:br/>
        <w:t>Assessment:</w:t>
        <w:br/>
        <w:t>Matt continues to exhibit signs of adjustment disorder with mixed anxiety and depressed mood, primarily triggered by his current living situation. The ongoing interpersonal conflict with his roommate, whom he describes in spousal terms, appears to be a significant stressor. His attempts at more assertive communication have not yielded the desired results, leading to increased feelings of frustration and helplessness. The use of strong language and expressions of exasperation suggest that Matt is experiencing a heightened emotional response, which may be exacerbating his sense of being overwhelmed. His reluctance to fully engage with suggested strategies indicates a potential barrier to progress, likely rooted in underlying beliefs about the efficacy of communication and conflict resolution.</w:t>
        <w:br/>
        <w:br/>
        <w:t>Plan:</w:t>
        <w:br/>
        <w:t>Acceptance and Commitment Therapy (ACT) Interventions: Continue to focus on developing Matt's psychological flexibility, particularly in relation to his emotional responses to conflict. Introduce exercises to help him observe his thoughts and feelings without immediate judgment or reaction, aiming to reduce emotional reactivity and increase his capacity for mindful engagement with his roommate.</w:t>
        <w:br/>
        <w:br/>
        <w:t>Narrative Therapy Elements: Work with Matt to externalize the conflict with his roommate, helping him to view it as a separate issue rather than a personal failing. Encourage him to identify and articulate the values he wishes to uphold in his living situation, fostering a sense of agency and purpose.</w:t>
        <w:br/>
        <w:br/>
        <w:t>Communication Skills Training: Reinforce and expand on previously discussed communication strategies, emphasizing active listening and assertive expression of needs. Explore potential barriers to implementing these strategies, such as fear of confrontation or doubt about their effectiveness.</w:t>
        <w:br/>
        <w:br/>
        <w:t>Supplemental Analyses:</w:t>
        <w:br/>
        <w:br/>
        <w:t>Tonal Analysis:</w:t>
        <w:br/>
        <w:t>Shift 1: From Frustrated to Resigned</w:t>
        <w:br/>
        <w:t>A notable tonal shift occurred when Matt moved from expressing frustration about his roommate to discussing the perceived futility of communication efforts. His tone shifted from agitated to resigned, with a noticeable decrease in volume and energy. This shift suggests an underlying belief that change is unlikely, which may be contributing to his sense of helplessness.</w:t>
        <w:br/>
        <w:br/>
        <w:t>Thematic Analysis:</w:t>
        <w:br/>
        <w:t>Theme 1: Interpersonal Conflict and Powerlessness</w:t>
        <w:br/>
        <w:t>A dominant theme in today's session was Matt's struggle with interpersonal conflict and a sense of powerlessness in resolving it. His descriptions of the living situation as "pretty rough" and his skepticism about the effectiveness of communication reflect a belief that he lacks control over the situation. This theme connects to Matt's broader difficulties with assertiveness and self-efficacy.</w:t>
        <w:br/>
        <w:br/>
        <w:t>Sentiment Analysis:</w:t>
        <w:br/>
        <w:t>Sentiments About Self</w:t>
        <w:br/>
        <w:t>Matt's expressions about himself were mixed, with underlying themes of inadequacy and frustration. His skepticism about communication strategies suggests a lack of confidence in his ability to effect change, reflecting a potential self-limiting belief.</w:t>
        <w:br/>
        <w:br/>
        <w:t>Sentiments About Others/External Situations</w:t>
        <w:br/>
        <w:t>Matt's sentiments towards his roommate and the living situation were predominantly negative, characterized by frustration and resentment. His use of strong language indicates a high level of emotional arousal and dissatisfaction with the current dynamics.</w:t>
        <w:br/>
        <w:br/>
        <w:t>Key Points:</w:t>
        <w:br/>
        <w:t>- Emotional Reactivity and Communication Barriers: Matt's heightened emotional responses and skepticism about communication strategies represent significant barriers to resolving the interpersonal conflict with his roommate. Addressing these barriers is crucial for treatment progress.</w:t>
        <w:br/>
        <w:t>- Perceived Lack of Control: Matt's sense of powerlessness in his living situation highlights a need to develop greater self-efficacy and assertiveness, which are essential for improving his interpersonal dynamics.</w:t>
        <w:br/>
        <w:br/>
        <w:t>Significant Quotes:</w:t>
        <w:br/>
        <w:t>"Jesus fucking Christ, want to dim the lights in this situation." This statement reflects Matt's intense frustration and desire for relief from the ongoing tension with his roommate. It underscores the emotional burden he is experiencing and the urgency of finding a resolution.</w:t>
        <w:br/>
        <w:br/>
        <w:t>Comprehensive Narrative Summary:</w:t>
        <w:br/>
        <w:t>Today's session with Matt Michelson highlighted the ongoing challenges he faces in his living situation, characterized by significant interpersonal conflict and emotional distress. Matt's frustration was palpable, as evidenced by his use of strong language and expressions of exasperation. Despite attempts to implement more assertive communication strategies, he remains skeptical about their effectiveness, contributing to a sense of helplessness and resignation. The session underscored the need to address Matt's emotional reactivity and develop his communication skills further, while also fostering a greater sense of agency and self-efficacy. By focusing on these areas, we aim to empower Matt to navigate his living situation more effectively and reduce the emotional burden it currently imposes.</w:t>
      </w:r>
    </w:p>
    <w:p>
      <w:r>
        <w:t>--- Tags ---</w:t>
      </w:r>
    </w:p>
    <w:p>
      <w:r>
        <w:t>```json</w:t>
        <w:br/>
        <w:t>{</w:t>
        <w:br/>
        <w:t xml:space="preserve">  "key_themes": [</w:t>
        <w:br/>
        <w:t xml:space="preserve">    "relationship challenges",</w:t>
        <w:br/>
        <w:t xml:space="preserve">    "communication issues",</w:t>
        <w:br/>
        <w:t xml:space="preserve">    "living arrangements",</w:t>
        <w:br/>
        <w:t xml:space="preserve">    "emotional intensity",</w:t>
        <w:br/>
        <w:t xml:space="preserve">    "personal boundaries"</w:t>
        <w:br/>
        <w:t xml:space="preserve">  ],</w:t>
        <w:br/>
        <w:t xml:space="preserve">  "tonal_shifts": [</w:t>
        <w:br/>
        <w:t xml:space="preserve">    "frustration to resignation",</w:t>
        <w:br/>
        <w:t xml:space="preserve">    "intensity to reflection"</w:t>
        <w:br/>
        <w:t xml:space="preserve">  ],</w:t>
        <w:br/>
        <w:t xml:space="preserve">  "core_subject_matter_areas": [</w:t>
        <w:br/>
        <w:t xml:space="preserve">    "relationship dynamics",</w:t>
        <w:br/>
        <w:t xml:space="preserve">    "cohabitation stress",</w:t>
        <w:br/>
        <w:t xml:space="preserve">    "communication strategies"</w:t>
        <w:br/>
        <w:t xml:space="preserve">  ],</w:t>
        <w:br/>
        <w:t xml:space="preserve">  "clinical_context": {</w:t>
        <w:br/>
        <w:t xml:space="preserve">    "client_name": "Matt Michelson",</w:t>
        <w:br/>
        <w:t xml:space="preserve">    "therapist_name": "Jonathan Procter",</w:t>
        <w:br/>
        <w:t xml:space="preserve">    "session_date": "February 14, 2024",</w:t>
        <w:br/>
        <w:t xml:space="preserve">    "session_time": "2000 hrs",</w:t>
        <w:br/>
        <w:t xml:space="preserve">    "session_duration": "1:23"</w:t>
        <w:br/>
        <w:t xml:space="preserve">  }</w:t>
        <w:br/>
        <w:t>}</w:t>
        <w:br/>
        <w:t>```</w:t>
        <w:br/>
        <w:br/>
        <w:t>**Narrative Summary:**</w:t>
        <w:br/>
        <w:br/>
        <w:t>In this therapy session, Matt Michelson discusses ongoing challenges in his relationship with his partner, focusing on the complexities of living together and the strain it places on their dynamic. Key themes include difficulties in communication and the emotional intensity of their interactions. The session reveals a tonal shift from frustration to a more resigned reflection as Matt considers the therapist's previous suggestions about improving communication. The core subject matter revolves around the stress of cohabitation and strategies for better communication. The clinical context indicates that this session is part of an ongoing therapeutic process with Jonathan Procter, occurring on February 14, 2024.</w:t>
      </w:r>
    </w:p>
    <w:p>
      <w:r>
        <w:br/>
        <w:t>=== 2024-08-07 ===</w:t>
      </w:r>
    </w:p>
    <w:p>
      <w:r>
        <w:t>Comprehensive Clinical Progress Note for Matt Michelson's Therapy Session on August 7, 2024</w:t>
        <w:br/>
        <w:br/>
        <w:t>Subjective:</w:t>
        <w:br/>
        <w:t>Matt attended today's session expressing dissatisfaction with his current work situation, noting, "I'm not getting what I want out of it." He described the daily commute as burdensome and reported difficulty establishing a productive routine upon returning home. Matt mentioned a lack of motivation, which he attributes to exhaustion and ongoing visual disturbances diagnosed as Visual Snow Syndrome. He expressed guilt about arriving late to work, despite his boss not commenting on it, and acknowledged a desire to improve his punctuality. Matt also discussed his hesitance to engage in social activities, citing fatigue and a lack of mental readiness for intimate relationships. He expressed regret about not dating more and feeling somewhat isolated, especially with his primary social connector currently out of the country.</w:t>
        <w:br/>
        <w:br/>
        <w:t>Objective:</w:t>
        <w:br/>
        <w:t>Matt presented casually dressed and appeared well-groomed. He was alert and oriented, with coherent speech and logical thought processes. His affect was flat, particularly when discussing his work and social life, suggesting emotional detachment. He maintained eye contact intermittently and showed signs of fatigue, such as frequent sighing and a slouched posture. Matt's recounting of his visual disturbances was accompanied by a furrowed brow, indicating concern and frustration. He was cooperative throughout the session but demonstrated a tendency to minimize his emotional distress by focusing on external factors.</w:t>
        <w:br/>
        <w:br/>
        <w:t>Assessment:</w:t>
        <w:br/>
        <w:t>Matt continues to exhibit symptoms consistent with Generalized Anxiety Disorder (F41.1) and Major Depressive Disorder (F33.1, moderate, recurrent). His dissatisfaction with work, coupled with his visual disturbances, contributes to his anxiety and depressive symptoms. The emotional detachment observed may serve as a defense mechanism against feelings of inadequacy and helplessness. Matt's social withdrawal and reluctance to engage in intimate relationships suggest a fear of vulnerability and rejection, possibly rooted in past experiences of conditional acceptance from family members.</w:t>
        <w:br/>
        <w:br/>
        <w:t>Plan:</w:t>
        <w:br/>
        <w:t>Acceptance and Commitment Therapy (ACT) Interventions: Continue utilizing ACT to address Matt's experiential avoidance and emotional disconnection. Today's session introduced the idea of observing thoughts and feelings without judgment, aiming to increase his psychological flexibility.</w:t>
        <w:br/>
        <w:br/>
        <w:t>Narrative Therapy Elements: Help Matt externalize his "isolation" narrative by identifying past instances where he successfully engaged socially and felt connected. For homework, Matt will write about three social interactions that brought him joy and connection.</w:t>
        <w:br/>
        <w:br/>
        <w:t>Behavioral Activation: Develop a structured weekly schedule that includes one social activity and one self-care activity. Matt will track his mood before and after these activities to identify patterns and triggers.</w:t>
        <w:br/>
        <w:br/>
        <w:t>EMDR Consideration: Explore the feasibility of virtual EMDR sessions to address underlying trauma and anxiety related to his visual disturbances and social withdrawal.</w:t>
        <w:br/>
        <w:br/>
        <w:t>Supplemental Analyses:</w:t>
        <w:br/>
        <w:br/>
        <w:t>Tonal Analysis:</w:t>
        <w:br/>
        <w:t>Shift 1: From Detached to Frustrated - Matt's tone shifted from detached to frustrated when discussing his visual disturbances. This shift occurred when he recounted the lack of clear treatment options, highlighting his underlying anxiety about the condition's impact on his life.</w:t>
        <w:br/>
        <w:t>Shift 2: From Frustrated to Resigned - Following the discussion on visual disturbances, Matt's tone became resigned when discussing his social life, reflecting hopelessness and a belief that improvement is unlikely without external change.</w:t>
        <w:br/>
        <w:br/>
        <w:t>Thematic Analysis:</w:t>
        <w:br/>
        <w:t>Theme 1: Work Dissatisfaction - A recurring theme was Matt's dissatisfaction with his work, which he described as monotonous and unfulfilling. This theme connects to his broader struggle with finding purpose and motivation in daily activities.</w:t>
        <w:br/>
        <w:t>Theme 2: Social Isolation - Another significant theme was Matt's sense of social isolation, exacerbated by his friend's absence. This theme relates to his difficulty forming independent social connections and reliance on others for social engagement.</w:t>
        <w:br/>
        <w:br/>
        <w:t>Sentiment Analysis:</w:t>
        <w:br/>
        <w:t>Sentiments About Self - Matt's self-expressions were predominantly negative, characterized by feelings of inadequacy and helplessness. He expressed guilt about his work performance and regret over his social life.</w:t>
        <w:br/>
        <w:t>Sentiments About Others/External Situations - Matt's sentiments toward external situations were mixed, showing frustration with his work environment and ambivalence about his family's support.</w:t>
        <w:br/>
        <w:br/>
        <w:t>Key Points:</w:t>
        <w:br/>
        <w:t>- Emotional Detachment as Coping Strategy: Matt's emotional detachment serves as a coping mechanism to manage feelings of inadequacy and helplessness. Addressing this avoidance is crucial for treatment progress.</w:t>
        <w:br/>
        <w:t>- Social Isolation and Dependency: Matt's reliance on a single friend for social engagement highlights his difficulty forming independent connections, contributing to his sense of isolation.</w:t>
        <w:br/>
        <w:br/>
        <w:t>Significant Quotes:</w:t>
        <w:br/>
        <w:t>"I'm not getting what I want out of it." - This statement reflects Matt's dissatisfaction with his work and his struggle to find fulfillment in daily activities.</w:t>
        <w:br/>
        <w:t>"I just feel like I'm not in the mental state for [relationships]." - This quote highlights Matt's perceived barriers to forming intimate relationships, rooted in his anxiety and depressive symptoms.</w:t>
        <w:br/>
        <w:br/>
        <w:t>Comprehensive Narrative Summary:</w:t>
        <w:br/>
        <w:t>Today's session with Matt highlighted the interplay between his work dissatisfaction, social isolation, and ongoing visual disturbances. These factors collectively contribute to his anxiety and depressive symptoms, reinforcing his emotional detachment and avoidance behaviors. Matt's reliance on a single friend for social engagement underscores his difficulty forming independent connections, exacerbating his sense of isolation. The session provided insight into Matt's coping strategies, including emotional detachment and minimization of distress, which serve to protect him from perceived inadequacy and vulnerability. Moving forward, therapeutic efforts will focus on increasing Matt's psychological flexibility, fostering independent social connections, and exploring EMDR as a potential intervention for underlying trauma and anxiety.</w:t>
      </w:r>
    </w:p>
    <w:p>
      <w:r>
        <w:t>--- Tags ---</w:t>
      </w:r>
    </w:p>
    <w:p>
      <w:r>
        <w:t>```json</w:t>
        <w:br/>
        <w:t>{</w:t>
        <w:br/>
        <w:t xml:space="preserve">  "key_themes": [</w:t>
        <w:br/>
        <w:t xml:space="preserve">    "Work dissatisfaction",</w:t>
        <w:br/>
        <w:t xml:space="preserve">    "Visual snow syndrome",</w:t>
        <w:br/>
        <w:t xml:space="preserve">    "Family dynamics",</w:t>
        <w:br/>
        <w:t xml:space="preserve">    "Social isolation",</w:t>
        <w:br/>
        <w:t xml:space="preserve">    "Mental health struggles"</w:t>
        <w:br/>
        <w:t xml:space="preserve">  ],</w:t>
        <w:br/>
        <w:t xml:space="preserve">  "tonal_shifts": [</w:t>
        <w:br/>
        <w:t xml:space="preserve">    "Frustration with work",</w:t>
        <w:br/>
        <w:t xml:space="preserve">    "Concern about health",</w:t>
        <w:br/>
        <w:t xml:space="preserve">    "Resignation about family",</w:t>
        <w:br/>
        <w:t xml:space="preserve">    "Humor amidst stress",</w:t>
        <w:br/>
        <w:t xml:space="preserve">    "Hopeful about therapy"</w:t>
        <w:br/>
        <w:t xml:space="preserve">  ],</w:t>
        <w:br/>
        <w:t xml:space="preserve">  "core_subject_matter_areas": [</w:t>
        <w:br/>
        <w:t xml:space="preserve">    "Employment issues",</w:t>
        <w:br/>
        <w:t xml:space="preserve">    "Health and medical concerns",</w:t>
        <w:br/>
        <w:t xml:space="preserve">    "Family relationships",</w:t>
        <w:br/>
        <w:t xml:space="preserve">    "Social connections",</w:t>
        <w:br/>
        <w:t xml:space="preserve">    "Therapeutic interventions"</w:t>
        <w:br/>
        <w:t xml:space="preserve">  ],</w:t>
        <w:br/>
        <w:t xml:space="preserve">  "clinical_context": {</w:t>
        <w:br/>
        <w:t xml:space="preserve">    "patient_name": "Matt Michelson",</w:t>
        <w:br/>
        <w:t xml:space="preserve">    "therapist_name": "Jonathan Procter",</w:t>
        <w:br/>
        <w:t xml:space="preserve">    "date": "August 7, 2024",</w:t>
        <w:br/>
        <w:t xml:space="preserve">    "duration": "43:07",</w:t>
        <w:br/>
        <w:t xml:space="preserve">    "presenting_issues": [</w:t>
        <w:br/>
        <w:t xml:space="preserve">      "Dissatisfaction with work",</w:t>
        <w:br/>
        <w:t xml:space="preserve">      "Visual snow syndrome diagnosis",</w:t>
        <w:br/>
        <w:t xml:space="preserve">      "Strained family relationships",</w:t>
        <w:br/>
        <w:t xml:space="preserve">      "Social isolation",</w:t>
        <w:br/>
        <w:t xml:space="preserve">      "Medication concerns"</w:t>
        <w:br/>
        <w:t xml:space="preserve">    ],</w:t>
        <w:br/>
        <w:t xml:space="preserve">    "therapeutic_goals": [</w:t>
        <w:br/>
        <w:t xml:space="preserve">      "Explore EMDR therapy",</w:t>
        <w:br/>
        <w:t xml:space="preserve">      "Improve work-life balance",</w:t>
        <w:br/>
        <w:t xml:space="preserve">      "Manage visual snow symptoms",</w:t>
        <w:br/>
        <w:t xml:space="preserve">      "Enhance social connections"</w:t>
        <w:br/>
        <w:t xml:space="preserve">    ]</w:t>
        <w:br/>
        <w:t xml:space="preserve">  }</w:t>
        <w:br/>
        <w:t>}</w:t>
        <w:br/>
        <w:t>```</w:t>
        <w:br/>
        <w:br/>
        <w:t>**Narrative Summary:**</w:t>
        <w:br/>
        <w:br/>
        <w:t>In this therapy session, Matt Michelson expresses dissatisfaction with his current work situation, citing a lack of motivation and routine disruptions due to a long commute and monotonous tasks. He also discusses his recent diagnosis of visual snow syndrome, which has been a source of distraction and concern. Matt's family dynamics are strained, particularly with his mother and siblings, leading to feelings of isolation. Socially, he relies heavily on a friend who is currently away, exacerbating his sense of loneliness. Despite these challenges, Matt shows some humor and openness to therapeutic interventions, including the possibility of trying EMDR therapy. The session highlights Matt's struggles with balancing his mental health, work, and social life, while also navigating complex family relationships.</w:t>
      </w:r>
    </w:p>
    <w:p>
      <w:r>
        <w:br/>
        <w:t>=== 2023-08-09 ===</w:t>
      </w:r>
    </w:p>
    <w:p>
      <w:r>
        <w:t>Comprehensive Clinical Progress Note for Matt Michelson's Therapy Session on August 9, 2023</w:t>
        <w:br/>
        <w:br/>
        <w:t>Subjective:</w:t>
        <w:br/>
        <w:t>Matt attended today's session expressing difficulty maintaining focus and a sense of stagnation in his current living situation. He mentioned that work has been slower, allowing him more time to reflect on his living arrangements. Matt is currently living with his family but expressed a strong desire to move out, citing a lack of alignment with his mother’s approach to life and frequent conflicts with his brother over shared spaces. He stated, "I want to feel more in control of my life," indicating a desire for autonomy and personal space. Matt also acknowledged the financial constraints of living alone, leading him to consider living with roommates, although he has reservations about this option. He expressed a preference for roommates with similar interests and values, and a strong aversion to living with individuals who engage in drug use.</w:t>
        <w:br/>
        <w:br/>
        <w:t>Objective:</w:t>
        <w:br/>
        <w:t>Matt presented to the session casually dressed and appeared well-groomed. He was alert and oriented, with clear speech and coherent thought processes. His affect was mildly constricted, particularly when discussing his family dynamics and the challenges of finding suitable living arrangements. Matt showed signs of frustration and resignation when discussing the financial barriers to living alone and the necessity of finding compatible roommates. He maintained good eye contact throughout the session, and his body language was generally open, though he occasionally fidgeted when discussing more distressing topics, indicating underlying anxiety.</w:t>
        <w:br/>
        <w:br/>
        <w:t>Assessment:</w:t>
        <w:br/>
        <w:t>Matt continues to struggle with issues related to autonomy and control, as evidenced by his dissatisfaction with his current living situation and his desire to establish an independent living arrangement. These issues are compounded by financial constraints and the perceived lack of suitable living options. The conflict with his family, particularly his brother, exacerbates his feelings of frustration and lack of control. Matt's difficulty in taking initiative, as highlighted in the session, suggests an underlying sense of dysphoria and a possible avoidance pattern that hinders his progress toward personal goals. This aligns with the assessment findings indicating challenges in areas related to initiative and follow-through.</w:t>
        <w:br/>
        <w:br/>
        <w:t>Plan:</w:t>
        <w:br/>
        <w:t>Acceptance and Commitment Therapy (ACT) Interventions: Continue to utilize ACT to address Matt's experiential avoidance and difficulties with initiative. Introduce exercises focused on committed action and values clarification to help Matt identify and pursue meaningful goals despite discomfort or fear of failure. Narrative Therapy Elements: Encourage Matt to explore and reframe his narrative around independence and control. Facilitate discussions that help him externalize and challenge limiting beliefs about his ability to live independently. Behavioral Activation: Develop a structured plan to increase Matt's engagement in activities that promote autonomy and self-efficacy. This may include setting small, achievable goals related to finding housing and exploring roommate options. Homework: Matt will research potential roommate options and identify at least three possibilities that align with his preferences. He will also reflect on past experiences where he successfully navigated challenges, focusing on the strengths and resources he utilized.</w:t>
        <w:br/>
        <w:br/>
        <w:t>Supplemental Analyses:</w:t>
        <w:br/>
        <w:t>Tonal Analysis: Shift from Resigned to Determined A notable tonal shift occurred when Matt moved from discussing his current living frustrations to considering potential solutions. Initially, his tone was resigned and somewhat defeated, but as the conversation progressed to actionable steps, his tone became more determined and hopeful. This shift suggests that while Matt feels stuck, he is open to exploring new possibilities and taking steps toward change. Thematic Analysis: Theme of Autonomy and Control A dominant theme in today's session was Matt's desire for autonomy and control over his living situation. This theme was evident in his discussions about moving out and his frustration with family dynamics. It connects to his broader life goals of establishing independence and self-efficacy. Sentiment Analysis: Sentiments About Self Matt's expressions about himself were mixed, with underlying themes of inadequacy and determination. He acknowledged his struggles with follow-through and initiative, yet also demonstrated a willingness to address these challenges. Sentiments About Others/External Situations Matt expressed frustration and dissatisfaction with his current living situation and family dynamics, indicating a desire for change and autonomy.</w:t>
        <w:br/>
        <w:br/>
        <w:t>Key Points:</w:t>
        <w:br/>
        <w:t>- Autonomy and Control: Matt's primary focus is on gaining autonomy and control over his living situation, which is crucial for his personal development and mental health.</w:t>
        <w:br/>
        <w:t>- Initiative and Follow-Through: Matt's challenges with initiative and follow-through are significant barriers to achieving his goals, requiring targeted therapeutic interventions.</w:t>
        <w:br/>
        <w:t>- Financial Constraints: Financial limitations are a practical barrier to Matt's goal of living independently, necessitating creative solutions and support.</w:t>
        <w:br/>
        <w:br/>
        <w:t>Significant Quotes:</w:t>
        <w:br/>
        <w:t>"I want to feel more in control of my life." This statement encapsulates Matt's desire for autonomy and the central issue of control in his current living situation. "I guess I'm most disappointed in myself with some things." This quote reflects Matt's self-criticism and the underlying dysphoria related to his perceived lack of initiative.</w:t>
        <w:br/>
        <w:br/>
        <w:t>Comprehensive Narrative Summary:</w:t>
        <w:br/>
        <w:t>Today's session with Matt highlighted the ongoing struggle between his desire for independence and the practical and emotional barriers he faces in achieving this goal. The session revealed Matt's internal conflict between his aspirations for autonomy and the realities of his current living situation, compounded by financial constraints and family dynamics. Matt's acknowledgment of his difficulties with initiative and follow-through suggests an underlying dysphoria that contributes to his sense of being stuck. However, his willingness to explore new living arrangements and consider roommates indicates a readiness to engage with these challenges. The session provided an opportunity to explore Matt's values and goals, setting the stage for continued work on developing autonomy and self-efficacy through targeted therapeutic interventions. The focus will be on enhancing Matt's initiative and follow-through, addressing avoidance patterns, and supporting his efforts to establish an independent living situation that aligns with his values and preferences.</w:t>
      </w:r>
    </w:p>
    <w:p>
      <w:r>
        <w:t>--- Tags ---</w:t>
      </w:r>
    </w:p>
    <w:p>
      <w:r>
        <w:t>```json</w:t>
        <w:br/>
        <w:t>{</w:t>
        <w:br/>
        <w:t xml:space="preserve">  "key_themes": [</w:t>
        <w:br/>
        <w:t xml:space="preserve">    "Housing challenges",</w:t>
        <w:br/>
        <w:t xml:space="preserve">    "Family conflict",</w:t>
        <w:br/>
        <w:t xml:space="preserve">    "Personal growth",</w:t>
        <w:br/>
        <w:t xml:space="preserve">    "Assessment feedback",</w:t>
        <w:br/>
        <w:t xml:space="preserve">    "Future planning"</w:t>
        <w:br/>
        <w:t xml:space="preserve">  ],</w:t>
        <w:br/>
        <w:t xml:space="preserve">  "tonal_shifts": [</w:t>
        <w:br/>
        <w:t xml:space="preserve">    "Frustration with housing options",</w:t>
        <w:br/>
        <w:t xml:space="preserve">    "Humor in discussing roommates",</w:t>
        <w:br/>
        <w:t xml:space="preserve">    "Seriousness in family issues",</w:t>
        <w:br/>
        <w:t xml:space="preserve">    "Reflective on personal assessment",</w:t>
        <w:br/>
        <w:t xml:space="preserve">    "Hopeful about future plans"</w:t>
        <w:br/>
        <w:t xml:space="preserve">  ],</w:t>
        <w:br/>
        <w:t xml:space="preserve">  "core_subject_matter_areas": [</w:t>
        <w:br/>
        <w:t xml:space="preserve">    "Living situation and independence",</w:t>
        <w:br/>
        <w:t xml:space="preserve">    "Family dynamics and conflict",</w:t>
        <w:br/>
        <w:t xml:space="preserve">    "Self-assessment and personal development",</w:t>
        <w:br/>
        <w:t xml:space="preserve">    "Therapeutic goals and planning"</w:t>
        <w:br/>
        <w:t xml:space="preserve">  ],</w:t>
        <w:br/>
        <w:t xml:space="preserve">  "clinical_context": {</w:t>
        <w:br/>
        <w:t xml:space="preserve">    "client_name": "Matt Michelson",</w:t>
        <w:br/>
        <w:t xml:space="preserve">    "therapist_name": "Jonathan Procter",</w:t>
        <w:br/>
        <w:t xml:space="preserve">    "session_date": "August 9, 2023",</w:t>
        <w:br/>
        <w:t xml:space="preserve">    "session_focus": "Exploring living arrangements, family dynamics, and personal growth"</w:t>
        <w:br/>
        <w:t xml:space="preserve">  }</w:t>
        <w:br/>
        <w:t>}</w:t>
        <w:br/>
        <w:t>```</w:t>
        <w:br/>
        <w:br/>
        <w:t>**Narrative Summary:**</w:t>
        <w:br/>
        <w:br/>
        <w:t>In this therapy session, Matt Michelson discusses his ongoing challenges with finding a suitable living arrangement, expressing a desire for independence while confronting the reality of needing to live with roommates due to financial constraints. The conversation with his therapist, Jonathan Procter, humorously touches on roommate preferences, but also delves into more serious issues related to family dynamics, particularly conflicts with his mother and brother. Matt expresses a need to feel more in control of his life, which is a driving factor behind his desire to move out.</w:t>
        <w:br/>
        <w:br/>
        <w:t>The session also covers feedback from a recent personality assessment, where Matt reflects on areas of personal development, particularly his struggles with taking initiative and following through on tasks. The therapist provides insights into the assessment results, aiming to help Matt understand and address these areas for growth. The session concludes with logistical planning for future appointments, highlighting the ongoing therapeutic journey focused on Matt's personal and situational challenges.</w:t>
      </w:r>
    </w:p>
    <w:p>
      <w:r>
        <w:br/>
        <w:t>=== 2023-08-21 ===</w:t>
      </w:r>
    </w:p>
    <w:p>
      <w:r>
        <w:t>Comprehensive Clinical Progress Note for Matt Michelson's Therapy Session on August 21, 2023</w:t>
        <w:br/>
        <w:br/>
        <w:t>Subjective</w:t>
        <w:br/>
        <w:t>Matt Michelson attended today's session expressing feelings of inadequacy and social anxiety, particularly in his work environment. He shared that he often feels like a burden at work due to his relative inexperience compared to his colleagues, stating, "I just feel kind of like a burden, I guess." This sentiment is compounded by his hesitation to seek help from a supervisor he perceives as sarcastic and judgmental. Matt also discussed his struggles with structuring his days and maintaining productivity, noting a pattern of distraction and procrastination. Socially, Matt expressed a fear of loneliness and rejection, particularly when considering moving out of his family home. He reflected on past experiences of feeling accepted during college, contrasting them with his current struggles to form meaningful connections. Matt acknowledged a lack of effort in making new friends, attributing this to a fear of humiliation and rejection.</w:t>
        <w:br/>
        <w:br/>
        <w:t>Objective</w:t>
        <w:br/>
        <w:t>Matt presented to the session casually dressed and appeared well-groomed. He was alert and oriented, with coherent speech and logical thought processes. His affect was somewhat constricted, with moments of increased animation when discussing music and his aspirations in that field. Matt's body language indicated discomfort when discussing his work environment and social anxieties, as he frequently looked down and fidgeted with his hands. He maintained eye contact during lighter topics, such as his interest in music, indicating a passion for this area despite his self-doubt about pursuing it as a career.</w:t>
        <w:br/>
        <w:br/>
        <w:t>Assessment</w:t>
        <w:br/>
        <w:t>Matt continues to exhibit symptoms consistent with Social Anxiety Disorder (F40.10) and features of Avoidant Personality Disorder, as evidenced by his pervasive fear of rejection, feelings of inadequacy, and avoidance of social interactions that could lead to new friendships. His work-related anxiety appears to stem from a lack of confidence and fear of judgment, exacerbated by a challenging supervisory relationship. The session highlighted Matt's internal conflict between a desire for independence and fear of loneliness, particularly in the context of moving out of his family home. His narrative suggests a core belief of inadequacy, which is reinforced by his current living situation and work environment.</w:t>
        <w:br/>
        <w:br/>
        <w:t>Plan</w:t>
        <w:br/>
        <w:t>Acceptance and Commitment Therapy (ACT) Interventions: Continue to utilize ACT to address Matt's experiential avoidance and social anxiety. Focus on developing psychological flexibility through mindfulness practices that allow him to observe his thoughts and feelings without judgment. Introduce values clarification exercises to help Matt identify and commit to actions aligned with his values, particularly in the areas of career and social relationships.</w:t>
        <w:br/>
        <w:br/>
        <w:t>Cognitive Behavioral Therapy (CBT): Implement CBT techniques to challenge Matt's negative self-beliefs and cognitive distortions related to social interactions and work performance. Use exposure exercises to gradually increase his comfort with seeking help and interacting with colleagues.</w:t>
        <w:br/>
        <w:br/>
        <w:t>Social Skills Training: Incorporate social skills training to enhance Matt's ability to initiate and maintain friendships. Role-playing exercises will be used to practice assertiveness and conversational skills in a safe environment.</w:t>
        <w:br/>
        <w:br/>
        <w:t>Supplemental Analyses</w:t>
        <w:br/>
        <w:t>Tonal Analysis: Shift 1: From Hesitant to Engaged Matt's tone shifted from hesitant and uncertain when discussing work-related anxieties to more engaged and enthusiastic when talking about his music interests. This shift suggests that music is a potential area of strength and motivation for Matt, providing a therapeutic leverage point to build confidence and self-efficacy. Shift 2: From Engaged to Anxious When discussing the possibility of moving out, Matt's tone became anxious and uncertain, reflecting his fears of loneliness and rejection. This shift highlights the ambivalence he feels about independence and the need for support in navigating this transition.</w:t>
        <w:br/>
        <w:br/>
        <w:t>Thematic Analysis: Theme 1: Fear of Rejection and Inadequacy A dominant theme was Matt's fear of rejection and feelings of inadequacy, particularly in social and work settings. This theme is rooted in his core belief of being a burden and not measuring up to others, which inhibits his ability to seek help and form new connections. Theme 2: Desire for Independence Versus Fear of Loneliness Matt expressed a strong desire for independence, juxtaposed with a fear of loneliness and rejection. This theme underscores the internal conflict he faces in pursuing life changes, such as moving out, which could enhance his autonomy but also trigger deeper fears of isolation.</w:t>
        <w:br/>
        <w:br/>
        <w:t>Sentiment Analysis: Sentiments About Self Matt's self-expressions were predominantly negative, characterized by themes of inadequacy and self-doubt. He frequently expressed sentiments of being a burden and lacking the skills necessary to succeed independently. Sentiments About Others/External Situations Matt's sentiments toward others were mixed, with a notable distrust of authority figures and a perception of judgment from colleagues. He expressed appreciation for supportive coworkers but remained cautious about forming deeper connections.</w:t>
        <w:br/>
        <w:br/>
        <w:t>Key Points</w:t>
        <w:br/>
        <w:t>• Social Anxiety and Avoidance: Matt's social anxiety and avoidance behaviors are significant barriers to his personal and professional growth. Addressing these through exposure and social skills training is crucial for treatment progress.</w:t>
        <w:br/>
        <w:t>• Conflict Between Independence and Fear: Matt's desire for independence is hindered by his fear of loneliness and rejection. This conflict presents an opportunity to explore and challenge his core beliefs about self-worth and social acceptance.</w:t>
        <w:br/>
        <w:br/>
        <w:t>Significant Quotes</w:t>
        <w:br/>
        <w:t>"I just feel kind of like a burden, I guess." This statement encapsulates Matt's pervasive sense of inadequacy and fear of judgment, which are central to his social anxiety and avoidance behaviors. "If I could have a dream career, it would be to do that." Matt's expression of his passion for music highlights a potential area for building confidence and self-efficacy, suggesting a therapeutic focus on aligning his actions with his values.</w:t>
        <w:br/>
        <w:br/>
        <w:t>Comprehensive Narrative Summary</w:t>
        <w:br/>
        <w:t>Today's session with Matt Michelson highlighted the ongoing challenges he faces with social anxiety, feelings of inadequacy, and the internal conflict between his desire for independence and fear of loneliness. Matt's narrative revealed a pattern of avoidance and self-doubt, particularly in social and work settings, where he perceives himself as a burden and fears judgment from others. Despite these challenges, Matt expressed a clear passion for music, which emerged as a potential area of strength and motivation. The session provided an opportunity to explore Matt's core beliefs about self-worth and social acceptance, setting the stage for therapeutic interventions focused on building confidence, enhancing social skills, and aligning his actions with his values. As Matt navigates the possibility of moving out and pursuing greater independence, addressing these underlying beliefs and fears will be crucial in supporting his growth and resilience.</w:t>
      </w:r>
    </w:p>
    <w:p>
      <w:r>
        <w:t>--- Tags ---</w:t>
      </w:r>
    </w:p>
    <w:p>
      <w:r>
        <w:t>```json</w:t>
        <w:br/>
        <w:t>{</w:t>
        <w:br/>
        <w:t xml:space="preserve">  "key_themes": [</w:t>
        <w:br/>
        <w:t xml:space="preserve">    "Work challenges",</w:t>
        <w:br/>
        <w:t xml:space="preserve">    "Social anxiety",</w:t>
        <w:br/>
        <w:t xml:space="preserve">    "Living situation",</w:t>
        <w:br/>
        <w:t xml:space="preserve">    "Friendship dynamics",</w:t>
        <w:br/>
        <w:t xml:space="preserve">    "Psychological safety"</w:t>
        <w:br/>
        <w:t xml:space="preserve">  ],</w:t>
        <w:br/>
        <w:t xml:space="preserve">  "tonal_shifts": [</w:t>
        <w:br/>
        <w:t xml:space="preserve">    "Casual to reflective",</w:t>
        <w:br/>
        <w:t xml:space="preserve">    "Anxious to understanding",</w:t>
        <w:br/>
        <w:t xml:space="preserve">    "Frustration to acceptance",</w:t>
        <w:br/>
        <w:t xml:space="preserve">    "Curiosity to introspection"</w:t>
        <w:br/>
        <w:t xml:space="preserve">  ],</w:t>
        <w:br/>
        <w:t xml:space="preserve">  "core_subject_matter_areas": [</w:t>
        <w:br/>
        <w:t xml:space="preserve">    "Workplace integration",</w:t>
        <w:br/>
        <w:t xml:space="preserve">    "Social connections and isolation",</w:t>
        <w:br/>
        <w:t xml:space="preserve">    "Living arrangements and personal space",</w:t>
        <w:br/>
        <w:t xml:space="preserve">    "Friendship quality and depth"</w:t>
        <w:br/>
        <w:t xml:space="preserve">  ],</w:t>
        <w:br/>
        <w:t xml:space="preserve">  "clinical_context": {</w:t>
        <w:br/>
        <w:t xml:space="preserve">    "client_name": "Matt Michelson",</w:t>
        <w:br/>
        <w:t xml:space="preserve">    "therapist_name": "Jonathan Procter",</w:t>
        <w:br/>
        <w:t xml:space="preserve">    "session_date": "August 21, 2023",</w:t>
        <w:br/>
        <w:t xml:space="preserve">    "session_duration": "33:06",</w:t>
        <w:br/>
        <w:t xml:space="preserve">    "presenting_issues": [</w:t>
        <w:br/>
        <w:t xml:space="preserve">      "Difficulty structuring days",</w:t>
        <w:br/>
        <w:t xml:space="preserve">      "Feeling like a burden at work",</w:t>
        <w:br/>
        <w:t xml:space="preserve">      "Social anxiety and isolation",</w:t>
        <w:br/>
        <w:t xml:space="preserve">      "Challenges in forming deep friendships",</w:t>
        <w:br/>
        <w:t xml:space="preserve">      "Living situation impacting work and well-being"</w:t>
        <w:br/>
        <w:t xml:space="preserve">    ],</w:t>
        <w:br/>
        <w:t xml:space="preserve">    "therapeutic_goals": [</w:t>
        <w:br/>
        <w:t xml:space="preserve">      "Improve work-life balance",</w:t>
        <w:br/>
        <w:t xml:space="preserve">      "Enhance social skills and confidence",</w:t>
        <w:br/>
        <w:t xml:space="preserve">      "Explore and address fears of rejection",</w:t>
        <w:br/>
        <w:t xml:space="preserve">      "Develop strategies for finding suitable living arrangements"</w:t>
        <w:br/>
        <w:t xml:space="preserve">    ]</w:t>
        <w:br/>
        <w:t xml:space="preserve">  }</w:t>
        <w:br/>
        <w:t>}</w:t>
        <w:br/>
        <w:t>```</w:t>
        <w:br/>
        <w:br/>
        <w:t>**Narrative Summary:**</w:t>
        <w:br/>
        <w:br/>
        <w:t>In this therapy session, Matt Michelson discusses various challenges he faces in his work and personal life. Key themes include difficulties with workplace integration, social anxiety, and the impact of his living situation on his productivity and well-being. Matt expresses feelings of being a burden at work due to his inexperience compared to his colleagues, and he struggles with structuring his days effectively. Socially, he experiences anxiety and isolation, finding it hard to form deep, meaningful friendships, which he describes as mostly transactional rather than transformational.</w:t>
        <w:br/>
        <w:br/>
        <w:t>The session reveals Matt's concerns about his current living arrangements, which he feels hinder his work, particularly his side projects in music. He also expresses a desire for psychological safety and acceptance in his social circles, reflecting a need for deeper connections and a supportive environment. Therapist Jonathan Procter provides insights into the nature of transactional versus transformational relationships and encourages Matt to explore his social interactions more deeply.</w:t>
        <w:br/>
        <w:br/>
        <w:t>Overall, the session aims to address Matt's work-life balance, enhance his social skills and confidence, and explore strategies for improving his living situation to support his personal and professional growth.</w:t>
      </w:r>
    </w:p>
    <w:p>
      <w:r>
        <w:br/>
        <w:t>=== 2023-11-17 ===</w:t>
      </w:r>
    </w:p>
    <w:p>
      <w:r>
        <w:t>Comprehensive Clinical Progress Note for Matt Michelson's Therapy Session on November 17, 2023</w:t>
        <w:br/>
        <w:br/>
        <w:t>Subjective:</w:t>
        <w:br/>
        <w:t>Matt attended today's session expressing relief about his recent move to a new apartment, a goal he has been working towards for some time. He described the move as a significant step, noting, "I was just kind of like struggling with just organizing my thoughts and just all that stuff." Matt's narrative suggests a sense of accomplishment but also highlights the challenges he faced during the transition, including indecisiveness and feeling overwhelmed, which he attributes to his ADHD. His description of the move process, "my head was just a mess," reflects his struggle with organizing and prioritizing tasks, a recurring theme in previous sessions. Despite these challenges, Matt expressed satisfaction with his new living arrangement, sharing that he has set up a music studio with his roommate, which aligns with his interests in music production.</w:t>
        <w:br/>
        <w:br/>
        <w:t>Objective:</w:t>
        <w:br/>
        <w:t>Matt presented casually dressed and appeared well-groomed. He was alert and oriented, with clear speech and logical thought progression. His affect was generally positive, particularly when discussing his new living situation and music setup. However, there was a notable shift to a more subdued tone when reflecting on the difficulties he faced during the move. Matt maintained good eye contact and engaged actively throughout the session. His body language was relaxed, suggesting comfort with the topics discussed.</w:t>
        <w:br/>
        <w:br/>
        <w:t>Assessment:</w:t>
        <w:br/>
        <w:t>Matt continues to demonstrate symptoms consistent with ADHD, particularly in situations requiring organization and decision-making, as evidenced by his struggle during the moving process. The move itself represents a significant life change, which has both challenged and motivated him. His ability to navigate this transition, despite difficulties, indicates progress in developing coping strategies. The presence of a supportive roommate who complements his tendencies by being proactive has been beneficial. Matt's engagement in music production provides a positive outlet and aligns with his interests, contributing to his overall well-being. There is no indication of major depressive symptoms at this time, although his ongoing challenges with organization and prioritization warrant continued attention.</w:t>
        <w:br/>
        <w:br/>
        <w:t>Plan:</w:t>
        <w:br/>
        <w:t>1. ADHD Management: Continue to focus on strategies to improve organization and prioritization. Introduce structured planning tools to help Matt manage tasks more effectively, particularly during transitions or when facing overwhelming situations.</w:t>
        <w:br/>
        <w:t>2. Behavioral Activation: Encourage Matt to maintain and expand his involvement in music production as a form of behavioral activation, which supports his interests and provides a sense of accomplishment.</w:t>
        <w:br/>
        <w:t>3. Routine Establishment: Work with Matt to establish a consistent routine to enhance his sense of stability and reduce feelings of being overwhelmed. This includes regular therapy sessions to monitor progress and adjust strategies as needed.</w:t>
        <w:br/>
        <w:t>4. Cognitive Behavioral Techniques: Implement cognitive strategies to help Matt challenge and reframe negative thoughts related to his organizational abilities and self-efficacy.</w:t>
        <w:br/>
        <w:br/>
        <w:t>Supplemental Analyses:</w:t>
        <w:br/>
        <w:br/>
        <w:t>Tonal Analysis:</w:t>
        <w:br/>
        <w:t>Shift 1: From Overwhelmed to Relieved</w:t>
        <w:br/>
        <w:t>Matt's tone shifted from overwhelmed to relieved when discussing the completion of his move. Initially, his speech was hesitant and marked by phrases like "my head was just a mess," but it became more upbeat and fluid as he described setting up the music studio with his roommate. This shift indicates a transition from stress to satisfaction, highlighting the positive impact of achieving a long-term goal.</w:t>
        <w:br/>
        <w:br/>
        <w:t>Thematic Analysis:</w:t>
        <w:br/>
        <w:t>Theme 1: Transition and Adaptation</w:t>
        <w:br/>
        <w:t>A dominant theme in today's session was Matt's adaptation to significant life changes, specifically his move to a new apartment. This theme reflects his ongoing efforts to manage ADHD-related challenges in organizing and prioritizing tasks, as well as his ability to adapt and find satisfaction in new environments.</w:t>
        <w:br/>
        <w:br/>
        <w:t>Sentiment Analysis:</w:t>
        <w:br/>
        <w:t>Sentiments About Self</w:t>
        <w:br/>
        <w:t>Matt expressed a mix of sentiments about himself, including frustration with his organizational skills but also pride in his ability to complete the move. His acknowledgment of ADHD-related challenges reflects self-awareness and a desire to improve.</w:t>
        <w:br/>
        <w:br/>
        <w:t>Sentiments About Others/External Situations</w:t>
        <w:br/>
        <w:t>Matt expressed positive sentiments towards his roommate, appreciating his proactive nature and the support he provides. This relationship appears to be a stabilizing factor in Matt's life, contributing positively to his adjustment.</w:t>
        <w:br/>
        <w:br/>
        <w:t>Key Points:</w:t>
        <w:br/>
        <w:t>- ADHD-related challenges in organization and prioritization remain a significant focus for Matt, particularly during transitions.</w:t>
        <w:br/>
        <w:t>- The successful move to a new apartment represents a major achievement, enhancing Matt's sense of independence and satisfaction.</w:t>
        <w:br/>
        <w:t>- The supportive relationship with his roommate and shared interest in music production provide positive outlets and stability.</w:t>
        <w:br/>
        <w:br/>
        <w:t>Significant Quotes:</w:t>
        <w:br/>
        <w:t>"I was just kind of like struggling with just organizing my thoughts and just all that stuff." This quote highlights Matt's ongoing challenges with organization, a key area of focus in managing his ADHD.</w:t>
        <w:br/>
        <w:br/>
        <w:t>"My head was just a mess." This statement reflects the internal chaos Matt experiences when overwhelmed by tasks, underscoring the need for continued support in developing effective coping strategies.</w:t>
        <w:br/>
        <w:br/>
        <w:t>Comprehensive Narrative Summary:</w:t>
        <w:br/>
        <w:t>Today's session with Matt Michelson highlighted significant progress in his personal development, marked by his recent move to a new apartment. This transition, while challenging, has been a major step towards independence and has provided him with a renewed sense of accomplishment. Matt's narrative revealed the ongoing impact of ADHD on his ability to organize and prioritize tasks, particularly during periods of change. Despite these challenges, his proactive roommate and shared interest in music production have provided valuable support and motivation. The session underscored the importance of continued focus on ADHD management strategies, including structured planning tools and routine establishment, to enhance Matt's ability to navigate future transitions effectively. Overall, the session demonstrated Matt's resilience and capacity for adaptation, providing a positive outlook for his continued growth and well-being.</w:t>
      </w:r>
    </w:p>
    <w:p>
      <w:r>
        <w:t>--- Tags ---</w:t>
      </w:r>
    </w:p>
    <w:p>
      <w:r>
        <w:t>```json</w:t>
        <w:br/>
        <w:t>{</w:t>
        <w:br/>
        <w:t xml:space="preserve">  "key_themes": [</w:t>
        <w:br/>
        <w:t xml:space="preserve">    "moving out",</w:t>
        <w:br/>
        <w:t xml:space="preserve">    "roommate dynamics",</w:t>
        <w:br/>
        <w:t xml:space="preserve">    "ADHD challenges",</w:t>
        <w:br/>
        <w:t xml:space="preserve">    "music production",</w:t>
        <w:br/>
        <w:t xml:space="preserve">    "work and routine"</w:t>
        <w:br/>
        <w:t xml:space="preserve">  ],</w:t>
        <w:br/>
        <w:t xml:space="preserve">  "tonal_shifts": [</w:t>
        <w:br/>
        <w:t xml:space="preserve">    "optimistic about moving",</w:t>
        <w:br/>
        <w:t xml:space="preserve">    "frustration with organization",</w:t>
        <w:br/>
        <w:t xml:space="preserve">    "relief post-move",</w:t>
        <w:br/>
        <w:t xml:space="preserve">    "enthusiasm about music setup",</w:t>
        <w:br/>
        <w:t xml:space="preserve">    "concern about work routine"</w:t>
        <w:br/>
        <w:t xml:space="preserve">  ],</w:t>
        <w:br/>
        <w:t xml:space="preserve">  "core_subject_matter_areas": [</w:t>
        <w:br/>
        <w:t xml:space="preserve">    "personal life changes",</w:t>
        <w:br/>
        <w:t xml:space="preserve">    "mental health management",</w:t>
        <w:br/>
        <w:t xml:space="preserve">    "career and work-life balance",</w:t>
        <w:br/>
        <w:t xml:space="preserve">    "interpersonal relationships"</w:t>
        <w:br/>
        <w:t xml:space="preserve">  ],</w:t>
        <w:br/>
        <w:t xml:space="preserve">  "clinical_context": {</w:t>
        <w:br/>
        <w:t xml:space="preserve">    "patient_name": "Matt Michelson",</w:t>
        <w:br/>
        <w:t xml:space="preserve">    "therapist_name": "Jonathan Procter",</w:t>
        <w:br/>
        <w:t xml:space="preserve">    "session_date": "November 17, 2023",</w:t>
        <w:br/>
        <w:t xml:space="preserve">    "session_duration": "27:11",</w:t>
        <w:br/>
        <w:t xml:space="preserve">    "mental_health_conditions": ["ADHD"]</w:t>
        <w:br/>
        <w:t xml:space="preserve">  }</w:t>
        <w:br/>
        <w:t>}</w:t>
        <w:br/>
        <w:t>```</w:t>
        <w:br/>
        <w:br/>
        <w:t>**Narrative Summary:**</w:t>
        <w:br/>
        <w:br/>
        <w:t>In this therapy session, Matt Michelson discusses significant life changes, primarily focusing on his recent move and living arrangements with a childhood friend. The session reveals key themes such as adjusting to a new living situation, managing ADHD-related organizational challenges, and maintaining a balance between personal interests in music production and professional responsibilities. Matt expresses optimism and relief about the move but also shares frustrations with the organizational demands it entailed. The conversation highlights his proactive roommate's influence in facilitating the move, contrasting with Matt's tendency to procrastinate. Additionally, Matt and his therapist, Jonathan Procter, discuss the impact of these changes on his mental health and work routine, emphasizing the importance of establishing a consistent therapeutic schedule to support Matt's ongoing progress.</w:t>
      </w:r>
    </w:p>
    <w:p>
      <w:r>
        <w:br/>
        <w:t>=== 2023-12-13 ===</w:t>
      </w:r>
    </w:p>
    <w:p>
      <w:r>
        <w:t>Comprehensive Clinical Progress Note for Matt Michelson's Therapy Session on December 13, 2023</w:t>
        <w:br/>
        <w:br/>
        <w:t>Subjective:</w:t>
        <w:br/>
        <w:t>Matt attended today's session expressing ongoing challenges related to his work and personal organization, particularly in the context of his ADHD symptoms. He described feeling overwhelmed by his current lack of consistent work and the difficulty in managing his time effectively. Matt stated, "I just kind of struggle with prioritizing and then focusing on those things that should be a priority." This reflects his ongoing struggle with executive functioning, a common issue in individuals with ADHD. He also mentioned feeling distracted by social media and the daily tasks that consume his focus, which prevents him from engaging in more productive activities. Matt expressed a desire to gain more experience in music mixing during shows, indicating a drive to advance in his field despite current setbacks.</w:t>
        <w:br/>
        <w:br/>
        <w:t>Objective:</w:t>
        <w:br/>
        <w:t>Matt presented casually dressed, appearing well-groomed and alert. He was oriented to person, place, and time. His speech was coherent and his thought processes were logical, though occasionally tangential when discussing his various interests and tasks. Matt's affect was stable, though he appeared slightly anxious when discussing his work situation and time management struggles. He maintained good eye contact throughout the session. There were no signs of acute distress, but his body language suggested mild frustration, particularly when discussing his ADHD symptoms and the impact on his daily life.</w:t>
        <w:br/>
        <w:br/>
        <w:t>Assessment:</w:t>
        <w:br/>
        <w:t>Matt continues to experience significant challenges related to ADHD, particularly in the areas of time management and task prioritization. His current lack of consistent employment exacerbates these difficulties, contributing to feelings of overwhelm and frustration. The ADHD symptoms, including distractibility and difficulty with sustained attention, are impacting his ability to engage in productive work and personal activities. Matt's desire to improve his skills in music mixing reflects a positive goal orientation, though his current organizational struggles hinder progress. The session highlighted the need for structured interventions to address these executive functioning deficits.</w:t>
        <w:br/>
        <w:br/>
        <w:t>Plan:</w:t>
        <w:br/>
        <w:t>1. ADHD Management: Continue to support Matt in his upcoming appointment with a neurologist, offering to provide a letter advocating for appropriate medication if needed. Encourage Matt to communicate his challenges clearly to the neurologist to facilitate effective treatment planning.</w:t>
        <w:br/>
        <w:t xml:space="preserve">   </w:t>
        <w:br/>
        <w:t>2. Time Management Strategies: Introduce structured time management techniques, such as time chunking and thematic organization of tasks, to help Matt prioritize and manage his daily activities more effectively. Encourage the use of a "capture inbox" system to consolidate tasks and reduce cognitive load.</w:t>
        <w:br/>
        <w:br/>
        <w:t>3. Behavioral Activation: Encourage Matt to engage in scheduled activities that align with his professional goals, such as seeking opportunities for hands-on experience in music mixing. Support him in setting realistic, achievable goals to enhance his sense of accomplishment and motivation.</w:t>
        <w:br/>
        <w:br/>
        <w:t>4. Cognitive Behavioral Techniques: Explore cognitive strategies to address Matt's negative self-talk and enhance his self-efficacy. Focus on reframing his perception of time management challenges as opportunities for growth rather than insurmountable obstacles.</w:t>
        <w:br/>
        <w:br/>
        <w:t>Supplemental Analyses:</w:t>
        <w:br/>
        <w:br/>
        <w:t>Tonal Analysis:</w:t>
        <w:br/>
        <w:t>Shift 1: From Apprehensive to Hopeful</w:t>
        <w:br/>
        <w:t>A notable tonal shift occurred when Matt moved from discussing his struggles with time management to his interest in music mixing. His tone became more animated and hopeful, indicating a genuine enthusiasm for this aspect of his work. This shift suggests that engagement in meaningful activities could serve as a motivational anchor for Matt.</w:t>
        <w:br/>
        <w:br/>
        <w:t>Shift 2: From Overwhelmed to Reflective</w:t>
        <w:br/>
        <w:t>When discussing his ADHD symptoms, Matt's tone shifted from overwhelmed to reflective as he considered potential strategies to improve his situation. This shift indicates a willingness to engage in problem-solving and suggests that with appropriate support, he can develop more effective coping strategies.</w:t>
        <w:br/>
        <w:br/>
        <w:t>Thematic Analysis:</w:t>
        <w:br/>
        <w:t>Theme 1: Executive Functioning Challenges</w:t>
        <w:br/>
        <w:t>A dominant theme was Matt's struggle with executive functioning, particularly in organizing his time and tasks. This theme is consistent with his ADHD diagnosis and impacts his daily functioning and work performance.</w:t>
        <w:br/>
        <w:br/>
        <w:t>Theme 2: Professional Identity and Growth</w:t>
        <w:br/>
        <w:t>Another significant theme was Matt's desire for professional growth in the music industry. Despite current challenges, he expressed a clear interest in advancing his skills, indicating a strong professional identity and motivation to succeed.</w:t>
        <w:br/>
        <w:br/>
        <w:t>Sentiment Analysis:</w:t>
        <w:br/>
        <w:t>Sentiments About Self</w:t>
        <w:br/>
        <w:t>Matt's expressions about himself were mixed, with moments of self-doubt related to his ADHD symptoms and time management challenges. However, he also demonstrated self-awareness and a desire to improve, reflecting a potential for positive change.</w:t>
        <w:br/>
        <w:br/>
        <w:t>Sentiments About Others/External Situations</w:t>
        <w:br/>
        <w:t>Matt expressed frustration with the current lack of work opportunities but remained hopeful about potential prospects in the music industry. His interactions with others, such as his neurologist, were viewed as opportunities for support and improvement.</w:t>
        <w:br/>
        <w:br/>
        <w:t>Key Points:</w:t>
        <w:br/>
        <w:t>- ADHD symptoms continue to impact Matt's executive functioning, particularly in time management and task prioritization.</w:t>
        <w:br/>
        <w:t>- Matt's professional goals in the music industry provide a source of motivation and potential for positive engagement.</w:t>
        <w:br/>
        <w:t>- Structured interventions, including time management strategies and behavioral activation, are crucial to addressing Matt's current challenges.</w:t>
        <w:br/>
        <w:br/>
        <w:t>Significant Quotes:</w:t>
        <w:br/>
        <w:t>"I just kind of struggle with prioritizing and then focusing on those things that should be a priority." This statement highlights Matt's ongoing difficulties with executive functioning, a core aspect of his ADHD.</w:t>
        <w:br/>
        <w:br/>
        <w:t>"I want to be, you know, actually working with bands." This quote reflects Matt's professional aspirations and the importance of aligning his activities with his career goals.</w:t>
        <w:br/>
        <w:br/>
        <w:t>Comprehensive Narrative Summary:</w:t>
        <w:br/>
        <w:t>Today's session with Matt highlighted the ongoing impact of ADHD on his daily functioning, particularly in the areas of time management and task prioritization. Despite these challenges, Matt expressed a clear desire to advance his skills in the music industry, indicating a strong professional identity and motivation. The session focused on exploring structured interventions to address his executive functioning deficits, including time chunking and thematic organization of tasks. Matt's willingness to engage in problem-solving and his enthusiasm for music mixing suggest potential leverage points for therapy. Supporting Matt in his upcoming neurologist appointment and advocating for appropriate medication will be critical in managing his ADHD symptoms effectively. Overall, the session underscored the importance of aligning therapeutic interventions with Matt's professional goals to enhance his motivation and engagement in treatment.</w:t>
      </w:r>
    </w:p>
    <w:p>
      <w:r>
        <w:t>--- Tags ---</w:t>
      </w:r>
    </w:p>
    <w:p>
      <w:r>
        <w:t>```json</w:t>
        <w:br/>
        <w:t>{</w:t>
        <w:br/>
        <w:t xml:space="preserve">  "key_themes": [</w:t>
        <w:br/>
        <w:t xml:space="preserve">    "Life transition",</w:t>
        <w:br/>
        <w:t xml:space="preserve">    "Coping with ADHD",</w:t>
        <w:br/>
        <w:t xml:space="preserve">    "Work and financial stability",</w:t>
        <w:br/>
        <w:t xml:space="preserve">    "Time management",</w:t>
        <w:br/>
        <w:t xml:space="preserve">    "Family dynamics"</w:t>
        <w:br/>
        <w:t xml:space="preserve">  ],</w:t>
        <w:br/>
        <w:t xml:space="preserve">  "tonal_shifts": [</w:t>
        <w:br/>
        <w:t xml:space="preserve">    "Casual to reflective",</w:t>
        <w:br/>
        <w:t xml:space="preserve">    "Optimism to apprehension",</w:t>
        <w:br/>
        <w:t xml:space="preserve">    "Frustration to determination"</w:t>
        <w:br/>
        <w:t xml:space="preserve">  ],</w:t>
        <w:br/>
        <w:t xml:space="preserve">  "core_subject_matter_areas": [</w:t>
        <w:br/>
        <w:t xml:space="preserve">    "Career and job changes",</w:t>
        <w:br/>
        <w:t xml:space="preserve">    "ADHD management",</w:t>
        <w:br/>
        <w:t xml:space="preserve">    "Family relationships",</w:t>
        <w:br/>
        <w:t xml:space="preserve">    "Time management strategies"</w:t>
        <w:br/>
        <w:t xml:space="preserve">  ],</w:t>
        <w:br/>
        <w:t xml:space="preserve">  "clinical_context": {</w:t>
        <w:br/>
        <w:t xml:space="preserve">    "client_name": "Matt Michelson",</w:t>
        <w:br/>
        <w:t xml:space="preserve">    "therapist_name": "Jonathan Procter",</w:t>
        <w:br/>
        <w:t xml:space="preserve">    "session_date": "December 13, 2023",</w:t>
        <w:br/>
        <w:t xml:space="preserve">    "session_duration": "Approximately 1 hour",</w:t>
        <w:br/>
        <w:t xml:space="preserve">    "presenting_issues": [</w:t>
        <w:br/>
        <w:t xml:space="preserve">      "ADHD symptoms",</w:t>
        <w:br/>
        <w:t xml:space="preserve">      "Career instability",</w:t>
        <w:br/>
        <w:t xml:space="preserve">      "Time management difficulties"</w:t>
        <w:br/>
        <w:t xml:space="preserve">    ],</w:t>
        <w:br/>
        <w:t xml:space="preserve">    "therapeutic_goals": [</w:t>
        <w:br/>
        <w:t xml:space="preserve">      "Improve time management skills",</w:t>
        <w:br/>
        <w:t xml:space="preserve">      "Explore career opportunities",</w:t>
        <w:br/>
        <w:t xml:space="preserve">      "Develop strategies for managing ADHD symptoms"</w:t>
        <w:br/>
        <w:t xml:space="preserve">    ]</w:t>
        <w:br/>
        <w:t xml:space="preserve">  }</w:t>
        <w:br/>
        <w:t>}</w:t>
        <w:br/>
        <w:t>```</w:t>
        <w:br/>
        <w:br/>
        <w:t>**Narrative Summary:**</w:t>
        <w:br/>
        <w:br/>
        <w:t>In this therapy session, Matt Michelson and his therapist, Jonathan Procter, explore several key themes, including life transitions, coping with ADHD, work and financial stability, time management, and family dynamics. The session begins with a casual tone, discussing a returned package, but shifts to a more reflective and serious discussion about Matt's recent Thanksgiving, family relationships, and career challenges. Matt expresses optimism about potential job opportunities but also apprehension about his current work situation and ADHD symptoms.</w:t>
        <w:br/>
        <w:br/>
        <w:t>The core subject matter revolves around Matt's career and job changes, his ongoing struggle with ADHD management, and his family relationships. Jonathan offers practical advice on time management strategies, emphasizing the importance of structure and routine to help Matt manage his ADHD symptoms and improve productivity.</w:t>
        <w:br/>
        <w:br/>
        <w:t>The clinical context highlights Matt's presenting issues, including ADHD symptoms, career instability, and time management difficulties. The therapeutic goals focus on improving Matt's time management skills, exploring career opportunities, and developing strategies to manage his ADHD symptoms effectively. The session concludes with a discussion about scheduling the next appointment, reflecting the ongoing nature of their therapeutic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