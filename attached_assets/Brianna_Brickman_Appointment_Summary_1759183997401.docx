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2024-08-02 ===</w:t>
      </w:r>
    </w:p>
    <w:p>
      <w:r>
        <w:t>Comprehensive Clinical Progress Note for Brianna Brickman's Therapy Session on August 2, 2024</w:t>
        <w:br/>
        <w:br/>
        <w:t>Subjective:</w:t>
        <w:br/>
        <w:t>Brianna attended today's session reporting feeling unusually low in energy and mood, which she described as "crappy" and "old." She noted that this shift occurred after breakfast, despite initially waking up feeling fine. Brianna recounted a significant emotional reaction earlier in the day when her printer malfunctioned, leading to a "crazy town angry meltdown." She expressed frustration over feeling rushed and guilty about potentially being late for a voice lesson, which she attributed to her tendency to internalize blame and feel inadequate. Brianna also shared her concerns about her sister's unhealthy marriage and the family dynamics involving her mother and aunt, which have been sources of stress and emotional turmoil. She described witnessing a public argument between her mother and aunt, which she found distressing. Brianna expressed feelings of being overwhelmed by family obligations and the emotional burden of managing these relationships.</w:t>
        <w:br/>
        <w:br/>
        <w:t>Objective:</w:t>
        <w:br/>
        <w:t>Brianna presented casually dressed and appeared well-groomed. She was alert and oriented, with coherent speech and logical thought processes. Her affect was notably labile, shifting from frustration and anger when discussing the printer incident to sadness and concern when talking about her family dynamics. Brianna maintained good eye contact throughout the session, though her body language suggested tension, particularly when recounting stressful family interactions. Her mood appeared to fluctuate with the content of her narrative, indicating a reactive emotional state.</w:t>
        <w:br/>
        <w:br/>
        <w:t>Assessment:</w:t>
        <w:br/>
        <w:t>Brianna continues to exhibit symptoms consistent with Generalized Anxiety Disorder (F41.1), characterized by excessive worry, irritability, and difficulty managing stress. Her recent experiences with family conflicts and her sister's marital issues have exacerbated these symptoms, contributing to her current emotional distress. The emotional volatility she described today, particularly in response to perceived failures and familial stressors, suggests underlying issues with self-worth and emotional regulation. Brianna's tendency to internalize blame and her heightened sensitivity to familial dynamics indicate a need to address core beliefs about self-worth and interpersonal boundaries.</w:t>
        <w:br/>
        <w:br/>
        <w:t>Plan:</w:t>
        <w:br/>
        <w:t>Acceptance and Commitment Therapy (ACT) Interventions: Continue to use ACT techniques to help Brianna manage her emotional responses and develop greater psychological flexibility. Introduce mindfulness practices to help her observe her thoughts and feelings without judgment, particularly in relation to family dynamics and self-criticism.</w:t>
        <w:br/>
        <w:br/>
        <w:t>Narrative Therapy Elements: Encourage Brianna to explore and reframe her narrative around family interactions, focusing on her strengths and resilience. Work on externalizing the issues within her family to reduce her sense of personal responsibility and guilt.</w:t>
        <w:br/>
        <w:br/>
        <w:t>Cognitive Behavioral Therapy (CBT): Implement CBT strategies to address Brianna's negative thought patterns, particularly those related to self-blame and inadequacy. Develop coping strategies for managing stress and anxiety, including relaxation techniques and cognitive restructuring.</w:t>
        <w:br/>
        <w:br/>
        <w:t>Behavioral Activation: Encourage Brianna to engage in activities that promote well-being and relaxation, such as spending time with supportive friends or engaging in hobbies that provide a sense of accomplishment and joy.</w:t>
        <w:br/>
        <w:br/>
        <w:t>Supplemental Analyses:</w:t>
        <w:br/>
        <w:br/>
        <w:t>Tonal Analysis:</w:t>
        <w:br/>
        <w:t>Shift 1: From Frustrated to Sad - Brianna's tone shifted from frustration when discussing the printer incident to sadness when recounting her family's conflicts. This shift highlights the underlying emotional pain associated with her familial relationships and her feelings of helplessness in resolving these issues.</w:t>
        <w:br/>
        <w:br/>
        <w:t>Shift 2: From Concerned to Resigned - Brianna's tone moved from concern when discussing her sister's marriage to resignation about her inability to change her family's dynamics. This resignation reflects her sense of powerlessness and the emotional toll of managing these complex relationships.</w:t>
        <w:br/>
        <w:br/>
        <w:t>Thematic Analysis:</w:t>
        <w:br/>
        <w:t>Theme 1: Familial Conflict and Emotional Burden - A dominant theme was Brianna's struggle with family dynamics, particularly the tension between her mother and aunt. This theme connects to her feelings of responsibility and guilt, as well as her desire to maintain harmony despite the emotional cost.</w:t>
        <w:br/>
        <w:br/>
        <w:t>Theme 2: Self-Worth and Internalized Blame - Brianna's narrative revealed a pattern of internalizing blame and feeling inadequate, particularly in relation to perceived failures and familial expectations. This theme is central to her anxiety and emotional distress, highlighting the need for therapeutic work on self-acceptance and boundary setting.</w:t>
        <w:br/>
        <w:br/>
        <w:t>Sentiment Analysis:</w:t>
        <w:br/>
        <w:t>Sentiments About Self - Brianna expressed negative sentiments about herself, characterized by feelings of inadequacy and guilt. Her statements, such as feeling "bad" for potentially being late, reflect a deep-seated belief in her own insufficiency.</w:t>
        <w:br/>
        <w:br/>
        <w:t>Sentiments About Others/External Situations - Brianna's sentiments toward her family were mixed, with frustration and concern about their dynamics. Her descriptions of her mother's behavior as "crazy" and her aunt's manipulation reflect a sense of mistrust and emotional burden.</w:t>
        <w:br/>
        <w:br/>
        <w:t>Key Points:</w:t>
        <w:br/>
        <w:t>- Emotional Reactivity and Family Dynamics: Brianna's emotional reactivity is closely tied to her family dynamics, highlighting the need for therapeutic focus on boundary setting and emotional regulation.</w:t>
        <w:br/>
        <w:t>- Self-Worth and Internalized Blame: Brianna's tendency to internalize blame and feel inadequate requires addressing through cognitive restructuring and self-compassion exercises.</w:t>
        <w:br/>
        <w:br/>
        <w:t>Significant Quotes:</w:t>
        <w:br/>
        <w:t>"I am not mad at you. I'm mad at the situation." - This statement reflects Brianna's awareness of her emotional responses and her efforts to communicate effectively with her partner, demonstrating progress in managing her anger.</w:t>
        <w:br/>
        <w:br/>
        <w:t>"It's like I'm living it all over again." - Brianna's description of her sister's marital issues highlights the emotional burden of her family's dynamics and her empathy for her sister's struggles.</w:t>
        <w:br/>
        <w:br/>
        <w:t>Comprehensive Narrative Summary:</w:t>
        <w:br/>
        <w:t>Today's session with Brianna highlighted the significant emotional burden she carries due to her family's dynamics and her sister's marital issues. Brianna's narrative revealed a pattern of internalizing blame and feeling inadequate, particularly when faced with familial stressors. Her emotional reactivity and labile affect suggest underlying issues with self-worth and emotional regulation, exacerbated by recent family conflicts. The session provided an opportunity to explore these themes and develop strategies for managing her anxiety and emotional responses. Moving forward, therapeutic work will focus on enhancing Brianna's psychological flexibility, reframing her narrative around family interactions, and addressing her core beliefs about self-worth and interpersonal boundaries.</w:t>
      </w:r>
    </w:p>
    <w:p>
      <w:r>
        <w:t>--- Tags ---</w:t>
      </w:r>
    </w:p>
    <w:p>
      <w:r>
        <w:t>```json</w:t>
        <w:br/>
        <w:t>{</w:t>
        <w:br/>
        <w:t xml:space="preserve">  "key_themes": [</w:t>
        <w:br/>
        <w:t xml:space="preserve">    "Family dynamics",</w:t>
        <w:br/>
        <w:t xml:space="preserve">    "Emotional regulation",</w:t>
        <w:br/>
        <w:t xml:space="preserve">    "Physical health",</w:t>
        <w:br/>
        <w:t xml:space="preserve">    "Therapy progress",</w:t>
        <w:br/>
        <w:t xml:space="preserve">    "Sibling relationships"</w:t>
        <w:br/>
        <w:t xml:space="preserve">  ],</w:t>
        <w:br/>
        <w:t xml:space="preserve">  "tonal_shifts": [</w:t>
        <w:br/>
        <w:t xml:space="preserve">    "Nervous to calm",</w:t>
        <w:br/>
        <w:t xml:space="preserve">    "Frustration to reflection",</w:t>
        <w:br/>
        <w:t xml:space="preserve">    "Anger to understanding",</w:t>
        <w:br/>
        <w:t xml:space="preserve">    "Concern to reassurance",</w:t>
        <w:br/>
        <w:t xml:space="preserve">    "Overwhelmed to hopeful"</w:t>
        <w:br/>
        <w:t xml:space="preserve">  ],</w:t>
        <w:br/>
        <w:t xml:space="preserve">  "core_subject_matter_areas": [</w:t>
        <w:br/>
        <w:t xml:space="preserve">    "Family interactions and conflicts",</w:t>
        <w:br/>
        <w:t xml:space="preserve">    "Personal emotional challenges",</w:t>
        <w:br/>
        <w:t xml:space="preserve">    "Physical therapy and health issues",</w:t>
        <w:br/>
        <w:t xml:space="preserve">    "Sibling and parental relationships",</w:t>
        <w:br/>
        <w:t xml:space="preserve">    "Therapeutic support and progress"</w:t>
        <w:br/>
        <w:t xml:space="preserve">  ],</w:t>
        <w:br/>
        <w:t xml:space="preserve">  "clinical_context": {</w:t>
        <w:br/>
        <w:t xml:space="preserve">    "client_name": "Brianna Brickman",</w:t>
        <w:br/>
        <w:t xml:space="preserve">    "therapist_name": "Jonathan Procter",</w:t>
        <w:br/>
        <w:t xml:space="preserve">    "session_date": "August 2, 2024",</w:t>
        <w:br/>
        <w:t xml:space="preserve">    "session_duration": "48:55",</w:t>
        <w:br/>
        <w:t xml:space="preserve">    "primary_focus": "Managing emotional responses and family dynamics",</w:t>
        <w:br/>
        <w:t xml:space="preserve">    "secondary_focus": "Physical health and therapy progress"</w:t>
        <w:br/>
        <w:t xml:space="preserve">  }</w:t>
        <w:br/>
        <w:t>}</w:t>
        <w:br/>
        <w:t>```</w:t>
        <w:br/>
        <w:br/>
        <w:t>**Narrative Summary:**</w:t>
        <w:br/>
        <w:br/>
        <w:t>In this therapy session, Brianna Brickman discusses various aspects of her life, focusing on family dynamics, emotional regulation, and physical health. The session begins with Brianna expressing feelings of low energy and frustration due to a hectic schedule, including a voice lesson and physical therapy. She describes an incident where she became unexpectedly angry over a minor issue, highlighting her efforts to manage her emotions and not project them onto others.</w:t>
        <w:br/>
        <w:br/>
        <w:t>The conversation shifts to her family interactions, particularly a recent visit from her sister and her foster children. Brianna shares the complexities of her family relationships, including conflicts between her mother and aunt, and her sister's challenging marriage. These family dynamics are a significant source of stress for Brianna, as she navigates her role within them.</w:t>
        <w:br/>
        <w:br/>
        <w:t>Brianna also discusses her physical health, mentioning progress in physical therapy and chiropractic care, but also experiencing unexplained visual disturbances. She expresses concern about maintaining her therapy sessions due to their positive impact on her mental and physical well-being.</w:t>
        <w:br/>
        <w:br/>
        <w:t>Throughout the session, therapist Jonathan Procter provides support and guidance, helping Brianna reflect on her experiences and encouraging her to find balance and understanding in her relationships and personal health. The session concludes with a focus on upcoming plans and the importance of self-care.</w:t>
      </w:r>
    </w:p>
    <w:p>
      <w:r>
        <w:br/>
        <w:br/>
        <w:t>=== Session 2024-08-15 ===</w:t>
      </w:r>
    </w:p>
    <w:p>
      <w:r>
        <w:t>Comprehensive Clinical Progress Note for Brianna Brickman's Therapy Session on August 15, 2024</w:t>
        <w:br/>
        <w:br/>
        <w:t>**Subjective:**</w:t>
        <w:br/>
        <w:t>Brianna attended today's session with a focus on recent personal and relational experiences. She expressed concerns about her tendency to fixate on minor details, such as her choice of clothing during significant events, which she perceives as a reflection of deeper insecurities. Brianna recounted an incident where she wore a red shirt to a ring shopping appointment, which led to feelings of guilt and self-blame despite the day being otherwise successful. This pattern of self-criticism appears to be a recurring theme, suggesting an underlying fear of imperfection and a need for external validation. Additionally, Brianna discussed her upcoming wedding and the pressure she feels for the day to be perfect. Her fiancé, Rich, is actively trying to alleviate this pressure by emphasizing the importance of the marriage over the ceremony, yet Brianna continues to struggle with anxiety about meeting expectations. She also shared updates on her physical health, noting significant progress in her shoulder rehabilitation, which she attributes to consistent physical therapy and exercise.</w:t>
        <w:br/>
        <w:br/>
        <w:t>**Objective:**</w:t>
        <w:br/>
        <w:t>Brianna presented as well-groomed and engaged throughout the session. Her speech was coherent, and she demonstrated a logical thought process. However, her affect was somewhat anxious when discussing the wedding and her perceived shortcomings. Brianna's body language was tense when recounting the shirt incident, indicating the emotional weight she places on seemingly minor events. Despite this, she showed moments of humor and warmth, particularly when discussing her relationship with Rich and their shared experiences. Her physical health updates were positive, with reported improvements in mobility and reduced pain, suggesting effective management of her shoulder injury.</w:t>
        <w:br/>
        <w:br/>
        <w:t>**Assessment:**</w:t>
        <w:br/>
        <w:t>Brianna continues to exhibit signs of generalized anxiety, particularly around themes of perfectionism and self-worth. Her fixation on minor details, such as clothing choices, reflects a deeper cognitive pattern of self-criticism and fear of judgment. These patterns are likely exacerbated by upcoming life changes, such as her marriage, which she perceives as needing to meet high standards. Brianna's progress in physical therapy indicates a capacity for improvement and resilience, which can be leveraged in addressing her psychological concerns. The support from her fiancé is a protective factor, though Brianna's internalized pressure may hinder her ability to fully embrace this support.</w:t>
        <w:br/>
        <w:br/>
        <w:t>**Plan:**</w:t>
        <w:br/>
        <w:t>1. Cognitive Behavioral Therapy (CBT): Continue to address Brianna's perfectionistic thinking patterns and self-criticism through cognitive restructuring techniques. Focus on challenging her beliefs about needing to meet external standards and the implications of perceived failures.</w:t>
        <w:br/>
        <w:t>2. Mindfulness Practices: Introduce mindfulness exercises to help Brianna develop a non-judgmental awareness of her thoughts and feelings, reducing the impact of anxiety-provoking thoughts.</w:t>
        <w:br/>
        <w:t>3. Narrative Therapy: Encourage Brianna to reframe her narrative around significant life events, focusing on the strengths and successes rather than perceived failures. This approach can help her build a more balanced self-view.</w:t>
        <w:br/>
        <w:t>4. Relational Support: Explore ways to strengthen Brianna's reliance on her support network, particularly her fiancé, to alleviate self-imposed pressures and enhance emotional resilience.</w:t>
        <w:br/>
        <w:t>5. Physical Health Maintenance: Encourage continued engagement with physical therapy exercises at home to maintain progress and prevent regression in physical health.</w:t>
        <w:br/>
        <w:br/>
        <w:t>**Supplemental Analyses:**</w:t>
        <w:br/>
        <w:br/>
        <w:t>**Tonal Analysis:**</w:t>
        <w:br/>
        <w:t>- Shift 1: From Anxious to Humorous - Brianna's tone shifted from anxious to humorous when discussing her fiancé's attempts to alleviate wedding pressures. This shift indicates her ability to find relief in humor and connection, which can be a therapeutic resource.</w:t>
        <w:br/>
        <w:t>- Shift 2: From Self-Critical to Reflective - As Brianna discussed her physical health improvements, her tone became more reflective and positive, suggesting a recognition of her capabilities and progress.</w:t>
        <w:br/>
        <w:br/>
        <w:t>**Thematic Analysis:**</w:t>
        <w:br/>
        <w:t>- Theme 1: Perfectionism and Self-Worth - Brianna's narrative is dominated by a need for perfection and external validation, which impacts her self-esteem and anxiety levels. This theme is evident in her focus on clothing choices and wedding planning.</w:t>
        <w:br/>
        <w:t>- Theme 2: Support and Resilience - Despite her anxieties, Brianna demonstrates resilience and benefits from a supportive relationship with her fiancé, which serves as a buffer against stress.</w:t>
        <w:br/>
        <w:br/>
        <w:t>**Sentiment Analysis:**</w:t>
        <w:br/>
        <w:t>- Sentiments About Self: Predominantly negative, with themes of inadequacy and self-blame. Brianna often equates minor mistakes with personal failure, impacting her self-esteem.</w:t>
        <w:br/>
        <w:t>- Sentiments About Others: Mixed, with positive sentiments towards her fiancé and physical therapist, indicating appreciation for their support and contributions to her well-being.</w:t>
        <w:br/>
        <w:br/>
        <w:t>**Key Points:**</w:t>
        <w:br/>
        <w:t>- Perfectionism as a Core Issue: Brianna's perfectionism is a central theme affecting her mental health and daily functioning. Addressing this through CBT and mindfulness will be crucial for her progress.</w:t>
        <w:br/>
        <w:t>- Supportive Relationship: Her relationship with Rich is a significant protective factor, providing emotional support and helping to counterbalance her self-critical tendencies.</w:t>
        <w:br/>
        <w:t>- Physical Health Progress: Brianna's improvements in physical therapy highlight her capacity for resilience and recovery, which can be applied to her psychological challenges.</w:t>
        <w:br/>
        <w:br/>
        <w:t>**Significant Quotes:**</w:t>
        <w:br/>
        <w:t>- "I had to find a reason to be to blame, to mess up a great day that was super successful, but I wore the wrong shirt." This quote encapsulates Brianna's tendency towards self-blame and the impact of perfectionism on her perception of success.</w:t>
        <w:br/>
        <w:br/>
        <w:t>**Comprehensive Narrative Summary:**</w:t>
        <w:br/>
        <w:t>Today's session with Brianna highlighted the interplay between her perfectionistic tendencies and her anxiety. Her fixation on minor details, such as clothing choices, reflects deeper insecurities about self-worth and fear of judgment. These patterns are particularly salient as she navigates significant life events, like her upcoming wedding, which she perceives as needing to be perfect. Despite these challenges, Brianna demonstrates resilience, as evidenced by her physical health improvements and the supportive relationship with her fiancé. Our therapeutic focus will continue to address her cognitive patterns of self-criticism and enhance her ability to embrace imperfection, leveraging her strengths and support system to foster greater emotional well-being.</w:t>
      </w:r>
    </w:p>
    <w:p>
      <w:r>
        <w:t>--- Tags ---</w:t>
      </w:r>
    </w:p>
    <w:p>
      <w:r>
        <w:t>```json</w:t>
        <w:br/>
        <w:t>{</w:t>
        <w:br/>
        <w:t xml:space="preserve">  "key_themes": [</w:t>
        <w:br/>
        <w:t xml:space="preserve">    "relationship dynamics",</w:t>
        <w:br/>
        <w:t xml:space="preserve">    "self-criticism",</w:t>
        <w:br/>
        <w:t xml:space="preserve">    "wedding planning",</w:t>
        <w:br/>
        <w:t xml:space="preserve">    "physical therapy",</w:t>
        <w:br/>
        <w:t xml:space="preserve">    "emotional vulnerability"</w:t>
        <w:br/>
        <w:t xml:space="preserve">  ],</w:t>
        <w:br/>
        <w:t xml:space="preserve">  "tonal_shifts": [</w:t>
        <w:br/>
        <w:t xml:space="preserve">    "playful to introspective",</w:t>
        <w:br/>
        <w:t xml:space="preserve">    "lighthearted to serious",</w:t>
        <w:br/>
        <w:t xml:space="preserve">    "self-critical to reflective",</w:t>
        <w:br/>
        <w:t xml:space="preserve">    "supportive to humorous"</w:t>
        <w:br/>
        <w:t xml:space="preserve">  ],</w:t>
        <w:br/>
        <w:t xml:space="preserve">  "core_subject_matter_areas": [</w:t>
        <w:br/>
        <w:t xml:space="preserve">    "relationship with partner",</w:t>
        <w:br/>
        <w:t xml:space="preserve">    "personal insecurities",</w:t>
        <w:br/>
        <w:t xml:space="preserve">    "wedding preparation",</w:t>
        <w:br/>
        <w:t xml:space="preserve">    "physical health and therapy",</w:t>
        <w:br/>
        <w:t xml:space="preserve">    "emotional well-being"</w:t>
        <w:br/>
        <w:t xml:space="preserve">  ],</w:t>
        <w:br/>
        <w:t xml:space="preserve">  "clinical_context": {</w:t>
        <w:br/>
        <w:t xml:space="preserve">    "client_name": "Brianna Brickman",</w:t>
        <w:br/>
        <w:t xml:space="preserve">    "therapist_name": "Jonathan Procter",</w:t>
        <w:br/>
        <w:t xml:space="preserve">    "session_date": "August 15, 2024",</w:t>
        <w:br/>
        <w:t xml:space="preserve">    "session_duration": "57:26",</w:t>
        <w:br/>
        <w:t xml:space="preserve">    "primary_focus": "Managing anxiety and self-criticism in personal and relational contexts"</w:t>
        <w:br/>
        <w:t xml:space="preserve">  }</w:t>
        <w:br/>
        <w:t>}</w:t>
        <w:br/>
        <w:t>```</w:t>
        <w:br/>
        <w:br/>
        <w:t>**Narrative Summary:**</w:t>
        <w:br/>
        <w:br/>
        <w:t>In this therapy session, Brianna Brickman and her therapist, Jonathan Procter, explore various aspects of Brianna's life, focusing on her relationship dynamics, self-criticism, and wedding planning. The conversation shifts from playful discussions about board games and wedding rings to more introspective topics, such as Brianna's tendency to blame herself for minor issues and her concerns about physical therapy and health. Brianna expresses anxiety about her upcoming wedding and reflects on her insecurities, particularly around making decisions and feeling guilty about them. Jonathan provides a supportive space, encouraging Brianna to reconsider her self-critical thoughts and emphasizing the importance of emotional well-being. The session highlights Brianna's journey towards managing her anxiety and self-criticism, with Jonathan guiding her through these challenges with humor and empathy.</w:t>
      </w:r>
    </w:p>
    <w:p>
      <w:r>
        <w:br/>
        <w:br/>
        <w:t>=== Session 2024-05-24 ===</w:t>
      </w:r>
    </w:p>
    <w:p>
      <w:r>
        <w:t>Comprehensive Clinical Progress Note for Brianna Brickman's Therapy Session on May 24, 2024</w:t>
        <w:br/>
        <w:br/>
        <w:t>Subjective:</w:t>
        <w:br/>
        <w:t>Brianna attended today's session reporting a recent exacerbation of physical pain related to her ongoing back treatment. She described a significant flare-up in neck pain, which she rated as a seven or eight out of ten, occurring after a period of increased physical activity and exercise. Brianna expressed frustration with the setback, noting, "I was feeling so good... and then I just felt my whole neck give out." This reflects a pattern of striving for physical improvement followed by unexpected setbacks, contributing to her emotional distress. Brianna also discussed her experiences as a musician, contrasting her confidence and lack of anxiety in musical settings with her experiences of anxiety and shame in other areas of her life. She noted, "There's no shame spiral... someone could rip me apart musically and I would be fine," highlighting a discrepancy between her professional confidence and personal insecurities.</w:t>
        <w:br/>
        <w:br/>
        <w:t>Objective:</w:t>
        <w:br/>
        <w:t>Brianna presented to the session casually dressed and appeared physically uncomfortable, frequently adjusting her posture to alleviate discomfort. Her speech was clear and coherent, with logical thought progression. She maintained good eye contact and engaged actively in the session. Despite discussing distressing topics, her affect remained relatively stable, though she showed signs of frustration and humor when recounting her physical challenges and musical experiences. Brianna's body language was tense at times, particularly when discussing her physical pain and limitations, indicating an underlying level of distress.</w:t>
        <w:br/>
        <w:br/>
        <w:t>Assessment:</w:t>
        <w:br/>
        <w:t>Brianna's recent physical setback has exacerbated her feelings of frustration and helplessness, impacting her overall mood and motivation. Her experience of physical pain, coupled with the limitations it imposes on her daily activities, contributes to a cycle of emotional distress and avoidance. Brianna's discussion of her musical experiences reveals a complex interplay between her professional identity and personal self-worth. Her confidence in musical settings contrasts sharply with her experiences of anxiety and shame in other areas, suggesting a compartmentalization of self-efficacy. This dichotomy may be rooted in her deep-seated beliefs about competence and self-worth, which are influenced by her professional achievements and personal challenges.</w:t>
        <w:br/>
        <w:br/>
        <w:t>Plan:</w:t>
        <w:br/>
        <w:t>Acceptance and Commitment Therapy (ACT) Interventions: Continue to explore Brianna's experiential avoidance and emotional responses to physical setbacks. Introduce mindfulness practices to help her observe her thoughts and feelings without judgment, fostering greater psychological flexibility. Encourage Brianna to identify and articulate her values, particularly in relation to her professional and personal identities, to guide her actions and decisions.</w:t>
        <w:br/>
        <w:br/>
        <w:t>Narrative Therapy Elements: Utilize narrative therapy techniques to help Brianna externalize her experiences of shame and anxiety. Encourage her to construct a narrative that acknowledges her resilience and strengths, particularly in the face of physical and emotional challenges. For homework, Brianna will write about a recent experience where she successfully navigated a setback, focusing on the skills and resources she utilized.</w:t>
        <w:br/>
        <w:br/>
        <w:t>Physical Rehabilitation and Self-Care: Collaborate with Brianna's physical therapist to ensure a coordinated approach to her rehabilitation. Encourage Brianna to engage in gentle physical activities, such as walking, to maintain mobility and support her physical recovery. Emphasize the importance of self-compassion and patience in her healing process.</w:t>
        <w:br/>
        <w:br/>
        <w:t>Supplemental Analyses:</w:t>
        <w:br/>
        <w:br/>
        <w:t>Tonal Analysis:</w:t>
        <w:br/>
        <w:t>Shift 1: From Frustration to Humor Brianna's tone shifted from frustration to humor when discussing her musical experiences, particularly when recounting humorous incidents during performances. This shift suggests a coping mechanism that allows her to manage stress through humor, providing temporary relief from emotional distress.</w:t>
        <w:br/>
        <w:br/>
        <w:t>Shift 2: From Confidence to Vulnerability Brianna's tone shifted from confidence when discussing her musical competence to vulnerability when addressing her physical limitations and personal insecurities. This shift highlights the contrast between her professional self-assurance and personal struggles, revealing areas for therapeutic exploration.</w:t>
        <w:br/>
        <w:br/>
        <w:t>Thematic Analysis:</w:t>
        <w:br/>
        <w:t>Theme 1: Competence and Identity A dominant theme in today's session was Brianna's sense of competence and identity as a musician. Her professional confidence contrasts with her personal insecurities, suggesting a compartmentalization of self-worth. This theme relates to our treatment goal of integrating her professional and personal identities to foster a more cohesive sense of self.</w:t>
        <w:br/>
        <w:br/>
        <w:t>Theme 2: Physical Setbacks and Emotional Impact Brianna's recent physical setback and its emotional impact emerged as a significant theme. Her frustration with her physical limitations and the resulting emotional distress highlight the interconnectedness of physical and mental health. This theme underscores the importance of addressing both physical rehabilitation and emotional resilience in her treatment plan.</w:t>
        <w:br/>
        <w:br/>
        <w:t>Sentiment Analysis:</w:t>
        <w:br/>
        <w:br/>
        <w:t>Sentiments About Self:</w:t>
        <w:br/>
        <w:t>1. Frustration: Evident in Brianna's descriptions of her physical limitations and setbacks, reflecting her struggle to reconcile her desire for improvement with unexpected challenges.</w:t>
        <w:br/>
        <w:t>2. Confidence: Expressed in her discussions of musical competence, indicating a strong sense of self-efficacy in professional settings.</w:t>
        <w:br/>
        <w:t>3. Vulnerability: Underlying her discussions of personal insecurities and physical challenges, suggesting areas for therapeutic exploration and support.</w:t>
        <w:br/>
        <w:br/>
        <w:t>Sentiments About Others/External Situations:</w:t>
        <w:br/>
        <w:t>1. Appreciation for Support: Brianna expressed appreciation for her physical therapist's guidance and her husband's support, indicating a positive perception of her support network.</w:t>
        <w:br/>
        <w:t>2. Frustration with Physical Limitations: Directed at her physical condition and its impact on her daily activities, reflecting a sense of helplessness and frustration.</w:t>
        <w:br/>
        <w:br/>
        <w:t>Key Points:</w:t>
        <w:br/>
        <w:t>- Brianna's physical setback has exacerbated her emotional distress, highlighting the need for a coordinated approach to her physical and emotional rehabilitation.</w:t>
        <w:br/>
        <w:t>- Her confidence in musical settings contrasts with her personal insecurities, suggesting a compartmentalization of self-worth that may be explored through therapeutic interventions.</w:t>
        <w:br/>
        <w:t>- Addressing Brianna's experiential avoidance and fostering psychological flexibility are crucial components of her treatment plan, supporting her ability to navigate physical and emotional challenges.</w:t>
        <w:br/>
        <w:br/>
        <w:t>Significant Quotes:</w:t>
        <w:br/>
        <w:t>"It's just so fucking nice to have a place where I can fall on my face and I don't hate myself after." This statement highlights Brianna's sense of safety and competence in musical settings, contrasting with her experiences of anxiety and shame in other areas.</w:t>
        <w:br/>
        <w:br/>
        <w:t>"I was feeling so good... and then I just felt my whole neck give out." This quote reflects Brianna's frustration with her physical setback and the emotional impact of unexpected challenges on her overall well-being.</w:t>
        <w:br/>
        <w:br/>
        <w:t>Comprehensive Narrative Summary:</w:t>
        <w:br/>
        <w:t>Today's session with Brianna highlighted the complex interplay between her physical health, professional identity, and emotional well-being. The recent exacerbation of her neck pain has intensified her feelings of frustration and helplessness, impacting her motivation and mood. Despite these challenges, Brianna's confidence in musical settings remains a source of strength and resilience, providing a counterbalance to her personal insecurities. Her discussion of musical experiences revealed a compartmentalization of self-worth, with professional competence contrasting sharply with personal vulnerabilities. This dichotomy presents both a challenge and an opportunity for therapeutic exploration, as we work to integrate her professional and personal identities into a cohesive sense of self. The session underscored the importance of addressing Brianna's experiential avoidance and fostering psychological flexibility, supporting her ability to navigate physical and emotional challenges with resilience and self-compassion.</w:t>
      </w:r>
    </w:p>
    <w:p>
      <w:r>
        <w:t>--- Tags ---</w:t>
      </w:r>
    </w:p>
    <w:p>
      <w:r>
        <w:t>```json</w:t>
        <w:br/>
        <w:t>{</w:t>
        <w:br/>
        <w:t xml:space="preserve">  "key_themes": [</w:t>
        <w:br/>
        <w:t xml:space="preserve">    "Music and performance",</w:t>
        <w:br/>
        <w:t xml:space="preserve">    "Shame and anxiety",</w:t>
        <w:br/>
        <w:t xml:space="preserve">    "Physical health",</w:t>
        <w:br/>
        <w:t xml:space="preserve">    "Relationships",</w:t>
        <w:br/>
        <w:t xml:space="preserve">    "Competency and self-awareness"</w:t>
        <w:br/>
        <w:t xml:space="preserve">  ],</w:t>
        <w:br/>
        <w:t xml:space="preserve">  "tonal_shifts": [</w:t>
        <w:br/>
        <w:t xml:space="preserve">    "Casual and humorous to reflective",</w:t>
        <w:br/>
        <w:t xml:space="preserve">    "Reflective to anxious",</w:t>
        <w:br/>
        <w:t xml:space="preserve">    "Anxious to humorous",</w:t>
        <w:br/>
        <w:t xml:space="preserve">    "Humorous to supportive"</w:t>
        <w:br/>
        <w:t xml:space="preserve">  ],</w:t>
        <w:br/>
        <w:t xml:space="preserve">  "core_subject_matter_areas": [</w:t>
        <w:br/>
        <w:t xml:space="preserve">    "Music career and experiences",</w:t>
        <w:br/>
        <w:t xml:space="preserve">    "Personal struggles with anxiety and shame",</w:t>
        <w:br/>
        <w:t xml:space="preserve">    "Physical health and recovery",</w:t>
        <w:br/>
        <w:t xml:space="preserve">    "Interpersonal relationships and dynamics"</w:t>
        <w:br/>
        <w:t xml:space="preserve">  ],</w:t>
        <w:br/>
        <w:t xml:space="preserve">  "clinical_context": {</w:t>
        <w:br/>
        <w:t xml:space="preserve">    "client_name": "Brianna Brickman",</w:t>
        <w:br/>
        <w:t xml:space="preserve">    "therapist_name": "Jonathan Procter",</w:t>
        <w:br/>
        <w:t xml:space="preserve">    "session_date": "May 24, 2024",</w:t>
        <w:br/>
        <w:t xml:space="preserve">    "session_duration": "46:02",</w:t>
        <w:br/>
        <w:t xml:space="preserve">    "presenting_issues": [</w:t>
        <w:br/>
        <w:t xml:space="preserve">      "Anxiety and shame related to personal and professional life",</w:t>
        <w:br/>
        <w:t xml:space="preserve">      "Physical health challenges and recovery",</w:t>
        <w:br/>
        <w:t xml:space="preserve">      "Navigating personal and professional relationships"</w:t>
        <w:br/>
        <w:t xml:space="preserve">    ],</w:t>
        <w:br/>
        <w:t xml:space="preserve">    "therapeutic_goals": [</w:t>
        <w:br/>
        <w:t xml:space="preserve">      "Explore and manage anxiety and shame",</w:t>
        <w:br/>
        <w:t xml:space="preserve">      "Support physical health recovery",</w:t>
        <w:br/>
        <w:t xml:space="preserve">      "Enhance self-awareness and competency in personal and professional contexts"</w:t>
        <w:br/>
        <w:t xml:space="preserve">    ]</w:t>
        <w:br/>
        <w:t xml:space="preserve">  }</w:t>
        <w:br/>
        <w:t>}</w:t>
        <w:br/>
        <w:t>```</w:t>
        <w:br/>
        <w:br/>
        <w:t>**Narrative Summary:**</w:t>
        <w:br/>
        <w:br/>
        <w:t>In this therapy session, Brianna Brickman and her therapist, Jonathan Procter, explore several key themes, including Brianna's experiences in her music career, her struggles with anxiety and shame, her physical health challenges, and her relationships. The session begins with a casual and humorous tone as they discuss recent events and experiences, such as Brianna's performance in a theater pit and her interactions with colleagues. The tone shifts to a more reflective and anxious discussion about Brianna's feelings of shame and anxiety, particularly in her professional life as a musician and teacher. They also address Brianna's physical health, focusing on her recovery from a neck injury and her exercise routine. Throughout the session, Jonathan provides support and insight, helping Brianna navigate her emotions and develop a deeper understanding of her competency and self-awareness. The session concludes with a mix of humor and support as they discuss future plans and Brianna's ongoing recovery.</w:t>
      </w:r>
    </w:p>
    <w:p>
      <w:r>
        <w:br/>
        <w:br/>
        <w:t>=== Session UnknownDate ===</w:t>
      </w:r>
    </w:p>
    <w:p>
      <w:r>
        <w:t>Comprehensive Clinical Progress Note for Brianna Brickman's Therapy Session on June 21, 2024</w:t>
        <w:br/>
        <w:br/>
        <w:t>Subjective:</w:t>
        <w:br/>
        <w:t>Brianna attended today's session expressing a mix of relief and frustration regarding her ongoing medical evaluations for persistent pain in her neck, shoulder, and foot. She recounted her recent visits to multiple healthcare providers, including a podiatrist and an orthopedist, and described her experiences with various diagnostic procedures such as MRIs and X-rays. Brianna expressed relief that the tests did not reveal any severe conditions, stating, "It's not life or death," but also frustration at the lack of a definitive diagnosis. She articulated a sense of disbelief and humor about the situation, particularly regarding the interactions between her healthcare providers. Her narrative reflected a theme of seeking validation and clarity amidst medical uncertainty, as well as a desire for control over her health decisions. Brianna also shared a recurrent experience of shame and anxiety, particularly in high-pressure situations like undergoing an MRI or performing at concerts, where she fears catastrophic outcomes such as vomiting on stage. This reflects a pattern of anticipatory anxiety and self-criticism that impacts her emotional well-being.</w:t>
        <w:br/>
        <w:br/>
        <w:t>Objective:</w:t>
        <w:br/>
        <w:t>Brianna presented to the session casually dressed and appeared well-groomed. She was alert and oriented, with coherent speech and logical thought processes. Her affect was generally lighthearted, though it shifted to more serious tones when discussing her medical concerns and experiences of shame. Brianna's body language was animated, particularly when recounting her interactions with healthcare providers, suggesting engagement and investment in the topic. She maintained good eye contact throughout the session. There was no evidence of acute distress, though her narrative indicated underlying anxiety and frustration regarding her health concerns and the medical diagnostic process.</w:t>
        <w:br/>
        <w:br/>
        <w:t>Assessment:</w:t>
        <w:br/>
        <w:t>Brianna continues to demonstrate symptoms consistent with Generalized Anxiety Disorder (F41.1) and features of Social Anxiety Disorder (F40.10), particularly in performance-related situations. Her experiences of shame and anticipatory anxiety, especially in medical and performance contexts, suggest a pattern of cognitive distortions and self-critical thinking. The lack of a clear medical diagnosis for her physical symptoms may be contributing to her anxiety, as it leaves her without a concrete understanding of her condition, exacerbating feelings of uncertainty and lack of control. Brianna's humor and lightheartedness may serve as a defense mechanism to manage her anxiety and frustration, allowing her to maintain a sense of agency in navigating her health challenges.</w:t>
        <w:br/>
        <w:br/>
        <w:t>Plan:</w:t>
        <w:br/>
        <w:t>Acceptance and Commitment Therapy (ACT) Interventions: Continue to utilize ACT to help Brianna develop greater acceptance of uncertainty and discomfort related to her health concerns. Introduce mindfulness exercises to increase her awareness of present-moment experiences without judgment, helping her to observe her thoughts and feelings without becoming overwhelmed by them.</w:t>
        <w:br/>
        <w:br/>
        <w:t>Cognitive Behavioral Therapy (CBT): Address Brianna's cognitive distortions and anticipatory anxiety through cognitive restructuring techniques. Focus on identifying and challenging catastrophic thinking patterns, particularly in performance and medical contexts, and developing more balanced and realistic appraisals of her abilities and experiences.</w:t>
        <w:br/>
        <w:br/>
        <w:t>Behavioral Activation: Encourage Brianna to engage in activities that promote physical well-being and reduce anxiety, such as gentle exercise or relaxation techniques. Collaboratively develop a plan for incorporating these activities into her daily routine to enhance her sense of control and agency over her health.</w:t>
        <w:br/>
        <w:br/>
        <w:t>Supplemental Analyses:</w:t>
        <w:br/>
        <w:br/>
        <w:t>Tonal Analysis:</w:t>
        <w:br/>
        <w:t>Shift 1: From Humor to Frustration - Brianna's tone shifted from humorous and lighthearted when discussing her interactions with healthcare providers to frustration and seriousness when reflecting on the lack of a definitive diagnosis. This shift highlights her underlying anxiety about her health and the desire for clear answers.</w:t>
        <w:br/>
        <w:t>Shift 2: From Anxious to Reflective - During her recounting of the MRI experience, Brianna's tone moved from anxious to reflective as she recognized the shame spiral she experienced. This shift indicates her growing awareness of her emotional patterns and the potential for therapeutic intervention.</w:t>
        <w:br/>
        <w:br/>
        <w:t>Thematic Analysis:</w:t>
        <w:br/>
        <w:t>Theme 1: Medical Uncertainty and Control - A dominant theme in today's session was Brianna's struggle with medical uncertainty and her desire for control over her health decisions. This theme is evident in her detailed recounting of medical visits and her insistence on understanding her condition before proceeding with treatments like physical therapy.</w:t>
        <w:br/>
        <w:t>Theme 2: Shame and Performance Anxiety - Brianna's experiences of shame and anxiety in performance contexts, such as concerts and medical procedures, emerged as a significant theme. Her fear of catastrophic outcomes and self-criticism reflects a pattern of anticipatory anxiety that impacts her emotional well-being.</w:t>
        <w:br/>
        <w:br/>
        <w:t>Sentiment Analysis:</w:t>
        <w:br/>
        <w:t>Sentiments About Self - Brianna expressed mixed sentiments about herself, characterized by self-criticism and humor. Her humor appears to serve as a coping mechanism to manage underlying anxiety and frustration.</w:t>
        <w:br/>
        <w:t>Sentiments About Others/External Situations - Brianna's sentiments toward healthcare providers were mixed, reflecting both appreciation for their care and frustration with the lack of clear answers. Her humor and lightheartedness in recounting these interactions suggest a coping strategy to mitigate anxiety.</w:t>
        <w:br/>
        <w:br/>
        <w:t>Key Points:</w:t>
        <w:br/>
        <w:t>- Medical Uncertainty and Anxiety: Brianna's ongoing medical evaluations have contributed to her anxiety, highlighting the need for therapeutic support in managing uncertainty and developing coping strategies.</w:t>
        <w:br/>
        <w:t>- Performance Anxiety and Shame: Brianna's anticipatory anxiety and shame in performance contexts reveal a pattern of cognitive distortions and self-critical thinking that warrant therapeutic intervention.</w:t>
        <w:br/>
        <w:t>- Humor as a Coping Mechanism: Brianna's use of humor in discussing her health challenges suggests a defense mechanism to manage anxiety and maintain a sense of control.</w:t>
        <w:br/>
        <w:br/>
        <w:t>Significant Quotes:</w:t>
        <w:br/>
        <w:t>"I thought I was being really still. But she said I'm moving and now I'm doing a bad job." This statement reflects Brianna's self-critical thinking and the impact of perceived failure on her emotional state.</w:t>
        <w:br/>
        <w:t>"It's not life or death." Brianna's relief at the lack of a severe diagnosis highlights her anxiety about health outcomes and the importance of clear medical information for her peace of mind.</w:t>
        <w:br/>
        <w:br/>
        <w:t>Comprehensive Narrative Summary:</w:t>
        <w:br/>
        <w:t>Today's session with Brianna highlighted the intersection of medical uncertainty and anxiety, revealing both the challenges and opportunities for therapeutic intervention. Brianna's narrative reflected a mix of relief and frustration regarding her ongoing medical evaluations, as she navigates the complexities of healthcare interactions and the lack of a definitive diagnosis. Her experiences of shame and anticipatory anxiety, particularly in performance and medical contexts, underscore the need for therapeutic support in addressing cognitive distortions and developing coping strategies. Brianna's humor and lightheartedness serve as a defense mechanism to manage her anxiety, allowing her to maintain a sense of agency in navigating her health challenges. The session provided valuable insights into Brianna's emotional patterns and the potential for therapeutic intervention to enhance her well-being and resilience.</w:t>
      </w:r>
    </w:p>
    <w:p>
      <w:r>
        <w:t>--- Tags ---</w:t>
      </w:r>
    </w:p>
    <w:p>
      <w:r>
        <w:t>```json</w:t>
        <w:br/>
        <w:t>{</w:t>
        <w:br/>
        <w:t xml:space="preserve">  "key_themes": [</w:t>
        <w:br/>
        <w:t xml:space="preserve">    "medical appointments",</w:t>
        <w:br/>
        <w:t xml:space="preserve">    "pain management",</w:t>
        <w:br/>
        <w:t xml:space="preserve">    "insurance concerns",</w:t>
        <w:br/>
        <w:t xml:space="preserve">    "anxiety and panic",</w:t>
        <w:br/>
        <w:t xml:space="preserve">    "doctor-patient interactions"</w:t>
        <w:br/>
        <w:t xml:space="preserve">  ],</w:t>
        <w:br/>
        <w:t xml:space="preserve">  "tonal_shifts": [</w:t>
        <w:br/>
        <w:t xml:space="preserve">    "anxious to relieved",</w:t>
        <w:br/>
        <w:t xml:space="preserve">    "confused to understanding",</w:t>
        <w:br/>
        <w:t xml:space="preserve">    "frustrated to humorous",</w:t>
        <w:br/>
        <w:t xml:space="preserve">    "nervous to empowered"</w:t>
        <w:br/>
        <w:t xml:space="preserve">  ],</w:t>
        <w:br/>
        <w:t xml:space="preserve">  "core_subject_matter_areas": [</w:t>
        <w:br/>
        <w:t xml:space="preserve">    "medical diagnostics",</w:t>
        <w:br/>
        <w:t xml:space="preserve">    "physical therapy",</w:t>
        <w:br/>
        <w:t xml:space="preserve">    "insurance and healthcare system",</w:t>
        <w:br/>
        <w:t xml:space="preserve">    "personal anxiety management",</w:t>
        <w:br/>
        <w:t xml:space="preserve">    "doctor-patient communication"</w:t>
        <w:br/>
        <w:t xml:space="preserve">  ],</w:t>
        <w:br/>
        <w:t xml:space="preserve">  "clinical_context": {</w:t>
        <w:br/>
        <w:t xml:space="preserve">    "patient_name": "Brianna Brickman",</w:t>
        <w:br/>
        <w:t xml:space="preserve">    "therapist_name": "Jonathan Procter",</w:t>
        <w:br/>
        <w:t xml:space="preserve">    "session_date": "Fri, Jun 21, 2024",</w:t>
        <w:br/>
        <w:t xml:space="preserve">    "session_duration": "49:06",</w:t>
        <w:br/>
        <w:t xml:space="preserve">    "patient_concerns": [</w:t>
        <w:br/>
        <w:t xml:space="preserve">      "foot pain",</w:t>
        <w:br/>
        <w:t xml:space="preserve">      "neck and shoulder pain",</w:t>
        <w:br/>
        <w:t xml:space="preserve">      "anxiety related to medical procedures"</w:t>
        <w:br/>
        <w:t xml:space="preserve">    ],</w:t>
        <w:br/>
        <w:t xml:space="preserve">    "medical_interactions": [</w:t>
        <w:br/>
        <w:t xml:space="preserve">      "podiatrist",</w:t>
        <w:br/>
        <w:t xml:space="preserve">      "orthopedist",</w:t>
        <w:br/>
        <w:t xml:space="preserve">      "chiropractor",</w:t>
        <w:br/>
        <w:t xml:space="preserve">      "physical therapist"</w:t>
        <w:br/>
        <w:t xml:space="preserve">    ],</w:t>
        <w:br/>
        <w:t xml:space="preserve">    "psychological_focus": [</w:t>
        <w:br/>
        <w:t xml:space="preserve">      "managing anxiety during medical procedures",</w:t>
        <w:br/>
        <w:t xml:space="preserve">      "coping with shame and self-criticism",</w:t>
        <w:br/>
        <w:t xml:space="preserve">      "navigating healthcare experiences"</w:t>
        <w:br/>
        <w:t xml:space="preserve">    ]</w:t>
        <w:br/>
        <w:t xml:space="preserve">  }</w:t>
        <w:br/>
        <w:t>}</w:t>
        <w:br/>
        <w:t>```</w:t>
        <w:br/>
        <w:br/>
        <w:t>**Narrative Summary:**</w:t>
        <w:br/>
        <w:br/>
        <w:t>In this therapy session, Brianna Brickman discusses her recent experiences with various medical appointments, including visits to a podiatrist, orthopedist, and chiropractor. The session reveals key themes such as managing pain, navigating the healthcare system, and dealing with insurance-related stress. Brianna expresses anxiety and panic, particularly during an MRI procedure, highlighting her struggle with self-criticism and shame spirals. The conversation also touches on the humorous and sometimes frustrating dynamics of doctor-patient interactions, especially regarding differing opinions between medical professionals. Throughout the session, there are notable tonal shifts from anxiety to relief and confusion to understanding as Brianna processes her experiences with her therapist, Jonathan Procter. The clinical context focuses on Brianna's physical health concerns and her psychological journey in managing anxiety and self-perception during medical evaluations.</w:t>
      </w:r>
    </w:p>
    <w:p>
      <w:r>
        <w:br/>
        <w:br/>
        <w:t>=== Session 2024-05-03 ===</w:t>
      </w:r>
    </w:p>
    <w:p>
      <w:r>
        <w:t>Comprehensive Clinical Progress Note for Brianna Brickman's Therapy Session on May 3, 2024</w:t>
        <w:br/>
        <w:br/>
        <w:t>Subjective:</w:t>
        <w:br/>
        <w:t>Brianna attended today's session expressing significant distress and fatigue, primarily related to her overwhelming schedule and recent performances. She reported experiencing nightly meltdowns and described feeling "burned out" and physically exhausted, stating, "My whole fucking body hurts." Brianna articulated a deep-seated fear of not being able to meet her commitments, which she equates with personal failure and shame. This fear was exacerbated by her physical pain and lack of sleep, leading to anxiety about her ability to perform and fulfill her responsibilities. Brianna also shared an incident involving her partner, Raj, who questioned why therapy hadn't resolved her distress, which triggered feelings of inadequacy and shame. Despite these challenges, Brianna recognized her growth in being able to identify and articulate her emotional responses, even amidst a difficult week.</w:t>
        <w:br/>
        <w:br/>
        <w:t>Objective:</w:t>
        <w:br/>
        <w:t>Brianna presented as alert and oriented, though visibly fatigued. Her speech was pressured at times, reflecting her heightened anxiety and stress. She maintained eye contact and engaged actively in the session, though her affect was labile, shifting between frustration, sadness, and moments of humor. Brianna's body language was tense, and she frequently expressed a desire for relief from her current stressors. Despite her distress, she demonstrated insight into her emotional processes and a willingness to explore underlying issues contributing to her current state.</w:t>
        <w:br/>
        <w:br/>
        <w:t>Assessment:</w:t>
        <w:br/>
        <w:t>Brianna continues to exhibit symptoms consistent with Generalized Anxiety Disorder (F41.1) and features of perfectionism that contribute to her stress and emotional dysregulation. Her recent increase in responsibilities and performances has exacerbated these symptoms, leading to physical exhaustion and emotional overwhelm. The interaction with her partner highlights a recurring theme of external validation and the pressure she feels to meet perceived expectations. Brianna's insight into her emotional responses and the underlying fear of failure and shame indicates progress in her therapeutic journey, despite the acute stress of recent weeks.</w:t>
        <w:br/>
        <w:br/>
        <w:t>Plan:</w:t>
        <w:br/>
        <w:t>Acceptance and Commitment Therapy (ACT) Interventions: Continue to utilize ACT to address Brianna's experiential avoidance and perfectionism. Emphasize the distinction between "clean" and "dirty" pain, helping her recognize how her attempts to avoid perceived failure are contributing to additional suffering. Encourage mindfulness practices to increase her psychological flexibility and ability to observe her thoughts and feelings without judgment.</w:t>
        <w:br/>
        <w:br/>
        <w:t>Narrative Therapy Elements: Incorporate narrative therapy to help Brianna externalize the "failure" narrative that dominates her self-concept. Explore alternative narratives of resilience and capability, focusing on past successes and strengths. For homework, Brianna will write about three instances where she successfully navigated challenges, highlighting her personal strengths and resources.</w:t>
        <w:br/>
        <w:br/>
        <w:t>Behavioral Activation: Develop a structured schedule that balances her commitments with self-care activities. Encourage Brianna to incorporate at least one pleasurable and one mastery activity daily, regardless of her mood, to counteract withdrawal and inactivity.</w:t>
        <w:br/>
        <w:br/>
        <w:t>Supplemental Analyses:</w:t>
        <w:br/>
        <w:br/>
        <w:t>Tonal Analysis:</w:t>
        <w:br/>
        <w:t>Shift 1: From Anxious to Reflective</w:t>
        <w:br/>
        <w:t>Brianna's tone shifted from anxious and pressured when discussing her performances and physical pain to reflective and thoughtful when exploring her emotional responses and growth in therapy. This shift was triggered by her recognition of the progress she has made in understanding her emotions, despite the challenging week.</w:t>
        <w:br/>
        <w:br/>
        <w:t>Shift 2: From Frustrated to Humorous</w:t>
        <w:br/>
        <w:t>A notable tonal shift occurred when Brianna moved from expressing frustration about her overwhelming schedule to humor when discussing her partner's misunderstanding of therapy. This shift provided a brief respite from her distress and highlighted her ability to find levity even in difficult situations.</w:t>
        <w:br/>
        <w:br/>
        <w:t>Thematic Analysis:</w:t>
        <w:br/>
        <w:t>Theme 1: Fear of Failure and Shame</w:t>
        <w:br/>
        <w:t>A dominant theme in today's session was Brianna's fear of failure and the associated shame. This theme was evident in her anxiety about meeting commitments and the pressure she feels to perform perfectly. It connects to her developmental history of seeking external validation and approval.</w:t>
        <w:br/>
        <w:br/>
        <w:t>Theme 2: Personal Growth and Insight</w:t>
        <w:br/>
        <w:t>Despite her distress, Brianna demonstrated significant personal growth and insight into her emotional processes. This theme emerged as she articulated her understanding of the underlying fears driving her anxiety and her recognition of progress in therapy.</w:t>
        <w:br/>
        <w:br/>
        <w:t>Sentiment Analysis:</w:t>
        <w:br/>
        <w:t>Sentiments About Self</w:t>
        <w:br/>
        <w:t>Brianna's expressions about herself were mixed, with themes of inadequacy and shame but also recognition of personal growth. She frequently expressed feelings of exhaustion and overwhelm but also acknowledged her progress in understanding her emotions.</w:t>
        <w:br/>
        <w:br/>
        <w:t>Sentiments About Others/External Situations</w:t>
        <w:br/>
        <w:t>Brianna's sentiments toward others were generally positive, particularly in her appreciation for her partner's support, despite the misunderstanding. She expressed gratitude for her therapist's guidance and the support of her colleagues in managing her responsibilities.</w:t>
        <w:br/>
        <w:br/>
        <w:t>Key Points:</w:t>
        <w:br/>
        <w:t>• Emotional Avoidance and Perfectionism: Brianna's fear of failure and perfectionism are primary contributors to her anxiety and stress. Addressing these patterns is crucial for her ongoing therapeutic progress.</w:t>
        <w:br/>
        <w:t>• Insight and Growth: Despite recent challenges, Brianna has demonstrated significant insight into her emotional processes and personal growth in therapy. This progress is a key strength to build upon in future sessions.</w:t>
        <w:br/>
        <w:br/>
        <w:t>Significant Quotes:</w:t>
        <w:br/>
        <w:t>"My whole fucking body hurts." This statement encapsulates Brianna's physical and emotional exhaustion, highlighting the toll her current stressors have taken on her well-being.</w:t>
        <w:br/>
        <w:br/>
        <w:t>"I'm afraid I'm going to get sick and not be able to be good." This quote reflects Brianna's fear of failure and the shame associated with not meeting her commitments, a central theme in her anxiety.</w:t>
        <w:br/>
        <w:br/>
        <w:t>Comprehensive Narrative Summary:</w:t>
        <w:br/>
        <w:t>Today's session with Brianna highlighted the acute stress and emotional challenges she is facing due to her overwhelming schedule and recent performances. Her physical exhaustion and anxiety about meeting commitments have exacerbated underlying fears of failure and shame, themes that have been central to her therapeutic work. Despite these challenges, Brianna demonstrated significant insight into her emotional processes and recognized her progress in therapy. Her ability to articulate her fears and identify the underlying drivers of her anxiety reflects meaningful growth and provides a foundation for continued therapeutic work. The session underscored the importance of addressing Brianna's perfectionism and fear of failure, while also building on her strengths and resilience. As therapy progresses, the focus will remain on enhancing her psychological flexibility and self-compassion, enabling her to navigate challenges with greater ease and confidence.</w:t>
      </w:r>
    </w:p>
    <w:p>
      <w:r>
        <w:t>--- Tags ---</w:t>
      </w:r>
    </w:p>
    <w:p>
      <w:r>
        <w:t>```json</w:t>
        <w:br/>
        <w:t>{</w:t>
        <w:br/>
        <w:t xml:space="preserve">  "key_themes": [</w:t>
        <w:br/>
        <w:t xml:space="preserve">    "Performance anxiety",</w:t>
        <w:br/>
        <w:t xml:space="preserve">    "Emotional burnout",</w:t>
        <w:br/>
        <w:t xml:space="preserve">    "Therapeutic progress",</w:t>
        <w:br/>
        <w:t xml:space="preserve">    "Support systems",</w:t>
        <w:br/>
        <w:t xml:space="preserve">    "Stress management"</w:t>
        <w:br/>
        <w:t xml:space="preserve">  ],</w:t>
        <w:br/>
        <w:t xml:space="preserve">  "tonal_shifts": [</w:t>
        <w:br/>
        <w:t xml:space="preserve">    "Anxiety to humor",</w:t>
        <w:br/>
        <w:t xml:space="preserve">    "Frustration to understanding",</w:t>
        <w:br/>
        <w:t xml:space="preserve">    "Overwhelmed to reflective",</w:t>
        <w:br/>
        <w:t xml:space="preserve">    "Supportive to introspective"</w:t>
        <w:br/>
        <w:t xml:space="preserve">  ],</w:t>
        <w:br/>
        <w:t xml:space="preserve">  "core_subject_matter_areas": [</w:t>
        <w:br/>
        <w:t xml:space="preserve">    "Brianna's performance stress",</w:t>
        <w:br/>
        <w:t xml:space="preserve">    "Therapeutic relationship with Jonathan",</w:t>
        <w:br/>
        <w:t xml:space="preserve">    "Personal and professional challenges",</w:t>
        <w:br/>
        <w:t xml:space="preserve">    "Emotional resilience and growth"</w:t>
        <w:br/>
        <w:t xml:space="preserve">  ],</w:t>
        <w:br/>
        <w:t xml:space="preserve">  "clinical_context": {</w:t>
        <w:br/>
        <w:t xml:space="preserve">    "patient_name": "Brianna Brickman",</w:t>
        <w:br/>
        <w:t xml:space="preserve">    "therapist_name": "Jonathan Procter",</w:t>
        <w:br/>
        <w:t xml:space="preserve">    "session_date": "May 3, 2024",</w:t>
        <w:br/>
        <w:t xml:space="preserve">    "session_duration": "57:52",</w:t>
        <w:br/>
        <w:t xml:space="preserve">    "patient_concerns": [</w:t>
        <w:br/>
        <w:t xml:space="preserve">      "Performance anxiety",</w:t>
        <w:br/>
        <w:t xml:space="preserve">      "Emotional exhaustion",</w:t>
        <w:br/>
        <w:t xml:space="preserve">      "Stress from personal and professional obligations"</w:t>
        <w:br/>
        <w:t xml:space="preserve">    ],</w:t>
        <w:br/>
        <w:t xml:space="preserve">    "therapeutic_focus": [</w:t>
        <w:br/>
        <w:t xml:space="preserve">      "Coping strategies for stress",</w:t>
        <w:br/>
        <w:t xml:space="preserve">      "Understanding emotional triggers",</w:t>
        <w:br/>
        <w:t xml:space="preserve">      "Building resilience and self-compassion"</w:t>
        <w:br/>
        <w:t xml:space="preserve">    ]</w:t>
        <w:br/>
        <w:t xml:space="preserve">  }</w:t>
        <w:br/>
        <w:t>}</w:t>
        <w:br/>
        <w:t>```</w:t>
        <w:br/>
        <w:br/>
        <w:t>**Narrative Summary:**</w:t>
        <w:br/>
        <w:br/>
        <w:t>In this therapy session, Brianna Brickman discusses her current struggles with performance anxiety and emotional burnout, particularly related to her upcoming concerts and personal obligations. The session reveals her feelings of being overwhelmed by the demands of her professional and personal life, which have led to sleepless nights and physical discomfort. Throughout the session, Brianna and her therapist, Jonathan Procter, explore the underlying causes of her stress, including her fear of not meeting expectations and the shame associated with perceived failures.</w:t>
        <w:br/>
        <w:br/>
        <w:t>The conversation shifts between moments of humor and introspection, as Jonathan provides a supportive space for Brianna to express her concerns. They discuss the importance of understanding emotional triggers and developing coping strategies to manage stress. Brianna reflects on her therapeutic journey, acknowledging her growth and the progress she has made in handling emotional meltdowns.</w:t>
        <w:br/>
        <w:br/>
        <w:t>The session also touches on Brianna's interactions with her support system, including her partner and colleagues, highlighting the role of communication and empathy in navigating personal challenges. Jonathan emphasizes the significance of self-compassion and resilience, encouraging Brianna to recognize her achievements and continue building on her therapeutic progress.</w:t>
      </w:r>
    </w:p>
    <w:p>
      <w:r>
        <w:br/>
        <w:br/>
        <w:t>=== Session 2024-06-07 ===</w:t>
      </w:r>
    </w:p>
    <w:p>
      <w:r>
        <w:t>Comprehensive Clinical Progress Note for Brianna Brickman's Therapy Session on June 7, 2024</w:t>
        <w:br/>
        <w:br/>
        <w:t>Subjective:</w:t>
        <w:br/>
        <w:t>Brianna attended today's session expressing significant frustration and exhaustion related to her professional environment and ongoing health issues. She described feeling overwhelmed by recent directives from her school administration, particularly a new policy requiring approval for all musical pieces taught, which she perceives as an overreach and an impediment to her teaching autonomy. Brianna expressed concern about the implications of this policy on her ability to provide a supportive and inclusive environment for her students, particularly in light of recent administrative actions perceived as discriminatory. She articulated a sense of being trapped in a professional setting that conflicts with her values, stating, "I just want to be in a place that accepts people for who they are." Additionally, Brianna reported ongoing physical pain related to a chronic health issue, describing significant discomfort and limitations in mobility, which she has been addressing through chiropractic care but without substantial relief. Her frustration with the healthcare process was evident as she discussed the anticipated challenges of navigating referrals and obtaining necessary diagnostic tests.</w:t>
        <w:br/>
        <w:br/>
        <w:t>Objective:</w:t>
        <w:br/>
        <w:t>Brianna presented to the session appearing fatigued but engaged. She was alert and oriented, with clear speech and coherent thought processes. Her affect was congruent with the content discussed, showing signs of frustration and exasperation when detailing her work environment and physical health challenges. Brianna's body language was tense, particularly when discussing her physical pain, indicating discomfort and restricted movement. She frequently shifted in her seat and occasionally rubbed her neck and shoulder area, consistent with her reports of ongoing pain and muscle tightness.</w:t>
        <w:br/>
        <w:br/>
        <w:t>Assessment:</w:t>
        <w:br/>
        <w:t>Brianna continues to experience significant occupational stress, exacerbated by recent administrative policies that conflict with her personal and professional values. This stress is compounded by her chronic physical pain, which remains inadequately managed and contributes to her overall sense of burnout and frustration. The thematic elements of feeling trapped and undervalued in her professional role are consistent with previous sessions, highlighting a need for strategies to enhance her sense of agency and alignment between her work and personal values. Her physical symptoms suggest an ongoing musculoskeletal issue that requires further medical evaluation and intervention. Brianna's reluctance to engage with the medical system reflects a broader pattern of avoidance when faced with complex and potentially overwhelming processes.</w:t>
        <w:br/>
        <w:br/>
        <w:t>Plan:</w:t>
        <w:br/>
        <w:t>1. Acceptance and Commitment Therapy (ACT) Interventions: Continue to explore Brianna's values and how they align with her professional role. Introduce exercises to help her identify areas where she can assert her values more effectively within her current environment.</w:t>
        <w:br/>
        <w:t>2. Narrative Therapy Elements: Encourage Brianna to articulate her professional narrative, focusing on her strengths and contributions to her students. This may help her reframe her current challenges as opportunities for advocacy and change.</w:t>
        <w:br/>
        <w:t>3. Medical Follow-Up: Facilitate Brianna's access to an orthopedist and physical therapy to address her chronic pain. Assist in coordinating with her healthcare providers to streamline the process and reduce barriers to care.</w:t>
        <w:br/>
        <w:t>4. Stress Management: Introduce mindfulness and relaxation techniques to help Brianna manage her stress and physical discomfort more effectively.</w:t>
        <w:br/>
        <w:br/>
        <w:t>Supplemental Analyses:</w:t>
        <w:br/>
        <w:br/>
        <w:t>Tonal Analysis:</w:t>
        <w:br/>
        <w:t>Shift 1: From Frustrated to Resigned - Brianna's tone shifted from frustration when discussing administrative policies to resignation when contemplating the broader systemic issues in education. This shift highlights her sense of powerlessness in effecting change within a rigid system.</w:t>
        <w:br/>
        <w:t>Shift 2: From Resigned to Determined - Despite her resignation, Brianna's tone became more determined when discussing her commitment to her students and her desire to create a supportive environment. This determination suggests a potential leverage point for fostering resilience and agency.</w:t>
        <w:br/>
        <w:br/>
        <w:t>Thematic Analysis:</w:t>
        <w:br/>
        <w:t>Theme 1: Professional Disillusionment - Brianna's narrative reflects a deep disillusionment with her professional environment, characterized by perceived administrative overreach and a lack of support for diversity and inclusion. This theme underscores her need for a work setting that aligns with her values.</w:t>
        <w:br/>
        <w:t>Theme 2: Physical and Emotional Burnout - The interplay between Brianna's chronic physical pain and emotional exhaustion is a significant theme, illustrating the cumulative impact of her professional stressors and health challenges on her overall well-being.</w:t>
        <w:br/>
        <w:br/>
        <w:t>Sentiment Analysis:</w:t>
        <w:br/>
        <w:t>Sentiments About Self - Brianna's expressions about herself were mixed, with elements of frustration and determination. Her commitment to her students and her desire for a more inclusive environment reflect a strong sense of professional identity and purpose.</w:t>
        <w:br/>
        <w:t>Sentiments About Others/External Situations - Brianna's sentiments toward her work environment were predominantly negative, characterized by mistrust and resentment toward administrative policies perceived as discriminatory and obstructive.</w:t>
        <w:br/>
        <w:br/>
        <w:t>Key Points:</w:t>
        <w:br/>
        <w:t>- Occupational Stress and Value Conflict: Brianna's professional environment is a significant source of stress, exacerbated by policies that conflict with her values. Addressing this conflict is crucial for her emotional well-being and professional satisfaction.</w:t>
        <w:br/>
        <w:t>- Chronic Pain and Healthcare Navigation: Brianna's ongoing physical pain requires comprehensive medical evaluation and intervention. Facilitating her access to appropriate healthcare resources is essential for improving her quality of life and reducing stress.</w:t>
        <w:br/>
        <w:br/>
        <w:t>Significant Quotes:</w:t>
        <w:br/>
        <w:t>"I just want to be in a place that accepts people for who they are." This statement encapsulates Brianna's desire for a professional environment that aligns with her values and supports diversity and inclusion.</w:t>
        <w:br/>
        <w:t>"I can't take my shirt off. I'm 28 years old and I can't put my arm over my head." This quote highlights the severity of Brianna's physical limitations and the impact of her chronic pain on daily functioning.</w:t>
        <w:br/>
        <w:br/>
        <w:t>Comprehensive Narrative Summary:</w:t>
        <w:br/>
        <w:t>Today's session with Brianna Brickman highlighted the intersection of professional and personal challenges that contribute to her current distress. Brianna's narrative revealed a deep sense of frustration and disillusionment with her professional environment, where recent administrative policies conflict with her values and impede her ability to provide an inclusive and supportive space for her students. This professional stress is compounded by chronic physical pain, which remains inadequately managed and contributes to her overall sense of burnout. Despite these challenges, Brianna demonstrated a strong commitment to her students and a desire to advocate for change within her environment. The session provided valuable insights into the systemic and personal factors contributing to her distress, highlighting the need for targeted interventions that address both her professional and health-related concerns. As we move forward, our focus will be on enhancing Brianna's sense of agency and alignment with her values, while facilitating access to appropriate medical care to address her chronic pain.</w:t>
      </w:r>
    </w:p>
    <w:p>
      <w:r>
        <w:t>--- Tags ---</w:t>
      </w:r>
    </w:p>
    <w:p>
      <w:r>
        <w:t>```json</w:t>
        <w:br/>
        <w:t>{</w:t>
        <w:br/>
        <w:t xml:space="preserve">  "key_themes": [</w:t>
        <w:br/>
        <w:t xml:space="preserve">    "Workplace stress",</w:t>
        <w:br/>
        <w:t xml:space="preserve">    "Music and performance",</w:t>
        <w:br/>
        <w:t xml:space="preserve">    "Chronic pain",</w:t>
        <w:br/>
        <w:t xml:space="preserve">    "LGBTQ+ issues",</w:t>
        <w:br/>
        <w:t xml:space="preserve">    "Educational policy"</w:t>
        <w:br/>
        <w:t xml:space="preserve">  ],</w:t>
        <w:br/>
        <w:t xml:space="preserve">  "tonal_shifts": [</w:t>
        <w:br/>
        <w:t xml:space="preserve">    "Frustration to excitement",</w:t>
        <w:br/>
        <w:t xml:space="preserve">    "Excitement to concern",</w:t>
        <w:br/>
        <w:t xml:space="preserve">    "Concern to frustration",</w:t>
        <w:br/>
        <w:t xml:space="preserve">    "Frustration to humor",</w:t>
        <w:br/>
        <w:t xml:space="preserve">    "Humor to seriousness"</w:t>
        <w:br/>
        <w:t xml:space="preserve">  ],</w:t>
        <w:br/>
        <w:t xml:space="preserve">  "core_subject_matter_areas": [</w:t>
        <w:br/>
        <w:t xml:space="preserve">    "Brianna's work environment",</w:t>
        <w:br/>
        <w:t xml:space="preserve">    "Music performance project",</w:t>
        <w:br/>
        <w:t xml:space="preserve">    "Chronic health issues",</w:t>
        <w:br/>
        <w:t xml:space="preserve">    "LGBTQ+ acceptance",</w:t>
        <w:br/>
        <w:t xml:space="preserve">    "Educational system challenges"</w:t>
        <w:br/>
        <w:t xml:space="preserve">  ],</w:t>
        <w:br/>
        <w:t xml:space="preserve">  "clinical_context": {</w:t>
        <w:br/>
        <w:t xml:space="preserve">    "patient_name": "Brianna Brickman",</w:t>
        <w:br/>
        <w:t xml:space="preserve">    "therapist_name": "Jonathan Procter",</w:t>
        <w:br/>
        <w:t xml:space="preserve">    "session_date": "June 7, 2024",</w:t>
        <w:br/>
        <w:t xml:space="preserve">    "session_duration": "47:08",</w:t>
        <w:br/>
        <w:t xml:space="preserve">    "patient_issues": [</w:t>
        <w:br/>
        <w:t xml:space="preserve">      "Workplace dissatisfaction",</w:t>
        <w:br/>
        <w:t xml:space="preserve">      "Chronic neck and back pain",</w:t>
        <w:br/>
        <w:t xml:space="preserve">      "Stress related to job security and tenure",</w:t>
        <w:br/>
        <w:t xml:space="preserve">      "Desire for a more inclusive work environment"</w:t>
        <w:br/>
        <w:t xml:space="preserve">    ]</w:t>
        <w:br/>
        <w:t xml:space="preserve">  }</w:t>
        <w:br/>
        <w:t>}</w:t>
        <w:br/>
        <w:t>```</w:t>
        <w:br/>
        <w:br/>
        <w:t>**Narrative Summary:**</w:t>
        <w:br/>
        <w:br/>
        <w:t>In this therapy session, Brianna Brickman discusses several key issues with her therapist, Jonathan Procter. The session is marked by a series of tonal shifts, beginning with frustration over workplace challenges and moving through excitement about an upcoming music performance, concern over chronic health issues, and frustration with educational policies. Brianna's core concerns revolve around her stressful work environment, particularly the restrictive educational policies and lack of inclusivity for LGBTQ+ individuals. She also expresses significant stress related to her upcoming tenure decision and the impact of these factors on her mental health. Additionally, Brianna is dealing with chronic neck and back pain, which she feels is not being adequately addressed. The session concludes with a mix of humor and seriousness as Brianna and Jonathan discuss potential solutions and coping strategies.</w:t>
      </w:r>
    </w:p>
    <w:p>
      <w:r>
        <w:br/>
        <w:br/>
        <w:t>=== Session 2024-08-09 ===</w:t>
      </w:r>
    </w:p>
    <w:p>
      <w:r>
        <w:t>Comprehensive Clinical Progress Note for Brianna Brickman's Therapy Session on August 9, 2024</w:t>
        <w:br/>
        <w:br/>
        <w:t>Subjective:</w:t>
        <w:br/>
        <w:t>Brianna attended today's session expressing a sense of accomplishment and relief after successfully scheduling an appointment with a primary care doctor, a task she has found overwhelming in the past. She articulated a need for a healthcare provider who can oversee her various medical concerns, which include back and shoulder issues. Brianna shared that her motivation to finally make the appointment stemmed from a conversation with a friend who emphasized the benefits of having a reliable primary care doctor. Additionally, Brianna described a recent two-hour walk where she was alone with her thoughts, a significant achievement given her previous anxiety about being alone with her thoughts. She expressed pride in her ability to engage in this reflective practice and noted that it marked a significant step in her healing process. Brianna also mentioned posting about this experience on social media, highlighting her progress in therapy and the importance of mental health.</w:t>
        <w:br/>
        <w:br/>
        <w:t>Objective:</w:t>
        <w:br/>
        <w:t>Brianna appeared well-groomed and was engaged throughout the session. Her speech was clear and coherent, and she demonstrated logical thought progression. Her affect was generally positive, with moments of introspection when discussing her recent achievements. Brianna's body language was relaxed, and she maintained good eye contact. She reported feeling physically well after her walk, despite some minor discomfort, which she attributed to the length of the walk. Brianna's mood appeared stable, and she was able to articulate her thoughts and feelings effectively.</w:t>
        <w:br/>
        <w:br/>
        <w:t>Assessment:</w:t>
        <w:br/>
        <w:t>Brianna continues to exhibit progress in managing her anxiety and enhancing her self-awareness. Her ability to schedule a medical appointment and engage in a prolonged period of introspection during her walk indicates increased self-efficacy and reduced avoidance behavior. These actions reflect her growing capacity to confront and manage anxiety-provoking situations, a key therapeutic goal. Brianna's decision to share her progress on social media suggests a developing sense of pride in her achievements and a desire to externalize her therapeutic journey. Her narrative underscores a shift from avoidance to engagement, aligning with her treatment goals of fostering resilience and emotional regulation.</w:t>
        <w:br/>
        <w:br/>
        <w:t>Plan:</w:t>
        <w:br/>
        <w:t>Acceptance and Commitment Therapy (ACT) Interventions: Continue to utilize ACT strategies to support Brianna's experiential acceptance and commitment to valued actions. Encourage her to maintain her reflective practice and explore further mindfulness exercises to enhance her psychological flexibility.</w:t>
        <w:br/>
        <w:br/>
        <w:t>Behavioral Activation: Reinforce Brianna's engagement in activities that promote physical and mental well-being. Encourage her to maintain a routine that includes regular physical activity and reflection, as these have proven beneficial.</w:t>
        <w:br/>
        <w:br/>
        <w:t>Narrative Therapy Elements: Support Brianna in externalizing her progress and achievements, helping her construct a narrative of resilience and growth. Encourage her to continue sharing her journey, as this appears to reinforce her self-efficacy and commitment to therapy.</w:t>
        <w:br/>
        <w:br/>
        <w:t>Supplemental Analyses:</w:t>
        <w:br/>
        <w:br/>
        <w:t>Tonal Analysis:</w:t>
        <w:br/>
        <w:t>Shift 1: From Anxious to Empowered</w:t>
        <w:br/>
        <w:t>Brianna's tone shifted from anxious to empowered when discussing her decision to schedule a doctor's appointment. Initially, she expressed overwhelm regarding her medical needs, but her tone became more confident as she described overcoming this barrier. This shift is significant as it highlights her growing self-efficacy and ability to take proactive steps in managing her health.</w:t>
        <w:br/>
        <w:br/>
        <w:t>Shift 2: From Reflective to Proud</w:t>
        <w:br/>
        <w:t>During the discussion of her two-hour walk, Brianna's tone shifted from reflective to proud. She initially described the walk as a mental challenge but then expressed pride in her ability to engage in such a reflective practice. This shift underscores her progress in therapy and her recognition of personal growth.</w:t>
        <w:br/>
        <w:br/>
        <w:t>Thematic Analysis:</w:t>
        <w:br/>
        <w:t>Theme 1: Overcoming Avoidance</w:t>
        <w:br/>
        <w:t>A dominant theme in today's session was Brianna's progress in overcoming avoidance behaviors, particularly in relation to her healthcare and introspection. Her actions reflect a shift towards engagement and proactive management of her health and mental well-being.</w:t>
        <w:br/>
        <w:br/>
        <w:t>Theme 2: Embracing Vulnerability</w:t>
        <w:br/>
        <w:t>Brianna's decision to share her therapeutic journey on social media highlights a theme of embracing vulnerability. By externalizing her progress, she is challenging previous patterns of avoidance and isolation, fostering a sense of connection and accountability.</w:t>
        <w:br/>
        <w:br/>
        <w:t>Sentiment Analysis:</w:t>
        <w:br/>
        <w:t>Sentiments About Self</w:t>
        <w:br/>
        <w:t>Brianna's expressions about herself were predominantly positive, characterized by themes of empowerment, pride, and self-efficacy. She expressed a sense of accomplishment in her ability to manage her health and engage in introspection.</w:t>
        <w:br/>
        <w:br/>
        <w:t>Sentiments About Others/External Situations</w:t>
        <w:br/>
        <w:t>Brianna's sentiments toward external situations were mixed but leaned towards optimism. She expressed gratitude for her support network and the therapeutic process, indicating a positive outlook on her continued progress.</w:t>
        <w:br/>
        <w:br/>
        <w:t>Key Points:</w:t>
        <w:br/>
        <w:t>- Progress in Overcoming Avoidance: Brianna's ability to schedule a medical appointment and engage in introspection reflects significant progress in overcoming avoidance behaviors, a key therapeutic goal.</w:t>
        <w:br/>
        <w:t>- Embracing Vulnerability: Her decision to share her progress on social media indicates a willingness to embrace vulnerability and externalize her therapeutic journey, fostering connection and accountability.</w:t>
        <w:br/>
        <w:br/>
        <w:t>Significant Quotes:</w:t>
        <w:br/>
        <w:t>"I finally feel like me and I can see baritone, just a lot, okay, me too." This statement reflects Brianna's growing sense of self and acceptance, indicating progress in her therapeutic journey.</w:t>
        <w:br/>
        <w:br/>
        <w:t>"Being able to lock into my own thoughts for two full hours without fear is really like the strength pain." This quote highlights Brianna's achievement in managing her anxiety and engaging in introspection, marking a significant therapeutic milestone.</w:t>
        <w:br/>
        <w:br/>
        <w:t>Comprehensive Narrative Summary:</w:t>
        <w:br/>
        <w:t>Today's session with Brianna highlighted significant progress in her therapeutic journey, particularly in overcoming avoidance behaviors and embracing vulnerability. Her ability to schedule a medical appointment and engage in a prolonged period of introspection during her walk indicates increased self-efficacy and reduced avoidance behavior. Brianna's narrative reflects a shift from avoidance to engagement, aligning with her treatment goals of fostering resilience and emotional regulation. Her decision to share her progress on social media underscores her developing sense of pride and desire to externalize her therapeutic journey. These achievements mark a critical juncture in her therapy, providing a foundation for continued growth and development.</w:t>
      </w:r>
    </w:p>
    <w:p>
      <w:r>
        <w:t>--- Tags ---</w:t>
      </w:r>
    </w:p>
    <w:p>
      <w:r>
        <w:t>```json</w:t>
        <w:br/>
        <w:t>{</w:t>
        <w:br/>
        <w:t xml:space="preserve">  "key_themes": [</w:t>
        <w:br/>
        <w:t xml:space="preserve">    "Healthcare decisions",</w:t>
        <w:br/>
        <w:t xml:space="preserve">    "Work-life balance",</w:t>
        <w:br/>
        <w:t xml:space="preserve">    "Personal growth",</w:t>
        <w:br/>
        <w:t xml:space="preserve">    "Social interactions",</w:t>
        <w:br/>
        <w:t xml:space="preserve">    "Emotional regulation"</w:t>
        <w:br/>
        <w:t xml:space="preserve">  ],</w:t>
        <w:br/>
        <w:t xml:space="preserve">  "tonal_shifts": [</w:t>
        <w:br/>
        <w:t xml:space="preserve">    "Frustration to hope",</w:t>
        <w:br/>
        <w:t xml:space="preserve">    "Overwhelmed to resolved",</w:t>
        <w:br/>
        <w:t xml:space="preserve">    "Reflective to optimistic",</w:t>
        <w:br/>
        <w:t xml:space="preserve">    "Anxious to calm",</w:t>
        <w:br/>
        <w:t xml:space="preserve">    "Determined to content"</w:t>
        <w:br/>
        <w:t xml:space="preserve">  ],</w:t>
        <w:br/>
        <w:t xml:space="preserve">  "core_subject_matter_areas": [</w:t>
        <w:br/>
        <w:t xml:space="preserve">    "Primary care doctor selection",</w:t>
        <w:br/>
        <w:t xml:space="preserve">    "Therapeutic progress",</w:t>
        <w:br/>
        <w:t xml:space="preserve">    "Workplace stress management",</w:t>
        <w:br/>
        <w:t xml:space="preserve">    "Personal relationships",</w:t>
        <w:br/>
        <w:t xml:space="preserve">    "Self-care practices"</w:t>
        <w:br/>
        <w:t xml:space="preserve">  ],</w:t>
        <w:br/>
        <w:t xml:space="preserve">  "clinical_context": {</w:t>
        <w:br/>
        <w:t xml:space="preserve">    "patient_name": "Brianna Brickman",</w:t>
        <w:br/>
        <w:t xml:space="preserve">    "session_date": "August 9, 2024",</w:t>
        <w:br/>
        <w:t xml:space="preserve">    "therapist_name": "Jonathan Procter",</w:t>
        <w:br/>
        <w:t xml:space="preserve">    "session_duration": "52:44",</w:t>
        <w:br/>
        <w:t xml:space="preserve">    "session_focus": "Exploring healthcare decisions, managing work-life balance, and personal growth"</w:t>
        <w:br/>
        <w:t xml:space="preserve">  }</w:t>
        <w:br/>
        <w:t>}</w:t>
        <w:br/>
        <w:t>```</w:t>
        <w:br/>
        <w:br/>
        <w:t>**Narrative Summary:**</w:t>
        <w:br/>
        <w:br/>
        <w:t>In this therapy session, Brianna Brickman discusses several key themes, including her healthcare decisions, particularly the selection of a new primary care doctor, and her ongoing journey towards achieving a better work-life balance. The session reveals a series of tonal shifts, starting with frustration about healthcare and work-related stress, moving towards hope and resolution as Brianna outlines her action plans. She reflects on her personal growth, noting significant progress in emotional regulation and self-care practices, such as taking long walks and setting boundaries at work. Brianna also touches on her social interactions and relationships, highlighting the importance of maintaining connections while managing her personal and professional responsibilities. The session, led by therapist Jonathan Procter, focuses on Brianna's therapeutic progress and strategies for managing workplace stress, ultimately aiming to foster a sense of contentment and determination in her personal and professional life.</w:t>
      </w:r>
    </w:p>
    <w:p>
      <w:r>
        <w:br/>
        <w:t>=== 2024-07-18 ===</w:t>
      </w:r>
    </w:p>
    <w:p>
      <w:r>
        <w:t>COMPREHENSIVE CLINICAL PROGRESS NOTE</w:t>
        <w:br/>
        <w:br/>
        <w:t>Client Name: Brianna Brickman</w:t>
        <w:br/>
        <w:t>Date of Service: 7/18/2024</w:t>
        <w:br/>
        <w:t>Session Duration: 60 minutes</w:t>
        <w:br/>
        <w:t>Session Type: Individual Therapy</w:t>
        <w:br/>
        <w:br/>
        <w:t>SUBJECTIVE</w:t>
        <w:br/>
        <w:t>Brianna presented to today's session with positive affect, enthusiastically sharing about starting physical therapy for her shoulder/neck issues. She demonstrated increased engagement in self-care activities, including regular walks with her partner and independently. However, she expressed ongoing internal struggles with obsessive thought patterns, particularly during solo activities. She described needing to count blocks and streets repeatedly during walks to manage anxiety, noting that even brief interruptions to this coping mechanism (like receiving a text message) caused notable distress and disruption to her emotional regulation.</w:t>
        <w:br/>
        <w:br/>
        <w:t>OBJECTIVE</w:t>
        <w:br/>
        <w:t>Client presented as well-groomed and appropriately dressed. Speech was clear and logical, with normal rate and rhythm. Affect was bright and appropriately modulated when discussing positive experiences, but showed tension when addressing anxiety-related topics. She demonstrated good insight into her behavioral patterns, particularly regarding her tendency toward obsessive counting and need for control. Client maintained appropriate eye contact and showed strong engagement in the therapeutic process.</w:t>
        <w:br/>
        <w:br/>
        <w:t>ASSESSMENT</w:t>
        <w:br/>
        <w:t>Client continues to demonstrate symptoms consistent with Obsessive-Compulsive Disorder (F42.2) and Generalized Anxiety Disorder (F41.1). While she has made significant progress in many areas of functioning, including increased engagement in physical self-care and maintaining healthy relationships, she continues to rely heavily on compulsive behaviors (counting, strict routines) to manage underlying anxiety. Of particular note is her ambivalence about medication treatment, which appears rooted in both legitimate concerns about efficacy/side effects and deeper issues around control and self-perception.</w:t>
        <w:br/>
        <w:br/>
        <w:t>PLAN</w:t>
        <w:br/>
        <w:t>1. Continue exploring client's ambivalence about medication through motivational interviewing techniques</w:t>
        <w:br/>
        <w:t>2. Support client in developing additional anxiety management strategies beyond counting/control behaviors</w:t>
        <w:br/>
        <w:t>3. Work on expanding client's tolerance for uncertainty and interruption of routines</w:t>
        <w:br/>
        <w:t>4. Maintain focus on building upon client's existing strengths and positive coping mechanisms</w:t>
        <w:br/>
        <w:t>5. Schedule next session for Thursday 7/25/24 at 4:00 PM</w:t>
        <w:br/>
        <w:br/>
        <w:t>THERAPEUTIC INTERVENTIONS</w:t>
        <w:br/>
        <w:t>- Used validation and reflection to acknowledge client's progress while gently challenging resistance to considering medication</w:t>
        <w:br/>
        <w:t>- Explored client's use of behavioral strategies (walking, exercise) as positive coping mechanisms</w:t>
        <w:br/>
        <w:t>- Implemented cognitive restructuring around beliefs about medication and mental health treatment</w:t>
        <w:br/>
        <w:br/>
        <w:t>PROGRESS TOWARD TREATMENT GOALS</w:t>
        <w:br/>
        <w:t>Client continues to make steady progress in increasing self-care behaviors and insight into anxiety patterns. While resistance to medication remains, she shows increased openness to discussing treatment options and recognizing impact of anxiety on daily functioning.</w:t>
        <w:br/>
        <w:br/>
        <w:t>RECOMMENDATIONS</w:t>
        <w:br/>
        <w:t>Continue weekly individual therapy sessions</w:t>
        <w:br/>
        <w:t>Consider consultation with psychiatrist for medication evaluation if anxiety symptoms persist or worsen</w:t>
        <w:br/>
        <w:t>Continue engagement in physical therapy and other structured physical activities</w:t>
        <w:br/>
        <w:br/>
        <w:t>Next Appointment: Thursday 7/25/24 at 4:00 PM</w:t>
        <w:br/>
        <w:br/>
        <w:t>Electronically Signed by:</w:t>
        <w:br/>
        <w:t>[Therapist's Name], LMHC</w:t>
        <w:br/>
        <w:t>License #[Number]</w:t>
      </w:r>
    </w:p>
    <w:p>
      <w:r>
        <w:t>--- Tags ---</w:t>
      </w:r>
    </w:p>
    <w:p>
      <w:r>
        <w:t>{</w:t>
        <w:br/>
        <w:t xml:space="preserve">    "key_themes": [</w:t>
        <w:br/>
        <w:t xml:space="preserve">        "Physical therapy journey",</w:t>
        <w:br/>
        <w:t xml:space="preserve">        "Medication consideration",</w:t>
        <w:br/>
        <w:t xml:space="preserve">        "Therapeutic relationship",</w:t>
        <w:br/>
        <w:t xml:space="preserve">        "Personal boundaries",</w:t>
        <w:br/>
        <w:t xml:space="preserve">        "Anxiety management"</w:t>
        <w:br/>
        <w:t xml:space="preserve">    ],</w:t>
        <w:br/>
        <w:t xml:space="preserve">    "tonal_shifts": [</w:t>
        <w:br/>
        <w:t xml:space="preserve">        "Casual/humorous → reflective when discussing therapy progress",</w:t>
        <w:br/>
        <w:t xml:space="preserve">        "Anxious → analytical regarding medication",</w:t>
        <w:br/>
        <w:t xml:space="preserve">        "Playful → serious when addressing relationship dynamics",</w:t>
        <w:br/>
        <w:t xml:space="preserve">        "Professional → personal during office space discussion"</w:t>
        <w:br/>
        <w:t xml:space="preserve">    ],</w:t>
        <w:br/>
        <w:t xml:space="preserve">    "core_subject_matter": {</w:t>
        <w:br/>
        <w:t xml:space="preserve">        "primary_topics": [</w:t>
        <w:br/>
        <w:t xml:space="preserve">            "Physical health treatment",</w:t>
        <w:br/>
        <w:t xml:space="preserve">            "Mental health treatment options",</w:t>
        <w:br/>
        <w:t xml:space="preserve">            "Professional boundaries",</w:t>
        <w:br/>
        <w:t xml:space="preserve">            "Personal relationships",</w:t>
        <w:br/>
        <w:t xml:space="preserve">            "Office logistics"</w:t>
        <w:br/>
        <w:t xml:space="preserve">        ],</w:t>
        <w:br/>
        <w:t xml:space="preserve">        "recurring_themes": [</w:t>
        <w:br/>
        <w:t xml:space="preserve">            "Decision-making around medication",</w:t>
        <w:br/>
        <w:t xml:space="preserve">            "Progress in therapy",</w:t>
        <w:br/>
        <w:t xml:space="preserve">            "Managing anxiety",</w:t>
        <w:br/>
        <w:t xml:space="preserve">            "Professional transitions"</w:t>
        <w:br/>
        <w:t xml:space="preserve">        ]</w:t>
        <w:br/>
        <w:t xml:space="preserve">    },</w:t>
        <w:br/>
        <w:t xml:space="preserve">    "clinical_context": {</w:t>
        <w:br/>
        <w:t xml:space="preserve">        "session_type": "Individual therapy",</w:t>
        <w:br/>
        <w:t xml:space="preserve">        "therapeutic_focus": "Anxiety management and treatment planning",</w:t>
        <w:br/>
        <w:t xml:space="preserve">        "relationship_stage": "Established therapeutic alliance",</w:t>
        <w:br/>
        <w:t xml:space="preserve">        "current_considerations": "Medication evaluation and physical health integration"</w:t>
        <w:br/>
        <w:t xml:space="preserve">    }</w:t>
        <w:br/>
        <w:t>}</w:t>
        <w:br/>
        <w:br/>
        <w:t>Narrative Summary:</w:t>
        <w:br/>
        <w:t>This session demonstrates a complex interweaving of physical and mental health considerations, with the client exploring both physical therapy experiences and potential psychiatric medication options. The therapeutic relationship appears well-established, allowing for natural shifts between serious clinical discussion and appropriate humor. The client shows insight into their patterns while expressing ambivalence about medication, despite acknowledging potential benefits. The session also captures significant professional transitions for the therapist, though this remains secondary to the clinical work. The client's ability to articulate their experiences and concerns suggests good therapeutic engagement while highlighting ongoing anxiety management challenges.</w:t>
      </w:r>
    </w:p>
    <w:p>
      <w:r>
        <w:br/>
        <w:t>=== 2024-06-21 ===</w:t>
      </w:r>
    </w:p>
    <w:p>
      <w:r>
        <w:t>Comprehensive Clinical Progress Note for Brianna Brickman's Therapy Session on June 21, 2024</w:t>
        <w:br/>
        <w:br/>
        <w:t>Subjective:</w:t>
        <w:br/>
        <w:t>Brianna Brickman attended today’s session expressing ongoing concerns about her physical health, particularly related to recent medical appointments and diagnostic tests. She described visiting a podiatrist and undergoing multiple MRIs, expressing anxiety about the potential financial implications due to insurance coverage. Brianna shared her relief upon learning that her neck X-rays were normal, with no signs of scoliosis, despite ongoing neck pain. She recounted her experiences with various healthcare providers, noting a sense of conflict between the advice of her chiropractor and medical doctors, which has contributed to her confusion and frustration. Brianna also discussed her experience of shame and anxiety during an MRI, particularly when she perceived herself as having "failed" the procedure by moving. This incident triggered a familiar shame response, which she recognized and sought to manage. Brianna’s narrative included a humorous yet insightful reflection on her tendency to catastrophize, as illustrated by her recurring fear of vomiting during piano performances, which she now recognizes as a manifestation of underlying anxiety.</w:t>
        <w:br/>
        <w:br/>
        <w:t>Objective:</w:t>
        <w:br/>
        <w:t>Brianna presented casually dressed and appeared well-groomed. She was alert and oriented, with coherent speech and logical thought processes. Her affect was generally congruent with the content discussed, though she exhibited heightened anxiety and self-criticism when recounting her MRI experience. Brianna displayed a good level of insight into her emotional responses, particularly her recognition of shame and anxiety patterns. Her body language was animated when discussing her interactions with healthcare providers, reflecting both her engagement and underlying frustration with the medical process.</w:t>
        <w:br/>
        <w:br/>
        <w:t>Assessment:</w:t>
        <w:br/>
        <w:t>Brianna continues to exhibit symptoms consistent with Generalized Anxiety Disorder (F41.1) and features of Social Anxiety Disorder (F40.10), as evidenced by her persistent worry about health-related issues and fear of negative evaluation during medical procedures. Her experience of shame and anxiety during the MRI suggests an internalized fear of inadequacy and failure, which may be exacerbated by her perfectionistic tendencies. Brianna’s narrative indicates a pattern of cognitive distortions, including catastrophizing and all-or-nothing thinking, particularly in high-pressure situations such as medical evaluations and public performances. These patterns are likely contributing to her overall anxiety and emotional distress.</w:t>
        <w:br/>
        <w:br/>
        <w:t>Plan:</w:t>
        <w:br/>
        <w:t>1. Acceptance and Commitment Therapy (ACT) Interventions: Continue to utilize ACT strategies to help Brianna develop greater psychological flexibility. Focus on mindfulness practices to increase her awareness of present-moment experiences without judgment, particularly during anxiety-provoking situations such as medical appointments.</w:t>
        <w:br/>
        <w:br/>
        <w:t>2. Cognitive Behavioral Therapy (CBT): Introduce cognitive restructuring techniques to address Brianna’s cognitive distortions, such as catastrophizing and all-or-nothing thinking. This will involve identifying and challenging unhelpful thoughts and beliefs, and developing more balanced and realistic perspectives.</w:t>
        <w:br/>
        <w:br/>
        <w:t>3. Exposure Therapy: Gradually expose Brianna to anxiety-provoking situations in a controlled manner to reduce avoidance behaviors and build confidence in managing her anxiety. This may include role-playing scenarios related to medical appointments and public performances.</w:t>
        <w:br/>
        <w:br/>
        <w:t>4. Psychoeducation: Provide information about the physiological and psychological aspects of anxiety to enhance Brianna’s understanding of her symptoms and empower her to implement coping strategies effectively.</w:t>
        <w:br/>
        <w:br/>
        <w:t>5. Follow-Up: Schedule a follow-up session to review Brianna’s progress and adjust the treatment plan as needed. Encourage her to maintain a journal to track her thoughts, emotions, and behaviors, which will be reviewed in subsequent sessions to monitor patterns and progress.</w:t>
        <w:br/>
        <w:br/>
        <w:t>Supplemental Analyses:</w:t>
        <w:br/>
        <w:br/>
        <w:t>Tonal Analysis:</w:t>
        <w:br/>
        <w:t>Shift 1: From Anxious to Relieved</w:t>
        <w:br/>
        <w:t>Brianna’s tone shifted from anxious to relieved when discussing the normal results of her neck X-rays. This shift highlights her underlying fear of serious health issues and the temporary alleviation of anxiety upon receiving reassuring news.</w:t>
        <w:br/>
        <w:br/>
        <w:t>Shift 2: From Relieved to Self-Critical</w:t>
        <w:br/>
        <w:t>Her tone shifted again from relief to self-criticism when recounting her MRI experience. This shift underscores her internalized fear of inadequacy and failure, which is a significant trigger for her anxiety and shame responses.</w:t>
        <w:br/>
        <w:br/>
        <w:t>Thematic Analysis:</w:t>
        <w:br/>
        <w:t>Theme 1: Medical Anxiety and Fear of Inadequacy</w:t>
        <w:br/>
        <w:t>A dominant theme in today’s session was Brianna’s anxiety related to medical evaluations and her fear of being perceived as inadequate or failing. This theme is evident in her detailed recounting of medical appointments and her heightened emotional response to perceived mistakes during the MRI.</w:t>
        <w:br/>
        <w:br/>
        <w:t>Theme 2: Cognitive Distortions and Catastrophizing</w:t>
        <w:br/>
        <w:t>Another significant theme was Brianna’s tendency to engage in cognitive distortions, particularly catastrophizing and all-or-nothing thinking. This pattern is evident in her narrative about the MRI and her fear of vomiting during piano performances, reflecting her propensity to anticipate worst-case scenarios.</w:t>
        <w:br/>
        <w:br/>
        <w:t>Sentiment Analysis:</w:t>
        <w:br/>
        <w:t>Sentiments About Self:</w:t>
        <w:br/>
        <w:t>1. Self-Criticism: Brianna expressed self-critical sentiments, particularly in relation to her perceived failure during the MRI. This reflects her underlying fear of inadequacy and a tendency to judge herself harshly.</w:t>
        <w:br/>
        <w:t>2. Anxiety: Her narrative was characterized by anxiety, particularly concerning medical evaluations and potential health issues. This anxiety is exacerbated by her cognitive distortions and fear of negative evaluation.</w:t>
        <w:br/>
        <w:br/>
        <w:t>Sentiments About Others/External Situations:</w:t>
        <w:br/>
        <w:t>1. Frustration with Medical System: Brianna expressed frustration with the conflicting advice from different healthcare providers, reflecting her difficulty navigating the medical system and the anxiety it provokes.</w:t>
        <w:br/>
        <w:t>2. Humor and Relief: Despite her anxiety, Brianna used humor to cope with her experiences, particularly when discussing the podiatrist, which provided temporary relief from her distress.</w:t>
        <w:br/>
        <w:br/>
        <w:t>Key Points:</w:t>
        <w:br/>
        <w:t>- Brianna’s medical anxiety and fear of inadequacy are significant contributors to her overall anxiety and emotional distress. Addressing these fears through cognitive restructuring and exposure therapy is crucial for treatment progress.</w:t>
        <w:br/>
        <w:t>- Her tendency to engage in cognitive distortions, such as catastrophizing, exacerbates her anxiety and impacts her ability to manage stress effectively. Cognitive-behavioral interventions will focus on challenging and reframing these unhelpful thought patterns.</w:t>
        <w:br/>
        <w:t>- Brianna’s use of humor as a coping mechanism provides a valuable entry point for therapeutic interventions, allowing for the exploration of underlying fears and anxieties in a supportive and non-threatening manner.</w:t>
        <w:br/>
        <w:br/>
        <w:t>Significant Quotes:</w:t>
        <w:br/>
        <w:t>"I thought I was being really still, but she said I'm moving, and now I'm doing a bad job." This statement highlights Brianna’s internalized fear of failure and her tendency to equate mistakes with personal inadequacy, which triggers her shame and anxiety responses.</w:t>
        <w:br/>
        <w:br/>
        <w:t>Comprehensive Narrative Summary:</w:t>
        <w:br/>
        <w:t>Today’s session with Brianna Brickman highlighted her ongoing struggles with medical anxiety and fear of inadequacy, which are significant contributors to her overall emotional distress. Her narrative revealed a complex interplay between cognitive distortions, such as catastrophizing, and her internalized fear of failure, which are exacerbated by high-pressure situations like medical evaluations and public performances. Brianna’s experience during the MRI, where she perceived herself as having "failed" the procedure, triggered a familiar shame response, underscoring her need for validation and fear of negative evaluation. Despite these challenges, Brianna demonstrated a good level of insight into her emotional responses, recognizing her patterns of shame and anxiety and expressing a desire to manage these effectively. Her use of humor to cope with distressing experiences provides a valuable therapeutic entry point, allowing for the exploration of underlying fears in a supportive and non-threatening manner. The session underscored the importance of addressing Brianna’s cognitive distortions and fear of inadequacy through cognitive-behavioral interventions and exposure therapy, with the goal of enhancing her psychological flexibility and resilience in the face of anxiety-provoking situations.</w:t>
      </w:r>
    </w:p>
    <w:p>
      <w:r>
        <w:t>--- Tags ---</w:t>
      </w:r>
    </w:p>
    <w:p>
      <w:r>
        <w:t>```json</w:t>
        <w:br/>
        <w:t>{</w:t>
        <w:br/>
        <w:t xml:space="preserve">  "key_themes": [</w:t>
        <w:br/>
        <w:t xml:space="preserve">    "Medical appointments",</w:t>
        <w:br/>
        <w:t xml:space="preserve">    "Pain management",</w:t>
        <w:br/>
        <w:t xml:space="preserve">    "Insurance concerns",</w:t>
        <w:br/>
        <w:t xml:space="preserve">    "MRI experience",</w:t>
        <w:br/>
        <w:t xml:space="preserve">    "Doctor-patient interactions"</w:t>
        <w:br/>
        <w:t xml:space="preserve">  ],</w:t>
        <w:br/>
        <w:t xml:space="preserve">  "tonal_shifts": [</w:t>
        <w:br/>
        <w:t xml:space="preserve">    "Anxious to relieved",</w:t>
        <w:br/>
        <w:t xml:space="preserve">    "Frustrated to humorous",</w:t>
        <w:br/>
        <w:t xml:space="preserve">    "Nervous to confident",</w:t>
        <w:br/>
        <w:t xml:space="preserve">    "Curious to contemplative"</w:t>
        <w:br/>
        <w:t xml:space="preserve">  ],</w:t>
        <w:br/>
        <w:t xml:space="preserve">  "core_subject_matter_areas": [</w:t>
        <w:br/>
        <w:t xml:space="preserve">    "Healthcare navigation",</w:t>
        <w:br/>
        <w:t xml:space="preserve">    "Physical pain and diagnosis",</w:t>
        <w:br/>
        <w:t xml:space="preserve">    "Therapeutic communication",</w:t>
        <w:br/>
        <w:t xml:space="preserve">    "Emotional response to medical procedures"</w:t>
        <w:br/>
        <w:t xml:space="preserve">  ],</w:t>
        <w:br/>
        <w:t xml:space="preserve">  "clinical_context": {</w:t>
        <w:br/>
        <w:t xml:space="preserve">    "patient_name": "Brianna Brickman",</w:t>
        <w:br/>
        <w:t xml:space="preserve">    "therapist_name": "Jonathan Procter",</w:t>
        <w:br/>
        <w:t xml:space="preserve">    "session_date": "June 21, 2024",</w:t>
        <w:br/>
        <w:t xml:space="preserve">    "session_duration": "49:06",</w:t>
        <w:br/>
        <w:t xml:space="preserve">    "patient_concerns": [</w:t>
        <w:br/>
        <w:t xml:space="preserve">      "Foot and neck pain",</w:t>
        <w:br/>
        <w:t xml:space="preserve">      "MRI and X-ray results",</w:t>
        <w:br/>
        <w:t xml:space="preserve">      "Insurance and medical costs",</w:t>
        <w:br/>
        <w:t xml:space="preserve">      "Fear of medical procedures"</w:t>
        <w:br/>
        <w:t xml:space="preserve">    ],</w:t>
        <w:br/>
        <w:t xml:space="preserve">    "therapeutic_goals": [</w:t>
        <w:br/>
        <w:t xml:space="preserve">      "Understanding medical results",</w:t>
        <w:br/>
        <w:t xml:space="preserve">      "Managing anxiety and shame",</w:t>
        <w:br/>
        <w:t xml:space="preserve">      "Improving patient self-advocacy"</w:t>
        <w:br/>
        <w:t xml:space="preserve">    ]</w:t>
        <w:br/>
        <w:t xml:space="preserve">  }</w:t>
        <w:br/>
        <w:t>}</w:t>
        <w:br/>
        <w:t>```</w:t>
        <w:br/>
        <w:br/>
        <w:t>**Narrative Summary:**</w:t>
        <w:br/>
        <w:br/>
        <w:t>In this therapy session, Brianna Brickman discusses her recent medical appointments and the associated anxiety and relief she experienced. Key themes include navigating healthcare systems, managing physical pain, and the emotional impact of medical procedures. Brianna expresses concerns about her insurance and the costs of multiple medical tests, including MRIs and X-rays. She shares her experiences with various healthcare professionals, highlighting both positive and negative interactions.</w:t>
        <w:br/>
        <w:br/>
        <w:t>The session reveals several tonal shifts, moving from anxiety about medical results to relief upon receiving normal test outcomes. Brianna also transitions from frustration with the healthcare process to humor when discussing her interactions with a particularly attractive podiatrist. Her narrative reflects a journey from nervousness about undergoing an MRI to a sense of accomplishment and confidence after completing it.</w:t>
        <w:br/>
        <w:br/>
        <w:t>Clinically, the session focuses on Brianna's efforts to understand her medical conditions and manage her anxiety and shame, particularly in high-stress situations like medical testing. The therapist, Jonathan Procter, supports Brianna in processing her experiences and encourages her to continue advocating for herself in medical settings. The session underscores the importance of therapeutic communication in helping patients navigate complex healthcare experiences and emotional responses.</w:t>
      </w:r>
    </w:p>
    <w:p>
      <w:r>
        <w:br/>
        <w:t>=== 2024-07-12 ===</w:t>
      </w:r>
    </w:p>
    <w:p>
      <w:r>
        <w:t>COMPREHENSIVE CLINICAL PROGRESS NOTE</w:t>
        <w:br/>
        <w:br/>
        <w:t>Client Name: Brianna Brickman</w:t>
        <w:br/>
        <w:t>Date of Service: 7/12/2024</w:t>
        <w:br/>
        <w:t>Session Duration: 51 minutes</w:t>
        <w:br/>
        <w:br/>
        <w:t>SUBJECTIVE</w:t>
        <w:br/>
        <w:t>Client attended session expressing concerns about recent experiences of emotional lows during unstructured time and exploring themes around medication, substance use, and coping mechanisms. She described a "scary dip" during her first week of summer break, noting increased feelings of loneliness and dark thoughts despite her partner's presence. Client reported engaging in intense activity and productivity as a coping mechanism, stating "I never sat down until he got home." She expressed significant anxiety about medication and substance use, revealing difficulty even taking over-the-counter pain medication due to fears of masking symptoms.</w:t>
        <w:br/>
        <w:br/>
        <w:t>OBJECTIVE</w:t>
        <w:br/>
        <w:t>Client presented as alert and oriented, appropriately groomed, with clear and coherent speech. Affect was variable throughout session, showing emotional vulnerability when discussing dependency needs and relationship concerns. Notable emotional reactivity was observed when discussing the questionnaire results, particularly around themes of love and approval dependency. Client demonstrated insight into her patterns while simultaneously showing resistance to acknowledging certain aspects of her psychological functioning.</w:t>
        <w:br/>
        <w:br/>
        <w:t>ASSESSMENT</w:t>
        <w:br/>
        <w:t>Client continues to demonstrate significant anxiety and depressive features, with prominent themes of dependency, approval-seeking, and control issues. The mistaken beliefs questionnaire revealed high scores in:</w:t>
        <w:br/>
        <w:t>1. Dependence on approval</w:t>
        <w:br/>
        <w:t>2. Dependence on love</w:t>
        <w:br/>
        <w:t>3. Powerlessness</w:t>
        <w:br/>
        <w:t>4. Mistrust and control</w:t>
        <w:br/>
        <w:br/>
        <w:t>Notable is the discrepancy between client's self-perceived perfectionism and the questionnaire results, suggesting complex underlying dynamics between her need for approval and her perfectionistic tendencies. Client shows awareness of her avoidance patterns but continues to struggle with accepting help or intervention, as evidenced by her resistance to considering medication despite acknowledging its potential benefits.</w:t>
        <w:br/>
        <w:br/>
        <w:t>PLAN</w:t>
        <w:br/>
        <w:t>1. Continue exploring the relationship between client's dependency needs and her resistance to accepting help/support</w:t>
        <w:br/>
        <w:t>2. Address discrepancy between perceived and measured perfectionism</w:t>
        <w:br/>
        <w:t>3. Work on developing healthier coping mechanisms beyond intense activity/productivity</w:t>
        <w:br/>
        <w:t>4. Explore family patterns around anxiety and coping, particularly regarding father's influence</w:t>
        <w:br/>
        <w:t>5. Schedule next session for following Friday pending confirmation</w:t>
        <w:br/>
        <w:br/>
        <w:t>RISK ASSESSMENT</w:t>
        <w:br/>
        <w:t>No current suicidal ideation, intent, or plan reported. Client maintains good reality testing and future orientation.</w:t>
        <w:br/>
        <w:br/>
        <w:t>NEXT SESSION: Scheduled for Friday (pending confirmation)</w:t>
        <w:br/>
        <w:br/>
        <w:t>Electronically Signed by:</w:t>
        <w:br/>
        <w:t>[Therapist Name], Licensed Clinical Psychotherapist</w:t>
        <w:br/>
        <w:t>[License Number]</w:t>
        <w:br/>
        <w:t>[Date and Time]</w:t>
      </w:r>
    </w:p>
    <w:p>
      <w:r>
        <w:t>--- Tags ---</w:t>
      </w:r>
    </w:p>
    <w:p>
      <w:r>
        <w:t>Here's my structured analysis of the therapy session:</w:t>
        <w:br/>
        <w:br/>
        <w:t>{</w:t>
        <w:br/>
        <w:t xml:space="preserve">    "key_themes": [</w:t>
        <w:br/>
        <w:t xml:space="preserve">        "Dependency and approval-seeking",</w:t>
        <w:br/>
        <w:t xml:space="preserve">        "Self-medication vs control",</w:t>
        <w:br/>
        <w:t xml:space="preserve">        "Family patterns of anxiety",</w:t>
        <w:br/>
        <w:t xml:space="preserve">        "Perfectionism",</w:t>
        <w:br/>
        <w:t xml:space="preserve">        "Fear of substances/medication"</w:t>
        <w:br/>
        <w:t xml:space="preserve">    ],</w:t>
        <w:br/>
        <w:t xml:space="preserve">    "tonal_shifts": [</w:t>
        <w:br/>
        <w:t xml:space="preserve">        "Analytical → Emotional when discussing love/dependency",</w:t>
        <w:br/>
        <w:t xml:space="preserve">        "Defensive → Vulnerable regarding medication",</w:t>
        <w:br/>
        <w:t xml:space="preserve">        "Humorous → Serious when addressing core beliefs",</w:t>
        <w:br/>
        <w:t xml:space="preserve">        "Resistant → Accepting of assessment results"</w:t>
        <w:br/>
        <w:t xml:space="preserve">    ],</w:t>
        <w:br/>
        <w:t xml:space="preserve">    "core_subject_matter": {</w:t>
        <w:br/>
        <w:t xml:space="preserve">        "primary_topics": [</w:t>
        <w:br/>
        <w:t xml:space="preserve">            "Anxiety management strategies",</w:t>
        <w:br/>
        <w:t xml:space="preserve">            "Relationship dynamics",</w:t>
        <w:br/>
        <w:t xml:space="preserve">            "Substance use/avoidance",</w:t>
        <w:br/>
        <w:t xml:space="preserve">            "Self-worth and validation",</w:t>
        <w:br/>
        <w:t xml:space="preserve">            "Family mental health patterns"</w:t>
        <w:br/>
        <w:t xml:space="preserve">        ],</w:t>
        <w:br/>
        <w:t xml:space="preserve">        "assessment_focus": "Mistaken Beliefs Questionnaire results"</w:t>
        <w:br/>
        <w:t xml:space="preserve">    },</w:t>
        <w:br/>
        <w:t xml:space="preserve">    "clinical_context": {</w:t>
        <w:br/>
        <w:t xml:space="preserve">        "session_type": "Assessment and exploration",</w:t>
        <w:br/>
        <w:t xml:space="preserve">        "presenting_issues": [</w:t>
        <w:br/>
        <w:t xml:space="preserve">            "Anxiety",</w:t>
        <w:br/>
        <w:t xml:space="preserve">            "Dependency needs",</w:t>
        <w:br/>
        <w:t xml:space="preserve">            "Perfectionism",</w:t>
        <w:br/>
        <w:t xml:space="preserve">            "Resistance to medication"</w:t>
        <w:br/>
        <w:t xml:space="preserve">        ],</w:t>
        <w:br/>
        <w:t xml:space="preserve">        "therapeutic_approach": "Cognitive-behavioral with psychodynamic elements"</w:t>
        <w:br/>
        <w:t xml:space="preserve">    }</w:t>
        <w:br/>
        <w:t>}</w:t>
        <w:br/>
        <w:br/>
        <w:t>Narrative Summary:</w:t>
        <w:br/>
        <w:t>This session revealed significant insights through the Mistaken Beliefs Questionnaire, highlighting unexpected patterns in the client's core beliefs. While the client presents with perfectionist tendencies, the assessment showed stronger patterns of dependency on approval and love, along with issues of powerlessness and control. The session explored family patterns of anxiety management, particularly focusing on the client's father's use of marijuana as self-medication. The client showed resistance to medication while simultaneously acknowledging their struggle with anxiety management. The therapeutic dialogue demonstrated a complex interplay between the client's need for control and their deep-seated fears of dependency, suggesting a rich area for future therapeutic work.</w:t>
      </w:r>
    </w:p>
    <w:p>
      <w:r>
        <w:br/>
        <w:t>=== 2024-01-05 ===</w:t>
      </w:r>
    </w:p>
    <w:p>
      <w:r>
        <w:t>COMPREHENSIVE CLINICAL PROGRESS NOTE</w:t>
        <w:br/>
        <w:br/>
        <w:t>Client Name: Brianna Brickman</w:t>
        <w:br/>
        <w:t>Date of Service: 1/5/2024</w:t>
        <w:br/>
        <w:t>Session Duration: 56:24</w:t>
        <w:br/>
        <w:br/>
        <w:t>SUBJECTIVE</w:t>
        <w:br/>
        <w:t>Client attended session expressing significant concerns about multiple areas, including her relationship with birth control/reproductive health, anxiety about illness, and her involvement with a former student diagnosed with Borderline Personality Disorder (BPD). She discussed her apprehension about discontinuing birth control after 10+ years of use, wondering about potential mental health impacts. Client also reported a resurgence of health anxiety, stating "I've gone back to being just my old horrible self and just like wasting away my life worrying about sickness." She demonstrated insight by recognizing that her fear centers more on being alone while sick rather than the illness itself. Regarding exercise and nutrition, client expressed frustration about her current relationship with food and exercise routines, noting ambivalence about previous dietary changes and feeling "miserable" about returning to structured eating plans.</w:t>
        <w:br/>
        <w:br/>
        <w:t>OBJECTIVE</w:t>
        <w:br/>
        <w:t>Client presented as alert and oriented, appropriately groomed, with clear and coherent speech. Her affect was generally appropriate though showed notable shifts when discussing her former student's mental health struggles, displaying appropriate empathy while maintaining professional boundaries. Client demonstrated good insight into her patterns, particularly regarding health anxiety and food-related behaviors. Her thought process was logical and goal-directed, with no evidence of thought disorder. Client showed capacity for metacognition when discussing her interactions with her former student, recognizing both her desire to help and the need for appropriate boundaries.</w:t>
        <w:br/>
        <w:br/>
        <w:t>ASSESSMENT</w:t>
        <w:br/>
        <w:t>Client continues to demonstrate patterns consistent with health anxiety, though shows improved insight into the underlying fears driving these concerns. Her relationship with food and exercise remains complicated, with evidence of black-and-white thinking patterns regarding dietary choices and exercise routines. Client shows appropriate professional boundaries despite emotional investment in her former student's wellbeing, though may benefit from support in maintaining these boundaries given the complexity of the situation. Her ability to recognize and articulate her concerns about medication changes reflects growing self-awareness and capacity for preventive problem-solving.</w:t>
        <w:br/>
        <w:br/>
        <w:t>PLAN</w:t>
        <w:br/>
        <w:t>1. Continue exploring health anxiety through CBT framework, focusing on identifying and challenging catastrophic thinking patterns</w:t>
        <w:br/>
        <w:t>2. Support client in developing balanced approach to nutrition and exercise that doesn't trigger restrictive patterns</w:t>
        <w:br/>
        <w:t>3. Process appropriate professional boundaries regarding former student situation</w:t>
        <w:br/>
        <w:t>4. Provide psychoeducation about safe medication changes and work with client to develop concrete plan for potential birth control discontinuation</w:t>
        <w:br/>
        <w:t>5. Schedule follow-up session to monitor progress and continue therapeutic work</w:t>
        <w:br/>
        <w:br/>
        <w:t>KEY POINTS</w:t>
        <w:br/>
        <w:t>- Client shows improved insight into health anxiety triggers while still struggling with management</w:t>
        <w:br/>
        <w:t>- Nutrition and exercise remain challenging areas requiring balanced intervention</w:t>
        <w:br/>
        <w:t>- Professional boundary maintenance needs ongoing support given complex situation with former student</w:t>
        <w:br/>
        <w:t>- Medication changes creating opportunity to address underlying anxiety patterns</w:t>
        <w:br/>
        <w:br/>
        <w:t>SIGNIFICANT QUOTES</w:t>
        <w:br/>
        <w:t>"I've gone back to being just my old horrible self and just like wasting away my life worrying about sickness."</w:t>
        <w:br/>
        <w:t>"I hate that it's immediately back to like, shame and like, Oh, I hate everything about my body and what I'm doing to it."</w:t>
        <w:br/>
        <w:br/>
        <w:t>Next Session Date: TBD</w:t>
        <w:br/>
        <w:br/>
        <w:t>Electronically Signed by [Therapist Name]</w:t>
        <w:br/>
        <w:t>License Number: [Number]</w:t>
        <w:br/>
        <w:t>Date: 1/5/2024</w:t>
      </w:r>
    </w:p>
    <w:p>
      <w:r>
        <w:t>--- Tags ---</w:t>
      </w:r>
    </w:p>
    <w:p>
      <w:r>
        <w:t>{</w:t>
        <w:br/>
        <w:t xml:space="preserve">    "key_themes": [</w:t>
        <w:br/>
        <w:t xml:space="preserve">        "Mental health diagnosis",</w:t>
        <w:br/>
        <w:t xml:space="preserve">        "Professional boundaries",</w:t>
        <w:br/>
        <w:t xml:space="preserve">        "Trauma",</w:t>
        <w:br/>
        <w:t xml:space="preserve">        "Identity formation",</w:t>
        <w:br/>
        <w:t xml:space="preserve">        "Support relationships"</w:t>
        <w:br/>
        <w:t xml:space="preserve">    ],</w:t>
        <w:br/>
        <w:t xml:space="preserve">    "tonal_shifts": [</w:t>
        <w:br/>
        <w:t xml:space="preserve">        "Professional to personal (when discussing student relationship)",</w:t>
        <w:br/>
        <w:t xml:space="preserve">        "Clinical to cautionary (when discussing BPD diagnosis)",</w:t>
        <w:br/>
        <w:t xml:space="preserve">        "Empathetic to protective (regarding boundaries)",</w:t>
        <w:br/>
        <w:t xml:space="preserve">        "Casual to serious (discussing potential risks)"</w:t>
        <w:br/>
        <w:t xml:space="preserve">    ],</w:t>
        <w:br/>
        <w:t xml:space="preserve">    "core_subject_matter": {</w:t>
        <w:br/>
        <w:t xml:space="preserve">        "primary_focus": "Former student's BPD diagnosis and relationship dynamics",</w:t>
        <w:br/>
        <w:t xml:space="preserve">        "secondary_elements": [</w:t>
        <w:br/>
        <w:t xml:space="preserve">            "Professional risk management",</w:t>
        <w:br/>
        <w:t xml:space="preserve">            "Mental health treatment",</w:t>
        <w:br/>
        <w:t xml:space="preserve">            "Teacher-student boundaries",</w:t>
        <w:br/>
        <w:t xml:space="preserve">            "Trauma disclosure",</w:t>
        <w:br/>
        <w:t xml:space="preserve">            "Support system dynamics"</w:t>
        <w:br/>
        <w:t xml:space="preserve">        ]</w:t>
        <w:br/>
        <w:t xml:space="preserve">    },</w:t>
        <w:br/>
        <w:t xml:space="preserve">    "clinical_context": {</w:t>
        <w:br/>
        <w:t xml:space="preserve">        "setting": "Therapy session",</w:t>
        <w:br/>
        <w:t xml:space="preserve">        "relationship_type": "Therapist-client",</w:t>
        <w:br/>
        <w:t xml:space="preserve">        "primary_concerns": [</w:t>
        <w:br/>
        <w:t xml:space="preserve">            "Professional boundary management",</w:t>
        <w:br/>
        <w:t xml:space="preserve">            "Risk assessment",</w:t>
        <w:br/>
        <w:t xml:space="preserve">            "Support role limitations",</w:t>
        <w:br/>
        <w:t xml:space="preserve">            "Clinical guidance on BPD"</w:t>
        <w:br/>
        <w:t xml:space="preserve">        ]</w:t>
        <w:br/>
        <w:t xml:space="preserve">    }</w:t>
        <w:br/>
        <w:t>}</w:t>
        <w:br/>
        <w:br/>
        <w:t>Narrative Summary:</w:t>
        <w:br/>
        <w:t>This therapy session centers on a complex situation involving the client's former student who was recently diagnosed with Borderline Personality Disorder (BPD). The discussion explores the delicate balance between providing support and maintaining appropriate boundaries, with the therapist offering strong cautionary advice about the risks of maintaining close contact with someone diagnosed with BPD. The session demonstrates significant tonal shifts as it moves from the client's caring, supportive approach to her former student to the therapist's more clinical, protective stance regarding professional boundaries and potential risks. The conversation highlights the challenges of navigating relationships with individuals diagnosed with BPD while maintaining appropriate professional and personal boundaries. The therapist draws from personal professional experience to emphasize the importance of establishing clear limitations in such relationships.</w:t>
      </w:r>
    </w:p>
    <w:p>
      <w:r>
        <w:br/>
        <w:t>=== 2024-02-06 ===</w:t>
      </w:r>
    </w:p>
    <w:p>
      <w:r>
        <w:t>COMPREHENSIVE CLINICAL PROGRESS NOTE</w:t>
        <w:br/>
        <w:br/>
        <w:t>Client Name: Brianna Brickman</w:t>
        <w:br/>
        <w:t>Date of Service: 2/6/2024</w:t>
        <w:br/>
        <w:t>Session Time: 18:00</w:t>
        <w:br/>
        <w:br/>
        <w:t>SUBJECTIVE</w:t>
        <w:br/>
        <w:t>Brianna presented today with several significant concerns, including anxiety about recent medical test results, grief over a friend's mother's death, and reflections on relationship dynamics. She described receiving concerning blood test results from her OB/GYN showing elevated platelet counts, which triggered significant health anxiety. The client expressed frustration and distrust with healthcare providers due to poor communication and what she perceived as unnecessary alarm over the test results. Additionally, Brianna discussed navigating the complex emotions of supporting a friend (Sydney) through maternal loss while managing their previously strained relationship. She demonstrated insight into balancing her desire to provide support while respecting boundaries and her friend's grieving process.</w:t>
        <w:br/>
        <w:br/>
        <w:t>OBJECTIVE</w:t>
        <w:br/>
        <w:t>Brianna presented as alert and oriented, demonstrating appropriate affect that shifted appropriately with content. Her speech was clear and logical, though occasionally rapid when discussing anxiety-provoking topics. She exhibited good insight into interpersonal dynamics and demonstrated emotional intelligence in her approach to supporting her grieving friend. The client showed appropriate emotional range, moving from anxiety when discussing medical concerns to warmth and empathy when describing her support of her friend. Her thought process was organized and goal-directed throughout the session.</w:t>
        <w:br/>
        <w:br/>
        <w:t>ASSESSMENT</w:t>
        <w:br/>
        <w:t>Brianna continues to demonstrate adaptive coping skills and emotional intelligence, particularly evident in her handling of the friendship situation with Sydney. Her anxiety appears situational rather than pervasive, primarily triggered by health-related concerns and uncertainty. The client shows strong capacity for empathy and relationship repair, as demonstrated by her thoughtful approach to supporting her grieving friend while respecting boundaries. Her relationship with her partner appears stable and supportive, with both individuals working collaboratively to navigate challenging situations.</w:t>
        <w:br/>
        <w:br/>
        <w:t>PLAN</w:t>
        <w:br/>
        <w:t>1. Continue to explore and validate client's anxiety around medical issues while encouraging appropriate self-advocacy in healthcare settings</w:t>
        <w:br/>
        <w:t>2. Support client's development of balanced perspective regarding friendship dynamics and grief support</w:t>
        <w:br/>
        <w:t>3. Reinforce client's existing adaptive coping strategies and emotional intelligence</w:t>
        <w:br/>
        <w:t>4. Schedule next session for same time next week</w:t>
        <w:br/>
        <w:br/>
        <w:t>PROGRESS TOWARD TREATMENT GOALS</w:t>
        <w:br/>
        <w:t>- Client demonstrates good progress in relationship management and emotional awareness</w:t>
        <w:br/>
        <w:t>- Continued work needed on managing health-related anxiety and healthcare system navigation</w:t>
        <w:br/>
        <w:t>- Strong progress shown in boundary setting and respect for others' grieving processes</w:t>
        <w:br/>
        <w:br/>
        <w:t>Next Session: 2/13/2024 at 18:00</w:t>
        <w:br/>
        <w:br/>
        <w:t>Electronically Signed by</w:t>
        <w:br/>
        <w:t>Jonathan Procter, LCSW</w:t>
        <w:br/>
        <w:t>License #[License Number]</w:t>
        <w:br/>
        <w:t>Date: 2/6/2024</w:t>
      </w:r>
    </w:p>
    <w:p>
      <w:r>
        <w:t>--- Tags ---</w:t>
      </w:r>
    </w:p>
    <w:p>
      <w:r>
        <w:t>{</w:t>
        <w:br/>
        <w:t xml:space="preserve">    "key_themes": [</w:t>
        <w:br/>
        <w:t xml:space="preserve">        "Financial anxiety",</w:t>
        <w:br/>
        <w:t xml:space="preserve">        "Medical concerns",</w:t>
        <w:br/>
        <w:t xml:space="preserve">        "Friendship reconnection",</w:t>
        <w:br/>
        <w:t xml:space="preserve">        "Death/grief",</w:t>
        <w:br/>
        <w:t xml:space="preserve">        "Professional ethics"</w:t>
        <w:br/>
        <w:t xml:space="preserve">    ],</w:t>
        <w:br/>
        <w:t xml:space="preserve">    "tonal_shifts": [</w:t>
        <w:br/>
        <w:t xml:space="preserve">        "Anxious to relieved (medical discussion)",</w:t>
        <w:br/>
        <w:t xml:space="preserve">        "Frustrated to angry (healthcare practices)",</w:t>
        <w:br/>
        <w:t xml:space="preserve">        "Sad to hopeful (friendship reconciliation)",</w:t>
        <w:br/>
        <w:t xml:space="preserve">        "Serious to humorous (death customs)",</w:t>
        <w:br/>
        <w:t xml:space="preserve">        "Professional to personal (therapeutic relationship)"</w:t>
        <w:br/>
        <w:t xml:space="preserve">    ],</w:t>
        <w:br/>
        <w:t xml:space="preserve">    "core_subject_matter": {</w:t>
        <w:br/>
        <w:t xml:space="preserve">        "medical": "Discussion of blood work results and healthcare experiences",</w:t>
        <w:br/>
        <w:t xml:space="preserve">        "financial": "Billing issues, taxes, and money management",</w:t>
        <w:br/>
        <w:t xml:space="preserve">        "relationships": "Friendship dynamics and supporting grieving friend",</w:t>
        <w:br/>
        <w:t xml:space="preserve">        "death": "Wake attendance and funeral customs",</w:t>
        <w:br/>
        <w:t xml:space="preserve">        "professional": "Healthcare system critique and ethical concerns"</w:t>
        <w:br/>
        <w:t xml:space="preserve">    },</w:t>
        <w:br/>
        <w:t xml:space="preserve">    "clinical_context": {</w:t>
        <w:br/>
        <w:t xml:space="preserve">        "session_type": "Individual therapy",</w:t>
        <w:br/>
        <w:t xml:space="preserve">        "therapeutic_alliance": "Strong/established relationship",</w:t>
        <w:br/>
        <w:t xml:space="preserve">        "client_state": "Processing multiple life stressors",</w:t>
        <w:br/>
        <w:t xml:space="preserve">        "key_interventions": "Validation, information sharing, normalization",</w:t>
        <w:br/>
        <w:t xml:space="preserve">        "notable_dynamics": "Therapist self-disclosure and mutual sharing"</w:t>
        <w:br/>
        <w:t xml:space="preserve">    }</w:t>
        <w:br/>
        <w:t>}</w:t>
        <w:br/>
        <w:br/>
        <w:t>Narrative Summary:</w:t>
        <w:br/>
        <w:t>This therapy session covered several significant areas, with the client processing multiple concurrent life stressors. The session began with discussion of medical concerns regarding elevated platelet counts, revealing underlying anxiety about healthcare systems and medical professionals. This transitioned into broader discussions about financial management and healthcare costs, showing patterns of financial anxiety and avoidance. A significant portion focused on the client's reconnection with a grieving friend, demonstrating growth in relationship management and emotional support capabilities. The session showed strong therapeutic alliance through comfortable back-and-forth dialogue and appropriate therapist self-disclosure. Notable themes included frustration with healthcare systems, processing of death/grief, and navigation of complex interpersonal dynamics. The client demonstrated insight and emotional growth throughout the session while processing multiple concurrent life challenges.</w:t>
      </w:r>
    </w:p>
    <w:p>
      <w:r>
        <w:br/>
        <w:t>=== 2024-02-16 ===</w:t>
      </w:r>
    </w:p>
    <w:p>
      <w:r>
        <w:t>COMPREHENSIVE CLINICAL PROGRESS NOTE</w:t>
        <w:br/>
        <w:br/>
        <w:t>Client Name: Brianna Brickman</w:t>
        <w:br/>
        <w:t>Date of Service: February 16, 2024</w:t>
        <w:br/>
        <w:t>Session Duration: 38:06</w:t>
        <w:br/>
        <w:br/>
        <w:t>SUBJECTIVE</w:t>
        <w:br/>
        <w:t>Brianna presented today discussing several significant developments in her coping strategies and relationship with food/body image. She reported discovering kinetic sand as a new sensory regulation tool, expressing enthusiasm about its calming effects and ability to help her achieve mental stillness. She described sitting at her desk with "one hand in the sandbox" while working, noting she's "been in the best mood all week." This represents a positive development in her self-regulation toolkit.</w:t>
        <w:br/>
        <w:br/>
        <w:t>Regarding her eating patterns, Brianna disclosed discontinuing Weight Watchers tracking, expressing that it was creating rigid thinking patterns ("if I can follow it perfectly, I'm good, and if I can't follow it perfectly, I'm bad"). She has instead implemented a personal food journaling system that she describes as having "no walls," indicating a move toward a more flexible approach to food monitoring.</w:t>
        <w:br/>
        <w:br/>
        <w:t>OBJECTIVE</w:t>
        <w:br/>
        <w:t>Brianna presented with bright, engaged affect throughout most of the session, particularly when discussing her new coping mechanisms. Her speech was clear and animated, with appropriate rhythm and tone. She demonstrated insight into her patterns, especially regarding her tendency toward perfectionism and all-or-nothing thinking. Notable behavioral observations included enthusiastic demonstration of her kinetic sand use, suggesting genuine investment in this new coping tool.</w:t>
        <w:br/>
        <w:br/>
        <w:t>When discussing intimate relationship concerns, her affect became more reserved and her speech more measured, particularly when describing difficulties with mental presence during intimate moments. She maintained appropriate eye contact throughout but showed subtle signs of discomfort when discussing these more vulnerable topics.</w:t>
        <w:br/>
        <w:br/>
        <w:t>ASSESSMENT</w:t>
        <w:br/>
        <w:t>Brianna continues to show symptoms consistent with Generalized Anxiety Disorder, particularly manifesting in racing thoughts and difficulty with mental presence. However, she has made notable progress in developing healthy coping mechanisms and showing increased insight into her patterns. Her discovery and implementation of sensory regulation tools (kinetic sand) represents a significant therapeutic gain, as it addresses her need for mindfulness and present-moment awareness without triggering perfectionist tendencies.</w:t>
        <w:br/>
        <w:br/>
        <w:t>Her shift away from Weight Watchers to a more flexible food journaling system demonstrates growing awareness of how rigid systems can trigger her perfectionist tendencies. While she reports some weight gain and associated distress, her approach to addressing this shows increased psychological flexibility and healthier coping strategies.</w:t>
        <w:br/>
        <w:br/>
        <w:t>PLAN</w:t>
        <w:br/>
        <w:t>1. Continue to reinforce and expand use of sensory regulation tools</w:t>
        <w:br/>
        <w:t>2. Explore application of "default mode network" concept to other areas of life where racing thoughts create difficulties</w:t>
        <w:br/>
        <w:t>3. Support development of flexible approaches to food and body image</w:t>
        <w:br/>
        <w:t>4. Continue work on accepting imperfection and reducing all-or-nothing thinking patterns</w:t>
        <w:br/>
        <w:t>5. Next session scheduled during regular time following her break</w:t>
        <w:br/>
        <w:br/>
        <w:t>SIGNIFICANT QUOTES</w:t>
        <w:br/>
        <w:t>"As soon as I put the kinetic sand in my hand... I can just be empty" - indicating the effectiveness of this tool for achieving mental stillness</w:t>
        <w:br/>
        <w:t>"I'm in a place now that is like if I can follow it perfectly, I'm good, and if I can't follow it perfectly, I'm bad" - demonstrating insight into perfectionist patterns</w:t>
        <w:br/>
        <w:br/>
        <w:t>RECOMMENDATIONS</w:t>
        <w:br/>
        <w:t>1. Continue daily use of kinetic sand for regulation</w:t>
        <w:br/>
        <w:t>2. Maintain food journal without rigid rules</w:t>
        <w:br/>
        <w:t>3. Practice mindfulness during daily activities</w:t>
        <w:br/>
        <w:t>4. Schedule follow-up session after break to assess progress</w:t>
      </w:r>
    </w:p>
    <w:p>
      <w:r>
        <w:t>--- Tags ---</w:t>
      </w:r>
    </w:p>
    <w:p>
      <w:r>
        <w:t>{</w:t>
        <w:br/>
        <w:t xml:space="preserve">    "key_themes": [</w:t>
        <w:br/>
        <w:t xml:space="preserve">        "Mindfulness",</w:t>
        <w:br/>
        <w:t xml:space="preserve">        "Coping mechanisms",</w:t>
        <w:br/>
        <w:t xml:space="preserve">        "Food tracking",</w:t>
        <w:br/>
        <w:t xml:space="preserve">        "Social support",</w:t>
        <w:br/>
        <w:t xml:space="preserve">        "Self-discovery"</w:t>
        <w:br/>
        <w:t xml:space="preserve">    ],</w:t>
        <w:br/>
        <w:t xml:space="preserve">    "tonal_shifts": [</w:t>
        <w:br/>
        <w:t xml:space="preserve">        "Playful → Reflective (discussing kinetic sand)",</w:t>
        <w:br/>
        <w:t xml:space="preserve">        "Anxious → Relieved (discussing food journaling)",</w:t>
        <w:br/>
        <w:t xml:space="preserve">        "Serious → Humorous (discussing personal matters)",</w:t>
        <w:br/>
        <w:t xml:space="preserve">        "Vulnerable → Comfortable (sharing feelings)"</w:t>
        <w:br/>
        <w:t xml:space="preserve">    ],</w:t>
        <w:br/>
        <w:t xml:space="preserve">    "core_subject_matter": {</w:t>
        <w:br/>
        <w:t xml:space="preserve">        "primary_topics": [</w:t>
        <w:br/>
        <w:t xml:space="preserve">            "Therapeutic tools (kinetic sand)",</w:t>
        <w:br/>
        <w:t xml:space="preserve">            "Eating habits and tracking",</w:t>
        <w:br/>
        <w:t xml:space="preserve">            "Mental presence/mindfulness",</w:t>
        <w:br/>
        <w:t xml:space="preserve">            "Relationship dynamics",</w:t>
        <w:br/>
        <w:t xml:space="preserve">            "Social planning and boundaries"</w:t>
        <w:br/>
        <w:t xml:space="preserve">        ],</w:t>
        <w:br/>
        <w:t xml:space="preserve">        "therapeutic_elements": [</w:t>
        <w:br/>
        <w:t xml:space="preserve">            "Default Mode Network discussion",</w:t>
        <w:br/>
        <w:t xml:space="preserve">            "Behavioral modifications",</w:t>
        <w:br/>
        <w:t xml:space="preserve">            "Emotional awareness",</w:t>
        <w:br/>
        <w:t xml:space="preserve">            "Support system engagement"</w:t>
        <w:br/>
        <w:t xml:space="preserve">        ]</w:t>
        <w:br/>
        <w:t xml:space="preserve">    },</w:t>
        <w:br/>
        <w:t xml:space="preserve">    "clinical_context": {</w:t>
        <w:br/>
        <w:t xml:space="preserve">        "session_type": "Individual therapy",</w:t>
        <w:br/>
        <w:t xml:space="preserve">        "therapeutic_relationship": "Established, comfortable rapport",</w:t>
        <w:br/>
        <w:t xml:space="preserve">        "presenting_issues": [</w:t>
        <w:br/>
        <w:t xml:space="preserve">            "Anxiety management",</w:t>
        <w:br/>
        <w:t xml:space="preserve">            "Food-related concerns",</w:t>
        <w:br/>
        <w:t xml:space="preserve">            "Thought patterns",</w:t>
        <w:br/>
        <w:t xml:space="preserve">            "Relationship dynamics"</w:t>
        <w:br/>
        <w:t xml:space="preserve">        ],</w:t>
        <w:br/>
        <w:t xml:space="preserve">        "progress_indicators": [</w:t>
        <w:br/>
        <w:t xml:space="preserve">            "Implementing new coping strategies",</w:t>
        <w:br/>
        <w:t xml:space="preserve">            "Increased self-awareness",</w:t>
        <w:br/>
        <w:t xml:space="preserve">            "Active engagement in therapeutic process"</w:t>
        <w:br/>
        <w:t xml:space="preserve">        ]</w:t>
        <w:br/>
        <w:t xml:space="preserve">    }</w:t>
        <w:br/>
        <w:t>}</w:t>
        <w:br/>
        <w:br/>
        <w:t>Narrative Summary:</w:t>
        <w:br/>
        <w:t>This therapy session reveals a client actively engaging in personal growth while navigating anxiety and behavioral patterns. The discovery of kinetic sand as a therapeutic tool represents a breakthrough in mindfulness practice, allowing the client to access their "default mode network" - a state of present-moment awareness. The session demonstrates significant progress in the client's approach to food tracking, moving from a rigid points-based system to a more intuitive journaling method. The therapeutic alliance appears strong, with comfortable exchanges between client and therapist that allow for both vulnerable sharing and moments of humor. The client shows particular insight in managing social relationships, especially in supporting a grieving friend, while continuing to work on personal boundaries and self-care practices. The session reflects a balance between addressing ongoing challenges and celebrating positive developments in the client's journey.</w:t>
      </w:r>
    </w:p>
    <w:p>
      <w:r>
        <w:br/>
        <w:t>=== 2024-03-01 ===</w:t>
      </w:r>
    </w:p>
    <w:p>
      <w:r>
        <w:t>COMPREHENSIVE CLINICAL PROGRESS NOTE FOR BRIANNA BRICKMAN'S THERAPY SESSION ON 3/1/2024</w:t>
        <w:br/>
        <w:br/>
        <w:t>SUBJECTIVE</w:t>
        <w:br/>
        <w:t>Client attended session demonstrating improved affect compared to previous week's intense emotional state. She reported calling her father in "hysterics" following last week's session, seeking specific verbal reassurance about his unconditional acceptance and pride. Brianna began the session with light humor, discussing a workout video, showing capacity to modulate from previous week's emotional intensity. She demonstrated insight into her compulsive need for paternal reassurance, identifying it as an "obsessive OCD tick."</w:t>
        <w:br/>
        <w:br/>
        <w:t>OBJECTIVE</w:t>
        <w:br/>
        <w:t>Client presented as alert and oriented, appropriately groomed, with spontaneous and relevant speech. Affect was significantly brighter than previous session, with appropriate range and modulation. Thought process was logical and coherent. She demonstrated capacity for humor and self-reflection. No evidence of current suicidal ideation, homicidal ideation, or psychosis observed.</w:t>
        <w:br/>
        <w:br/>
        <w:t>ASSESSMENT</w:t>
        <w:br/>
        <w:t>Brianna continues to show symptoms consistent with Obsessive-Compulsive Disorder (F42.2) and relationship-centered anxiety patterns. Her need for specific verbal reassurance from her father represents a classic reassurance-seeking compulsion, which she insight fully recognizes as obsessive in nature. The intensity of her emotional response following last session suggests underlying attachment vulnerabilities, though her ability to effectively utilize parental support demonstrates healthy coping mechanisms.</w:t>
        <w:br/>
        <w:br/>
        <w:t>The client's improved presentation today indicates good emotional resilience and ability to process difficult therapeutic material with appropriate support. Her use of humor at the session's start may serve both as a healthy coping mechanism and as a way to create emotional safety before addressing more vulnerable content.</w:t>
        <w:br/>
        <w:br/>
        <w:t>PLAN</w:t>
        <w:br/>
        <w:t>1. Continue exploring the relationship between OCD symptoms and attachment needs</w:t>
        <w:br/>
        <w:t>2. Develop strategies to manage reassurance-seeking compulsions while maintaining healthy attachment bonds</w:t>
        <w:br/>
        <w:t>3. Work on building internal validation resources to complement external support systems</w:t>
        <w:br/>
        <w:t>4. Schedule next session for continued therapeutic work</w:t>
        <w:br/>
        <w:t>5. Consider implementing Exposure and Response Prevention (ERP) techniques specifically targeted at reassurance-seeking behaviors</w:t>
        <w:br/>
        <w:br/>
        <w:t>SIGNIFICANT QUOTES</w:t>
        <w:br/>
        <w:t>"I called my dad in hysterics when I left here, because I needed him to just I needed him to say the things and like that weird like obsessive OCD tick of like, I need to hear him say it."</w:t>
        <w:br/>
        <w:t>- This quote demonstrates client's insight into her compulsive behaviors while highlighting the intensity of her reassurance needs.</w:t>
        <w:br/>
        <w:br/>
        <w:t>THEMATIC ANALYSIS</w:t>
        <w:br/>
        <w:t>Primary themes include:</w:t>
        <w:br/>
        <w:t>1. Attachment security and the need for explicit parental validation</w:t>
        <w:br/>
        <w:t>2. OCD manifestation in relationship dynamics</w:t>
        <w:br/>
        <w:t>3. The interface between emotional vulnerability and compulsive reassurance-seeking</w:t>
        <w:br/>
        <w:t>4. Resilience and effective use of support systems</w:t>
        <w:br/>
        <w:br/>
        <w:t>COMPREHENSIVE NARRATIVE SUMMARY</w:t>
        <w:br/>
        <w:t>Today's session marked significant progress in Brianna's therapeutic journey, demonstrating both her vulnerability and resilience. While the previous session triggered intense emotional needs, she showed appropriate insight into her patterns and effectively utilized her support system. Her ability to recognize and articulate the obsessive nature of her reassurance-seeking while still allowing herself to receive needed support suggests a growing capacity for balanced self-awareness. The session revealed the complex interplay between her OCD symptoms and attachment needs, providing important clinical direction for future interventions.</w:t>
        <w:br/>
        <w:br/>
        <w:t>Electronically Signed by [Therapist Name], Licensed Clinical Psychotherapist</w:t>
        <w:br/>
        <w:t>Date: 3/1/2024</w:t>
        <w:br/>
        <w:t>Time: 1900 hrs</w:t>
      </w:r>
    </w:p>
    <w:p>
      <w:r>
        <w:t>--- Tags ---</w:t>
      </w:r>
    </w:p>
    <w:p>
      <w:r>
        <w:t>{</w:t>
        <w:br/>
        <w:t xml:space="preserve">    "key_themes": [</w:t>
        <w:br/>
        <w:t xml:space="preserve">        "parental validation",</w:t>
        <w:br/>
        <w:t xml:space="preserve">        "OCD tendencies",</w:t>
        <w:br/>
        <w:t xml:space="preserve">        "emotional reassurance",</w:t>
        <w:br/>
        <w:t xml:space="preserve">        "self-worth",</w:t>
        <w:br/>
        <w:t xml:space="preserve">        "father-daughter relationship"</w:t>
        <w:br/>
        <w:t xml:space="preserve">    ],</w:t>
        <w:br/>
        <w:t xml:space="preserve">    "tonal_shifts": [</w:t>
        <w:br/>
        <w:t xml:space="preserve">        "humorous/light → emotional vulnerability",</w:t>
        <w:br/>
        <w:t xml:space="preserve">        "anxious distress → relief/comfort",</w:t>
        <w:br/>
        <w:t xml:space="preserve">        "scattered → focused when discussing father"</w:t>
        <w:br/>
        <w:t xml:space="preserve">    ],</w:t>
        <w:br/>
        <w:t xml:space="preserve">    "core_subject_matter": {</w:t>
        <w:br/>
        <w:t xml:space="preserve">        "primary_topics": [</w:t>
        <w:br/>
        <w:t xml:space="preserve">            "emotional crisis recovery",</w:t>
        <w:br/>
        <w:t xml:space="preserve">            "paternal relationship",</w:t>
        <w:br/>
        <w:t xml:space="preserve">            "compulsive reassurance seeking",</w:t>
        <w:br/>
        <w:t xml:space="preserve">            "self-doubt"</w:t>
        <w:br/>
        <w:t xml:space="preserve">        ],</w:t>
        <w:br/>
        <w:t xml:space="preserve">        "behavioral_patterns": [</w:t>
        <w:br/>
        <w:t xml:space="preserve">            "OCD manifestations",</w:t>
        <w:br/>
        <w:t xml:space="preserve">            "emotional dependency",</w:t>
        <w:br/>
        <w:t xml:space="preserve">            "need for explicit validation"</w:t>
        <w:br/>
        <w:t xml:space="preserve">        ]</w:t>
        <w:br/>
        <w:t xml:space="preserve">    },</w:t>
        <w:br/>
        <w:t xml:space="preserve">    "clinical_context": {</w:t>
        <w:br/>
        <w:t xml:space="preserve">        "session_type": "follow-up",</w:t>
        <w:br/>
        <w:t xml:space="preserve">        "presenting_issues": [</w:t>
        <w:br/>
        <w:t xml:space="preserve">            "OCD symptoms",</w:t>
        <w:br/>
        <w:t xml:space="preserve">            "emotional regulation",</w:t>
        <w:br/>
        <w:t xml:space="preserve">            "validation seeking behavior"</w:t>
        <w:br/>
        <w:t xml:space="preserve">        ],</w:t>
        <w:br/>
        <w:t xml:space="preserve">        "previous_session": "indicated emotional crisis",</w:t>
        <w:br/>
        <w:t xml:space="preserve">        "current_status": "showing improvement"</w:t>
        <w:br/>
        <w:t xml:space="preserve">    }</w:t>
        <w:br/>
        <w:t>}</w:t>
        <w:br/>
        <w:br/>
        <w:t>Narrative Summary:</w:t>
        <w:br/>
        <w:t>This session transcript reveals a significant emotional progression from the previous week's appointment. The client begins with light, deflective humor before transitioning into discussing a recent emotional crisis that required paternal intervention. The core therapeutic material centers on the client's OCD-like need for specific verbal reassurance from her father, particularly regarding his unconditional acceptance and pride. The interaction demonstrates classic reassurance-seeking behavior typical of OCD patterns, though the client shows awareness of this compulsive tendency. The session indicates improvement from the previous week's crisis, suggesting positive therapeutic movement, while also highlighting the ongoing need to address underlying validation-seeking behaviors and emotional dependency patterns.</w:t>
      </w:r>
    </w:p>
    <w:p>
      <w:r>
        <w:br/>
        <w:t>=== 2024-03-08 ===</w:t>
      </w:r>
    </w:p>
    <w:p>
      <w:r>
        <w:t>COMPREHENSIVE CLINICAL PROGRESS NOTE</w:t>
        <w:br/>
        <w:br/>
        <w:t>Client Name: Brianna Brickman</w:t>
        <w:br/>
        <w:t>Date of Service: 3/8/2024</w:t>
        <w:br/>
        <w:t>Session Duration: 47:50 minutes</w:t>
        <w:br/>
        <w:t>Session Type: Individual Psychotherapy</w:t>
        <w:br/>
        <w:br/>
        <w:t>SUBJECTIVE</w:t>
        <w:br/>
        <w:t>Brianna presented today reporting significant exhaustion and burnout, describing the past week as "absolutely horrible." She is currently managing an intense schedule of musical rehearsals, performances, and teaching responsibilities, with minimal time for rest or recovery. She expressed feeling particularly overwhelmed by her upcoming schedule, which includes daily rehearsals, multiple performances, and extended work hours lasting until 10:30 PM most evenings. Brianna reported relationship stress with her partner Rich earlier in the week, though they were able to work through it productively. She also discussed recent health concerns, specifically an ocular migraine diagnosis and vision changes requiring new prescriptions.</w:t>
        <w:br/>
        <w:br/>
        <w:t>OBJECTIVE</w:t>
        <w:br/>
        <w:t>Brianna presented as alert and oriented, demonstrating appropriate affect that matched her narrative content. Her speech was clear and goal-directed, though rapid at times when discussing stressful topics. She exhibited good insight into her current challenges and demonstrated strong communication skills when describing a recent conflict resolution with her partner. Physical presentation included visible fatigue, though she maintained good engagement throughout the session. No evidence of current suicidal or homicidal ideation was observed.</w:t>
        <w:br/>
        <w:br/>
        <w:t>ASSESSMENT</w:t>
        <w:br/>
        <w:t>Brianna continues to demonstrate symptoms consistent with Adjustment Disorder with Mixed Anxiety and Depressed Mood (F43.23). Current stressors include:</w:t>
        <w:br/>
        <w:t>- Intense work schedule with minimal breaks</w:t>
        <w:br/>
        <w:t>- Physical health concerns (ocular migraines)</w:t>
        <w:br/>
        <w:t>- Financial stress (recent unexpected medical expenses)</w:t>
        <w:br/>
        <w:t>- Relationship dynamics requiring ongoing adaptation</w:t>
        <w:br/>
        <w:br/>
        <w:t>Notable strengths observed include:</w:t>
        <w:br/>
        <w:t>- Improved communication skills with partner</w:t>
        <w:br/>
        <w:t>- Strong insight into personal patterns</w:t>
        <w:br/>
        <w:t>- Effective problem-solving abilities</w:t>
        <w:br/>
        <w:t>- Willingness to seek medical care when needed</w:t>
        <w:br/>
        <w:br/>
        <w:t>PLAN</w:t>
        <w:br/>
        <w:t>1. Continue to support client in developing sustainable self-care practices during high-stress periods</w:t>
        <w:br/>
        <w:t>2. Explore implementation of boundaries around work commitments</w:t>
        <w:br/>
        <w:t>3. Monitor impact of health issues on overall functioning</w:t>
        <w:br/>
        <w:t>4. Practice stress reduction techniques specific to performance anxiety and schedule management</w:t>
        <w:br/>
        <w:t>4. Next session scheduled for March 29, 2024</w:t>
        <w:br/>
        <w:br/>
        <w:t>SIGNIFICANT QUOTES</w:t>
        <w:br/>
        <w:t>"I think most of it is just like being fucking exhausted burnt out" - Illustrates client's current state of overwhelm</w:t>
        <w:br/>
        <w:t>"I just needed you to be there and not run away" - Reflects growing insight into relationship needs</w:t>
        <w:br/>
        <w:br/>
        <w:t>THEMATIC ANALYSIS</w:t>
        <w:br/>
        <w:t>Primary themes:</w:t>
        <w:br/>
        <w:t>1. Work-Life Balance Struggles</w:t>
        <w:br/>
        <w:t>2. Relationship Growth</w:t>
        <w:br/>
        <w:t>3. Health Management</w:t>
        <w:br/>
        <w:t>4. Financial Concerns</w:t>
        <w:br/>
        <w:br/>
        <w:t>The session revealed significant progress in Brianna's ability to communicate effectively with her partner while highlighting ongoing challenges with setting sustainable boundaries around work commitments. Her recent health concerns have added another layer of stress to an already demanding schedule, though she demonstrates appropriate help-seeking behaviors and problem-solving skills.</w:t>
        <w:br/>
        <w:br/>
        <w:t>Electronically Signed by [Therapist Name]</w:t>
        <w:br/>
        <w:t>License Number: [Number]</w:t>
        <w:br/>
        <w:t>Date: 3/8/2024</w:t>
      </w:r>
    </w:p>
    <w:p>
      <w:r>
        <w:t>--- Tags ---</w:t>
      </w:r>
    </w:p>
    <w:p>
      <w:r>
        <w:t>{</w:t>
        <w:br/>
        <w:t xml:space="preserve">    "key_themes": [</w:t>
        <w:br/>
        <w:t xml:space="preserve">        "Burnout",</w:t>
        <w:br/>
        <w:t xml:space="preserve">        "Communication",</w:t>
        <w:br/>
        <w:t xml:space="preserve">        "Relationship dynamics",</w:t>
        <w:br/>
        <w:t xml:space="preserve">        "Health concerns",</w:t>
        <w:br/>
        <w:t xml:space="preserve">        "Work-life balance"</w:t>
        <w:br/>
        <w:t xml:space="preserve">    ],</w:t>
        <w:br/>
        <w:t xml:space="preserve">    "tonal_shifts": [</w:t>
        <w:br/>
        <w:t xml:space="preserve">        "Distressed → Reflective (discussing work schedule)",</w:t>
        <w:br/>
        <w:t xml:space="preserve">        "Frustrated → Understanding (communication with partner)",</w:t>
        <w:br/>
        <w:t xml:space="preserve">        "Anxious → Relieved (medical diagnosis)",</w:t>
        <w:br/>
        <w:t xml:space="preserve">        "Serious → Humorous (end of session banter)"</w:t>
        <w:br/>
        <w:t xml:space="preserve">    ],</w:t>
        <w:br/>
        <w:t xml:space="preserve">    "core_subject_matter": {</w:t>
        <w:br/>
        <w:t xml:space="preserve">        "primary_topics": [</w:t>
        <w:br/>
        <w:t xml:space="preserve">            "Professional exhaustion",</w:t>
        <w:br/>
        <w:t xml:space="preserve">            "Partner communication breakthrough",</w:t>
        <w:br/>
        <w:t xml:space="preserve">            "Ocular migraine diagnosis",</w:t>
        <w:br/>
        <w:t xml:space="preserve">            "Schedule management",</w:t>
        <w:br/>
        <w:t xml:space="preserve">            "Financial stress"</w:t>
        <w:br/>
        <w:t xml:space="preserve">        ],</w:t>
        <w:br/>
        <w:t xml:space="preserve">        "relationship_focus": "Marriage/partnership dynamics",</w:t>
        <w:br/>
        <w:t xml:space="preserve">        "health_focus": "Vision/migraine issues"</w:t>
        <w:br/>
        <w:t xml:space="preserve">    },</w:t>
        <w:br/>
        <w:t xml:space="preserve">    "clinical_context": {</w:t>
        <w:br/>
        <w:t xml:space="preserve">        "session_type": "Regular therapy session",</w:t>
        <w:br/>
        <w:t xml:space="preserve">        "client_state": "Fatigued but insightful",</w:t>
        <w:br/>
        <w:t xml:space="preserve">        "therapeutic_progress": "Positive communication developments",</w:t>
        <w:br/>
        <w:t xml:space="preserve">        "key_breakthroughs": "Partner's emotional awareness growth",</w:t>
        <w:br/>
        <w:t xml:space="preserve">        "areas_of_concern": "Work overload, health issues, financial stress"</w:t>
        <w:br/>
        <w:t xml:space="preserve">    }</w:t>
        <w:br/>
        <w:t>}</w:t>
        <w:br/>
        <w:br/>
        <w:t>Narrative Summary:</w:t>
        <w:br/>
        <w:t>This session revealed significant progress in the client's relationship dynamics, particularly around communication with her partner. A key breakthrough emerged when her partner demonstrated unprecedented emotional insight about his morning routine behaviors, connecting them to childhood trauma. The client is managing multiple stressors, including severe professional demands, newly diagnosed ocular migraines, and financial concerns. Despite these challenges, she showed resilience and appreciation for improved partnership communication. The session demonstrated positive therapeutic movement, especially in the client's ability to navigate relationship challenges while maintaining perspective during a particularly demanding period. The tonal progression from stress to reflection suggests growing emotional regulation skills.</w:t>
      </w:r>
    </w:p>
    <w:p>
      <w:r>
        <w:br/>
        <w:t>=== 2025-03-28 ===</w:t>
      </w:r>
    </w:p>
    <w:p>
      <w:r>
        <w:t>COMPREHENSIVE CLINICAL PROGRESS NOTE</w:t>
        <w:br/>
        <w:br/>
        <w:t>Client Name: Brianna Brickman</w:t>
        <w:br/>
        <w:t>Date of Service: March 28, 2025</w:t>
        <w:br/>
        <w:t>Session Duration: 1:04:15</w:t>
        <w:br/>
        <w:br/>
        <w:t>SUBJECTIVE</w:t>
        <w:br/>
        <w:t>Brianna presented today expressing significant physical health concerns and describing recent medical testing experiences. She reported receiving positive rheumatoid factor test results but expressed frustration about poor communication from her primary care provider's office regarding other test results. Brianna described various physical symptoms including joint pain, vision disturbances, numbness/tingling in extremities, and periodic rashes. She demonstrated appropriate concern about these symptoms while maintaining relatively stable affect when discussing them, indicating growth in her ability to approach health anxiety with less catastrophizing than previously observed.</w:t>
        <w:br/>
        <w:br/>
        <w:t>OBJECTIVE</w:t>
        <w:br/>
        <w:t>Client presented well-groomed and demonstrated appropriate affect throughout the session. Speech was clear and thought process logical. Brianna engaged actively in discussion about her medical symptoms and demonstrated improved ability to discuss health concerns without significant anxiety escalation. When describing physical symptoms, she maintained appropriate perspective and showed ability to distinguish between anxiety-driven concerns and legitimate medical issues requiring attention. During physical assessment components of the session, client demonstrated cooperative behavior and appropriate boundaries while maintaining therapeutic rapport.</w:t>
        <w:br/>
        <w:br/>
        <w:t>ASSESSMENT</w:t>
        <w:br/>
        <w:t>Client continues to show improvement in managing health-related anxiety while navigating legitimate medical concerns. Her ability to discuss physical symptoms without immediate catastrophizing represents significant progress from earlier presentations. Current symptoms warrant continued medical follow-up, but client is demonstrating healthy balance between appropriate medical attention-seeking and anxiety management. Brianna shows increased capacity for uncertainty tolerance related to health issues, though some situational anxiety remains present.</w:t>
        <w:br/>
        <w:br/>
        <w:t>PLAN</w:t>
        <w:br/>
        <w:t>1. Continue supporting client's development of balanced perspective regarding health concerns</w:t>
        <w:br/>
        <w:t>2. Maintain focus on anxiety management strategies while client pursues medical evaluation</w:t>
        <w:br/>
        <w:t>3. Schedule follow-up session in two weeks after rheumatology appointment</w:t>
        <w:br/>
        <w:t>4. Monitor client's coping with medical uncertainty during diagnostic process</w:t>
        <w:br/>
        <w:t>5. Continue reinforcing client's improved ability to distinguish between anxiety-driven concerns and appropriate medical attention-seeking</w:t>
        <w:br/>
        <w:br/>
        <w:t>SUPPLEMENTAL ANALYSES</w:t>
        <w:br/>
        <w:br/>
        <w:t>Thematic Analysis:</w:t>
        <w:br/>
        <w:t>Primary themes included:</w:t>
        <w:br/>
        <w:t>- Navigation of medical uncertainty</w:t>
        <w:br/>
        <w:t>- Growth in health anxiety management</w:t>
        <w:br/>
        <w:t>- Frustration with healthcare communication</w:t>
        <w:br/>
        <w:t>- Balancing legitimate medical concerns with anxiety management</w:t>
        <w:br/>
        <w:br/>
        <w:t>Sentiment Analysis:</w:t>
        <w:br/>
        <w:t>Client demonstrated predominantly neutral to positive affect when discussing health concerns, representing improvement from previous anxiety-driven presentations. Some frustration emerged regarding healthcare communication issues but remained within appropriate bounds.</w:t>
        <w:br/>
        <w:br/>
        <w:t>KEY POINTS</w:t>
        <w:br/>
        <w:t>- Client showing improved ability to discuss health concerns without anxiety escalation</w:t>
        <w:br/>
        <w:t>- Medical follow-up appears warranted while maintaining focus on anxiety management</w:t>
        <w:br/>
        <w:t>- Communication challenges with healthcare providers creating some frustration but being managed appropriately</w:t>
        <w:br/>
        <w:t>- Client demonstrating growth in uncertainty tolerance</w:t>
        <w:br/>
        <w:br/>
        <w:t>Electronically Signed by: [Clinician Name], Licensed Clinical Psychotherapist</w:t>
        <w:br/>
        <w:t>Date: 3/28/2025</w:t>
      </w:r>
    </w:p>
    <w:p>
      <w:r>
        <w:t>--- Tags ---</w:t>
      </w:r>
    </w:p>
    <w:p>
      <w:r>
        <w:t>Here's my analysis of the therapy session transcript:</w:t>
        <w:br/>
        <w:br/>
        <w:t>JSON STRUCTURE:</w:t>
        <w:br/>
        <w:t>{</w:t>
        <w:br/>
        <w:t xml:space="preserve">    "key_themes": [</w:t>
        <w:br/>
        <w:t xml:space="preserve">        "Medical uncertainty",</w:t>
        <w:br/>
        <w:t xml:space="preserve">        "Autoimmune symptoms",</w:t>
        <w:br/>
        <w:t xml:space="preserve">        "Healthcare system frustration",</w:t>
        <w:br/>
        <w:t xml:space="preserve">        "Body awareness",</w:t>
        <w:br/>
        <w:t xml:space="preserve">        "Validation seeking"</w:t>
        <w:br/>
        <w:t xml:space="preserve">    ],</w:t>
        <w:br/>
        <w:t xml:space="preserve">    "tonal_shifts": [</w:t>
        <w:br/>
        <w:t xml:space="preserve">        "Anxious to relieved when discussing test results",</w:t>
        <w:br/>
        <w:t xml:space="preserve">        "Frustrated to validated regarding symptoms",</w:t>
        <w:br/>
        <w:t xml:space="preserve">        "Clinical to casual in therapeutic rapport",</w:t>
        <w:br/>
        <w:t xml:space="preserve">        "Serious to humorous regarding health concerns"</w:t>
        <w:br/>
        <w:t xml:space="preserve">    ],</w:t>
        <w:br/>
        <w:t xml:space="preserve">    "core_subject_matter": [</w:t>
        <w:br/>
        <w:t xml:space="preserve">        "Rheumatoid arthritis testing",</w:t>
        <w:br/>
        <w:t xml:space="preserve">        "Neurological symptoms",</w:t>
        <w:br/>
        <w:t xml:space="preserve">        "Medical system navigation",</w:t>
        <w:br/>
        <w:t xml:space="preserve">        "Physical symptoms validation",</w:t>
        <w:br/>
        <w:t xml:space="preserve">        "Treatment planning"</w:t>
        <w:br/>
        <w:t xml:space="preserve">    ],</w:t>
        <w:br/>
        <w:t xml:space="preserve">    "clinical_context": {</w:t>
        <w:br/>
        <w:t xml:space="preserve">        "session_type": "Regular therapy session",</w:t>
        <w:br/>
        <w:t xml:space="preserve">        "presenting_issues": "Medical anxiety, symptom management",</w:t>
        <w:br/>
        <w:t xml:space="preserve">        "therapeutic_approach": "Supportive, diagnostic exploration",</w:t>
        <w:br/>
        <w:t xml:space="preserve">        "relationship_dynamic": "Established therapeutic alliance with humor and trust"</w:t>
        <w:br/>
        <w:t xml:space="preserve">    }</w:t>
        <w:br/>
        <w:t>}</w:t>
        <w:br/>
        <w:br/>
        <w:t>NARRATIVE SUMMARY:</w:t>
        <w:br/>
        <w:t>This session centered on the client's recent medical investigations and diagnosis process for potential rheumatoid arthritis and other autoimmune conditions. The therapist engaged in both supportive listening and clinical assessment, including some physical reflex testing. The session revealed significant themes around medical uncertainty and the client's complex relationship with their physical symptoms. The therapeutic alliance appears strong, with comfortable shifts between clinical discussion and humor. The client showed signs of both anxiety about their health and relief in having their symptoms validated. The session demonstrated the intersection of physical and mental health concerns in therapy, with the therapist providing both emotional support and practical medical insights.</w:t>
      </w:r>
    </w:p>
    <w:p>
      <w:r>
        <w:br/>
        <w:t>=== 2024-04-19 ===</w:t>
      </w:r>
    </w:p>
    <w:p>
      <w:r>
        <w:t>COMPREHENSIVE CLINICAL PROGRESS NOTE</w:t>
        <w:br/>
        <w:br/>
        <w:t>Client Name: Brianna Brickman</w:t>
        <w:br/>
        <w:t>Date of Service: 4/19/2024</w:t>
        <w:br/>
        <w:t>Session Duration: 60 minutes</w:t>
        <w:br/>
        <w:t>Session Type: Individual Therapy</w:t>
        <w:br/>
        <w:br/>
        <w:t>SUBJECTIVE</w:t>
        <w:br/>
        <w:t>Client presented today primarily focused on discussing her recent scoliosis diagnosis and associated medical treatment plan. She expressed a mix of emotions about the diagnosis, including relief at having validation for long-standing physical symptoms, anxiety about the treatment commitment required, and concern about the financial aspects of care. Client reported that her shoulder pain began in September 2023, though she initially attributed it to workout strain and sleeping positions. The pain progressed to limited mobility, with client noting she "couldn't reach to get something out of my cupboard." She also reported associated symptoms including vision issues and dizziness. Client demonstrated good insight in connecting these physical symptoms to potential psychological impacts, noting how the diagnosis helps explain various long-term health challenges she's experienced.</w:t>
        <w:br/>
        <w:br/>
        <w:t>OBJECTIVE</w:t>
        <w:br/>
        <w:t>Client presented as alert and oriented, well-groomed, and demonstrating appropriate affect that matched content. Her speech was clear and logical, with normal rate and rhythm. She displayed appropriate emotional range when discussing her medical diagnosis, showing both concern and determination regarding treatment. Client demonstrated good reality testing and insight, particularly in understanding how this diagnosis connects to various aspects of her life and health history. She exhibited strong problem-solving capabilities in discussing how to manage treatment logistics around her work schedule. No evidence of current suicidal or homicidal ideation was present.</w:t>
        <w:br/>
        <w:br/>
        <w:t>ASSESSMENT</w:t>
        <w:br/>
        <w:t>Client continues to demonstrate resilience and adaptive coping in face of significant health challenges. Her response to the scoliosis diagnosis shows both emotional maturity in accepting the reality of the situation and appropriate concern about treatment implications. Client's ability to connect various aspects of her health history demonstrates good insight and psychological mindedness. While the diagnosis presents significant practical challenges (time commitment, financial considerations), client appears to be approaching these challenges with appropriate problem-solving orientation rather than avoidance or catastrophizing.</w:t>
        <w:br/>
        <w:br/>
        <w:t>Primary areas of clinical focus include:</w:t>
        <w:br/>
        <w:t>- Supporting client's adjustment to diagnosis and treatment requirements</w:t>
        <w:br/>
        <w:t>- Processing emotional responses to health challenges</w:t>
        <w:br/>
        <w:t>- Developing coping strategies for managing treatment demands</w:t>
        <w:br/>
        <w:t>- Addressing any anxiety related to medical procedures and financial concerns</w:t>
        <w:br/>
        <w:br/>
        <w:t>PLAN</w:t>
        <w:br/>
        <w:t>1. Continue to provide supportive therapy as client navigates medical treatment</w:t>
        <w:br/>
        <w:t>2. Help client develop strategies for managing treatment schedule alongside work commitments</w:t>
        <w:br/>
        <w:t>3. Process any emerging emotional responses to diagnosis and treatment</w:t>
        <w:br/>
        <w:t>4. Monitor for any development of health anxiety or treatment-related stress</w:t>
        <w:br/>
        <w:t>5. Next session scheduled for Wednesday at 2:00 PM</w:t>
        <w:br/>
        <w:br/>
        <w:t>PROGRESS TOWARD TREATMENT GOALS</w:t>
        <w:br/>
        <w:t>Client demonstrates continued progress in emotional regulation and adaptive coping skills. She shows good insight into her situation and maintains appropriate problem-solving orientation toward challenges.</w:t>
        <w:br/>
        <w:br/>
        <w:t>Electronically Signed by: Jonathan Procter, LMHC</w:t>
        <w:br/>
        <w:t>Date: 4/19/2024</w:t>
      </w:r>
    </w:p>
    <w:p>
      <w:r>
        <w:t>--- Tags ---</w:t>
      </w:r>
    </w:p>
    <w:p>
      <w:r>
        <w:t>Here's my analysis of the therapy session:</w:t>
        <w:br/>
        <w:br/>
        <w:t>{</w:t>
        <w:br/>
        <w:t xml:space="preserve">    "key_themes": [</w:t>
        <w:br/>
        <w:t xml:space="preserve">        "Medical diagnosis anxiety",</w:t>
        <w:br/>
        <w:t xml:space="preserve">        "Financial stress",</w:t>
        <w:br/>
        <w:t xml:space="preserve">        "Body awareness",</w:t>
        <w:br/>
        <w:t xml:space="preserve">        "Treatment compliance",</w:t>
        <w:br/>
        <w:t xml:space="preserve">        "Insurance complexities"</w:t>
        <w:br/>
        <w:t xml:space="preserve">    ],</w:t>
        <w:br/>
        <w:t xml:space="preserve">    "tonal_shifts": [</w:t>
        <w:br/>
        <w:t xml:space="preserve">        "Anxious to relieved (regarding credit score)",</w:t>
        <w:br/>
        <w:t xml:space="preserve">        "Concerned to validated (about scoliosis diagnosis)",</w:t>
        <w:br/>
        <w:t xml:space="preserve">        "Serious to humorous (about payment issues)",</w:t>
        <w:br/>
        <w:t xml:space="preserve">        "Worried to determined (about treatment plan)"</w:t>
        <w:br/>
        <w:t xml:space="preserve">    ],</w:t>
        <w:br/>
        <w:t xml:space="preserve">    "core_subject_matter": {</w:t>
        <w:br/>
        <w:t xml:space="preserve">        "primary_focus": "Recent scoliosis diagnosis and treatment plan",</w:t>
        <w:br/>
        <w:t xml:space="preserve">        "secondary_topics": [</w:t>
        <w:br/>
        <w:t xml:space="preserve">            "Insurance coverage and billing practices",</w:t>
        <w:br/>
        <w:t xml:space="preserve">            "Medical system navigation",</w:t>
        <w:br/>
        <w:t xml:space="preserve">            "Physical pain management",</w:t>
        <w:br/>
        <w:t xml:space="preserve">            "Treatment scheduling challenges"</w:t>
        <w:br/>
        <w:t xml:space="preserve">        ]</w:t>
        <w:br/>
        <w:t xml:space="preserve">    },</w:t>
        <w:br/>
        <w:t xml:space="preserve">    "clinical_context": {</w:t>
        <w:br/>
        <w:t xml:space="preserve">        "session_type": "Regular therapy session",</w:t>
        <w:br/>
        <w:t xml:space="preserve">        "presenting_issues": [</w:t>
        <w:br/>
        <w:t xml:space="preserve">            "Physical health concerns",</w:t>
        <w:br/>
        <w:t xml:space="preserve">            "Treatment adherence planning",</w:t>
        <w:br/>
        <w:t xml:space="preserve">            "Financial decision-making",</w:t>
        <w:br/>
        <w:t xml:space="preserve">            "Healthcare system navigation"</w:t>
        <w:br/>
        <w:t xml:space="preserve">        ],</w:t>
        <w:br/>
        <w:t xml:space="preserve">        "therapeutic_elements": [</w:t>
        <w:br/>
        <w:t xml:space="preserve">            "Validation",</w:t>
        <w:br/>
        <w:t xml:space="preserve">            "Information sharing",</w:t>
        <w:br/>
        <w:t xml:space="preserve">            "Problem-solving",</w:t>
        <w:br/>
        <w:t xml:space="preserve">            "Support provision"</w:t>
        <w:br/>
        <w:t xml:space="preserve">        ]</w:t>
        <w:br/>
        <w:t xml:space="preserve">    }</w:t>
        <w:br/>
        <w:t>}</w:t>
        <w:br/>
        <w:br/>
        <w:t>Narrative Summary:</w:t>
        <w:br/>
        <w:t>This session centered on the client's recent scoliosis diagnosis and associated treatment planning. The client demonstrated a mix of relief at having validation for long-term physical symptoms and anxiety about the treatment process ahead. The conversation revealed complex intersections between physical health, financial considerations, and healthcare system navigation. The therapist provided both emotional support and practical guidance, particularly around insurance and billing practices. The session showed strong therapeutic alliance through comfortable exchanges and mutual trust, with the therapist offering both professional expertise and personal care while maintaining appropriate boundaries. The client exhibited good insight and problem-solving capabilities while processing this significant health development.</w:t>
      </w:r>
    </w:p>
    <w:p>
      <w:r>
        <w:br/>
        <w:t>=== 2024-04-24 ===</w:t>
      </w:r>
    </w:p>
    <w:p>
      <w:r>
        <w:t>COMPREHENSIVE CLINICAL PROGRESS NOTE</w:t>
        <w:br/>
        <w:br/>
        <w:t>Client Name: Brianna Brickman</w:t>
        <w:br/>
        <w:t>Date of Service: 4/24/2024</w:t>
        <w:br/>
        <w:t>Session Time: 1400 hrs</w:t>
        <w:br/>
        <w:t>Duration: 57:06</w:t>
        <w:br/>
        <w:br/>
        <w:t>SUBJECTIVE</w:t>
        <w:br/>
        <w:t>Brianna presented today expressing significant frustration and anxiety regarding recent chiropractic treatment restrictions and their impact on her exercise routine. She reported feeling "stir crazy" without her usual workout regimen and expressed confusion about specific activity limitations, stating "I don't understand if I'm not allowed to work out because it's going to be painful or because I'm going to hurt myself." This uncertainty appears to be triggering deeper patterns related to control and self-worth. Brianna demonstrated insight into her shame patterns, particularly when discussing recent situations involving bed-making and restaurant choices, noting "everything's fucking connected to the shame spiral."</w:t>
        <w:br/>
        <w:br/>
        <w:t>OBJECTIVE</w:t>
        <w:br/>
        <w:t>Brianna presented as alert and oriented, appropriately groomed, with clear and coherent speech. Her affect was somewhat flattened compared to typical presentation, which she attributed to being in the middle of her break week and anticipating return to work. Notable cognitive shifts were observed when discussing shame patterns, with increased animation and insight when describing recent situations where she was able to recognize and challenge shame-based thinking. Physical manifestations of anxiety were observed when discussing exercise restrictions, including increased tension and restless movements.</w:t>
        <w:br/>
        <w:br/>
        <w:t>ASSESSMENT</w:t>
        <w:br/>
        <w:t>Brianna continues to demonstrate significant progress in recognizing and analyzing her shame-based thinking patterns, showing particular insight into how these patterns manifest in daily activities. Her current physical health challenges are activating core issues around control and self-worth, but she is demonstrating increased ability to identify these triggers. The client's anxiety appears heightened due to lack of clear medical directives from her chiropractor, which is challenging her need for structure and clear guidelines. Her ability to recognize and articulate these patterns represents therapeutic progress, though the current situation is straining her coping mechanisms.</w:t>
        <w:br/>
        <w:br/>
        <w:t>PLAN</w:t>
        <w:br/>
        <w:t>1. Continue exploring and reinforcing client's growing ability to recognize shame spirals in real-time</w:t>
        <w:br/>
        <w:t>2. Support development of flexible responses to uncertainty, particularly regarding current health situation</w:t>
        <w:br/>
        <w:t>3. Work on building tolerance for ambiguity while maintaining appropriate self-advocacy</w:t>
        <w:br/>
        <w:t>4. Assist in developing clear questions for medical providers to address activity restrictions</w:t>
        <w:br/>
        <w:t>5. Next session scheduled for Friday, May 3rd at 1600 hrs</w:t>
        <w:br/>
        <w:br/>
        <w:t>SIGNIFICANT QUOTES</w:t>
        <w:br/>
        <w:t>"Everything's fucking connected to the shame spiral" - Demonstrates growing insight into patterns</w:t>
        <w:br/>
        <w:t>"I want it spelled out" - Reflects need for clear structure and guidelines</w:t>
        <w:br/>
        <w:t>"The bed is not sacred clean but it's okay because it's not my fault" - Shows progress in challenging shame-based thinking</w:t>
        <w:br/>
        <w:br/>
        <w:t>THEMATIC ANALYSIS</w:t>
        <w:br/>
        <w:t>Primary themes included:</w:t>
        <w:br/>
        <w:t>1. Control vs. Uncertainty</w:t>
        <w:br/>
        <w:t>2. Self-Worth and Performance</w:t>
        <w:br/>
        <w:t>3. Growing Recognition of Shame Patterns</w:t>
        <w:br/>
        <w:t>4. Need for Clear Structure and Guidelines</w:t>
        <w:br/>
        <w:br/>
        <w:t>Electronically Signed by [Therapist Name]</w:t>
        <w:br/>
        <w:t>License Number: [Number]</w:t>
        <w:br/>
        <w:t>Date: 4/24/2024</w:t>
      </w:r>
    </w:p>
    <w:p>
      <w:r>
        <w:t>--- Tags ---</w:t>
      </w:r>
    </w:p>
    <w:p>
      <w:r>
        <w:t>{</w:t>
        <w:br/>
        <w:t xml:space="preserve">    "key_themes": [</w:t>
        <w:br/>
        <w:t xml:space="preserve">        "Medical uncertainty",</w:t>
        <w:br/>
        <w:t xml:space="preserve">        "Exercise restrictions",</w:t>
        <w:br/>
        <w:t xml:space="preserve">        "Control issues",</w:t>
        <w:br/>
        <w:t xml:space="preserve">        "Professional music",</w:t>
        <w:br/>
        <w:t xml:space="preserve">        "Self-blame patterns"</w:t>
        <w:br/>
        <w:t xml:space="preserve">    ],</w:t>
        <w:br/>
        <w:t xml:space="preserve">    "tonal_shifts": [</w:t>
        <w:br/>
        <w:t xml:space="preserve">        "Frustrated -&gt; Resigned about exercise limitations",</w:t>
        <w:br/>
        <w:t xml:space="preserve">        "Anxious -&gt; Accepting about bed-making routine",</w:t>
        <w:br/>
        <w:t xml:space="preserve">        "Professional excitement -&gt; Nervousness about theater gig",</w:t>
        <w:br/>
        <w:t xml:space="preserve">        "Analytical -&gt; Emotional about pain assessment"</w:t>
        <w:br/>
        <w:t xml:space="preserve">    ],</w:t>
        <w:br/>
        <w:t xml:space="preserve">    "core_subject_matter": {</w:t>
        <w:br/>
        <w:t xml:space="preserve">        "medical": "Chiropractic treatment and exercise restrictions",</w:t>
        <w:br/>
        <w:t xml:space="preserve">        "psychological": "Shame spirals and control patterns",</w:t>
        <w:br/>
        <w:t xml:space="preserve">        "professional": "Musical theater work and performance preparation",</w:t>
        <w:br/>
        <w:t xml:space="preserve">        "relationships": "Partner dynamics and trust development"</w:t>
        <w:br/>
        <w:t xml:space="preserve">    },</w:t>
        <w:br/>
        <w:t xml:space="preserve">    "clinical_context": {</w:t>
        <w:br/>
        <w:t xml:space="preserve">        "presenting_issues": "Physical pain management, anxiety about bodily changes",</w:t>
        <w:br/>
        <w:t xml:space="preserve">        "therapeutic_focus": "Acceptance and commitment therapy approaches",</w:t>
        <w:br/>
        <w:t xml:space="preserve">        "progress_notes": "Client showing improved awareness of thought patterns",</w:t>
        <w:br/>
        <w:t xml:space="preserve">        "treatment_goals": "Reducing shame spirals, building flexibility in control needs"</w:t>
        <w:br/>
        <w:t xml:space="preserve">    }</w:t>
        <w:br/>
        <w:t>}</w:t>
        <w:br/>
        <w:br/>
        <w:t>Narrative Summary:</w:t>
        <w:br/>
        <w:t>The session reveals a client working through multiple intersecting challenges - physical health restrictions from chiropractic treatment, professional development in music performance, and underlying patterns of control and shame. Notable progress is shown in the client's ability to recognize and name shame spirals, particularly around household routines with her partner. The session demonstrates how physical health challenges are triggering deeper psychological patterns around control and self-blame. The therapeutic dialogue effectively uses humor and validation while maintaining focus on core therapeutic concepts. The client shows growing capacity for psychological flexibility, though continues to struggle with uncertainty around medical treatment parameters.</w:t>
      </w:r>
    </w:p>
    <w:p>
      <w:r>
        <w:br/>
        <w:t>=== 2025-05-09 ===</w:t>
      </w:r>
    </w:p>
    <w:p>
      <w:r>
        <w:t>COMPREHENSIVE CLINICAL PROGRESS NOTE</w:t>
        <w:br/>
        <w:br/>
        <w:t>Client Name: Brianna Brickman</w:t>
        <w:br/>
        <w:t>Date of Service: 5/9/2025</w:t>
        <w:br/>
        <w:t>Session Duration: 46:34</w:t>
        <w:br/>
        <w:t>Session Type: Individual Therapy</w:t>
        <w:br/>
        <w:br/>
        <w:t>SUBJECTIVE</w:t>
        <w:br/>
        <w:t>Brianna presented to session focused on processing her recent rheumatoid arthritis (RA) diagnosis and treatment options. She described her recent rheumatologist appointment in detail, expressing a mix of relief at having clarity about her condition and anxiety about medication decisions. Brianna reported feeling "freaked out" about potential disease progression, stating "I get these dips of like, this is really scary that this is happening to me." She demonstrated ambivalence about treatment options, particularly regarding medication, expressing preference for "natural" approaches while acknowledging fear about disease progression.</w:t>
        <w:br/>
        <w:br/>
        <w:t>OBJECTIVE</w:t>
        <w:br/>
        <w:t>Brianna presented as alert and oriented, with clear and organized thought processes. Her affect was anxious but appropriate when discussing medical concerns. She demonstrated good insight into her condition but showed some resistance to medical intervention, consistent with her reported preference for holistic approaches. Her narrative was detailed and coherent, suggesting good cognitive functioning and memory. Physical manifestations of anxiety were observed when discussing medication options, including increased speech rate and nervous laughter.</w:t>
        <w:br/>
        <w:br/>
        <w:t>ASSESSMENT</w:t>
        <w:br/>
        <w:t>Brianna is demonstrating adjustment difficulties related to her recent RA diagnosis. Her primary concerns center around:</w:t>
        <w:br/>
        <w:t>1. Treatment decision anxiety, particularly regarding medication choices</w:t>
        <w:br/>
        <w:t>2. Fear of disease progression</w:t>
        <w:br/>
        <w:t>3. Resistance to medical intervention, preferring "natural" approaches</w:t>
        <w:br/>
        <w:t>4. Identity integration challenges related to chronic illness diagnosis</w:t>
        <w:br/>
        <w:br/>
        <w:t>Her anxiety appears to be manifesting in avoidance behaviors, specifically reluctance to initiate prescribed medication despite understanding its potential benefits. This avoidance appears rooted in both fear of side effects and broader resistance to viewing herself as someone who requires daily medication.</w:t>
        <w:br/>
        <w:br/>
        <w:t>PLAN</w:t>
        <w:br/>
        <w:t>1. Continue exploring emotional responses to diagnosis through narrative therapy approach</w:t>
        <w:br/>
        <w:t>2. Implement decision-making framework to help evaluate treatment options</w:t>
        <w:br/>
        <w:t>3. Address medication resistance through motivational interviewing techniques</w:t>
        <w:br/>
        <w:t>4. Explore identity integration related to chronic illness diagnosis</w:t>
        <w:br/>
        <w:t>5. Homework: Journal daily experiences with symptoms to build awareness of impact on quality of life</w:t>
        <w:br/>
        <w:br/>
        <w:t>SIGNIFICANT QUOTES</w:t>
        <w:br/>
        <w:t>"I keep going back and forth because I keep getting really freaked out of like, oh my god, this is fucking miserable, and I do not want it to get any worse."</w:t>
        <w:br/>
        <w:t>- Reveals core anxiety about disease progression and treatment decisions</w:t>
        <w:br/>
        <w:br/>
        <w:t>"I like that my immune system is so strong I don't want to break it."</w:t>
        <w:br/>
        <w:t>- Demonstrates complex relationship with illness identity and resistance to treatment</w:t>
        <w:br/>
        <w:br/>
        <w:t>THERAPEUTIC FOCUS FOR NEXT SESSION</w:t>
        <w:br/>
        <w:t>1. Continue exploring resistance to medication through cost-benefit analysis</w:t>
        <w:br/>
        <w:t>2. Address identity concerns related to becoming "someone who takes daily medication"</w:t>
        <w:br/>
        <w:t>3. Support development of integrated narrative that includes both strength and vulnerability</w:t>
        <w:br/>
        <w:br/>
        <w:t>Electronically Signed by [Therapist Name]</w:t>
        <w:br/>
        <w:t>License Number: [Number]</w:t>
        <w:br/>
        <w:t>Date: 5/9/2025</w:t>
      </w:r>
    </w:p>
    <w:p>
      <w:r>
        <w:t>--- Tags ---</w:t>
      </w:r>
    </w:p>
    <w:p>
      <w:r>
        <w:t>{</w:t>
        <w:br/>
        <w:t xml:space="preserve">    "key_themes": [</w:t>
        <w:br/>
        <w:t xml:space="preserve">        "Medical diagnosis",</w:t>
        <w:br/>
        <w:t xml:space="preserve">        "Treatment options",</w:t>
        <w:br/>
        <w:t xml:space="preserve">        "Medication management",</w:t>
        <w:br/>
        <w:t xml:space="preserve">        "Patient education",</w:t>
        <w:br/>
        <w:t xml:space="preserve">        "Lifestyle adjustments"</w:t>
        <w:br/>
        <w:t xml:space="preserve">    ],</w:t>
        <w:br/>
        <w:t xml:space="preserve">    "tonal_shifts": [</w:t>
        <w:br/>
        <w:t xml:space="preserve">        "Clinical/informative → personal/emotional when discussing diagnosis",</w:t>
        <w:br/>
        <w:t xml:space="preserve">        "Anxious → relieved when discussing treatment options",</w:t>
        <w:br/>
        <w:t xml:space="preserve">        "Serious → humorous when discussing side effects",</w:t>
        <w:br/>
        <w:t xml:space="preserve">        "Resistant → accepting regarding medication"</w:t>
        <w:br/>
        <w:t xml:space="preserve">    ],</w:t>
        <w:br/>
        <w:t xml:space="preserve">    "core_subject_matter": {</w:t>
        <w:br/>
        <w:t xml:space="preserve">        "primary_condition": "Rheumatoid Arthritis (RA)",</w:t>
        <w:br/>
        <w:t xml:space="preserve">        "treatment_discussions": [</w:t>
        <w:br/>
        <w:t xml:space="preserve">            "Anti-inflammatory medications",</w:t>
        <w:br/>
        <w:t xml:space="preserve">            "Hydroxychloroquine",</w:t>
        <w:br/>
        <w:t xml:space="preserve">            "Biologics",</w:t>
        <w:br/>
        <w:t xml:space="preserve">            "Lifestyle modifications"</w:t>
        <w:br/>
        <w:t xml:space="preserve">        ],</w:t>
        <w:br/>
        <w:t xml:space="preserve">        "medical_monitoring": [</w:t>
        <w:br/>
        <w:t xml:space="preserve">            "Blood work",</w:t>
        <w:br/>
        <w:t xml:space="preserve">            "Ophthalmological screening",</w:t>
        <w:br/>
        <w:t xml:space="preserve">            "Regular check-ups"</w:t>
        <w:br/>
        <w:t xml:space="preserve">        ]</w:t>
        <w:br/>
        <w:t xml:space="preserve">    },</w:t>
        <w:br/>
        <w:t xml:space="preserve">    "clinical_context": {</w:t>
        <w:br/>
        <w:t xml:space="preserve">        "session_type": "Processing medical diagnosis",</w:t>
        <w:br/>
        <w:t xml:space="preserve">        "patient_state": "Newly diagnosed, processing treatment options",</w:t>
        <w:br/>
        <w:t xml:space="preserve">        "therapeutic_focus": "Treatment decision-making support",</w:t>
        <w:br/>
        <w:t xml:space="preserve">        "key_concerns": [</w:t>
        <w:br/>
        <w:t xml:space="preserve">            "Medication side effects",</w:t>
        <w:br/>
        <w:t xml:space="preserve">            "Long-term health impact",</w:t>
        <w:br/>
        <w:t xml:space="preserve">            "Treatment compliance",</w:t>
        <w:br/>
        <w:t xml:space="preserve">            "Lifestyle changes"</w:t>
        <w:br/>
        <w:t xml:space="preserve">        ]</w:t>
        <w:br/>
        <w:t xml:space="preserve">    }</w:t>
        <w:br/>
        <w:t>}</w:t>
        <w:br/>
        <w:br/>
        <w:t>Narrative Summary:</w:t>
        <w:br/>
        <w:t>This therapy session centers on a patient processing a recent rheumatoid arthritis diagnosis and navigating treatment decisions. The patient demonstrates a mix of anxiety and relief about having a definitive diagnosis, while expressing concerns about medication options and their implications. The conversation reveals significant emotional processing around accepting chronic illness and making treatment decisions. The therapist provides supportive guidance while helping the patient understand medical information and treatment options. The session shows clear movement from initial resistance to medication towards a more accepting stance through education and emotional processing. Notable is the therapeutic alliance's role in helping the patient navigate complex medical decisions while addressing underlying anxiety about treatment choices.</w:t>
      </w:r>
    </w:p>
    <w:p>
      <w:r>
        <w:br/>
        <w:t>=== 2024-06-13 ===</w:t>
      </w:r>
    </w:p>
    <w:p>
      <w:r>
        <w:t>**Comprehensive Clinical Progress Note for Brianna Brickman's Therapy Session on June 13, 2024**</w:t>
        <w:br/>
        <w:br/>
        <w:t>**Subjective:**</w:t>
        <w:br/>
        <w:br/>
        <w:t>Brianna Brickman attended today's session expressing significant distress over her physical health issues, particularly concerning her foot and neck pain. She described a pervasive fear of medical diagnoses and potential treatments, stating, "I'm so scared of all the answers," and expressing anxiety about being immobilized by a potential "boot" or "shoulder surgery." Brianna's language was marked by hyperbolic expressions of fear and frustration, such as, "I'll die. I will gain 1000 pounds if I can't move," reflecting a catastrophic thinking pattern. Her apprehension about medical interventions was compounded by a sense of helplessness and mistrust towards the healthcare system, as she voiced concerns about the efficacy of chiropractic care versus traditional medical advice. Brianna also expressed frustration with her body's perceived betrayal, noting, "I didn't start having problems until I started trying to exercise and eat healthy," indicating a conflict between her health efforts and the outcomes.</w:t>
        <w:br/>
        <w:br/>
        <w:t>**Objective:**</w:t>
        <w:br/>
        <w:br/>
        <w:t>Brianna presented casually dressed, with a demeanor that oscillated between humor and agitation. She was alert and oriented, with coherent speech and logical thought progression. Her affect was labile, shifting from humor to frustration and anxiety, particularly when discussing her health concerns. Brianna's body language was tense; she frequently gestured emphatically when describing her physical pain and medical appointments. Her anxiety was palpable as she discussed the potential outcomes of her upcoming medical evaluations, and she displayed a notable reluctance to engage with the medical system, evidenced by her statements about avoiding medication and skepticism towards medical professionals.</w:t>
        <w:br/>
        <w:br/>
        <w:t>**Assessment:**</w:t>
        <w:br/>
        <w:br/>
        <w:t>Brianna exhibits symptoms consistent with Generalized Anxiety Disorder (F41.1), particularly in relation to her health concerns. Her anxiety manifests through catastrophic thinking, avoidance behaviors, and a significant fear of medical interventions. The session revealed her internal conflict between the desire for health improvement and the fear of medical diagnoses and treatments. Brianna's mistrust of the healthcare system and her reliance on chiropractic care suggest a need for psychoeducation about integrative health approaches. Her catastrophic language and fear of immobilization indicate a deeper anxiety about loss of autonomy and control, which may be exacerbated by her recent focus on health and wellness.</w:t>
        <w:br/>
        <w:br/>
        <w:t>**Plan:**</w:t>
        <w:br/>
        <w:br/>
        <w:t>1. **Cognitive Behavioral Therapy (CBT):** Initiate CBT techniques to address Brianna's catastrophic thinking and health anxiety. Focus on cognitive restructuring to challenge and modify her irrational beliefs about medical treatments and outcomes.</w:t>
        <w:br/>
        <w:br/>
        <w:t>2. **Psychoeducation:** Provide information on the benefits and limitations of various medical and alternative treatments, including chiropractic care, to help Brianna make informed decisions about her health.</w:t>
        <w:br/>
        <w:br/>
        <w:t>3. **Mindfulness and Relaxation Techniques:** Introduce mindfulness practices to help Brianna manage her anxiety and reduce physiological symptoms of stress. Encourage regular practice to increase her tolerance for uncertainty and discomfort.</w:t>
        <w:br/>
        <w:br/>
        <w:t>4. **Gradual Exposure:** Develop a plan for gradual exposure to medical settings and procedures to reduce Brianna's avoidance behaviors and increase her comfort with seeking necessary medical care.</w:t>
        <w:br/>
        <w:br/>
        <w:t>5. **Support Network Engagement:** Encourage Brianna to engage with her support network, including her partner and friends, to increase emotional support and reduce feelings of isolation related to her health concerns.</w:t>
        <w:br/>
        <w:br/>
        <w:t>**Supplemental Analyses:**</w:t>
        <w:br/>
        <w:br/>
        <w:t>**Tonal Analysis:**</w:t>
        <w:br/>
        <w:br/>
        <w:t>- **Shift 1: From Fearful to Humorous:** Brianna's tone shifted from anxious and fearful when discussing potential medical interventions to humorous when imagining herself in a "boot" or "hover round." This shift suggests a defense mechanism to manage overwhelming anxiety by using humor to diffuse tension.</w:t>
        <w:br/>
        <w:br/>
        <w:t>- **Shift 2: From Humorous to Frustrated:** Her tone shifted back to frustration when contemplating the possibility of surgery and the impact on her autonomy, indicating underlying fear and resentment towards her perceived loss of control.</w:t>
        <w:br/>
        <w:br/>
        <w:t>**Thematic Analysis:**</w:t>
        <w:br/>
        <w:br/>
        <w:t>- **Theme 1: Fear of Medical Interventions:** A dominant theme was Brianna's fear of medical diagnoses and treatments, evident in her statements about potential immobilization and surgery. This theme connects to her underlying anxiety about loss of autonomy and control.</w:t>
        <w:br/>
        <w:br/>
        <w:t>- **Theme 2: Mistrust of Healthcare System:** Brianna expressed skepticism towards traditional medical advice, preferring chiropractic care despite acknowledging its limitations. This theme highlights her need for control and preference for alternative treatments that align with her beliefs.</w:t>
        <w:br/>
        <w:br/>
        <w:t>**Sentiment Analysis:**</w:t>
        <w:br/>
        <w:br/>
        <w:t>- **Sentiments About Self:** Brianna's self-expressions were marked by frustration and helplessness, characterized by statements like, "I just want to be able to exercise and like my life," reflecting her struggle with physical limitations and desire for autonomy.</w:t>
        <w:br/>
        <w:br/>
        <w:t>- **Sentiments About Others/External Situations:** Her sentiments towards the healthcare system were predominantly negative, marked by mistrust and skepticism, as she questioned the efficacy of medical advice and expressed fear of invasive treatments.</w:t>
        <w:br/>
        <w:br/>
        <w:t>**Key Points:**</w:t>
        <w:br/>
        <w:br/>
        <w:t>- **Health Anxiety and Catastrophic Thinking:** Brianna's health anxiety is characterized by catastrophic thinking and avoidance of medical interventions. Addressing these cognitive patterns is crucial for reducing her anxiety and improving her engagement with necessary healthcare.</w:t>
        <w:br/>
        <w:br/>
        <w:t>- **Mistrust of Healthcare System:** Her preference for chiropractic care over traditional medicine reflects a mistrust of the healthcare system, necessitating psychoeducation and reassurance to build confidence in integrative health approaches.</w:t>
        <w:br/>
        <w:br/>
        <w:t>**Significant Quotes:**</w:t>
        <w:br/>
        <w:br/>
        <w:t>- "I'm so scared of all the answers." This statement encapsulates Brianna's anxiety about medical diagnoses and her fear of potential treatments, highlighting her need for reassurance and psychoeducation.</w:t>
        <w:br/>
        <w:br/>
        <w:t>- "I didn't start having problems until I started trying to exercise and eat healthy." This quote reflects her internal conflict and frustration with her body's response to her health efforts, indicating a need to address underlying beliefs about health and wellness.</w:t>
        <w:br/>
        <w:br/>
        <w:t>**Comprehensive Narrative Summary:**</w:t>
        <w:br/>
        <w:br/>
        <w:t>Today's session with Brianna Brickman highlighted her significant health anxiety and mistrust of the healthcare system, exacerbated by her current physical health issues. Brianna's fear of medical interventions and potential diagnoses has led to avoidance behaviors and reliance on chiropractic care, despite acknowledging its limitations. Her catastrophic thinking and hyperbolic expressions of fear reflect a deeper anxiety about loss of control and autonomy, particularly in the context of her recent focus on health and wellness. The session provided an opportunity to explore these underlying anxieties and begin addressing her cognitive patterns through CBT and psychoeducation. By engaging Brianna in mindfulness practices and gradual exposure to medical settings, we aim to reduce her avoidance behaviors and increase her comfort with seeking necessary medical care. Encouraging her to engage with her support network will also provide emotional support and reduce feelings of isolation related to her health concerns.</w:t>
      </w:r>
    </w:p>
    <w:p>
      <w:r>
        <w:t>--- Tags ---</w:t>
      </w:r>
    </w:p>
    <w:p>
      <w:r>
        <w:t>```json</w:t>
        <w:br/>
        <w:t>{</w:t>
        <w:br/>
        <w:t xml:space="preserve">  "key_themes": [</w:t>
        <w:br/>
        <w:t xml:space="preserve">    "Health concerns",</w:t>
        <w:br/>
        <w:t xml:space="preserve">    "Chiropractic care",</w:t>
        <w:br/>
        <w:t xml:space="preserve">    "Orthopedic issues",</w:t>
        <w:br/>
        <w:t xml:space="preserve">    "Pain management",</w:t>
        <w:br/>
        <w:t xml:space="preserve">    "Medical appointments"</w:t>
        <w:br/>
        <w:t xml:space="preserve">  ],</w:t>
        <w:br/>
        <w:t xml:space="preserve">  "tonal_shifts": [</w:t>
        <w:br/>
        <w:t xml:space="preserve">    "Hopeful to anxious",</w:t>
        <w:br/>
        <w:t xml:space="preserve">    "Humorous to serious",</w:t>
        <w:br/>
        <w:t xml:space="preserve">    "Frustration to resignation",</w:t>
        <w:br/>
        <w:t xml:space="preserve">    "Curiosity to skepticism"</w:t>
        <w:br/>
        <w:t xml:space="preserve">  ],</w:t>
        <w:br/>
        <w:t xml:space="preserve">  "core_subject_matter_areas": [</w:t>
        <w:br/>
        <w:t xml:space="preserve">    "Physical pain and discomfort",</w:t>
        <w:br/>
        <w:t xml:space="preserve">    "Medical diagnostics and treatment",</w:t>
        <w:br/>
        <w:t xml:space="preserve">    "Patient anxiety and uncertainty",</w:t>
        <w:br/>
        <w:t xml:space="preserve">    "Alternative vs. traditional medicine"</w:t>
        <w:br/>
        <w:t xml:space="preserve">  ],</w:t>
        <w:br/>
        <w:t xml:space="preserve">  "clinical_context": {</w:t>
        <w:br/>
        <w:t xml:space="preserve">    "patient_name": "Brianna Brickman",</w:t>
        <w:br/>
        <w:t xml:space="preserve">    "therapist_name": "Jonathan Procter",</w:t>
        <w:br/>
        <w:t xml:space="preserve">    "session_date": "June 13, 2024",</w:t>
        <w:br/>
        <w:t xml:space="preserve">    "duration": "44:37",</w:t>
        <w:br/>
        <w:t xml:space="preserve">    "primary_concerns": [</w:t>
        <w:br/>
        <w:t xml:space="preserve">      "Foot and neck pain",</w:t>
        <w:br/>
        <w:t xml:space="preserve">      "Potential need for MRI",</w:t>
        <w:br/>
        <w:t xml:space="preserve">      "Chiropractic vs. orthopedic treatment"</w:t>
        <w:br/>
        <w:t xml:space="preserve">    ],</w:t>
        <w:br/>
        <w:t xml:space="preserve">    "patient_emotions": [</w:t>
        <w:br/>
        <w:t xml:space="preserve">      "Anxiety about medical outcomes",</w:t>
        <w:br/>
        <w:t xml:space="preserve">      "Frustration with ongoing pain",</w:t>
        <w:br/>
        <w:t xml:space="preserve">      "Skepticism towards certain treatments"</w:t>
        <w:br/>
        <w:t xml:space="preserve">    ]</w:t>
        <w:br/>
        <w:t xml:space="preserve">  }</w:t>
        <w:br/>
        <w:t>}</w:t>
        <w:br/>
        <w:t>```</w:t>
        <w:br/>
        <w:br/>
        <w:t>**Narrative Summary:**</w:t>
        <w:br/>
        <w:br/>
        <w:t>In this therapy session, Brianna Brickman discusses her ongoing health issues, primarily focusing on persistent foot and neck pain. The conversation reveals her anxiety and frustration about the potential need for medical diagnostics like MRI and the uncertainty surrounding her treatment options. Brianna expresses skepticism towards traditional medical treatments, such as surgery and medication, and shares her experiences with chiropractic care, which she feels has provided some relief. The session captures her fear of worsening conditions and the impact on her daily life, including her ability to exercise and maintain her routine. Therapist Jonathan Procter provides support, humor, and guidance, helping Brianna navigate her concerns and prepare for upcoming medical appointments. The session highlights the tension between alternative and traditional medical approaches and the emotional toll of chronic pain and medical uncertainty.</w:t>
      </w:r>
    </w:p>
    <w:p>
      <w:r>
        <w:br/>
        <w:t>=== 2025-05-30 ===</w:t>
      </w:r>
    </w:p>
    <w:p>
      <w:r>
        <w:t>COMPREHENSIVE CLINICAL PROGRESS NOTE</w:t>
        <w:br/>
        <w:br/>
        <w:t>Client Name: Brianna Brickman</w:t>
        <w:br/>
        <w:t>Date of Service: [Date of Session]</w:t>
        <w:br/>
        <w:br/>
        <w:t>SUBJECTIVE</w:t>
        <w:br/>
        <w:t>Client presented today discussing significant physical pain and emotional distress related to her recent rheumatoid arthritis (RA) diagnosis. She expressed ambivalence about taking prescribed medications, particularly methylprednisolone and hydroxychloroquine, despite experiencing severe symptoms. Client described intense hand pain, rating it "9.5/10" at its worst, with symptoms fluctuating dramatically throughout the day. She reported difficulty with basic tasks like putting on clothes and tying shoes during flare-ups, expressing frustration about the unpredictable nature of her symptoms.</w:t>
        <w:br/>
        <w:br/>
        <w:t>OBJECTIVE</w:t>
        <w:br/>
        <w:t>Client presented as alert and oriented, well-groomed, and demonstrated appropriate affect when discussing her medical condition. Speech was clear and logical. Notable anxiety and resistance were observed when discussing medication options. Client exhibited physical manifestations of pain, particularly when demonstrating hand mobility issues. She maintained good eye contact throughout the session and demonstrated appropriate rapport.</w:t>
        <w:br/>
        <w:br/>
        <w:t>ASSESSMENT</w:t>
        <w:br/>
        <w:t>Client continues to struggle with acceptance of her chronic illness diagnosis and demonstrates significant resistance to medical intervention, consistent with previous trauma-informed patterns of needing to "earn" relief or comfort. Her statement "I deserve to suffer" indicates deeply ingrained beliefs about worthiness and self-punishment that are being activated by this health crisis. Client shows insight into these patterns but continues to engage in self-defeating behaviors around medical compliance.</w:t>
        <w:br/>
        <w:br/>
        <w:t>Primary concerns center around:</w:t>
        <w:br/>
        <w:t>1. Resistance to medical intervention despite severe symptoms</w:t>
        <w:br/>
        <w:t>2. Belief system around "deserving" to suffer</w:t>
        <w:br/>
        <w:t>3. Difficulty accepting support and relief</w:t>
        <w:br/>
        <w:t>4. Fear of medication dependency/progression</w:t>
        <w:br/>
        <w:br/>
        <w:t>PLAN</w:t>
        <w:br/>
        <w:t>1. Continue exploring client's belief system around worthiness and suffering using ACT framework</w:t>
        <w:br/>
        <w:t>2. Implement values clarification exercise to help client align medical decisions with personal values</w:t>
        <w:br/>
        <w:t>3. Develop concrete coping strategies for managing both physical and emotional aspects of chronic illness</w:t>
        <w:br/>
        <w:t>4. Homework: Client will journal daily about resistance to medical intervention, focusing on underlying fears and beliefs</w:t>
        <w:br/>
        <w:br/>
        <w:t>INTERVENTIONS USED</w:t>
        <w:br/>
        <w:t>- ACT-based discussion of values vs. fear-based decision making</w:t>
        <w:br/>
        <w:t>- Metaphorical representation of "allowing vs. fighting" symptoms</w:t>
        <w:br/>
        <w:t>- Validation of legitimate medication concerns while challenging distorted beliefs about suffering</w:t>
        <w:br/>
        <w:br/>
        <w:t>Next Session: Continue exploring resistance to medical intervention and develop concrete action plan for medication compliance.</w:t>
        <w:br/>
        <w:br/>
        <w:t>PROGRESS TOWARD TREATMENT GOALS</w:t>
        <w:br/>
        <w:t>Moderate progress noted in client's ability to identify self-defeating patterns, though significant work remains regarding acceptance of medical support and challenging core beliefs about suffering.</w:t>
        <w:br/>
        <w:br/>
        <w:t>/s/ Jonathan Procter, Licensed Clinical Psychotherapist</w:t>
        <w:br/>
        <w:t>[License Number]</w:t>
      </w:r>
    </w:p>
    <w:p>
      <w:r>
        <w:t>--- Tags ---</w:t>
      </w:r>
    </w:p>
    <w:p>
      <w:r>
        <w:t>{</w:t>
        <w:br/>
        <w:t xml:space="preserve">  "key_themes": [</w:t>
        <w:br/>
        <w:t xml:space="preserve">    "Chronic pain management",</w:t>
        <w:br/>
        <w:t xml:space="preserve">    "Medical treatment resistance",</w:t>
        <w:br/>
        <w:t xml:space="preserve">    "Doctor-patient relationship",</w:t>
        <w:br/>
        <w:t xml:space="preserve">    "Self-worth struggles",</w:t>
        <w:br/>
        <w:t xml:space="preserve">    "Lifestyle modifications"</w:t>
        <w:br/>
        <w:t xml:space="preserve">  ],</w:t>
        <w:br/>
        <w:t xml:space="preserve">  "tonal_shifts": [</w:t>
        <w:br/>
        <w:t xml:space="preserve">    "Frustrated → Resigned when discussing medication",</w:t>
        <w:br/>
        <w:t xml:space="preserve">    "Humorous → Serious regarding pain impact",</w:t>
        <w:br/>
        <w:t xml:space="preserve">    "Resistant → Contemplative about treatment",</w:t>
        <w:br/>
        <w:t xml:space="preserve">    "Analytical → Emotional about self-worth"</w:t>
        <w:br/>
        <w:t xml:space="preserve">  ],</w:t>
        <w:br/>
        <w:t xml:space="preserve">  "core_subject_matter": {</w:t>
        <w:br/>
        <w:t xml:space="preserve">    "medical_conditions": ["Rheumatoid arthritis", "Chronic inflammation"],</w:t>
        <w:br/>
        <w:t xml:space="preserve">    "treatments_discussed": [</w:t>
        <w:br/>
        <w:t xml:space="preserve">      "Prednisone",</w:t>
        <w:br/>
        <w:t xml:space="preserve">      "Hydroxychloroquine",</w:t>
        <w:br/>
        <w:t xml:space="preserve">      "Naproxen",</w:t>
        <w:br/>
        <w:t xml:space="preserve">      "Gluten-free diet"</w:t>
        <w:br/>
        <w:t xml:space="preserve">    ],</w:t>
        <w:br/>
        <w:t xml:space="preserve">    "impact_areas": [</w:t>
        <w:br/>
        <w:t xml:space="preserve">      "Daily activities",</w:t>
        <w:br/>
        <w:t xml:space="preserve">      "Professional work",</w:t>
        <w:br/>
        <w:t xml:space="preserve">      "Physical mobility",</w:t>
        <w:br/>
        <w:t xml:space="preserve">      "Mental health"</w:t>
        <w:br/>
        <w:t xml:space="preserve">    ]</w:t>
        <w:br/>
        <w:t xml:space="preserve">  },</w:t>
        <w:br/>
        <w:t xml:space="preserve">  "clinical_context": {</w:t>
        <w:br/>
        <w:t xml:space="preserve">    "session_type": "Therapy session",</w:t>
        <w:br/>
        <w:t xml:space="preserve">    "primary_concerns": "Treatment resistance and self-worth",</w:t>
        <w:br/>
        <w:t xml:space="preserve">    "therapeutic_focus": "Acceptance and commitment therapy principles",</w:t>
        <w:br/>
        <w:t xml:space="preserve">    "behavioral_patterns": "Self-punishment and resistance to pain relief"</w:t>
        <w:br/>
        <w:t xml:space="preserve">  }</w:t>
        <w:br/>
        <w:t>}</w:t>
        <w:br/>
        <w:br/>
        <w:t>Narrative Summary:</w:t>
        <w:br/>
        <w:t>This therapy session centers on a client struggling with rheumatoid arthritis management and deep-seated resistance to medical intervention. The client demonstrates significant ambivalence about taking prescribed medications, rooted in beliefs about deserving to suffer and fears about treatment escalation. The therapist employs validation while gently challenging these beliefs, using metaphor and personal examples to normalize medical intervention. The session reveals complex interplay between physical health management and psychological barriers, with particular emphasis on how self-worth impacts medical decision-making. The therapeutic alliance appears strong, with humor and authenticity present throughout the exchange.</w:t>
      </w:r>
    </w:p>
    <w:p>
      <w:r>
        <w:br/>
        <w:t>=== 2023-07-14 ===</w:t>
      </w:r>
    </w:p>
    <w:p>
      <w:r>
        <w:t>COMPREHENSIVE CLINICAL PROGRESS NOTE</w:t>
        <w:br/>
        <w:br/>
        <w:t>Client Name: Brianna Brickman</w:t>
        <w:br/>
        <w:t>Date of Service: 7/14/2023</w:t>
        <w:br/>
        <w:t>Session Time: 1400 hrs</w:t>
        <w:br/>
        <w:t>Session Length: 59:01</w:t>
        <w:br/>
        <w:br/>
        <w:t>SUBJECTIVE</w:t>
        <w:br/>
        <w:t>Brianna presented today following her recent trip to Ireland, expressing significant distress about a restrictive eating and exercise program she began. She reported being on "day nine of twenty-one" of this program, which had been going well until yesterday when she experienced what she described as a "perfect storm day." The client became notably distressed when describing an incident involving failed breakfast preparation, leading to intense emotional dysregulation. She expressed ambivalence about the program, simultaneously proud of her "willpower" while feeling shame about participating in diet culture, stating "I've never, ever, ever altered the way I eat to change the way I look."</w:t>
        <w:br/>
        <w:br/>
        <w:t>OBJECTIVE</w:t>
        <w:br/>
        <w:t>Brianna presented as alert and oriented, appropriately groomed, and demonstrated clear, logical speech. Her affect was initially bright when discussing her Ireland trip but became increasingly anxious and distressed when discussing her eating program. Notable physical manifestations of anxiety were observed when describing yesterday's emotional breakdown, including increased speech rate and psychomotor agitation. She demonstrated insight into the potentially problematic nature of her new behaviors while maintaining strong attachment to completing the program.</w:t>
        <w:br/>
        <w:br/>
        <w:t>ASSESSMENT</w:t>
        <w:br/>
        <w:t>Brianna is displaying emerging signs of disordered eating patterns, characterized by:</w:t>
        <w:br/>
        <w:t>- Rigid adherence to food rules</w:t>
        <w:br/>
        <w:t>- Emotional distress when deviating from meal plans</w:t>
        <w:br/>
        <w:t>- Compulsive weighing behavior</w:t>
        <w:br/>
        <w:t>- Shame around food choices and body image</w:t>
        <w:br/>
        <w:t>- All-or-nothing thinking regarding exercise and nutrition</w:t>
        <w:br/>
        <w:br/>
        <w:t>The client's high "perseverance" score on the Grit Scale (administered during session) reveals that her commitment to this program is likely driven by external pressure and anxiety rather than intrinsic motivation, increasing risk for development of disordered eating patterns.</w:t>
        <w:br/>
        <w:br/>
        <w:t>Her baseline anxiety appears to be channeling into food and body-related concerns, with particular vulnerability to number-based triggers (scale weight, measurements, etc.).</w:t>
        <w:br/>
        <w:br/>
        <w:t>PLAN</w:t>
        <w:br/>
        <w:t>1. Implement ACT interventions focusing on values clarification regarding health vs. appearance-based goals</w:t>
        <w:br/>
        <w:t>2. Develop mindfulness strategies to manage anxiety around food preparation and meal planning</w:t>
        <w:br/>
        <w:t>3. Explore removal of scale and other numerical triggers</w:t>
        <w:br/>
        <w:t>4. Assign homework: Document instances of flexible vs. rigid thinking around food/exercise</w:t>
        <w:br/>
        <w:t>5. Schedule follow-up for 7/21/23 at regular time</w:t>
        <w:br/>
        <w:br/>
        <w:t>RISK ASSESSMENT</w:t>
        <w:br/>
        <w:t>Current risk level is low. No SI/HI reported or observed. No acute safety concerns.</w:t>
        <w:br/>
        <w:br/>
        <w:t>SIGNIFICANT QUOTES</w:t>
        <w:br/>
        <w:t>"I feel ashamed that I even want to do this - this is so anti-me."</w:t>
        <w:br/>
        <w:t>"I can't skip a day of working out because on day 22 I'm flying to Portland..."</w:t>
        <w:br/>
        <w:t>"The only thing I have control over in the world is what I put inside my body."</w:t>
        <w:br/>
        <w:br/>
        <w:t>RECOMMENDATIONS</w:t>
        <w:br/>
        <w:t>1. Continue weekly sessions to monitor development of disordered eating patterns</w:t>
        <w:br/>
        <w:t>2. Consider referral to nutritionist who specializes in intuitive eating if rigid patterns persist</w:t>
        <w:br/>
        <w:t>3. Focus on developing flexible approaches to health behaviors that align with client's values</w:t>
        <w:br/>
        <w:br/>
        <w:t>Next Session: 7/21/2023 at 1400 hrs</w:t>
        <w:br/>
        <w:br/>
        <w:t>Electronically Signed by</w:t>
        <w:br/>
        <w:t>Jonathan Procter, LMHC</w:t>
        <w:br/>
        <w:t>License #[License Number]</w:t>
        <w:br/>
        <w:t>Date: 7/14/2023</w:t>
      </w:r>
    </w:p>
    <w:p>
      <w:r>
        <w:t>--- Tags ---</w:t>
      </w:r>
    </w:p>
    <w:p>
      <w:r>
        <w:t>{</w:t>
        <w:br/>
        <w:t xml:space="preserve">    "key_themes": [</w:t>
        <w:br/>
        <w:t xml:space="preserve">        "Food control",</w:t>
        <w:br/>
        <w:t xml:space="preserve">        "Anxiety",</w:t>
        <w:br/>
        <w:t xml:space="preserve">        "Self-improvement",</w:t>
        <w:br/>
        <w:t xml:space="preserve">        "External validation",</w:t>
        <w:br/>
        <w:t xml:space="preserve">        "Perfectionism"</w:t>
        <w:br/>
        <w:t xml:space="preserve">    ],</w:t>
        <w:br/>
        <w:t xml:space="preserve">    "tonal_shifts": [</w:t>
        <w:br/>
        <w:t xml:space="preserve">        "Excited/proud → anxious/overwhelmed (discussing food plan)",</w:t>
        <w:br/>
        <w:t xml:space="preserve">        "Lighthearted → self-critical (weight discussion)",</w:t>
        <w:br/>
        <w:t xml:space="preserve">        "Distressed → reflective (processing breakdown)",</w:t>
        <w:br/>
        <w:t xml:space="preserve">        "Clinical → supportive (therapist interventions)"</w:t>
        <w:br/>
        <w:t xml:space="preserve">    ],</w:t>
        <w:br/>
        <w:t xml:space="preserve">    "core_subject_matter": {</w:t>
        <w:br/>
        <w:t xml:space="preserve">        "primary_topics": [</w:t>
        <w:br/>
        <w:t xml:space="preserve">            "Disordered eating patterns",</w:t>
        <w:br/>
        <w:t xml:space="preserve">            "Anxiety management",</w:t>
        <w:br/>
        <w:t xml:space="preserve">            "Behavioral control",</w:t>
        <w:br/>
        <w:t xml:space="preserve">            "Self-worth",</w:t>
        <w:br/>
        <w:t xml:space="preserve">            "Progress vs perfection"</w:t>
        <w:br/>
        <w:t xml:space="preserve">        ],</w:t>
        <w:br/>
        <w:t xml:space="preserve">        "clinical_focus": "Exploring relationship between control, anxiety, and eating behaviors"</w:t>
        <w:br/>
        <w:t xml:space="preserve">    },</w:t>
        <w:br/>
        <w:t xml:space="preserve">    "clinical_context": {</w:t>
        <w:br/>
        <w:t xml:space="preserve">        "session_type": "Regular therapy session",</w:t>
        <w:br/>
        <w:t xml:space="preserve">        "session_number": "100th appointment",</w:t>
        <w:br/>
        <w:t xml:space="preserve">        "presenting_issues": [</w:t>
        <w:br/>
        <w:t xml:space="preserve">            "Anxiety around food/eating",</w:t>
        <w:br/>
        <w:t xml:space="preserve">            "Perfectionist tendencies",</w:t>
        <w:br/>
        <w:t xml:space="preserve">            "Control issues",</w:t>
        <w:br/>
        <w:t xml:space="preserve">            "Self-imposed pressure"</w:t>
        <w:br/>
        <w:t xml:space="preserve">        ],</w:t>
        <w:br/>
        <w:t xml:space="preserve">        "therapeutic_approaches": [</w:t>
        <w:br/>
        <w:t xml:space="preserve">            "Behavioral analysis",</w:t>
        <w:br/>
        <w:t xml:space="preserve">            "Values exploration",</w:t>
        <w:br/>
        <w:t xml:space="preserve">            "Cognitive reframing",</w:t>
        <w:br/>
        <w:t xml:space="preserve">            "Psychoeducation"</w:t>
        <w:br/>
        <w:t xml:space="preserve">        ]</w:t>
        <w:br/>
        <w:t xml:space="preserve">    }</w:t>
        <w:br/>
        <w:t>}</w:t>
        <w:br/>
        <w:br/>
        <w:t>Narrative Summary:</w:t>
        <w:br/>
        <w:t>This session marked the 100th appointment and centered primarily around the client's experience with a 21-day eating/exercise program. The discussion revealed complex interactions between control, anxiety, and eating behaviors. The client demonstrated awareness of both positive changes (improved relationship with cooking, better understanding of portions) and problematic patterns (rigid adherence, scale fixation). The therapist effectively used the GRIT scale assessment to help reframe the client's experience from external validation to values-based behavior. Key therapeutic interventions included exploring the difference between passion versus perseverance-driven behaviors and suggesting practical steps to reduce scale dependency. The session highlighted the ongoing challenge of balancing self-improvement with self-acceptance, particularly around food and body image issues.</w:t>
      </w:r>
    </w:p>
    <w:p>
      <w:r>
        <w:br/>
        <w:t>=== 2023-08-09 ===</w:t>
      </w:r>
    </w:p>
    <w:p>
      <w:r>
        <w:t>COMPREHENSIVE CLINICAL PROGRESS NOTE</w:t>
        <w:br/>
        <w:br/>
        <w:t>Client Name: Brianna Brickman</w:t>
        <w:br/>
        <w:t>Date of Service: 8/9/2023</w:t>
        <w:br/>
        <w:t>Session Time: 1400 hrs</w:t>
        <w:br/>
        <w:br/>
        <w:t>SUBJECTIVE</w:t>
        <w:br/>
        <w:t>Brianna attended today's session presenting with improved mood and engagement compared to previous sessions. She demonstrated increased openness in discussing her recent efforts at lifestyle changes and interpersonal relationships. Brianna shared significant progress in reconnecting with her friend Sydney, describing multiple text exchanges and plans to meet. She expressed both relief and lingering anxiety about this relationship repair, stating "It's just scary how fast we were on the edge of like not being repairable." Brianna also discussed her new approach to nutrition and wellness, showing enthusiasm about finding a program that feels sustainable while acknowledging some shame around the program's name and public perception.</w:t>
        <w:br/>
        <w:br/>
        <w:t>OBJECTIVE</w:t>
        <w:br/>
        <w:t>Brianna presented as well-groomed and appropriately dressed. Her affect was bright and animated throughout most of the session, with appropriate range. Speech was normal in rate, rhythm, and volume. Thought process was logical and goal-directed. She demonstrated good insight into her patterns around relationship anxiety and body image concerns. No evidence of current suicidal or homicidal ideation. No apparent psychotic symptoms.</w:t>
        <w:br/>
        <w:br/>
        <w:t>ASSESSMENT</w:t>
        <w:br/>
        <w:t>Brianna continues to show improvement in managing her anxiety and interpersonal relationships. Her proactive approach to repairing the friendship with Sydney demonstrates growth in her ability to tolerate uncertainty and express needs directly. Her engagement with a new nutrition program reflects both progress and ongoing challenges with body image and self-acceptance. While she expresses enthusiasm about the program's flexibility, her discomfort with its name ("Weight Watchers") reveals lingering shame around body image and seeking help. Her tendency toward perfectionism remains evident but appears less rigid than in previous sessions.</w:t>
        <w:br/>
        <w:br/>
        <w:t>PLAN</w:t>
        <w:br/>
        <w:t>1. Continue exploring themes of self-acceptance and body image</w:t>
        <w:br/>
        <w:t>2. Monitor progress with friendship repair and support healthy boundary setting</w:t>
        <w:br/>
        <w:t>3. Validate progress while maintaining awareness of perfectionist tendencies</w:t>
        <w:br/>
        <w:t>4. Schedule next session for 8/25/23 at 1800 hrs</w:t>
        <w:br/>
        <w:br/>
        <w:t>SIGNIFICANT QUOTES</w:t>
        <w:br/>
        <w:t>"I don't want to tell anyone I'm doing Weight Watchers. That sounds like you're a fat girl" - Revealing ongoing internalized shame around body image and seeking support</w:t>
        <w:br/>
        <w:t>"It's just scary how fast we were on the edge of like not being repairable" - Indicating anxiety around relationship stability and fear of abandonment</w:t>
        <w:br/>
        <w:br/>
        <w:t>THEMATIC ANALYSIS</w:t>
        <w:br/>
        <w:t>Primary themes included:</w:t>
        <w:br/>
        <w:t>- Tension between desire for self-improvement and self-acceptance</w:t>
        <w:br/>
        <w:t>- Fear of relationship loss/abandonment</w:t>
        <w:br/>
        <w:t>- Growing capacity for direct communication and vulnerability</w:t>
        <w:br/>
        <w:t>- Ongoing struggle with perfectionism and social perception</w:t>
        <w:br/>
        <w:br/>
        <w:t>Next Session: 8/25/2023 at 1800 hrs</w:t>
        <w:br/>
        <w:br/>
        <w:t>Electronically Signed by [Assistant Name]</w:t>
        <w:br/>
        <w:t>Licensed Clinical Psychotherapist</w:t>
      </w:r>
    </w:p>
    <w:p>
      <w:r>
        <w:t>--- Tags ---</w:t>
      </w:r>
    </w:p>
    <w:p>
      <w:r>
        <w:t>{</w:t>
        <w:br/>
        <w:t xml:space="preserve">    "key_themes": [</w:t>
        <w:br/>
        <w:t xml:space="preserve">        "Weight management",</w:t>
        <w:br/>
        <w:t xml:space="preserve">        "Friendship dynamics",</w:t>
        <w:br/>
        <w:t xml:space="preserve">        "Personal growth",</w:t>
        <w:br/>
        <w:t xml:space="preserve">        "Self-image",</w:t>
        <w:br/>
        <w:t xml:space="preserve">        "Nutritional tracking"</w:t>
        <w:br/>
        <w:t xml:space="preserve">    ],</w:t>
        <w:br/>
        <w:t xml:space="preserve">    "tonal_shifts": [</w:t>
        <w:br/>
        <w:t xml:space="preserve">        "Anxious → Relieved (regarding friend situation)",</w:t>
        <w:br/>
        <w:t xml:space="preserve">        "Skeptical → Accepting (about Weight Watchers program)",</w:t>
        <w:br/>
        <w:t xml:space="preserve">        "Playful → Concerned (about personality assessment)",</w:t>
        <w:br/>
        <w:t xml:space="preserve">        "Casual → Vulnerable (discussing relationship repairs)"</w:t>
        <w:br/>
        <w:t xml:space="preserve">    ],</w:t>
        <w:br/>
        <w:t xml:space="preserve">    "core_subject_matter": {</w:t>
        <w:br/>
        <w:t xml:space="preserve">        "primary_topics": [</w:t>
        <w:br/>
        <w:t xml:space="preserve">            "Weight Watchers program implementation",</w:t>
        <w:br/>
        <w:t xml:space="preserve">            "Repairing friendship with Sydney",</w:t>
        <w:br/>
        <w:t xml:space="preserve">            "Personality assessment administration",</w:t>
        <w:br/>
        <w:t xml:space="preserve">            "Body image and nutrition"</w:t>
        <w:br/>
        <w:t xml:space="preserve">        ],</w:t>
        <w:br/>
        <w:t xml:space="preserve">        "emotional_content": [</w:t>
        <w:br/>
        <w:t xml:space="preserve">            "Anxiety about relationships",</w:t>
        <w:br/>
        <w:t xml:space="preserve">            "Hope about new health approach",</w:t>
        <w:br/>
        <w:t xml:space="preserve">            "Uncertainty about assessment results"</w:t>
        <w:br/>
        <w:t xml:space="preserve">        ]</w:t>
        <w:br/>
        <w:t xml:space="preserve">    },</w:t>
        <w:br/>
        <w:t xml:space="preserve">    "clinical_context": {</w:t>
        <w:br/>
        <w:t xml:space="preserve">        "session_type": "Individual therapy",</w:t>
        <w:br/>
        <w:t xml:space="preserve">        "presenting_issues": [</w:t>
        <w:br/>
        <w:t xml:space="preserve">            "Relationship anxiety",</w:t>
        <w:br/>
        <w:t xml:space="preserve">            "Body image concerns",</w:t>
        <w:br/>
        <w:t xml:space="preserve">            "Self-worth exploration"</w:t>
        <w:br/>
        <w:t xml:space="preserve">        ],</w:t>
        <w:br/>
        <w:t xml:space="preserve">        "therapeutic_elements": [</w:t>
        <w:br/>
        <w:t xml:space="preserve">            "Supportive listening",</w:t>
        <w:br/>
        <w:t xml:space="preserve">            "Validation",</w:t>
        <w:br/>
        <w:t xml:space="preserve">            "Assessment administration"</w:t>
        <w:br/>
        <w:t xml:space="preserve">        ]</w:t>
        <w:br/>
        <w:t xml:space="preserve">    }</w:t>
        <w:br/>
        <w:t>}</w:t>
        <w:br/>
        <w:br/>
        <w:t>Narrative Summary:</w:t>
        <w:br/>
        <w:t>This therapy session covered significant ground, primarily focusing on the client's efforts to repair a friendship and her new approach to health through Weight Watchers. The session demonstrated notable emotional depth as the client processed anxiety about her friendship with Sydney, showing relief when communication improved. The discussion about Weight Watchers revealed the client's complex relationship with body image and nutrition, while highlighting her ability to adopt more flexible approaches to health. The session concluded with the administration of a personality assessment, which created some anxiety but was handled with humor. Throughout, the therapeutic alliance appeared strong, with easy rapport and open dialogue between client and therapist.</w:t>
      </w:r>
    </w:p>
    <w:p>
      <w:r>
        <w:br/>
        <w:t>=== 2022-08-22 ===</w:t>
      </w:r>
    </w:p>
    <w:p>
      <w:r>
        <w:t>COMPREHENSIVE CLINICAL PROGRESS NOTE</w:t>
        <w:br/>
        <w:br/>
        <w:t>Client Name: Brianna Brickman</w:t>
        <w:br/>
        <w:t>Date of Service: 8/22/2022</w:t>
        <w:br/>
        <w:t>Session Time: 1300 hrs</w:t>
        <w:br/>
        <w:t>Duration: 52:45</w:t>
        <w:br/>
        <w:br/>
        <w:t>SUBJECTIVE</w:t>
        <w:br/>
        <w:t>Brianna presented for her regular therapy session expressing increased anxiety about returning to school next week. She discussed a recent vacation to Lake George which provided temporary relief from work-related stress. The client revealed significant concerns about managing her anger, describing episodes of intense, brief emotional outbursts which she terms "fiery balls of fury." She demonstrated insight into these episodes, noting they only occur in front of "safe" people, particularly her partner Rich. Brianna expressed worry about maintaining her vocal health when returning to teaching, following recent voice therapy progress.</w:t>
        <w:br/>
        <w:br/>
        <w:t>OBJECTIVE</w:t>
        <w:br/>
        <w:t>Brianna presented with appropriate grooming and casual dress, displaying a new purple hair color which she discussed with pride and consideration of professional boundaries. Her affect was generally bright and engaged, though became notably intense when discussing anger episodes. Speech was clear and logical, with appropriate rate and rhythm. She maintained good eye contact and demonstrated appropriate rapport. When describing anger episodes, her body language became more animated and tense, though she maintained ability to discuss these experiences with insight and humor.</w:t>
        <w:br/>
        <w:br/>
        <w:t>ASSESSMENT</w:t>
        <w:br/>
        <w:t>Client continues to demonstrate features of Intermittent Explosive Disorder, characterized by brief, intense episodes of rage that are disproportionate to triggers. These episodes appear well-contained to safe relationships and environments, suggesting good overall impulse control. Brianna shows increasing insight into these patterns, recognizing triggers and attempting to implement protective behaviors (e.g., telling partner to leave room during episodes). Anxiety symptoms are increasing with approach of new school year, though client demonstrates appropriate coping strategies and realistic concerns about work-life balance.</w:t>
        <w:br/>
        <w:br/>
        <w:t>Key clinical observations:</w:t>
        <w:br/>
        <w:t>- Anger episodes are brief and self-limited</w:t>
        <w:br/>
        <w:t>- Client maintains awareness during episodes</w:t>
        <w:br/>
        <w:t>- Shows ability to control expression in public settings</w:t>
        <w:br/>
        <w:t>- Demonstrates insight into impact on relationships</w:t>
        <w:br/>
        <w:t>- Anxiety about work appears reality-based rather than excessive</w:t>
        <w:br/>
        <w:br/>
        <w:t>PLAN</w:t>
        <w:br/>
        <w:t>1. Continue exploring anger triggers and patterns using DBT framework</w:t>
        <w:br/>
        <w:t>2. Develop more specific anger management strategies beyond current avoidance techniques</w:t>
        <w:br/>
        <w:t>3. Work on expanding emotional vocabulary and recognition of early anger cues</w:t>
        <w:br/>
        <w:t>4. Support development of work-life boundaries as school year begins</w:t>
        <w:br/>
        <w:t>5. Maintain weekly session schedule through transition back to school</w:t>
        <w:br/>
        <w:br/>
        <w:t>Next Session: Monday 8/29/2022 at 1500 hrs</w:t>
        <w:br/>
        <w:br/>
        <w:t>SIGNIFICANT QUOTES</w:t>
        <w:br/>
        <w:t>"It literally happens so fast. Like, everything's fine and then I hit and say something really mean or do something awful. And then I either like, can just move right on or I like crumble in tears and apologies."</w:t>
        <w:br/>
        <w:br/>
        <w:t>"I want to be able to care at the same level I care at but not be consumed."</w:t>
        <w:br/>
        <w:br/>
        <w:t>THEMATIC ANALYSIS</w:t>
        <w:br/>
        <w:t>Primary themes emerging in today's session:</w:t>
        <w:br/>
        <w:t>1. Control vs Loss of Control</w:t>
        <w:br/>
        <w:t>2. Safe vs Unsafe Expression of Emotion</w:t>
        <w:br/>
        <w:t>3. Professional Identity and Boundaries</w:t>
        <w:br/>
        <w:t>4. Protection of Others from Self</w:t>
        <w:br/>
        <w:br/>
        <w:t>Electronically Signed by:</w:t>
        <w:br/>
        <w:t>Jonathan Procter, LCSW</w:t>
        <w:br/>
        <w:t>License #[License Number]</w:t>
        <w:br/>
        <w:t>Date: 8/22/2022</w:t>
      </w:r>
    </w:p>
    <w:p>
      <w:r>
        <w:t>--- Tags ---</w:t>
      </w:r>
    </w:p>
    <w:p>
      <w:r>
        <w:t>{</w:t>
        <w:br/>
        <w:t xml:space="preserve">    "key_themes": [</w:t>
        <w:br/>
        <w:t xml:space="preserve">        "Anger management",</w:t>
        <w:br/>
        <w:t xml:space="preserve">        "Emotional control",</w:t>
        <w:br/>
        <w:t xml:space="preserve">        "Relationship dynamics",</w:t>
        <w:br/>
        <w:t xml:space="preserve">        "Self-awareness",</w:t>
        <w:br/>
        <w:t xml:space="preserve">        "Professional stress"</w:t>
        <w:br/>
        <w:t xml:space="preserve">    ],</w:t>
        <w:br/>
        <w:t xml:space="preserve">    "tonal_shifts": [</w:t>
        <w:br/>
        <w:t xml:space="preserve">        "Lighthearted → Serious when discussing anger episodes",</w:t>
        <w:br/>
        <w:t xml:space="preserve">        "Anxious → Reflective about work stress",</w:t>
        <w:br/>
        <w:t xml:space="preserve">        "Humorous → Self-critical about emotional reactions",</w:t>
        <w:br/>
        <w:t xml:space="preserve">        "Defensive → Accepting when analyzing behavior"</w:t>
        <w:br/>
        <w:t xml:space="preserve">    ],</w:t>
        <w:br/>
        <w:t xml:space="preserve">    "core_subject_matter": {</w:t>
        <w:br/>
        <w:t xml:space="preserve">        "primary_focus": "Anger expression patterns",</w:t>
        <w:br/>
        <w:t xml:space="preserve">        "secondary_topics": [</w:t>
        <w:br/>
        <w:t xml:space="preserve">            "Work-related anxiety",</w:t>
        <w:br/>
        <w:t xml:space="preserve">            "Partner relationships",</w:t>
        <w:br/>
        <w:t xml:space="preserve">            "Coping mechanisms",</w:t>
        <w:br/>
        <w:t xml:space="preserve">            "Behavioral control"</w:t>
        <w:br/>
        <w:t xml:space="preserve">        ]</w:t>
        <w:br/>
        <w:t xml:space="preserve">    },</w:t>
        <w:br/>
        <w:t xml:space="preserve">    "clinical_context": {</w:t>
        <w:br/>
        <w:t xml:space="preserve">        "session_type": "Individual therapy",</w:t>
        <w:br/>
        <w:t xml:space="preserve">        "presenting_issues": [</w:t>
        <w:br/>
        <w:t xml:space="preserve">            "Anger management",</w:t>
        <w:br/>
        <w:t xml:space="preserve">            "Professional stress",</w:t>
        <w:br/>
        <w:t xml:space="preserve">            "Emotional regulation"</w:t>
        <w:br/>
        <w:t xml:space="preserve">        ],</w:t>
        <w:br/>
        <w:t xml:space="preserve">        "therapeutic_approach": "Cognitive-behavioral with elements of mindfulness",</w:t>
        <w:br/>
        <w:t xml:space="preserve">        "stage_of_treatment": "Ongoing/established therapeutic relationship"</w:t>
        <w:br/>
        <w:t xml:space="preserve">    }</w:t>
        <w:br/>
        <w:t>}</w:t>
        <w:br/>
        <w:br/>
        <w:t>Narrative Summary:</w:t>
        <w:br/>
        <w:t>This therapy session primarily focused on exploring the client's relationship with anger, particularly her pattern of intense but brief emotional outbursts. The client demonstrates good insight into her anger triggers and shows awareness of how she manages these episodes differently in safe versus public spaces. The session revealed a complex dynamic between the client and her partner Rich, who appears to have developed adaptive responses to her anger episodes. The therapist employed a combination of validation and gentle challenging, particularly around the client's ability to control her angry responses. Work-related stress emerged as a secondary theme, with the client expressing anxiety about returning to teaching. The session showed evidence of an established therapeutic alliance, with comfortable back-and-forth dialogue and the client's willingness to explore vulnerable topics. The therapist's approach emphasized helping the client develop better awareness of her emotional patterns while validating her experiences.</w:t>
      </w:r>
    </w:p>
    <w:p>
      <w:r>
        <w:br/>
        <w:t>=== 2024-08-29 ===</w:t>
      </w:r>
    </w:p>
    <w:p>
      <w:r>
        <w:t>COMPREHENSIVE CLINICAL PROGRESS NOTE FOR BRIANNA BRICKMAN'S THERAPY SESSION ON 08/29/2024</w:t>
        <w:br/>
        <w:br/>
        <w:t>SUBJECTIVE</w:t>
        <w:br/>
        <w:t>Client attended session and presented with scattered, tangential communication patterns. The session content primarily focused on administrative matters and daily life concerns, with notable anxiety around financial responsibilities and subscription renewals. Brianna expressed worry about an upcoming Clear subscription renewal, demonstrating hypervigilance about financial obligations. Her statement "we always talk about this, that we have our cards connected to God knows what" suggests an ongoing pattern of anxiety around financial management and automatic payments.</w:t>
        <w:br/>
        <w:br/>
        <w:t>OBJECTIVE</w:t>
        <w:br/>
        <w:t>Brianna presented as alert and oriented, casually dressed and appropriately groomed. Speech was rapid and somewhat disorganized, with frequent topic shifts and interrupted thoughts. Affect was anxious but appropriate to content. She demonstrated good insight into practical matters while exhibiting some difficulty maintaining focus on deeper therapeutic content. Motor activity was slightly elevated, consistent with underlying anxiety.</w:t>
        <w:br/>
        <w:br/>
        <w:t>ASSESSMENT</w:t>
        <w:br/>
        <w:t>Client continues to demonstrate symptoms consistent with Generalized Anxiety Disorder (F41.1), particularly manifesting in:</w:t>
        <w:br/>
        <w:t>- Excessive worry about daily life matters</w:t>
        <w:br/>
        <w:t>- Difficulty controlling worry</w:t>
        <w:br/>
        <w:t>- Restlessness and scattered thinking</w:t>
        <w:br/>
        <w:t>- Hypervigilance around financial obligations</w:t>
        <w:br/>
        <w:t>The session revealed ongoing challenges with maintaining focus and organization, possibly exacerbated by anxiety. While Brianna shows good practical problem-solving abilities, her tendency to focus on administrative details may serve as an avoidance mechanism for deeper emotional content.</w:t>
        <w:br/>
        <w:br/>
        <w:t>PLAN</w:t>
        <w:br/>
        <w:t>1. Continue to work on anxiety management strategies, particularly around financial concerns</w:t>
        <w:br/>
        <w:t>2. Implement grounding techniques to help maintain focus during sessions</w:t>
        <w:br/>
        <w:t>3. Explore underlying themes of control and security in next session</w:t>
        <w:br/>
        <w:t>4. Practice mindfulness techniques to address scattered thinking patterns</w:t>
        <w:br/>
        <w:t>5. Schedule next session for following week at regular time</w:t>
        <w:br/>
        <w:br/>
        <w:t>TONAL ANALYSIS</w:t>
        <w:br/>
        <w:t>Client's tone shifted notably when discussing financial matters, becoming more urgent and anxious. This was particularly evident in her emphasis on "hate" and her insistence about not renewing the subscription, suggesting underlying anxiety about financial control and decision-making.</w:t>
        <w:br/>
        <w:br/>
        <w:t>THEMATIC ANALYSIS</w:t>
        <w:br/>
        <w:t>Primary themes included:</w:t>
        <w:br/>
        <w:t>1. Control and Security: Evidenced by preoccupation with subscription renewals and financial management</w:t>
        <w:br/>
        <w:t>2. Trust and Dependency: Shown in discussion about shared financial responsibilities and concern about automatic payments</w:t>
        <w:br/>
        <w:t>3. Organization and Structure: Demonstrated through focus on administrative details and lease numbers</w:t>
        <w:br/>
        <w:br/>
        <w:t>SIGNIFICANT QUOTES</w:t>
        <w:br/>
        <w:t>"We always talk about this, that we have our cards connected to God knows what, where, and it just charges all the time" - This quote reveals underlying anxiety about financial control and automatic payments, suggesting a broader theme of feeling out of control in certain life areas.</w:t>
        <w:br/>
        <w:br/>
        <w:t>KEY POINTS</w:t>
        <w:br/>
        <w:t>- Client's anxiety manifests primarily through preoccupation with practical matters</w:t>
        <w:br/>
        <w:t>- Tendency to focus on administrative details may serve as avoidance of deeper emotional content</w:t>
        <w:br/>
        <w:t>- Good insight into practical problems but difficulty maintaining focus on therapeutic work</w:t>
        <w:br/>
        <w:t>- Underlying themes of control and security continue to be prominent</w:t>
        <w:br/>
        <w:br/>
        <w:t>COMPREHENSIVE NARRATIVE SUMMARY</w:t>
        <w:br/>
        <w:t>Today's session with Brianna demonstrated her ongoing struggles with anxiety, particularly manifesting in concerns about financial matters and administrative details. While she shows good practical problem-solving abilities, her tendency to focus on these concrete matters may serve as a defense mechanism against exploring deeper emotional content. The session revealed opportunities for working with her anxiety through both practical management strategies and deeper exploration of underlying themes of control and security. Future sessions will focus on helping Brianna develop stronger anxiety management tools while gradually working to address the deeper emotional content that may be avoided through focus on practical matters.</w:t>
      </w:r>
    </w:p>
    <w:p>
      <w:r>
        <w:t>--- Tags ---</w:t>
      </w:r>
    </w:p>
    <w:p>
      <w:r>
        <w:t>{</w:t>
        <w:br/>
        <w:t xml:space="preserve">    "key_themes": [</w:t>
        <w:br/>
        <w:t xml:space="preserve">        "Financial anxiety",</w:t>
        <w:br/>
        <w:t xml:space="preserve">        "Gift giving",</w:t>
        <w:br/>
        <w:t xml:space="preserve">        "Subscription services",</w:t>
        <w:br/>
        <w:t xml:space="preserve">        "Communication",</w:t>
        <w:br/>
        <w:t xml:space="preserve">        "Avoidance"</w:t>
        <w:br/>
        <w:t xml:space="preserve">    ],</w:t>
        <w:br/>
        <w:t xml:space="preserve">    "tonal_shifts": [</w:t>
        <w:br/>
        <w:t xml:space="preserve">        "Confusion → Frustration (regarding lease)",</w:t>
        <w:br/>
        <w:t xml:space="preserve">        "Playful → Concerned (about subscription)",</w:t>
        <w:br/>
        <w:t xml:space="preserve">        "Anxious → Relieved (when discussing resolution)"</w:t>
        <w:br/>
        <w:t xml:space="preserve">    ],</w:t>
        <w:br/>
        <w:t xml:space="preserve">    "core_subject_matter": {</w:t>
        <w:br/>
        <w:t xml:space="preserve">        "primary_topics": [</w:t>
        <w:br/>
        <w:t xml:space="preserve">            "Clear subscription renewal",</w:t>
        <w:br/>
        <w:t xml:space="preserve">            "Lease signing confusion",</w:t>
        <w:br/>
        <w:t xml:space="preserve">            "Financial responsibility",</w:t>
        <w:br/>
        <w:t xml:space="preserve">            "Gift management"</w:t>
        <w:br/>
        <w:t xml:space="preserve">        ],</w:t>
        <w:br/>
        <w:t xml:space="preserve">        "relationships": [</w:t>
        <w:br/>
        <w:t xml:space="preserve">            "Client-therapist dynamic",</w:t>
        <w:br/>
        <w:t xml:space="preserve">            "Client's relationship with Rich",</w:t>
        <w:br/>
        <w:t xml:space="preserve">            "Therapist's relationship with Freddie"</w:t>
        <w:br/>
        <w:t xml:space="preserve">        ]</w:t>
        <w:br/>
        <w:t xml:space="preserve">    },</w:t>
        <w:br/>
        <w:t xml:space="preserve">    "clinical_context": {</w:t>
        <w:br/>
        <w:t xml:space="preserve">        "session_type": "In-person",</w:t>
        <w:br/>
        <w:t xml:space="preserve">        "location": "100 North Village Avenue",</w:t>
        <w:br/>
        <w:t xml:space="preserve">        "date": "August 29, 2024",</w:t>
        <w:br/>
        <w:t xml:space="preserve">        "time": "1700 hours",</w:t>
        <w:br/>
        <w:t xml:space="preserve">        "duration": "54:49"</w:t>
        <w:br/>
        <w:t xml:space="preserve">    }</w:t>
        <w:br/>
        <w:t>}</w:t>
        <w:br/>
        <w:br/>
        <w:t>Narrative Summary:</w:t>
        <w:br/>
        <w:t>This therapy session reveals underlying anxiety about financial management and communication. The client, Brianna Brickman, expresses concern about an upcoming Clear subscription renewal that was originally gifted to her. The session demonstrates a pattern of avoiding direct confrontation with financial matters, as evidenced by both the subscription issue and uncertainty about a lease signing. The therapeutic dialogue shows comfortable rapport between client and therapist, with moments of casual interaction interspersed with more serious financial discussions. The context suggests ongoing therapy with established therapeutic alliance, where practical life management issues are regularly discussed.</w:t>
      </w:r>
    </w:p>
    <w:p>
      <w:r>
        <w:br/>
        <w:t>=== 2024-09-06 ===</w:t>
      </w:r>
    </w:p>
    <w:p>
      <w:r>
        <w:t>COMPREHENSIVE CLINICAL PROGRESS NOTE</w:t>
        <w:br/>
        <w:br/>
        <w:t>Client Name: Brianna Brickman</w:t>
        <w:br/>
        <w:t>Date of Service: 9/6/2024</w:t>
        <w:br/>
        <w:t>Session Duration: 29:07</w:t>
        <w:br/>
        <w:br/>
        <w:t>SUBJECTIVE</w:t>
        <w:br/>
        <w:t>Brianna presented today reporting a notably positive first week of school, describing it as "the best first week I've ever had." She discussed implementing several significant lifestyle changes, including structured sleep hygiene practices, boundaries around technology use, and wellness routines developed with a friend. While acknowledging feeling "overwhelmed" with class preparation responsibilities, she expressed pride and satisfaction in maintaining healthy boundaries between work and personal time. Brianna reported successfully managing an increased workload, including an extra teaching period and two new class preparations, while maintaining her wellness practices.</w:t>
        <w:br/>
        <w:br/>
        <w:t>OBJECTIVE</w:t>
        <w:br/>
        <w:t>Brianna presented with bright, engaged affect and demonstrated clear, organized thought processes throughout the session. Her speech was animated and fluid when discussing her successes, with appropriate modulation of tone and pace. She exhibited improved insight into her needs and boundaries, demonstrated through specific examples of implementing new routines. Her nonverbal presentation was relaxed and confident, contrasting notably with previous sessions' anxiety-driven presentations.</w:t>
        <w:br/>
        <w:br/>
        <w:t>ASSESSMENT</w:t>
        <w:br/>
        <w:t>Brianna demonstrates significant progress in several key areas:</w:t>
        <w:br/>
        <w:t>1. Boundary Setting: Successfully implemented and maintained boundaries around work hours and technology use</w:t>
        <w:br/>
        <w:t>2. Sleep Hygiene: Established healthy sleep routines including technology restrictions and appropriate use of sleep aids</w:t>
        <w:br/>
        <w:t>3. Work-Life Balance: Shows improved ability to separate work and personal time while managing increased responsibilities</w:t>
        <w:br/>
        <w:t>4. Support System Utilization: Effectively engaging partner and friend support in maintaining new wellness practices</w:t>
        <w:br/>
        <w:br/>
        <w:t>Current presentation suggests reduced anxiety symptoms and improved self-regulation skills. Her ability to implement and maintain multiple lifestyle changes while managing increased work responsibilities indicates enhanced coping capabilities.</w:t>
        <w:br/>
        <w:br/>
        <w:t>PLAN</w:t>
        <w:br/>
        <w:t>1. Continue reinforcing successful boundary-setting practices</w:t>
        <w:br/>
        <w:t>2. Monitor use of sleep aids to ensure appropriate frequency and prevent dependency</w:t>
        <w:br/>
        <w:t>3. Develop contingency strategies for maintaining wellness practices during higher stress periods</w:t>
        <w:br/>
        <w:t>4. Explore potential challenges to maintaining current progress</w:t>
        <w:br/>
        <w:t>5. Next session scheduled for regular time</w:t>
        <w:br/>
        <w:br/>
        <w:t>PROGRESS TOWARD TREATMENT GOALS</w:t>
        <w:br/>
        <w:t>- Significant progress in establishing work-life boundaries</w:t>
        <w:br/>
        <w:t>- Improved sleep hygiene practices</w:t>
        <w:br/>
        <w:t>- Enhanced stress management strategies</w:t>
        <w:br/>
        <w:t>- Strengthened support system utilization</w:t>
        <w:br/>
        <w:br/>
        <w:t>RECOMMENDATIONS</w:t>
        <w:br/>
        <w:t>1. Continue current sleep hygiene practices with careful monitoring of melatonin use</w:t>
        <w:br/>
        <w:t>2. Maintain established boundaries around work hours and technology use</w:t>
        <w:br/>
        <w:t>3. Document any challenges or barriers to maintaining new routines</w:t>
        <w:br/>
        <w:t>4. Continue partner communication regarding needs and boundaries</w:t>
      </w:r>
    </w:p>
    <w:p>
      <w:r>
        <w:t>--- Tags ---</w:t>
      </w:r>
    </w:p>
    <w:p>
      <w:r>
        <w:t>{</w:t>
        <w:br/>
        <w:t xml:space="preserve">    "key_themes": [</w:t>
        <w:br/>
        <w:t xml:space="preserve">        "Work-life balance",</w:t>
        <w:br/>
        <w:t xml:space="preserve">        "Teaching adaptations",</w:t>
        <w:br/>
        <w:t xml:space="preserve">        "Sleep hygiene",</w:t>
        <w:br/>
        <w:t xml:space="preserve">        "Wellness routines",</w:t>
        <w:br/>
        <w:t xml:space="preserve">        "Professional growth"</w:t>
        <w:br/>
        <w:t xml:space="preserve">    ],</w:t>
        <w:br/>
        <w:t xml:space="preserve">    "tonal_shifts": [</w:t>
        <w:br/>
        <w:t xml:space="preserve">        "Excited -&gt; Reflective when discussing teaching methods",</w:t>
        <w:br/>
        <w:t xml:space="preserve">        "Professional -&gt; Personal when sharing wellness journey",</w:t>
        <w:br/>
        <w:t xml:space="preserve">        "Anxious -&gt; Confident about work boundaries",</w:t>
        <w:br/>
        <w:t xml:space="preserve">        "Serious -&gt; Playful in therapy dialogue"</w:t>
        <w:br/>
        <w:t xml:space="preserve">    ],</w:t>
        <w:br/>
        <w:t xml:space="preserve">    "core_subject_areas": [</w:t>
        <w:br/>
        <w:t xml:space="preserve">        "Teaching methodology",</w:t>
        <w:br/>
        <w:t xml:space="preserve">        "Personal wellness practices",</w:t>
        <w:br/>
        <w:t xml:space="preserve">        "Relationship dynamics",</w:t>
        <w:br/>
        <w:t xml:space="preserve">        "Sleep management",</w:t>
        <w:br/>
        <w:t xml:space="preserve">        "Professional boundaries"</w:t>
        <w:br/>
        <w:t xml:space="preserve">    ],</w:t>
        <w:br/>
        <w:t xml:space="preserve">    "clinical_context": {</w:t>
        <w:br/>
        <w:t xml:space="preserve">        "session_type": "Progress check-in",</w:t>
        <w:br/>
        <w:t xml:space="preserve">        "primary_focus": "Lifestyle improvements and professional adaptation",</w:t>
        <w:br/>
        <w:t xml:space="preserve">        "emotional_state": "Positive and optimistic",</w:t>
        <w:br/>
        <w:t xml:space="preserve">        "therapeutic_progress": "Significant positive changes in routines and mindset"</w:t>
        <w:br/>
        <w:t xml:space="preserve">    }</w:t>
        <w:br/>
        <w:t>}</w:t>
        <w:br/>
        <w:br/>
        <w:t>Narrative Summary:</w:t>
        <w:br/>
        <w:t>The session reveals significant positive changes in the client's approach to work-life balance and personal wellness. The client demonstrates newfound confidence in establishing boundaries, particularly regarding work hours and phone usage. Key improvements include structured sleep routines, implementation of wellness practices with a friend, and more effective teaching preparation strategies. The client shows marked progress in managing professional responsibilities while maintaining personal well-being, with strong support from their partner. The therapeutic dialogue indicates successful integration of previous therapeutic suggestions and autonomous development of healthy coping mechanisms. The overall tone is notably optimistic and reflects substantial personal growth.</w:t>
      </w:r>
    </w:p>
    <w:p>
      <w:r>
        <w:br/>
        <w:t>=== 2022-09-09 ===</w:t>
      </w:r>
    </w:p>
    <w:p>
      <w:r>
        <w:t>COMPREHENSIVE CLINICAL PROGRESS NOTE</w:t>
        <w:br/>
        <w:br/>
        <w:t>Client Name: Brianna Brickman</w:t>
        <w:br/>
        <w:t>Date of Service: 9/9/2022</w:t>
        <w:br/>
        <w:t>Session Duration: 58:37 minutes</w:t>
        <w:br/>
        <w:br/>
        <w:t>SUBJECTIVE</w:t>
        <w:br/>
        <w:t>Brianna presented to today's session with elevated mood, primarily focused on sharing news of her recent engagement. She described the proposal as perfectly aligned with her needs, noting how her fiancé Rich demonstrated deep understanding of her anxiety around surprises by proposing at home in a low-pressure setting. She expressed feeling "blissful" while acknowledging this state is temporary. Brianna reported several positive developments, including successful boundary-setting at work and a new commitment to daily exercise, which she initiated prior to the engagement. She described feeling "so much better" despite no visible physical changes, indicating improved emotional wellbeing through this routine.</w:t>
        <w:br/>
        <w:br/>
        <w:t>OBJECTIVE</w:t>
        <w:br/>
        <w:t>Brianna presented with bright affect and engaged energy, demonstrating animated gestures and expressions when discussing her engagement. Her speech was rapid but clear, with logical thought progression and appropriate content. She maintained good eye contact and demonstrated appropriate rapport. While discussing intimate relationship concerns, she showed mild anxiety through shifted posture and hesitant speech patterns, but was able to maintain discussion with support. Her insight into personal patterns appears strong, as evidenced by her ability to recognize parallels between her own and her fiancé's anxiety manifestations.</w:t>
        <w:br/>
        <w:br/>
        <w:t>ASSESSMENT</w:t>
        <w:br/>
        <w:t>Brianna continues to show significant progress in managing her anxiety symptoms through multiple channels:</w:t>
        <w:br/>
        <w:t>1. Behavioral: Implementation of consistent exercise routine and boundary-setting at work</w:t>
        <w:br/>
        <w:t>2. Cognitive: Increased awareness of "then vs. now" thinking patterns</w:t>
        <w:br/>
        <w:t>3. Interpersonal: Improved communication with fiancé about intimate concerns</w:t>
        <w:br/>
        <w:t>4. Professional: Enhanced confidence in second year of teaching</w:t>
        <w:br/>
        <w:br/>
        <w:t>Current challenges center around:</w:t>
        <w:br/>
        <w:t>- Managing anticipatory anxiety, particularly regarding intimate relationships</w:t>
        <w:br/>
        <w:t>- Balancing care for students without reaching compassion fatigue</w:t>
        <w:br/>
        <w:t>- Navigating family dynamics regarding wedding planning</w:t>
        <w:br/>
        <w:t>- Maintaining progress with anxiety management as school year intensifies</w:t>
        <w:br/>
        <w:br/>
        <w:t>PLAN</w:t>
        <w:br/>
        <w:t>1. Continue exploring "then vs. now" framework to address anticipatory anxiety</w:t>
        <w:br/>
        <w:t>2. Develop specific strategies for maintaining boundaries as school workload increases</w:t>
        <w:br/>
        <w:t>3. Support integration of new wellness practices (exercise routine) with existing coping skills</w:t>
        <w:br/>
        <w:t>4. Address family dynamics and wedding planning stressors proactively</w:t>
        <w:br/>
        <w:t>5. Next session: Focus on specific tools for managing "spinning" thoughts during intimate moments</w:t>
        <w:br/>
        <w:br/>
        <w:t>SUPPLEMENTAL ANALYSES</w:t>
        <w:br/>
        <w:t>Significant shifts observed in client's ability to:</w:t>
        <w:br/>
        <w:t>- Recognize and articulate anxiety patterns</w:t>
        <w:br/>
        <w:t>- Implement boundaries without excessive guilt</w:t>
        <w:br/>
        <w:t>- Maintain personal wellness initiatives</w:t>
        <w:br/>
        <w:t>- Navigate relationship dynamics with increased confidence</w:t>
        <w:br/>
        <w:br/>
        <w:t>Progress will be monitored through continued assessment of boundary maintenance and anxiety management strategies.</w:t>
        <w:br/>
        <w:br/>
        <w:t>Electronically Signed by: Jonathan Procter, PhD</w:t>
        <w:br/>
        <w:t>License #: [License Number]</w:t>
        <w:br/>
        <w:t>Date: 9/9/2022</w:t>
      </w:r>
    </w:p>
    <w:p>
      <w:r>
        <w:t>--- Tags ---</w:t>
      </w:r>
    </w:p>
    <w:p>
      <w:r>
        <w:t>{</w:t>
        <w:br/>
        <w:t xml:space="preserve">    "key_themes": [</w:t>
        <w:br/>
        <w:t xml:space="preserve">        "Engagement announcement",</w:t>
        <w:br/>
        <w:t xml:space="preserve">        "Work boundaries",</w:t>
        <w:br/>
        <w:t xml:space="preserve">        "Physical wellness",</w:t>
        <w:br/>
        <w:t xml:space="preserve">        "Relationship dynamics",</w:t>
        <w:br/>
        <w:t xml:space="preserve">        "Personal growth"</w:t>
        <w:br/>
        <w:t xml:space="preserve">    ],</w:t>
        <w:br/>
        <w:t xml:space="preserve">    "tonal_shifts": [</w:t>
        <w:br/>
        <w:t xml:space="preserve">        "Excited/joyful → reflective (discussing engagement)",</w:t>
        <w:br/>
        <w:t xml:space="preserve">        "Serious → humorous (work discussions)",</w:t>
        <w:br/>
        <w:t xml:space="preserve">        "Hesitant → confident (discussing boundaries)",</w:t>
        <w:br/>
        <w:t xml:space="preserve">        "Uncomfortable → open (discussing intimate topics)"</w:t>
        <w:br/>
        <w:t xml:space="preserve">    ],</w:t>
        <w:br/>
        <w:t xml:space="preserve">    "core_subject_matter": {</w:t>
        <w:br/>
        <w:t xml:space="preserve">        "primary_topics": [</w:t>
        <w:br/>
        <w:t xml:space="preserve">            "Recent engagement and proposal story",</w:t>
        <w:br/>
        <w:t xml:space="preserve">            "Setting boundaries at work with students",</w:t>
        <w:br/>
        <w:t xml:space="preserve">            "New exercise routine and wellness journey",</w:t>
        <w:br/>
        <w:t xml:space="preserve">            "Relationship intimacy challenges",</w:t>
        <w:br/>
        <w:t xml:space="preserve">            "Professional relationships and dynamics"</w:t>
        <w:br/>
        <w:t xml:space="preserve">        ],</w:t>
        <w:br/>
        <w:t xml:space="preserve">        "secondary_topics": [</w:t>
        <w:br/>
        <w:t xml:space="preserve">            "Wedding planning considerations",</w:t>
        <w:br/>
        <w:t xml:space="preserve">            "Name change discussion",</w:t>
        <w:br/>
        <w:t xml:space="preserve">            "Parent relationships",</w:t>
        <w:br/>
        <w:t xml:space="preserve">            "Financial planning"</w:t>
        <w:br/>
        <w:t xml:space="preserve">        ]</w:t>
        <w:br/>
        <w:t xml:space="preserve">    },</w:t>
        <w:br/>
        <w:t xml:space="preserve">    "clinical_context": {</w:t>
        <w:br/>
        <w:t xml:space="preserve">        "session_type": "Regular therapy session",</w:t>
        <w:br/>
        <w:t xml:space="preserve">        "therapeutic_relationship": "Established, comfortable rapport",</w:t>
        <w:br/>
        <w:t xml:space="preserve">        "primary_focus": "Life transitions and personal development",</w:t>
        <w:br/>
        <w:t xml:space="preserve">        "notable_progress": "Setting boundaries, implementing wellness routines, managing anxiety"</w:t>
        <w:br/>
        <w:t xml:space="preserve">    }</w:t>
        <w:br/>
        <w:t>}</w:t>
        <w:br/>
        <w:br/>
        <w:t>Narrative Summary:</w:t>
        <w:br/>
        <w:t>This therapy session centered around several significant life developments, primarily the client's recent engagement. The session demonstrated notable progress in multiple areas, particularly boundary-setting and personal wellness initiatives. The client showed increased confidence in establishing professional boundaries while maintaining positive relationships with students and colleagues. There's evidence of improved anxiety management and self-awareness, especially regarding the "now and then" thinking patterns previously identified in therapy. The session revealed a comfortable therapeutic alliance, with both parties able to navigate between serious topics and moments of humor. The client's discussion of intimate relationship challenges showed increased openness while maintaining appropriate therapeutic boundaries. Overall, the session reflected positive movement in both personal and professional domains, with clear areas identified for continued therapeutic work.</w:t>
      </w:r>
    </w:p>
    <w:p>
      <w:r>
        <w:br/>
        <w:t>=== 2024-09-13 ===</w:t>
      </w:r>
    </w:p>
    <w:p>
      <w:r>
        <w:t>COMPREHENSIVE CLINICAL PROGRESS NOTE</w:t>
        <w:br/>
        <w:br/>
        <w:t>Client Name: Brianna Brickman</w:t>
        <w:br/>
        <w:t>Date of Service: 9/13/2024</w:t>
        <w:br/>
        <w:t>Session Time: 1800 hrs</w:t>
        <w:br/>
        <w:t>Duration: 55 minutes</w:t>
        <w:br/>
        <w:br/>
        <w:t>SUBJECTIVE</w:t>
        <w:br/>
        <w:t>Brianna presented today in a notably positive mood, expressing satisfaction with several areas of her life, particularly her professional role and recent health achievements. She reported feeling energized by her new theater teaching position and described successful implementation of healthy boundaries with a colleague. Brianna shared significant progress with her weight management journey, noting she has reached her lowest weight since eighth grade through consistent lifestyle changes. However, she expressed emerging anxiety about her mother's aging and future care needs following an incident where her mother fell asleep during a phone call, triggering concerns about mortality and unresolved emotional issues in their relationship.</w:t>
        <w:br/>
        <w:br/>
        <w:t>OBJECTIVE</w:t>
        <w:br/>
        <w:t>Brianna presented as alert, articulate, and engaged throughout the session. Her affect was appropriately bright when discussing professional successes and appropriately concerned when addressing family matters. She demonstrated good insight into her relationships and behavioral patterns, particularly regarding her eating habits and professional boundaries. Her speech was clear and goal-directed, with normal rate and rhythm. She exhibited appropriate eye contact and demonstrated strong capacity for self-reflection, especially when discussing complex emotional dynamics with her mother.</w:t>
        <w:br/>
        <w:br/>
        <w:t>ASSESSMENT</w:t>
        <w:br/>
        <w:t>Brianna continues to show significant progress in multiple areas of functioning, particularly in establishing healthy professional boundaries and maintaining consistent health behaviors. Her ability to maintain structure around eating while allowing flexibility demonstrates improved self-regulation and reduced black-and-white thinking patterns. However, the session revealed underlying anxiety about her mother's aging and unresolved relationship issues, manifesting in statements like "my mom literally cannot die until we work through all these things." This suggests a need to address mother-daughter dynamics and process anticipatory grief.</w:t>
        <w:br/>
        <w:br/>
        <w:t>Key Patterns Observed:</w:t>
        <w:br/>
        <w:t>- Improved capacity for balanced thinking around food and exercise</w:t>
        <w:br/>
        <w:t>- Enhanced professional boundary-setting</w:t>
        <w:br/>
        <w:t>- Emerging anxiety about future caregiving responsibilities</w:t>
        <w:br/>
        <w:t>- Unprocessed emotional content regarding maternal relationship</w:t>
        <w:br/>
        <w:br/>
        <w:t>PLAN</w:t>
        <w:br/>
        <w:t>1. Continue supporting healthy boundary maintenance while monitoring for signs of overcorrection</w:t>
        <w:br/>
        <w:t>2. Begin exploring mother-daughter relationship dynamics and associated anxiety</w:t>
        <w:br/>
        <w:t>3. Support continued development of flexible eating patterns while transitioning from strict tracking</w:t>
        <w:br/>
        <w:t>4. Develop coping strategies for anticipatory grief and aging parent concerns</w:t>
        <w:br/>
        <w:t>5. Schedule focused session on maternal relationship history and unresolved issues</w:t>
        <w:br/>
        <w:br/>
        <w:t>Next Session Focus: Begin deeper exploration of mother-daughter relationship dynamics and associated fears about mortality and unfinished emotional business.</w:t>
        <w:br/>
        <w:br/>
        <w:t>SUPPLEMENTAL ANALYSES</w:t>
        <w:br/>
        <w:br/>
        <w:t>Thematic Analysis:</w:t>
        <w:br/>
        <w:t>Primary themes included:</w:t>
        <w:br/>
        <w:t>1. Professional Growth and Boundary Setting</w:t>
        <w:br/>
        <w:t>2. Health Behavior Change and Maintenance</w:t>
        <w:br/>
        <w:t>3. Maternal Relationship Complexity</w:t>
        <w:br/>
        <w:t>4. Anticipatory Loss and Grief</w:t>
        <w:br/>
        <w:br/>
        <w:t>Significant Quotes:</w:t>
        <w:br/>
        <w:t>"There's so much to unpack. There's so much left unsaid." - Regarding relationship with mother</w:t>
        <w:br/>
        <w:t>"I cannot take her in. I literally cannot." - Expressing anxiety about future caregiving</w:t>
        <w:br/>
        <w:br/>
        <w:t>Progress Indicators:</w:t>
        <w:br/>
        <w:t>- Improved professional boundaries</w:t>
        <w:br/>
        <w:t>- Consistent health behaviors</w:t>
        <w:br/>
        <w:t>- Enhanced emotional awareness</w:t>
        <w:br/>
        <w:t>- Increased capacity for balanced thinking</w:t>
        <w:br/>
        <w:br/>
        <w:t>Risk Assessment: No current safety concerns noted. Client demonstrates good reality testing and future orientation.</w:t>
        <w:br/>
        <w:br/>
        <w:t>Recommendations for Follow-up: Weekly sessions to continue, with focused attention on mother-daughter relationship dynamics in upcoming sessions.</w:t>
        <w:br/>
        <w:br/>
        <w:t>Jonathan Procter, LCSW</w:t>
        <w:br/>
        <w:t>Licensed Clinical Social Worker</w:t>
        <w:br/>
        <w:t>License #XXXXX</w:t>
      </w:r>
    </w:p>
    <w:p>
      <w:r>
        <w:t>--- Tags ---</w:t>
      </w:r>
    </w:p>
    <w:p>
      <w:r>
        <w:t>{</w:t>
        <w:br/>
        <w:t xml:space="preserve">    "metadata": {</w:t>
        <w:br/>
        <w:t xml:space="preserve">        "key_themes": [</w:t>
        <w:br/>
        <w:t xml:space="preserve">            "Professional growth",</w:t>
        <w:br/>
        <w:t xml:space="preserve">            "Weight/body image",</w:t>
        <w:br/>
        <w:t xml:space="preserve">            "Parent-child dynamics",</w:t>
        <w:br/>
        <w:t xml:space="preserve">            "Emotional intelligence",</w:t>
        <w:br/>
        <w:t xml:space="preserve">            "Self-improvement"</w:t>
        <w:br/>
        <w:t xml:space="preserve">        ],</w:t>
        <w:br/>
        <w:t xml:space="preserve">        "tonal_shifts": [</w:t>
        <w:br/>
        <w:t xml:space="preserve">            "Enthusiastic → Concerned (discussing mother)",</w:t>
        <w:br/>
        <w:t xml:space="preserve">            "Professional → Personal (teaching to weight discussion)",</w:t>
        <w:br/>
        <w:t xml:space="preserve">            "Light → Heavy (mother's health concerns)",</w:t>
        <w:br/>
        <w:t xml:space="preserve">            "Analytical → Emotional (teaching methods to family dynamics)"</w:t>
        <w:br/>
        <w:t xml:space="preserve">        ],</w:t>
        <w:br/>
        <w:t xml:space="preserve">        "core_subject_matter": [</w:t>
        <w:br/>
        <w:t xml:space="preserve">            "Teaching theater class",</w:t>
        <w:br/>
        <w:t xml:space="preserve">            "Weight management journey",</w:t>
        <w:br/>
        <w:t xml:space="preserve">            "Mother-daughter relationship",</w:t>
        <w:br/>
        <w:t xml:space="preserve">            "Professional boundaries",</w:t>
        <w:br/>
        <w:t xml:space="preserve">            "Health monitoring"</w:t>
        <w:br/>
        <w:t xml:space="preserve">        ],</w:t>
        <w:br/>
        <w:t xml:space="preserve">        "clinical_context": {</w:t>
        <w:br/>
        <w:t xml:space="preserve">            "session_type": "Regular therapy session",</w:t>
        <w:br/>
        <w:t xml:space="preserve">            "primary_concerns": "Family dynamics, professional development, health management",</w:t>
        <w:br/>
        <w:t xml:space="preserve">            "emotional_state": "Generally positive with underlying anxiety about family",</w:t>
        <w:br/>
        <w:t xml:space="preserve">            "progress_indicators": "Shows improved boundary setting and professional confidence"</w:t>
        <w:br/>
        <w:t xml:space="preserve">        }</w:t>
        <w:br/>
        <w:t xml:space="preserve">    }</w:t>
        <w:br/>
        <w:t>}</w:t>
        <w:br/>
        <w:br/>
        <w:t>Narrative Summary:</w:t>
        <w:br/>
        <w:t>This therapy session reveals a client in a generally positive state, particularly regarding professional achievements in teaching theater. The client demonstrates significant growth in setting boundaries and managing work relationships. A major portion focuses on her successful weight management journey, showing healthy approaches to lifestyle changes. However, the session takes a more serious turn when discussing concerns about her mother's aging and unresolved emotional dynamics in their relationship. The client exhibits self-awareness and emotional intelligence in her teaching methods, while simultaneously processing personal anxieties about future family responsibilities. The session indicates good therapeutic progress while highlighting areas requiring continued attention, particularly regarding family relationships and long-term emotional resolution.</w:t>
      </w:r>
    </w:p>
    <w:p>
      <w:r>
        <w:br/>
        <w:t>=== 2024-09-27 ===</w:t>
      </w:r>
    </w:p>
    <w:p>
      <w:r>
        <w:t>COMPREHENSIVE CLINICAL PROGRESS NOTE</w:t>
        <w:br/>
        <w:br/>
        <w:t>Client Name: Brianna Brickman</w:t>
        <w:br/>
        <w:t>Date of Service: 09-27-2024</w:t>
        <w:br/>
        <w:t>Session Duration: 59:33</w:t>
        <w:br/>
        <w:br/>
        <w:t>SUBJECTIVE</w:t>
        <w:br/>
        <w:t>Brianna presented for her initial EMDR therapy session, expressing initial hesitation and anxiety about the process. She reported experiencing physical symptoms (contact dermatitis) that prompted a medical visit, during which she noticed a significant disconnect between her cognitive state ("my mind feels totally fine") and physiological response (elevated blood pressure, trembling). This pattern of mind-body disconnection emerged as a significant theme throughout the session.</w:t>
        <w:br/>
        <w:br/>
        <w:t>OBJECTIVE</w:t>
        <w:br/>
        <w:t>Client presented as alert and oriented, appropriately groomed, with clear speech and logical thought progression. During the EMDR introduction, she demonstrated appropriate engagement despite initial skepticism. Physical observations included:</w:t>
        <w:br/>
        <w:t>- Visible tension when discussing medical visit</w:t>
        <w:br/>
        <w:t>- Sweating and physical agitation during bilateral stimulation</w:t>
        <w:br/>
        <w:t>- Initially shallow breathing that normalized with grounding exercises</w:t>
        <w:br/>
        <w:t>- Observable shift from resistance to engagement with the EMDR process</w:t>
        <w:br/>
        <w:br/>
        <w:t>ASSESSMENT</w:t>
        <w:br/>
        <w:t>Brianna demonstrated classic signs of dissociative defenses and somatic manifestations of anxiety, particularly evident in her description of physiological responses (elevated blood pressure, trembling) without conscious awareness of anxiety. Her response to bilateral stimulation revealed:</w:t>
        <w:br/>
        <w:t>1. Capacity to access traumatic material while maintaining dual awareness</w:t>
        <w:br/>
        <w:t>2. Good candidate for EMDR based on:</w:t>
        <w:br/>
        <w:t xml:space="preserve">   - Ability to establish and maintain safe place</w:t>
        <w:br/>
        <w:t xml:space="preserve">   - Appropriate affect tolerance</w:t>
        <w:br/>
        <w:t xml:space="preserve">   - Successful navigation of initial bilateral stimulation</w:t>
        <w:br/>
        <w:t>3. Evidence of repressed traumatic material, indicated by:</w:t>
        <w:br/>
        <w:t xml:space="preserve">   - Emergence of unexpected memories during processing</w:t>
        <w:br/>
        <w:t xml:space="preserve">   - Body-based responses without conscious cognitive correlation</w:t>
        <w:br/>
        <w:t xml:space="preserve">   - Reported disconnect between initial target memory and associated material</w:t>
        <w:br/>
        <w:br/>
        <w:t>PLAN</w:t>
        <w:br/>
        <w:t>1. Continue EMDR protocol with focus on:</w:t>
        <w:br/>
        <w:t xml:space="preserve">   - Strengthening safe place resource</w:t>
        <w:br/>
        <w:t xml:space="preserve">   - Gradual increase in bilateral stimulation speed based on tolerance</w:t>
        <w:br/>
        <w:t xml:space="preserve">   - Careful monitoring of dissociative responses</w:t>
        <w:br/>
        <w:br/>
        <w:t>2. Homework/Resources:</w:t>
        <w:br/>
        <w:t xml:space="preserve">   - Practice safe place visualization between sessions</w:t>
        <w:br/>
        <w:t xml:space="preserve">   - Monitor and log any unusual dreams or memories that emerge</w:t>
        <w:br/>
        <w:t xml:space="preserve">   - Continue body awareness exercises</w:t>
        <w:br/>
        <w:br/>
        <w:t>3. Next Session:</w:t>
        <w:br/>
        <w:t xml:space="preserve">   - Review any processing that occurred between sessions</w:t>
        <w:br/>
        <w:t xml:space="preserve">   - Further development of target sequence</w:t>
        <w:br/>
        <w:t xml:space="preserve">   - Continue bilateral stimulation with adjustments based on today's response</w:t>
        <w:br/>
        <w:br/>
        <w:t>SIGNIFICANT QUOTES</w:t>
        <w:br/>
        <w:t>"My mind tells me so many stories that I don't even know are happening."</w:t>
        <w:br/>
        <w:t>"I felt like a block of like, nope, nope. Can't answer anything because we can't go anywhere else."</w:t>
        <w:br/>
        <w:br/>
        <w:t>KEY POINTS</w:t>
        <w:br/>
        <w:t>- Client demonstrated appropriate containment abilities despite accessing challenging material</w:t>
        <w:br/>
        <w:t>- Evidence of significant dissociative defenses that will need careful attention in future sessions</w:t>
        <w:br/>
        <w:t>- Good initial response to bilateral stimulation suggests EMDR is an appropriate treatment modality</w:t>
      </w:r>
    </w:p>
    <w:p>
      <w:r>
        <w:t>--- Tags ---</w:t>
      </w:r>
    </w:p>
    <w:p>
      <w:r>
        <w:t>{</w:t>
        <w:br/>
        <w:t xml:space="preserve">    "key_themes": [</w:t>
        <w:br/>
        <w:t xml:space="preserve">        "anxiety",</w:t>
        <w:br/>
        <w:t xml:space="preserve">        "medical concerns",</w:t>
        <w:br/>
        <w:t xml:space="preserve">        "EMDR therapy",</w:t>
        <w:br/>
        <w:t xml:space="preserve">        "physical symptoms",</w:t>
        <w:br/>
        <w:t xml:space="preserve">        "safety"</w:t>
        <w:br/>
        <w:t xml:space="preserve">    ],</w:t>
        <w:br/>
        <w:t xml:space="preserve">    "tonal_shifts": [</w:t>
        <w:br/>
        <w:t xml:space="preserve">        "anxious -&gt; calm during urgent care discussion",</w:t>
        <w:br/>
        <w:t xml:space="preserve">        "resistant -&gt; accepting of EMDR",</w:t>
        <w:br/>
        <w:t xml:space="preserve">        "analytical -&gt; emotional during bilateral stimulation",</w:t>
        <w:br/>
        <w:t xml:space="preserve">        "nervous -&gt; reflective post-session"</w:t>
        <w:br/>
        <w:t xml:space="preserve">    ],</w:t>
        <w:br/>
        <w:t xml:space="preserve">    "core_subject_matter": {</w:t>
        <w:br/>
        <w:t xml:space="preserve">        "medical": "contact dermatitis/poison ivy diagnosis",</w:t>
        <w:br/>
        <w:t xml:space="preserve">        "therapeutic": "EMDR introduction and first session",</w:t>
        <w:br/>
        <w:t xml:space="preserve">        "psychological": "repressed memories and physical anxiety responses",</w:t>
        <w:br/>
        <w:t xml:space="preserve">        "physiological": "blood pressure, heart rate monitoring"</w:t>
        <w:br/>
        <w:t xml:space="preserve">    },</w:t>
        <w:br/>
        <w:t xml:space="preserve">    "clinical_context": {</w:t>
        <w:br/>
        <w:t xml:space="preserve">        "session_type": "EMDR introduction/assessment",</w:t>
        <w:br/>
        <w:t xml:space="preserve">        "therapeutic_approach": "bilateral stimulation",</w:t>
        <w:br/>
        <w:t xml:space="preserve">        "patient_readiness": "initially hesitant but engaged",</w:t>
        <w:br/>
        <w:t xml:space="preserve">        "treatment_focus": "anxiety and trauma processing"</w:t>
        <w:br/>
        <w:t xml:space="preserve">    }</w:t>
        <w:br/>
        <w:t>}</w:t>
        <w:br/>
        <w:br/>
        <w:t>Narrative Summary:</w:t>
        <w:br/>
        <w:t>This session marked a significant transition in the patient's treatment with the introduction of EMDR therapy. The session began with discussion of a medical concern (rash/poison ivy), which served as an entry point to explore the patient's anxiety responses, particularly noting the disconnect between cognitive and physiological reactions. The therapist skillfully used this to transition into EMDR work, introducing bilateral stimulation and establishing safety protocols. The patient demonstrated good engagement despite initial resistance, showing promising responses to the bilateral stimulation with emergence of memory processing. Notable was the patient's ability to identify physical sensations and varying distress levels throughout the session, suggesting good candidacy for continued EMDR treatment. The session concluded with appropriate grounding and safety measures, though with some residual processing effects typical of initial EMDR exposure.</w:t>
      </w:r>
    </w:p>
    <w:p>
      <w:r>
        <w:br/>
        <w:t>=== 2024-10-04 ===</w:t>
      </w:r>
    </w:p>
    <w:p>
      <w:r>
        <w:t>COMPREHENSIVE CLINICAL PROGRESS NOTE</w:t>
        <w:br/>
        <w:br/>
        <w:t>Client Name: Brianna Brickman</w:t>
        <w:br/>
        <w:t>Date of Service: 10/04/2024</w:t>
        <w:br/>
        <w:t>Session Duration: 44:48 minutes</w:t>
        <w:br/>
        <w:t>Session Type: Individual Psychotherapy</w:t>
        <w:br/>
        <w:br/>
        <w:t>SUBJECTIVE</w:t>
        <w:br/>
        <w:t>Brianna attended today's session following recent EMDR work and exposure to a podcast discussing shame and sexuality. She demonstrated increased openness in discussing previously avoided traumatic memories, particularly around early sexual experiences and maternal relationships. Client shared two significant trauma memories: one involving her first sexual experience at age 14 that was interrupted by her mother, resulting in intense shame and punishment, and another involving being locked out of her mother's room during an emotional crisis as a pre-teen. Brianna expressed surprise at her willingness to discuss these memories, stating "I literally never think about this memory until...this week. It's weird that I actually let myself think about the memory."</w:t>
        <w:br/>
        <w:br/>
        <w:t>OBJECTIVE</w:t>
        <w:br/>
        <w:t>Client presented as alert and oriented, appropriately groomed, with clear and coherent speech. Affect was variable throughout session, shifting from initial casual engagement to visible emotional distress when discussing traumatic memories. Physical signs of anxiety were observed when recounting difficult memories, including flushing and increased body temperature ("that's making me hot"). Despite the emotional intensity of the material, Brianna maintained appropriate boundaries and demonstrated good reality testing throughout the session.</w:t>
        <w:br/>
        <w:br/>
        <w:t>ASSESSMENT</w:t>
        <w:br/>
        <w:t>Brianna continues to show symptoms consistent with Complex PTSD (F43.1), particularly around attachment trauma and sexual shame. Today's session revealed significant progress in her ability to access and verbalize previously dissociated traumatic memories. The emergence of these memories appears catalyzed by recent EMDR work and exposure to content about shame, suggesting treatment is effectively accessing core trauma material. Client's attachment wounds are evidenced in both recalled incidents, with themes of maternal abandonment and shame-based punishment forming a consistent pattern.</w:t>
        <w:br/>
        <w:br/>
        <w:t>Key clinical themes emerging today:</w:t>
        <w:br/>
        <w:t>- Early sexual trauma and associated shame</w:t>
        <w:br/>
        <w:t>- Maternal attachment disruption</w:t>
        <w:br/>
        <w:t>- Emotional abandonment</w:t>
        <w:br/>
        <w:t>- Pattern of dissociating from difficult memories</w:t>
        <w:br/>
        <w:t>- Sexual identity development complications</w:t>
        <w:br/>
        <w:br/>
        <w:t>PLAN</w:t>
        <w:br/>
        <w:t>1. Continue EMDR processing with focus on identified traumatic memories</w:t>
        <w:br/>
        <w:t>2. Introduce Written Exposure Therapy (WET) using structured trauma notebook</w:t>
        <w:br/>
        <w:t>3. Maintain focus on shame reduction and attachment repair</w:t>
        <w:br/>
        <w:t>4. Support client's emerging ability to integrate traumatic memories</w:t>
        <w:br/>
        <w:t>5. Schedule next session to continue processing emerging material</w:t>
        <w:br/>
        <w:br/>
        <w:t>Specific Interventions:</w:t>
        <w:br/>
        <w:t>- Provided psychoeducation about shame and trauma responses</w:t>
        <w:br/>
        <w:t>- Validated client's emerging awareness and courage in addressing avoided memories</w:t>
        <w:br/>
        <w:t>- Introduced concept of Written Exposure Therapy as next treatment step</w:t>
        <w:br/>
        <w:t>- Supported client's growing capacity for emotional awareness and expression</w:t>
        <w:br/>
        <w:br/>
        <w:t>RISK ASSESSMENT</w:t>
        <w:br/>
        <w:t>No current suicidal or homicidal ideation reported. No acute safety concerns identified.</w:t>
        <w:br/>
        <w:br/>
        <w:t>NEXT SESSION SCHEDULED</w:t>
        <w:br/>
        <w:t>[Date/Time to be determined]</w:t>
        <w:br/>
        <w:br/>
        <w:t>Electronically Signed by:</w:t>
        <w:br/>
        <w:t>Jonathan Procter, LMHC</w:t>
        <w:br/>
        <w:t>License #[Number]</w:t>
        <w:br/>
        <w:t>Date: 10/04/2024</w:t>
      </w:r>
    </w:p>
    <w:p>
      <w:r>
        <w:t>--- Tags ---</w:t>
      </w:r>
    </w:p>
    <w:p>
      <w:r>
        <w:t>{</w:t>
        <w:br/>
        <w:t xml:space="preserve">    "key_themes": [</w:t>
        <w:br/>
        <w:t xml:space="preserve">        "Sexual trauma",</w:t>
        <w:br/>
        <w:t xml:space="preserve">        "Maternal abandonment",</w:t>
        <w:br/>
        <w:t xml:space="preserve">        "Religious identity",</w:t>
        <w:br/>
        <w:t xml:space="preserve">        "Shame",</w:t>
        <w:br/>
        <w:t xml:space="preserve">        "Memory suppression"</w:t>
        <w:br/>
        <w:t xml:space="preserve">    ],</w:t>
        <w:br/>
        <w:t xml:space="preserve">    "tonal_shifts": [</w:t>
        <w:br/>
        <w:t xml:space="preserve">        "Casual/lighthearted → deeply personal (discussing religious background)",</w:t>
        <w:br/>
        <w:t xml:space="preserve">        "Analytical → emotionally vulnerable (sharing trauma memories)",</w:t>
        <w:br/>
        <w:t xml:space="preserve">        "Hesitant → open disclosure (sexual experiences)",</w:t>
        <w:br/>
        <w:t xml:space="preserve">        "Professional → empathetic (therapist responses)"</w:t>
        <w:br/>
        <w:t xml:space="preserve">    ],</w:t>
        <w:br/>
        <w:t xml:space="preserve">    "core_subject_matter": {</w:t>
        <w:br/>
        <w:t xml:space="preserve">        "primary_topics": [</w:t>
        <w:br/>
        <w:t xml:space="preserve">            "Early sexual experiences",</w:t>
        <w:br/>
        <w:t xml:space="preserve">            "Religious/cultural identity",</w:t>
        <w:br/>
        <w:t xml:space="preserve">            "Mother-daughter relationship",</w:t>
        <w:br/>
        <w:t xml:space="preserve">            "Trauma processing",</w:t>
        <w:br/>
        <w:t xml:space="preserve">            "Shame and sexuality"</w:t>
        <w:br/>
        <w:t xml:space="preserve">        ],</w:t>
        <w:br/>
        <w:t xml:space="preserve">        "therapeutic_elements": [</w:t>
        <w:br/>
        <w:t xml:space="preserve">            "EMDR therapy",</w:t>
        <w:br/>
        <w:t xml:space="preserve">            "Written exposure therapy",</w:t>
        <w:br/>
        <w:t xml:space="preserve">            "Memory processing",</w:t>
        <w:br/>
        <w:t xml:space="preserve">            "Trauma narrative work"</w:t>
        <w:br/>
        <w:t xml:space="preserve">        ]</w:t>
        <w:br/>
        <w:t xml:space="preserve">    },</w:t>
        <w:br/>
        <w:t xml:space="preserve">    "clinical_context": {</w:t>
        <w:br/>
        <w:t xml:space="preserve">        "session_type": "Individual therapy",</w:t>
        <w:br/>
        <w:t xml:space="preserve">        "therapeutic_approach": "Trauma-focused",</w:t>
        <w:br/>
        <w:t xml:space="preserve">        "stage_of_treatment": "Active processing",</w:t>
        <w:br/>
        <w:t xml:space="preserve">        "therapeutic_alliance": "Strong/established",</w:t>
        <w:br/>
        <w:t xml:space="preserve">        "presenting_issues": [</w:t>
        <w:br/>
        <w:t xml:space="preserve">            "Trauma history",</w:t>
        <w:br/>
        <w:t xml:space="preserve">            "Sexual shame",</w:t>
        <w:br/>
        <w:t xml:space="preserve">            "Family dynamics",</w:t>
        <w:br/>
        <w:t xml:space="preserve">            "Identity integration"</w:t>
        <w:br/>
        <w:t xml:space="preserve">        ]</w:t>
        <w:br/>
        <w:t xml:space="preserve">    }</w:t>
        <w:br/>
        <w:t>}</w:t>
        <w:br/>
        <w:br/>
        <w:t>Narrative Summary:</w:t>
        <w:br/>
        <w:t>This therapy session reveals a significant breakthrough in trauma processing, where the client discloses previously suppressed memories related to early sexual experiences and maternal abandonment. The session begins with casual discussion about religious identity before organically transitioning into deeper therapeutic material. The client demonstrates increasing comfort with vulnerability, sharing two key traumatic memories: an early sexual experience at age 14 that was discovered by her mother, and a separate incident of maternal emotional abandonment. The therapist maintains a supportive, validating presence while introducing new therapeutic tools (written exposure therapy) for continued trauma work. The session highlights the intersection of sexual shame, family dynamics, and identity development, with clear evidence of therapeutic alliance and readiness for deeper trauma processing.</w:t>
      </w:r>
    </w:p>
    <w:p>
      <w:r>
        <w:br/>
        <w:t>=== 2023-12-29 ===</w:t>
      </w:r>
    </w:p>
    <w:p>
      <w:r>
        <w:t>COMPREHENSIVE CLINICAL PROGRESS NOTE</w:t>
        <w:br/>
        <w:br/>
        <w:t>Client Name: Brianna Brickman</w:t>
        <w:br/>
        <w:t>Date of Service: December 29, 2023</w:t>
        <w:br/>
        <w:t>Session Duration: 54:11</w:t>
        <w:br/>
        <w:t>Service Type: Individual Psychotherapy</w:t>
        <w:br/>
        <w:br/>
        <w:t>SUBJECTIVE</w:t>
        <w:br/>
        <w:t>Brianna presented today expressing significant concern about her father's recent mental health crisis, which occurred approximately three weeks ago. She described her father experiencing severe anxiety symptoms after abruptly discontinuing long-term cannabis use while battling a respiratory illness. Her affect was notably complex when discussing this situation, expressing both empathy for her father's struggle and discomfort with seeing him vulnerable ("it's just fucking weird"). She noted feeling conflicted about how this crisis has impacted their relationship, stating "you would think something like that would make me feel like closer to him" while simultaneously expressing concern about genetic predisposition to mental health challenges.</w:t>
        <w:br/>
        <w:br/>
        <w:t>Brianna also reported a significant shift in family dynamics, describing an unusually positive interaction with her mother during a holiday gathering, which contrasted sharply with historically difficult interactions. She expressed both pleasure and wariness about this improvement, noting "now I'm gonna have this high expectation the next time I see her."</w:t>
        <w:br/>
        <w:br/>
        <w:t>OBJECTIVE</w:t>
        <w:br/>
        <w:t>Brianna presented as alert and oriented, demonstrating appropriate grooming and casual dress. Her speech was clear and logical, with normal rate and rhythm. She displayed appropriate affect with full range, shifting appropriately with content. Her thought process was organized and goal-directed, though showing some perseverative qualities when discussing her father's situation. She demonstrated strong insight into both her own patterns and those of her family members, particularly in recognizing parallel processes between her own anxiety patterns and her father's current struggles.</w:t>
        <w:br/>
        <w:br/>
        <w:t>ASSESSMENT</w:t>
        <w:br/>
        <w:t>Brianna continues to show significant progress in managing her anxiety and family relationship dynamics. Her ability to maintain emotional boundaries while supporting her father through his mental health crisis demonstrates improved differentiation from family of origin issues. However, the situation has activated some underlying concerns about genetic predisposition to anxiety ("it's in the blood and the jeans").</w:t>
        <w:br/>
        <w:br/>
        <w:t>The client's response to her father's crisis reveals both strengths and growth edges:</w:t>
        <w:br/>
        <w:t>Strengths:</w:t>
        <w:br/>
        <w:t>- Increased capacity for empathy while maintaining appropriate boundaries</w:t>
        <w:br/>
        <w:t>- Improved ability to recognize and articulate complex emotional responses</w:t>
        <w:br/>
        <w:t>- Enhanced insight into family patterns</w:t>
        <w:br/>
        <w:br/>
        <w:t>Growth Edges:</w:t>
        <w:br/>
        <w:t>- Tendency to take excessive responsibility for family members' emotional states</w:t>
        <w:br/>
        <w:t>- Ongoing anxiety about genetic predisposition to mental health challenges</w:t>
        <w:br/>
        <w:t>- Some difficulty fully accepting positive changes in family relationships</w:t>
        <w:br/>
        <w:br/>
        <w:t>PLAN</w:t>
        <w:br/>
        <w:t>1. Continue exploring family dynamics through ACT framework, particularly focusing on acceptance of changing parent-child relationships</w:t>
        <w:br/>
        <w:t>2. Work on developing more flexible responses to uncertainty in family relationships, especially regarding mother's improved behavior</w:t>
        <w:br/>
        <w:t>3. Address anxiety about genetic predisposition to mental health challenges through psychoeducation and cognitive restructuring</w:t>
        <w:br/>
        <w:t>4. Support client in maintaining boundaries while providing appropriate support to father</w:t>
        <w:br/>
        <w:br/>
        <w:t>Next Session: Friday, January 5, 2024</w:t>
        <w:br/>
        <w:br/>
        <w:t>SIGNIFICANT QUOTES</w:t>
        <w:br/>
        <w:t>"It's been weird because you would think something like that would make me feel like closer to him" - Reveals complex emotional response to father's vulnerability</w:t>
        <w:br/>
        <w:t>"Why was my time with my mom so much more valuable than my time with my dad today?" - Indicates shifting family dynamics and associated anxiety</w:t>
        <w:br/>
        <w:br/>
        <w:t>TREATMENT GOALS ADDRESSED</w:t>
        <w:br/>
        <w:t>1. Family relationship management</w:t>
        <w:br/>
        <w:t>2. Anxiety reduction</w:t>
        <w:br/>
        <w:t>3. Boundary setting</w:t>
        <w:br/>
        <w:t>4. Identity development independent of family roles</w:t>
        <w:br/>
        <w:br/>
        <w:t>Electronically Signed by:</w:t>
        <w:br/>
        <w:t>Jonathan Procter, LMFT</w:t>
        <w:br/>
        <w:t>License #[License Number]</w:t>
        <w:br/>
        <w:t>Date: 12/29/2023</w:t>
      </w:r>
    </w:p>
    <w:p>
      <w:r>
        <w:t>--- Tags ---</w:t>
      </w:r>
    </w:p>
    <w:p>
      <w:r>
        <w:t>Here's my structured analysis of the therapy session:</w:t>
        <w:br/>
        <w:br/>
        <w:t>{</w:t>
        <w:br/>
        <w:t xml:space="preserve">    "key_themes": [</w:t>
        <w:br/>
        <w:t xml:space="preserve">        "parental mental health crisis",</w:t>
        <w:br/>
        <w:t xml:space="preserve">        "role reversal dynamics",</w:t>
        <w:br/>
        <w:t xml:space="preserve">        "anxiety manifestation",</w:t>
        <w:br/>
        <w:t xml:space="preserve">        "substance dependency",</w:t>
        <w:br/>
        <w:t xml:space="preserve">        "financial stress"</w:t>
        <w:br/>
        <w:t xml:space="preserve">    ],</w:t>
        <w:br/>
        <w:t xml:space="preserve">    "tonal_shifts": [</w:t>
        <w:br/>
        <w:t xml:space="preserve">        "concerned -&gt; empathetic (discussing father's crisis)",</w:t>
        <w:br/>
        <w:t xml:space="preserve">        "analytical -&gt; humorous (discussing phobias)",</w:t>
        <w:br/>
        <w:t xml:space="preserve">        "serious -&gt; reflective (discussing family dynamics)",</w:t>
        <w:br/>
        <w:t xml:space="preserve">        "worried -&gt; accepting (discussing father's recovery)"</w:t>
        <w:br/>
        <w:t xml:space="preserve">    ],</w:t>
        <w:br/>
        <w:t xml:space="preserve">    "core_subject_matter": {</w:t>
        <w:br/>
        <w:t xml:space="preserve">        "primary_topics": [</w:t>
        <w:br/>
        <w:t xml:space="preserve">            "father's anxiety/mental health episode",</w:t>
        <w:br/>
        <w:t xml:space="preserve">            "marijuana cessation effects",</w:t>
        <w:br/>
        <w:t xml:space="preserve">            "family relationship dynamics",</w:t>
        <w:br/>
        <w:t xml:space="preserve">            "changing parent-child roles",</w:t>
        <w:br/>
        <w:t xml:space="preserve">            "financial insecurity concerns"</w:t>
        <w:br/>
        <w:t xml:space="preserve">        ],</w:t>
        <w:br/>
        <w:t xml:space="preserve">        "contextual_elements": [</w:t>
        <w:br/>
        <w:t xml:space="preserve">            "holiday season timing",</w:t>
        <w:br/>
        <w:t xml:space="preserve">            "family gift exchanges",</w:t>
        <w:br/>
        <w:t xml:space="preserve">            "health anxiety",</w:t>
        <w:br/>
        <w:t xml:space="preserve">            "marital tension"</w:t>
        <w:br/>
        <w:t xml:space="preserve">        ]</w:t>
        <w:br/>
        <w:t xml:space="preserve">    },</w:t>
        <w:br/>
        <w:t xml:space="preserve">    "clinical_context": {</w:t>
        <w:br/>
        <w:t xml:space="preserve">        "session_type": "regular therapy",</w:t>
        <w:br/>
        <w:t xml:space="preserve">        "presenting_issues": "processing parent's mental health crisis",</w:t>
        <w:br/>
        <w:t xml:space="preserve">        "therapeutic_approach": "supportive listening, validation",</w:t>
        <w:br/>
        <w:t xml:space="preserve">        "notable_dynamics": "therapist uses humor and personal disclosure to build rapport"</w:t>
        <w:br/>
        <w:t xml:space="preserve">    }</w:t>
        <w:br/>
        <w:t>}</w:t>
        <w:br/>
        <w:br/>
        <w:t>Narrative Summary:</w:t>
        <w:br/>
        <w:t>This session primarily focused on the client processing her father's recent mental health crisis, which occurred after he abruptly stopped using marijuana after decades of use. The discussion reveals complex family dynamics, including role reversal where the client finds herself supporting her father emotionally and financially. The session demonstrates significant insight on the client's part regarding generational patterns of anxiety and coping mechanisms. The therapist employs a balanced approach of validation and gentle humor to help the client process these challenging family dynamics. There's also notable discussion about the client's shifting relationship with both parents, particularly a surprising positive interaction with her mother, suggesting evolution in family relationships. The session ends with therapeutic exercises focused on personal growth and priority setting.</w:t>
      </w:r>
    </w:p>
    <w:p>
      <w:r>
        <w:br/>
        <w:t>=== 2024-02-09 ===</w:t>
      </w:r>
    </w:p>
    <w:p>
      <w:r>
        <w:t>Comprehensive Clinical Progress Note for Brianna Brickman's Therapy Session on February 9, 2024</w:t>
        <w:br/>
        <w:br/>
        <w:t>Subjective:</w:t>
        <w:br/>
        <w:t>Brianna attended today's session expressing a mix of emotions, primarily centered around her recent experiences with food and self-image. She shared a humorous yet embarrassing incident at school where a student vomited from laughter, which she handled with composure. Brianna described feeling "like a rock" during the incident, indicating her ability to maintain calm under pressure. She also discussed her ongoing struggle with diet and body image, expressing frustration over a recent weight gain despite adhering to her dietary plan. Brianna articulated a sense of guilt and shame related to eating a piece of ice cream cake given by her students, which she felt disrupted her progress. She expressed concern about her relationship with food becoming a source of tension in her marriage, as her husband feels restricted in his cooking due to her dietary needs. Brianna's narrative reveals a pattern of all-or-nothing thinking regarding food and self-worth, suggesting underlying issues with perfectionism and self-acceptance.</w:t>
        <w:br/>
        <w:br/>
        <w:t>Objective:</w:t>
        <w:br/>
        <w:t>Brianna presented as alert and engaged throughout the session. She was casually dressed and appeared well-groomed. Her speech was clear and coherent, with logical thought progression. Brianna's affect was variable, shifting from humor and lightness when recounting the school incident to frustration and self-criticism when discussing her dietary challenges. She displayed insight into her struggles with food and body image, though her emotional responses indicated a significant internal conflict. Brianna's body language was open, though she occasionally exhibited signs of tension, such as fidgeting and a furrowed brow, when discussing her perceived dietary failures.</w:t>
        <w:br/>
        <w:br/>
        <w:t>Assessment:</w:t>
        <w:br/>
        <w:t>Brianna continues to struggle with disordered eating patterns and body image issues, characterized by rigid dietary control and emotional responses to perceived dietary lapses. Her narrative reflects cognitive distortions, including all-or-nothing thinking and catastrophizing, particularly around food and weight. These patterns suggest underlying perfectionism and difficulty with self-acceptance. Brianna's relationship with food has become a source of tension in her marriage, indicating the broader impact of her eating concerns on her interpersonal relationships. Her ability to handle stressful situations at work with composure suggests resilience, though her internal dialogue remains critical and unforgiving.</w:t>
        <w:br/>
        <w:br/>
        <w:t>Plan:</w:t>
        <w:br/>
        <w:t>Acceptance and Commitment Therapy (ACT) Interventions: Continue to utilize ACT to address Brianna's cognitive rigidity and emotional reactivity around food. Introduce mindfulness exercises to help her observe her thoughts and feelings without judgment, fostering greater psychological flexibility. Encourage Brianna to explore her values around health and well-being, rather than focusing solely on weight loss.</w:t>
        <w:br/>
        <w:br/>
        <w:t>Cognitive Behavioral Therapy (CBT) Techniques: Implement CBT strategies to challenge Brianna's cognitive distortions, particularly all-or-nothing thinking and catastrophizing. Work on developing a more balanced and compassionate internal dialogue, emphasizing progress over perfection.</w:t>
        <w:br/>
        <w:br/>
        <w:t>Nutritional Counseling: Encourage Brianna to consult with a nutritionist to develop a personalized eating plan that aligns with her health goals and lifestyle. This could help reduce the pressure on her relationship with her husband and allow for more flexibility in her dietary choices.</w:t>
        <w:br/>
        <w:br/>
        <w:t>Behavioral Activation: Encourage Brianna to engage in activities that promote self-care and relaxation, particularly during her upcoming week off. This could help alleviate her compassion fatigue and provide a much-needed break from her usual routine.</w:t>
        <w:br/>
        <w:br/>
        <w:t>Supplemental Analyses:</w:t>
        <w:br/>
        <w:br/>
        <w:t>Tonal Analysis:</w:t>
        <w:br/>
        <w:t>Shift 1: From Composed to Frustrated - Brianna's tone shifted from composed and humorous when recounting the school incident to frustrated and self-critical when discussing her dietary challenges. This shift highlights the internal conflict she experiences between her external composure and internal self-criticism.</w:t>
        <w:br/>
        <w:t>Shift 2: From Frustrated to Reflective - As the session progressed, Brianna's tone became more reflective and introspective, particularly when discussing the impact of her dietary habits on her marriage. This shift indicates her growing awareness of the broader implications of her eating patterns.</w:t>
        <w:br/>
        <w:br/>
        <w:t>Thematic Analysis:</w:t>
        <w:br/>
        <w:t>Theme 1: Perfectionism and Control - A dominant theme in today's session was Brianna's struggle with perfectionism and the need for control, particularly around food and body image. Her narrative reflects a rigid adherence to dietary plans and a tendency to equate dietary lapses with failure.</w:t>
        <w:br/>
        <w:t>Theme 2: Interpersonal Impact - Another significant theme was the impact of Brianna's eating habits on her marriage. Her husband's feelings of restriction and fear of making mistakes in cooking highlight the interpersonal consequences of her dietary rigidity.</w:t>
        <w:br/>
        <w:br/>
        <w:t>Sentiment Analysis:</w:t>
        <w:br/>
        <w:t>Sentiments About Self - Brianna's expressions about herself were predominantly negative, characterized by guilt, shame, and frustration. She frequently criticized herself for perceived dietary failures and expressed a fear of regressing to her previous weight.</w:t>
        <w:br/>
        <w:t>Sentiments About Others/External Situations - Brianna's sentiments toward others were mixed, with appreciation for her students' gesture of giving her cake, but also frustration with the social pressure to eat it. She expressed concern about her husband's feelings and the tension her dietary needs have created in their relationship.</w:t>
        <w:br/>
        <w:br/>
        <w:t>Key Points:</w:t>
        <w:br/>
        <w:t>• Cognitive Distortions and Perfectionism: Brianna's all-or-nothing thinking and perfectionism around food are key areas for therapeutic focus. These patterns contribute to her emotional distress and impact her interpersonal relationships.</w:t>
        <w:br/>
        <w:t>• Interpersonal Impact of Eating Habits: Brianna's dietary rigidity has created tension in her marriage, highlighting the need for a more flexible and balanced approach to eating that considers both her needs and her husband's.</w:t>
        <w:br/>
        <w:t>• Progress in Emotional Regulation: Despite her challenges, Brianna demonstrated progress in emotional regulation, as evidenced by her ability to handle the school incident with composure and her growing awareness of her cognitive patterns.</w:t>
        <w:br/>
        <w:br/>
        <w:t>Significant Quotes:</w:t>
        <w:br/>
        <w:t>"I was a rock. I was a fucking rock." - Brianna's description of handling the school incident highlights her ability to maintain composure under pressure, indicating resilience despite her internal struggles.</w:t>
        <w:br/>
        <w:t>"I felt zero guilt doing it." - This statement reflects Brianna's progress in prioritizing self-care, as she allowed herself to cancel a morning meeting to preserve her energy for the day.</w:t>
        <w:br/>
        <w:br/>
        <w:t>Comprehensive Narrative Summary:</w:t>
        <w:br/>
        <w:t>Today's session with Brianna highlighted the complex interplay between her cognitive patterns, emotional responses, and interpersonal relationships. Brianna's narrative revealed a persistent struggle with perfectionism and control, particularly around food and body image. Her rigid adherence to dietary plans and emotional reactivity to perceived lapses suggest underlying cognitive distortions, including all-or-nothing thinking and catastrophizing. These patterns have created tension in her marriage, as her husband feels restricted in his cooking due to her dietary needs. Despite these challenges, Brianna demonstrated resilience and progress in emotional regulation, as evidenced by her ability to handle a stressful incident at school with composure. The session provided valuable insights into the broader impact of Brianna's eating habits on her life and relationships, highlighting the need for a more flexible and balanced approach to health and well-being. Moving forward, therapeutic efforts will focus on challenging cognitive distortions, fostering psychological flexibility, and developing a personalized eating plan that aligns with Brianna's values and lifestyle.</w:t>
      </w:r>
    </w:p>
    <w:p>
      <w:r>
        <w:t>--- Tags ---</w:t>
      </w:r>
    </w:p>
    <w:p>
      <w:r>
        <w:t>```json</w:t>
        <w:br/>
        <w:t>{</w:t>
        <w:br/>
        <w:t xml:space="preserve">  "key_themes": [</w:t>
        <w:br/>
        <w:t xml:space="preserve">    "self-care",</w:t>
        <w:br/>
        <w:t xml:space="preserve">    "diet challenges",</w:t>
        <w:br/>
        <w:t xml:space="preserve">    "emotional awareness",</w:t>
        <w:br/>
        <w:t xml:space="preserve">    "relationship dynamics",</w:t>
        <w:br/>
        <w:t xml:space="preserve">    "work-life balance"</w:t>
        <w:br/>
        <w:t xml:space="preserve">  ],</w:t>
        <w:br/>
        <w:t xml:space="preserve">  "tonal_shifts": [</w:t>
        <w:br/>
        <w:t xml:space="preserve">    "humorous to serious",</w:t>
        <w:br/>
        <w:t xml:space="preserve">    "frustration to realization",</w:t>
        <w:br/>
        <w:t xml:space="preserve">    "supportive to introspective",</w:t>
        <w:br/>
        <w:t xml:space="preserve">    "lighthearted to reflective"</w:t>
        <w:br/>
        <w:t xml:space="preserve">  ],</w:t>
        <w:br/>
        <w:t xml:space="preserve">  "core_subject_matter_areas": [</w:t>
        <w:br/>
        <w:t xml:space="preserve">    "personal growth",</w:t>
        <w:br/>
        <w:t xml:space="preserve">    "diet and nutrition",</w:t>
        <w:br/>
        <w:t xml:space="preserve">    "emotional regulation",</w:t>
        <w:br/>
        <w:t xml:space="preserve">    "relationship with partner",</w:t>
        <w:br/>
        <w:t xml:space="preserve">    "work stress"</w:t>
        <w:br/>
        <w:t xml:space="preserve">  ],</w:t>
        <w:br/>
        <w:t xml:space="preserve">  "clinical_context": {</w:t>
        <w:br/>
        <w:t xml:space="preserve">    "patient_name": "Brianna Brickman",</w:t>
        <w:br/>
        <w:t xml:space="preserve">    "therapist_name": "Jonathan Procter",</w:t>
        <w:br/>
        <w:t xml:space="preserve">    "session_date": "February 9, 2024",</w:t>
        <w:br/>
        <w:t xml:space="preserve">    "session_duration": "53:56",</w:t>
        <w:br/>
        <w:t xml:space="preserve">    "patient_challenges": [</w:t>
        <w:br/>
        <w:t xml:space="preserve">      "struggling with diet adherence",</w:t>
        <w:br/>
        <w:t xml:space="preserve">      "emotional responses to eating",</w:t>
        <w:br/>
        <w:t xml:space="preserve">      "balancing personal needs with professional responsibilities",</w:t>
        <w:br/>
        <w:t xml:space="preserve">      "navigating relationship dynamics with partner"</w:t>
        <w:br/>
        <w:t xml:space="preserve">    ],</w:t>
        <w:br/>
        <w:t xml:space="preserve">    "therapeutic_focus": [</w:t>
        <w:br/>
        <w:t xml:space="preserve">      "encouraging self-compassion",</w:t>
        <w:br/>
        <w:t xml:space="preserve">      "developing personalized nutrition plans",</w:t>
        <w:br/>
        <w:t xml:space="preserve">      "enhancing emotional awareness",</w:t>
        <w:br/>
        <w:t xml:space="preserve">      "supporting work-life balance"</w:t>
        <w:br/>
        <w:t xml:space="preserve">    ]</w:t>
        <w:br/>
        <w:t xml:space="preserve">  }</w:t>
        <w:br/>
        <w:t>}</w:t>
        <w:br/>
        <w:t>```</w:t>
        <w:br/>
        <w:br/>
        <w:t>**Narrative Summary:**</w:t>
        <w:br/>
        <w:br/>
        <w:t>In this therapy session, Brianna Brickman discusses various aspects of her life, focusing on her struggles with diet adherence and the emotional responses tied to her eating habits. She expresses frustration with the rigidity of diet plans and the impact this has on her relationship with her partner, particularly around shared meals. The session reveals her progress in self-care, as she learns to prioritize her own needs to better support her students and herself. Brianna also reflects on her emotional awareness, recognizing the challenges of maintaining a positive mindset amidst dietary setbacks. The therapist, Jonathan Procter, provides support and guidance, encouraging Brianna to develop a personalized nutrition plan and to practice self-compassion. The session oscillates between humor and seriousness, as Brianna navigates her complex feelings about food, work, and personal growth.</w:t>
      </w:r>
    </w:p>
    <w:p>
      <w:r>
        <w:br/>
        <w:t>=== 2025-02-14 ===</w:t>
      </w:r>
    </w:p>
    <w:p>
      <w:r>
        <w:t>Comprehensive Clinical Progress Note for Brianna Brickman's Therapy Session on February 14, 2025</w:t>
        <w:br/>
        <w:br/>
        <w:t>**Subjective:**</w:t>
        <w:br/>
        <w:t>Brianna attended today's session expressing a mix of humor and underlying anxiety about various aspects of her life. She shared her thoughts on Valentine's Day, noting a dismissive attitude toward the holiday, which she perceives as unnecessary given her stable relationship. Her statement, "I actually have real love every day," reflects a deep sense of security in her marriage. However, Brianna also expressed concerns about her physical health, mentioning a disrupted exercise routine and the impact on her mood and energy levels. She described her sleep as "depression sleep," characterized by excessive sleeping on weekends, yet feeling unsatisfied and exhausted. This suggests a potential depressive undertone, despite her humorous presentation. Brianna also discussed her anxiety about societal issues, expressing fears about personal safety and the political climate, which she feels contribute to her stress levels. Her narrative about being at a red light and fearing potential violence from strangers highlights a pervasive sense of vulnerability.</w:t>
        <w:br/>
        <w:br/>
        <w:t>**Objective:**</w:t>
        <w:br/>
        <w:t>Brianna presented casually dressed, with an animated demeanor. She was alert and oriented, engaging in the session with humor and sarcasm, which appeared to serve as a defense against deeper anxieties. Her speech was rapid and tangential at times, particularly when discussing societal issues and personal safety. Brianna's affect was generally bright, though it occasionally shifted to a more serious tone when discussing her fears and concerns about the political climate. She exhibited physical tension when describing her neck pain and the ineffectiveness of a recent cortisone shot, indicating ongoing physical discomfort.</w:t>
        <w:br/>
        <w:br/>
        <w:t>**Assessment:**</w:t>
        <w:br/>
        <w:t>Brianna continues to exhibit symptoms consistent with Generalized Anxiety Disorder (F41.1), as evidenced by pervasive worry, sleep disturbances, and somatic complaints. Her anxiety appears to be exacerbated by current societal and political stressors, as well as personal safety concerns. The disrupted exercise routine and resulting changes in sleep patterns suggest a potential depressive component, though her humor and engagement in daily activities indicate that this may be mild. Brianna's narrative about societal issues and her role as an educator in a conservative environment highlights her internal conflict between personal beliefs and professional responsibilities. This conflict may contribute to her underlying stress and anxiety.</w:t>
        <w:br/>
        <w:br/>
        <w:t>**Plan:**</w:t>
        <w:br/>
        <w:t>1. Cognitive Behavioral Therapy (CBT) Techniques: Focus on identifying and challenging Brianna's catastrophic thinking patterns, particularly related to personal safety and societal issues. Introduce cognitive restructuring exercises to help her reframe these thoughts in a more balanced manner.</w:t>
        <w:br/>
        <w:t xml:space="preserve">   </w:t>
        <w:br/>
        <w:t>2. Mindfulness and Relaxation: Encourage Brianna to incorporate mindfulness practices into her daily routine to help manage anxiety and improve sleep quality. Techniques such as deep breathing and progressive muscle relaxation may be beneficial.</w:t>
        <w:br/>
        <w:br/>
        <w:t>3. Physical Health and Exercise: Work with Brianna to develop a realistic and flexible exercise plan that accommodates her physical limitations while promoting regular activity. This may help improve her mood and energy levels.</w:t>
        <w:br/>
        <w:br/>
        <w:t>4. Narrative Therapy Elements: Explore Brianna's narratives around societal issues and her role as an educator. Help her articulate her values and develop strategies for navigating professional challenges while maintaining personal integrity.</w:t>
        <w:br/>
        <w:br/>
        <w:t>5. Follow-Up: Schedule a follow-up session to assess progress and adjust the treatment plan as needed. Encourage Brianna to keep a journal of her thoughts and feelings related to societal issues and personal safety to facilitate discussion in future sessions.</w:t>
        <w:br/>
        <w:br/>
        <w:t>**Supplemental Analyses:**</w:t>
        <w:br/>
        <w:br/>
        <w:t>**Tonal Analysis:**</w:t>
        <w:br/>
        <w:t>- **Shift 1: From Humor to Anxiety**: Brianna's tone shifted from humorous and sarcastic when discussing Valentine's Day to anxious and serious when describing her fears about personal safety. This shift highlights the underlying anxiety that humor may be masking.</w:t>
        <w:br/>
        <w:t>- **Shift 2: From Anxiety to Determination**: When discussing her role as an educator and the challenges she faces, Brianna's tone shifted from anxious to determined, reflecting her commitment to her values and her students.</w:t>
        <w:br/>
        <w:br/>
        <w:t>**Thematic Analysis:**</w:t>
        <w:br/>
        <w:t>- **Theme 1: Personal Safety and Vulnerability**: A dominant theme was Brianna's fear of violence and her sense of vulnerability in public spaces. This theme connects to her broader anxiety about societal issues and personal safety.</w:t>
        <w:br/>
        <w:t>- **Theme 2: Professional Integrity and Conflict**: Brianna's discussions about her role as an educator in a conservative environment reveal a theme of conflict between personal beliefs and professional responsibilities. This theme is significant for understanding her stress and anxiety.</w:t>
        <w:br/>
        <w:br/>
        <w:t>**Sentiment Analysis:**</w:t>
        <w:br/>
        <w:t>- **Sentiments About Self**: Brianna expressed mixed sentiments about herself, oscillating between humor and self-criticism. Her references to "depression sleep" and disrupted routines suggest underlying dissatisfaction and frustration.</w:t>
        <w:br/>
        <w:t>- **Sentiments About Others/External Situations**: Brianna's sentiments toward societal issues were predominantly negative, characterized by mistrust and fear. Her discussions about the political climate and personal safety reflect a sense of helplessness and frustration.</w:t>
        <w:br/>
        <w:br/>
        <w:t>**Key Points:**</w:t>
        <w:br/>
        <w:t>- **Anxiety and Humor as Coping Mechanisms**: Brianna uses humor to cope with anxiety, particularly regarding societal issues and personal safety. Addressing this coping mechanism is crucial for treatment progress.</w:t>
        <w:br/>
        <w:t>- **Professional Conflict and Personal Integrity**: Brianna's role as an educator in a conservative environment presents a significant source of stress, highlighting the need for strategies to navigate professional challenges while maintaining personal integrity.</w:t>
        <w:br/>
        <w:br/>
        <w:t>**Significant Quotes:**</w:t>
        <w:br/>
        <w:t>- "I actually have real love every day that we don't have to celebrate a stupid holiday to love each other." This quote reflects Brianna's sense of security in her marriage and her dismissive attitude toward societal norms.</w:t>
        <w:br/>
        <w:t>- "I sometimes think, when I am at a red light stuck next to someone, that they're going to shoot me." This quote highlights Brianna's pervasive fear of violence and personal safety concerns.</w:t>
        <w:br/>
        <w:br/>
        <w:t>**Comprehensive Narrative Summary:**</w:t>
        <w:br/>
        <w:t>Today's session with Brianna Brickman revealed a complex interplay between humor, anxiety, and underlying fears about personal safety and societal issues. Brianna presented with a mix of humor and sarcasm, which served as a defense against deeper anxieties about her disrupted exercise routine, sleep disturbances, and fears about violence. Her narrative about societal issues and her role as an educator highlighted an internal conflict between personal beliefs and professional responsibilities, contributing to her stress and anxiety. Brianna's discussions about personal safety and vulnerability revealed a pervasive sense of fear, which may be exacerbated by current societal and political stressors. The session provided valuable insights into Brianna's coping mechanisms and the need for targeted interventions to address her anxiety and support her professional integrity.</w:t>
      </w:r>
    </w:p>
    <w:p>
      <w:r>
        <w:t>--- Tags ---</w:t>
      </w:r>
    </w:p>
    <w:p>
      <w:r>
        <w:t>```json</w:t>
        <w:br/>
        <w:t>{</w:t>
        <w:br/>
        <w:t xml:space="preserve">  "key_themes": [</w:t>
        <w:br/>
        <w:t xml:space="preserve">    "Valentine's Day",</w:t>
        <w:br/>
        <w:t xml:space="preserve">    "Work-life balance",</w:t>
        <w:br/>
        <w:t xml:space="preserve">    "Social media stress",</w:t>
        <w:br/>
        <w:t xml:space="preserve">    "Diversity initiatives",</w:t>
        <w:br/>
        <w:t xml:space="preserve">    "Personal safety"</w:t>
        <w:br/>
        <w:t xml:space="preserve">  ],</w:t>
        <w:br/>
        <w:t xml:space="preserve">  "tonal_shifts": [</w:t>
        <w:br/>
        <w:t xml:space="preserve">    "Light-hearted to serious",</w:t>
        <w:br/>
        <w:t xml:space="preserve">    "Humorous to reflective",</w:t>
        <w:br/>
        <w:t xml:space="preserve">    "Casual to anxious",</w:t>
        <w:br/>
        <w:t xml:space="preserve">    "Optimistic to frustrated"</w:t>
        <w:br/>
        <w:t xml:space="preserve">  ],</w:t>
        <w:br/>
        <w:t xml:space="preserve">  "core_subject_matter_areas": [</w:t>
        <w:br/>
        <w:t xml:space="preserve">    "Personal relationships",</w:t>
        <w:br/>
        <w:t xml:space="preserve">    "Work and career stress",</w:t>
        <w:br/>
        <w:t xml:space="preserve">    "Social and political issues",</w:t>
        <w:br/>
        <w:t xml:space="preserve">    "Physical and mental health"</w:t>
        <w:br/>
        <w:t xml:space="preserve">  ],</w:t>
        <w:br/>
        <w:t xml:space="preserve">  "clinical_context": {</w:t>
        <w:br/>
        <w:t xml:space="preserve">    "patient_name": "Brianna Brickman",</w:t>
        <w:br/>
        <w:t xml:space="preserve">    "therapist_name": "Jonathan Procter",</w:t>
        <w:br/>
        <w:t xml:space="preserve">    "session_date": "February 14, 2025",</w:t>
        <w:br/>
        <w:t xml:space="preserve">    "session_duration": "50:33",</w:t>
        <w:br/>
        <w:t xml:space="preserve">    "patient_concerns": [</w:t>
        <w:br/>
        <w:t xml:space="preserve">      "Exercise routine disruption",</w:t>
        <w:br/>
        <w:t xml:space="preserve">      "Stress from social media and political climate",</w:t>
        <w:br/>
        <w:t xml:space="preserve">      "Concerns about personal safety",</w:t>
        <w:br/>
        <w:t xml:space="preserve">      "Work-life balance challenges"</w:t>
        <w:br/>
        <w:t xml:space="preserve">    ]</w:t>
        <w:br/>
        <w:t xml:space="preserve">  }</w:t>
        <w:br/>
        <w:t>}</w:t>
        <w:br/>
        <w:t>```</w:t>
        <w:br/>
        <w:br/>
        <w:t>**Narrative Summary:**</w:t>
        <w:br/>
        <w:br/>
        <w:t>In this therapy session, Brianna Brickman and her therapist, Jonathan Procter, navigate a variety of topics, reflecting a mix of personal, professional, and societal concerns. The session begins with light-hearted banter about Valentine's Day and humorous anecdotes, but it transitions into more serious discussions about Brianna's disrupted exercise routine and the impact of social media and political issues on her mental health. Brianna expresses frustration with work-life balance and the stress of living in a politically charged environment, particularly in a conservative area. She also shares her anxieties about personal safety and societal expectations, highlighting her experiences as a woman navigating public spaces. The session captures Brianna's struggle with maintaining her mental and physical health amidst external pressures, and her therapist provides a supportive space to explore these challenges.</w:t>
      </w:r>
    </w:p>
    <w:p>
      <w:r>
        <w:br/>
        <w:t>=== 2025-02-21 ===</w:t>
      </w:r>
    </w:p>
    <w:p>
      <w:r>
        <w:t>Comprehensive Clinical Progress Note for Brianna Brickman's Therapy Session on February 21, 2025</w:t>
        <w:br/>
        <w:br/>
        <w:t>Subjective:</w:t>
        <w:br/>
        <w:t>Brianna attended today's session expressing a sense of frustration and exhaustion from her recent experiences with financial and administrative tasks. She described the past week as "a rough week of adulting," highlighting significant stress related to unexpected tax liabilities and penalties. Brianna stated, "I probably owed, like, three times the most I've ever owed," which reflects her feeling of being overwhelmed by financial responsibilities. Additionally, she mentioned the emotional toll of managing multiple commitments, including a music gig that added to her stress rather than alleviating it. Brianna's narrative suggested a recurring theme of feeling burdened by adult responsibilities, leading to emotional fatigue. She expressed a desire for more meaningful and enjoyable experiences, as evidenced by her reflection, "I wasted the whole week doing not fun things."</w:t>
        <w:br/>
        <w:br/>
        <w:t>Objective:</w:t>
        <w:br/>
        <w:t>Brianna presented to the session casually dressed and appeared well-groomed. She was alert and oriented, with coherent speech and logical thought processes. Her affect was predominantly flat, with occasional moments of animated expression when discussing her frustrations with financial matters. Brianna's body language was tense, particularly when recounting her experiences with the IRS and setting up a bank account. She maintained consistent eye contact throughout the session, indicating engagement despite her emotional fatigue. Her physical health concerns, including blood pressure variability and joint pain, were also discussed, with Brianna reporting recent interactions with her primary care physician to address these issues.</w:t>
        <w:br/>
        <w:br/>
        <w:t>Assessment:</w:t>
        <w:br/>
        <w:t>Brianna continues to experience significant stress related to financial management and adult responsibilities, contributing to her overall sense of emotional exhaustion. Her narrative suggests a pattern of feeling overwhelmed by external demands, which may exacerbate underlying anxiety and depressive symptoms. The recent financial stressors appear to have triggered a heightened state of vigilance and frustration, impacting her mood and sense of well-being. Brianna's description of feeling like she "wasted the whole week" aligns with a cognitive pattern of all-or-nothing thinking, where she struggles to find balance between responsibilities and personal fulfillment. Her interactions with healthcare providers indicate a proactive approach to managing physical health concerns, though the stress related to these issues may contribute to her overall emotional state.</w:t>
        <w:br/>
        <w:br/>
        <w:t>Plan:</w:t>
        <w:br/>
        <w:t>Acceptance and Commitment Therapy (ACT) Interventions: Continue to utilize ACT principles to address Brianna's experiential avoidance and cognitive rigidity. In today's session, we discussed the importance of distinguishing between necessary responsibilities and self-imposed pressures, encouraging Brianna to identify values-driven actions that align with her long-term goals. We will incorporate mindfulness exercises to help her observe stressful thoughts without becoming entangled in them.</w:t>
        <w:br/>
        <w:br/>
        <w:t>Cognitive Behavioral Therapy (CBT) Techniques: Implement cognitive restructuring to challenge Brianna's all-or-nothing thinking patterns. We will work on developing a more balanced perspective on her accomplishments and setbacks, helping her recognize small successes amidst larger challenges.</w:t>
        <w:br/>
        <w:br/>
        <w:t>Self-Care and Stress Management: Encourage Brianna to schedule regular self-care activities that provide relaxation and enjoyment. We will explore ways to integrate these activities into her routine to counterbalance the demands of adult responsibilities.</w:t>
        <w:br/>
        <w:br/>
        <w:t>Supplemental Analyses:</w:t>
        <w:br/>
        <w:br/>
        <w:t>Tonal Analysis:</w:t>
        <w:br/>
        <w:t>Shift 1: From Frustrated to Resigned</w:t>
        <w:br/>
        <w:t>A notable tonal shift occurred when Brianna moved from discussing her financial frustrations to reflecting on the week's overall impact. Her tone shifted from animated and frustrated to resigned and subdued, particularly when she stated, "I wasted the whole week doing not fun things." This shift indicates a sense of defeat and acceptance of her current circumstances, highlighting the emotional toll of prolonged stress.</w:t>
        <w:br/>
        <w:br/>
        <w:t>Thematic Analysis:</w:t>
        <w:br/>
        <w:t>Theme 1: Financial Stress and Adult Responsibilities</w:t>
        <w:br/>
        <w:t>A dominant theme in today's session was Brianna's struggle with financial management and the pressures of adult responsibilities. Her experiences with unexpected tax liabilities and navigating administrative tasks reflect a broader pattern of feeling overwhelmed by external demands. This theme connects to her need for greater financial literacy and support in managing adult responsibilities.</w:t>
        <w:br/>
        <w:br/>
        <w:t>Theme 2: Desire for Balance and Fulfillment</w:t>
        <w:br/>
        <w:t>Brianna's narrative revealed a longing for more meaningful and enjoyable experiences amidst her responsibilities. Her reflection on the week's activities as a "waste" suggests a desire for balance between obligations and personal fulfillment. This theme relates to our treatment goal of helping Brianna integrate self-care and value-driven actions into her daily life.</w:t>
        <w:br/>
        <w:br/>
        <w:t>Sentiment Analysis:</w:t>
        <w:br/>
        <w:t>Sentiments About Self</w:t>
        <w:br/>
        <w:t>Brianna's expressions about herself were mixed, with a predominant sense of inadequacy and frustration. She frequently expressed feeling overwhelmed by financial responsibilities, indicating a belief in her limited capacity to manage these challenges effectively.</w:t>
        <w:br/>
        <w:br/>
        <w:t>Sentiments About Others/External Situations</w:t>
        <w:br/>
        <w:t>Brianna's sentiments toward external situations were predominantly negative, characterized by frustration and resentment toward financial systems and administrative processes. Her interactions with healthcare providers were more positive, reflecting appreciation for supportive and understanding professionals.</w:t>
        <w:br/>
        <w:br/>
        <w:t>Key Points:</w:t>
        <w:br/>
        <w:t>- Financial stress and administrative burdens are significant sources of distress for Brianna, contributing to her overall emotional exhaustion.</w:t>
        <w:br/>
        <w:t>- Brianna's desire for balance and fulfillment highlights the need for integrating self-care and value-driven actions into her routine.</w:t>
        <w:br/>
        <w:t>- Addressing cognitive patterns of all-or-nothing thinking is crucial for helping Brianna develop a more balanced perspective on her responsibilities and achievements.</w:t>
        <w:br/>
        <w:br/>
        <w:t>Significant Quotes:</w:t>
        <w:br/>
        <w:t>"I wasted the whole week doing not fun things." This statement encapsulates Brianna's sense of frustration and longing for more meaningful experiences amidst her responsibilities. It highlights the emotional toll of prolonged stress and the need for balance in her life.</w:t>
        <w:br/>
        <w:br/>
        <w:t>Comprehensive Narrative Summary:</w:t>
        <w:br/>
        <w:t>Today's session with Brianna highlighted the significant impact of financial stress and adult responsibilities on her emotional well-being. Brianna entered the session expressing frustration and exhaustion, recounting a week filled with unexpected tax liabilities and administrative burdens. Her narrative revealed a recurring pattern of feeling overwhelmed by external demands, leading to emotional fatigue and a sense of defeat. Despite these challenges, Brianna demonstrated a proactive approach to managing her physical health, engaging with healthcare providers to address concerns related to blood pressure and joint pain. The session provided an opportunity to explore Brianna's desire for balance and fulfillment, emphasizing the importance of integrating self-care and value-driven actions into her routine. Moving forward, our therapeutic focus will be on challenging cognitive patterns of all-or-nothing thinking and fostering a more balanced perspective on her responsibilities and achievements.</w:t>
      </w:r>
    </w:p>
    <w:p>
      <w:r>
        <w:t>--- Tags ---</w:t>
      </w:r>
    </w:p>
    <w:p>
      <w:r>
        <w:t>```json</w:t>
        <w:br/>
        <w:t>{</w:t>
        <w:br/>
        <w:t xml:space="preserve">  "key_themes": [</w:t>
        <w:br/>
        <w:t xml:space="preserve">    "financial stress",</w:t>
        <w:br/>
        <w:t xml:space="preserve">    "health concerns",</w:t>
        <w:br/>
        <w:t xml:space="preserve">    "relationship planning",</w:t>
        <w:br/>
        <w:t xml:space="preserve">    "adult responsibilities",</w:t>
        <w:br/>
        <w:t xml:space="preserve">    "mental health"</w:t>
        <w:br/>
        <w:t xml:space="preserve">  ],</w:t>
        <w:br/>
        <w:t xml:space="preserve">  "tonal_shifts": [</w:t>
        <w:br/>
        <w:t xml:space="preserve">    "frustration with taxes",</w:t>
        <w:br/>
        <w:t xml:space="preserve">    "relief after doctor's visit",</w:t>
        <w:br/>
        <w:t xml:space="preserve">    "annoyance with banking issues",</w:t>
        <w:br/>
        <w:t xml:space="preserve">    "humor amidst stress"</w:t>
        <w:br/>
        <w:t xml:space="preserve">  ],</w:t>
        <w:br/>
        <w:t xml:space="preserve">  "core_subject_matter_areas": [</w:t>
        <w:br/>
        <w:t xml:space="preserve">    "financial management",</w:t>
        <w:br/>
        <w:t xml:space="preserve">    "healthcare experiences",</w:t>
        <w:br/>
        <w:t xml:space="preserve">    "relationship and wedding planning",</w:t>
        <w:br/>
        <w:t xml:space="preserve">    "personal stress management"</w:t>
        <w:br/>
        <w:t xml:space="preserve">  ],</w:t>
        <w:br/>
        <w:t xml:space="preserve">  "clinical_context": {</w:t>
        <w:br/>
        <w:t xml:space="preserve">    "patient_name": "Brianna Brickman",</w:t>
        <w:br/>
        <w:t xml:space="preserve">    "therapist_name": "Jonathan Procter",</w:t>
        <w:br/>
        <w:t xml:space="preserve">    "session_date": "February 21, 2025",</w:t>
        <w:br/>
        <w:t xml:space="preserve">    "session_duration": "26:44",</w:t>
        <w:br/>
        <w:t xml:space="preserve">    "patient_issues": [</w:t>
        <w:br/>
        <w:t xml:space="preserve">      "tax-related stress",</w:t>
        <w:br/>
        <w:t xml:space="preserve">      "blood pressure concerns",</w:t>
        <w:br/>
        <w:t xml:space="preserve">      "joint pain",</w:t>
        <w:br/>
        <w:t xml:space="preserve">      "wedding planning stress",</w:t>
        <w:br/>
        <w:t xml:space="preserve">      "mental health management"</w:t>
        <w:br/>
        <w:t xml:space="preserve">    ]</w:t>
        <w:br/>
        <w:t xml:space="preserve">  }</w:t>
        <w:br/>
        <w:t>}</w:t>
        <w:br/>
        <w:t>```</w:t>
        <w:br/>
        <w:br/>
        <w:t>**Narrative Summary:**</w:t>
        <w:br/>
        <w:br/>
        <w:t>In this therapy session, Brianna Brickman discusses a range of stressors and experiences with her therapist, Jonathan Procter. The session primarily revolves around financial stress due to unexpected tax issues and the complexities of managing 1099 gigs. Brianna expresses frustration with adult responsibilities, such as dealing with taxes and banking issues, which have been a significant source of stress.</w:t>
        <w:br/>
        <w:br/>
        <w:t>Health concerns also feature prominently, with Brianna discussing her blood pressure management and joint pain. She shares a positive experience with her primary care doctor, who provided reassurance and a plan to monitor her blood pressure without medication, attributing fluctuations to stress and anxiety.</w:t>
        <w:br/>
        <w:br/>
        <w:t>Relationship and wedding planning are additional themes, as Brianna talks about setting up a wedding website and managing a cash fund, which adds to her stress. Despite these challenges, there are moments of humor and relief, particularly when discussing her supportive relationship with her partner, Rich, and the progress they have made in planning their wedding.</w:t>
        <w:br/>
        <w:br/>
        <w:t>Overall, the session highlights Brianna's efforts to navigate financial pressures, health management, and relationship planning, while also addressing her mental health and stress levels. The therapist provides a supportive space for Brianna to express her frustrations and explore solutions to her challenges.</w:t>
      </w:r>
    </w:p>
    <w:p>
      <w:r>
        <w:br/>
        <w:t>=== 2021-03-12 ===</w:t>
      </w:r>
    </w:p>
    <w:p>
      <w:r>
        <w:t>Comprehensive Clinical Progress Note for Brianna Brickman's Therapy Session on 3/12</w:t>
        <w:br/>
        <w:br/>
        <w:t>Subjective:</w:t>
        <w:br/>
        <w:t>Brianna attended today's session expressing a mix of emotions, primarily centered around feelings of guilt and self-imposed pressure. She described experiencing significant fluctuations in her mood throughout the week, attributing these shifts to interactions at work and her internalized expectations of herself. Brianna recounted an encounter with a colleague that left her feeling "small" and "guilty," emotions that persisted until a positive event later in the day shifted her mood. She articulated a pattern of overanalyzing interactions and situations, which often leads to emotional distress. Brianna also discussed her tendency to engage in self-testing behaviors, such as consuming a dairy-rich drink despite knowing it would upset her stomach, as a means of proving her resilience. These behaviors suggest a complex interplay between self-worth and self-imposed challenges.</w:t>
        <w:br/>
        <w:br/>
        <w:t>Objective:</w:t>
        <w:br/>
        <w:t>Brianna presented to the session casually dressed and appeared well-groomed. She was alert and oriented, with coherent speech and logical thought progression. Her affect was variable, reflecting the emotional ups and downs she described. Brianna's body language was animated, particularly when discussing her work interactions and self-testing behaviors. She maintained good eye contact and engaged actively in the session, although she occasionally displayed signs of distraction when discussing emotionally charged topics.</w:t>
        <w:br/>
        <w:br/>
        <w:t>Assessment:</w:t>
        <w:br/>
        <w:t>Brianna continues to exhibit patterns consistent with Generalized Anxiety Disorder (F41.1) and elements of Obsessive-Compulsive Personality Disorder (F60.5), as evidenced by her pervasive worry, self-imposed perfectionism, and need for control. Her recent experiences at work have exacerbated these symptoms, particularly her tendency to overanalyze and feel guilty about perceived inadequacies. Brianna's self-testing behaviors and existential reflections suggest an underlying struggle with self-worth and identity, which may be contributing to her anxiety. Her cognitive patterns reflect a need to prove her resilience and competence, possibly rooted in early experiences of conditional acceptance.</w:t>
        <w:br/>
        <w:br/>
        <w:t>Plan:</w:t>
        <w:br/>
        <w:t>Acceptance and Commitment Therapy (ACT) Interventions: Continue to utilize ACT to address Brianna's experiential avoidance and cognitive fusion. In today's session, we explored the concept of "form and function," helping Brianna recognize how her thoughts and feelings can change in context and how she can observe them without judgment. We will continue to develop her psychological flexibility through mindfulness practices that allow her to notice her thoughts and feelings without becoming entangled in them.</w:t>
        <w:br/>
        <w:br/>
        <w:t>Existential Therapy Elements: Introduce existential themes to help Brianna explore her identity and the meaning she assigns to her experiences. We began this process by discussing the "four givens" of existence—freedom, isolation, meaninglessness, and death—and how they relate to her current struggles. For homework, Brianna will reflect on these themes and write about how they manifest in her life.</w:t>
        <w:br/>
        <w:br/>
        <w:t>Cognitive Behavioral Techniques: Implement cognitive restructuring to address Brianna's overanalysis and guilt. We will work on identifying and challenging cognitive distortions, such as all-or-nothing thinking and personalization, to help her develop more balanced perspectives.</w:t>
        <w:br/>
        <w:br/>
        <w:t>Supplemental Analyses:</w:t>
        <w:br/>
        <w:br/>
        <w:t>Tonal Analysis:</w:t>
        <w:br/>
        <w:t>Shift 1: From Anxious to Relieved</w:t>
        <w:br/>
        <w:t>A significant tonal shift occurred when Brianna moved from discussing her morning interaction with her colleague to receiving the call about her car. Her tone shifted from anxious and self-critical to relieved and optimistic. This shift underscores how external validation or positive events can temporarily alleviate her anxiety, highlighting the need for internal sources of self-worth.</w:t>
        <w:br/>
        <w:br/>
        <w:t>Shift 2: From Overwhelmed to Reflective</w:t>
        <w:br/>
        <w:t>Following the discussion of her self-testing behaviors, Brianna's tone shifted to one of reflection when exploring existential themes. Her speech slowed, and she became more contemplative, suggesting an openness to exploring deeper aspects of her identity and beliefs.</w:t>
        <w:br/>
        <w:br/>
        <w:t>Thematic Analysis:</w:t>
        <w:br/>
        <w:t>Theme 1: Self-Worth and External Validation</w:t>
        <w:br/>
        <w:t>A dominant theme was Brianna's reliance on external validation for self-worth. This theme was evident in her reaction to her colleague's behavior and her need to prove resilience through self-testing. It connects to her developmental history of conditional acceptance and highlights the treatment goal of developing intrinsic self-worth.</w:t>
        <w:br/>
        <w:br/>
        <w:t>Theme 2: Existential Exploration and Identity</w:t>
        <w:br/>
        <w:t>Brianna's reflections on existential themes suggest a burgeoning exploration of her identity and life's meaning. This theme emerged as she grappled with the "four givens" and her struggle to differentiate her true self from her stories. This exploration is crucial for her personal growth and aligns with our therapeutic focus on self-discovery.</w:t>
        <w:br/>
        <w:br/>
        <w:t>Sentiment Analysis:</w:t>
        <w:br/>
        <w:t>Sentiments About Self</w:t>
        <w:br/>
        <w:t>Brianna's expressions about herself were mixed, characterized by themes of inadequacy and resilience. The most frequently expressed sentiments included:</w:t>
        <w:br/>
        <w:t>1. Guilt: Evident in her reaction to the colleague interaction and self-testing behaviors. This sentiment reflects her internalized pressure to meet high standards and her tendency to self-blame.</w:t>
        <w:br/>
        <w:t>2. Resilience: Despite her struggles, Brianna demonstrated a desire to prove her strength and capability, suggesting an underlying belief in her ability to overcome challenges.</w:t>
        <w:br/>
        <w:br/>
        <w:t>Sentiments About Others/External Situations</w:t>
        <w:br/>
        <w:t>Brianna's sentiments toward others and external situations were predominantly negative, characterized by mistrust and frustration:</w:t>
        <w:br/>
        <w:t>1. Frustration with Authority: Directed at her colleague, reflecting her difficulty navigating professional relationships and her sensitivity to perceived criticism.</w:t>
        <w:br/>
        <w:t>2. Ambivalence toward Safety: Evident in her discussions about vaccination and safety, highlighting her struggle to reconcile rational understanding with emotional responses.</w:t>
        <w:br/>
        <w:br/>
        <w:t>Key Points:</w:t>
        <w:br/>
        <w:t>• Self-Worth and External Validation: Brianna's reliance on external validation for self-worth is a critical area for therapeutic intervention. Developing intrinsic self-worth will be essential for reducing her anxiety and fostering resilience.</w:t>
        <w:br/>
        <w:t>• Existential Exploration: Brianna's interest in existential themes presents an opportunity for deeper self-exploration and identity development. This exploration aligns with her treatment goals and offers a pathway to greater self-understanding and fulfillment.</w:t>
        <w:br/>
        <w:br/>
        <w:t>Significant Quotes:</w:t>
        <w:br/>
        <w:t>"I can't let a two-minute phone conversation dictate my day like that." This statement highlights Brianna's awareness of her emotional reactivity and the impact of external events on her mood. It underscores the need for developing internal coping mechanisms and resilience.</w:t>
        <w:br/>
        <w:br/>
        <w:t>"I feel like I need to prove to myself that I can read this whole thing and it's not going to make me get sick." This quote reflects Brianna's self-imposed challenges and the underlying belief that she must prove her resilience, even at the cost of her well-being.</w:t>
        <w:br/>
        <w:br/>
        <w:t>Comprehensive Narrative Summary:</w:t>
        <w:br/>
        <w:t>Today's session with Brianna revealed the complexity of her emotional landscape and the interplay between her cognitive patterns and existential concerns. Brianna entered the session with a mix of anxiety and self-reflection, grappling with the impact of external events on her mood and self-worth. Her recounting of a challenging interaction at work illustrated her tendency to internalize criticism and engage in self-blame, while her self-testing behaviors highlighted a deeper struggle with identity and resilience. As the session progressed, Brianna demonstrated a willingness to explore existential themes, suggesting a readiness to engage with deeper questions of meaning and identity. This exploration represents a critical juncture in her therapeutic journey, offering opportunities for growth and self-discovery. Moving forward, our focus will be on fostering intrinsic self-worth, enhancing psychological flexibility, and supporting Brianna's existential exploration as she navigates the complexities of her inner world.</w:t>
      </w:r>
    </w:p>
    <w:p>
      <w:r>
        <w:t>--- Tags ---</w:t>
      </w:r>
    </w:p>
    <w:p>
      <w:r>
        <w:t>```json</w:t>
        <w:br/>
        <w:t>{</w:t>
        <w:br/>
        <w:t xml:space="preserve">  "key_themes": [</w:t>
        <w:br/>
        <w:t xml:space="preserve">    "Sleep improvement",</w:t>
        <w:br/>
        <w:t xml:space="preserve">    "Work stress",</w:t>
        <w:br/>
        <w:t xml:space="preserve">    "Self-analysis",</w:t>
        <w:br/>
        <w:t xml:space="preserve">    "Existential thoughts",</w:t>
        <w:br/>
        <w:t xml:space="preserve">    "COVID-19 anxiety"</w:t>
        <w:br/>
        <w:t xml:space="preserve">  ],</w:t>
        <w:br/>
        <w:t xml:space="preserve">  "tonal_shifts": [</w:t>
        <w:br/>
        <w:t xml:space="preserve">    "Positive about sleep improvement",</w:t>
        <w:br/>
        <w:t xml:space="preserve">    "Frustration with work stress",</w:t>
        <w:br/>
        <w:t xml:space="preserve">    "Reflective during self-analysis",</w:t>
        <w:br/>
        <w:t xml:space="preserve">    "Anxious about COVID-19",</w:t>
        <w:br/>
        <w:t xml:space="preserve">    "Curious about existential concepts"</w:t>
        <w:br/>
        <w:t xml:space="preserve">  ],</w:t>
        <w:br/>
        <w:t xml:space="preserve">  "core_subject_matter_areas": [</w:t>
        <w:br/>
        <w:t xml:space="preserve">    "Sleep and productivity",</w:t>
        <w:br/>
        <w:t xml:space="preserve">    "Work environment and relationships",</w:t>
        <w:br/>
        <w:t xml:space="preserve">    "Self-perception and self-worth",</w:t>
        <w:br/>
        <w:t xml:space="preserve">    "Existential philosophy",</w:t>
        <w:br/>
        <w:t xml:space="preserve">    "COVID-19 vaccination and safety"</w:t>
        <w:br/>
        <w:t xml:space="preserve">  ],</w:t>
        <w:br/>
        <w:t xml:space="preserve">  "clinical_context": {</w:t>
        <w:br/>
        <w:t xml:space="preserve">    "client_name": "Brianna Brickman",</w:t>
        <w:br/>
        <w:t xml:space="preserve">    "therapist_name": "Jonathan Procter",</w:t>
        <w:br/>
        <w:t xml:space="preserve">    "session_date": "Fri, 3/12",</w:t>
        <w:br/>
        <w:t xml:space="preserve">    "session_time": "6:00PM",</w:t>
        <w:br/>
        <w:t xml:space="preserve">    "session_duration": "1:10:57",</w:t>
        <w:br/>
        <w:t xml:space="preserve">    "client_issues": [</w:t>
        <w:br/>
        <w:t xml:space="preserve">      "Sleep disturbances",</w:t>
        <w:br/>
        <w:t xml:space="preserve">      "Work-related stress",</w:t>
        <w:br/>
        <w:t xml:space="preserve">      "Anxiety about COVID-19",</w:t>
        <w:br/>
        <w:t xml:space="preserve">      "Existential concerns",</w:t>
        <w:br/>
        <w:t xml:space="preserve">      "Self-critical thoughts"</w:t>
        <w:br/>
        <w:t xml:space="preserve">    ],</w:t>
        <w:br/>
        <w:t xml:space="preserve">    "therapeutic_approaches": [</w:t>
        <w:br/>
        <w:t xml:space="preserve">      "Cognitive Behavioral Therapy",</w:t>
        <w:br/>
        <w:t xml:space="preserve">      "Existential Therapy",</w:t>
        <w:br/>
        <w:t xml:space="preserve">      "Mindfulness and Awareness"</w:t>
        <w:br/>
        <w:t xml:space="preserve">    ]</w:t>
        <w:br/>
        <w:t xml:space="preserve">  }</w:t>
        <w:br/>
        <w:t>}</w:t>
        <w:br/>
        <w:t>```</w:t>
        <w:br/>
        <w:br/>
        <w:t>**Narrative Summary:**</w:t>
        <w:br/>
        <w:br/>
        <w:t>In this therapy session, Brianna Brickman discusses a range of themes with her therapist, Jonathan Procter. The session begins on a positive note with Brianna expressing satisfaction about her improved sleep and productivity, thanks to changes in her routine. However, the conversation quickly shifts to her frustrations with work, particularly the stress caused by interactions with a difficult colleague. Brianna reflects on her tendency to overanalyze situations and her struggle with self-worth, revealing a pattern of self-critical thoughts.</w:t>
        <w:br/>
        <w:br/>
        <w:t>The session also delves into existential themes, as Brianna contemplates the meaning of her experiences and her identity. She expresses anxiety about the COVID-19 pandemic, despite being vaccinated, and struggles with understanding what safety means in this new context. Jonathan introduces existential concepts, encouraging Brianna to explore her thoughts and feelings from a broader perspective, aiming to help her shift from a need for control to a desire for understanding.</w:t>
        <w:br/>
        <w:br/>
        <w:t>Overall, the session highlights Brianna's ongoing challenges with anxiety, self-perception, and existential concerns, while also acknowledging her progress in sleep and productivity. The therapist employs a mix of cognitive-behavioral and existential approaches to support Brianna in navigating these complex issues.</w:t>
      </w:r>
    </w:p>
    <w:p>
      <w:r>
        <w:br/>
        <w:t>=== 2025-04-25 ===</w:t>
      </w:r>
    </w:p>
    <w:p>
      <w:r>
        <w:t>Comprehensive Clinical Progress Note for Brianna Brickman's Therapy Session on April 25, 2025</w:t>
        <w:br/>
        <w:br/>
        <w:t>Subjective:</w:t>
        <w:br/>
        <w:t>Brianna attended today's session expressing significant distress related to her ongoing health challenges, primarily focusing on her rheumatoid arthritis (RA) and its impact on her daily life. She shared her experiences of severe pain, particularly in the mornings and after periods of inactivity, describing it as "dragging my foot behind me" and "my whole hand is frozen." Brianna's narrative revealed a sense of frustration and helplessness, as she struggles with the unpredictability of her symptoms and the impact on her mobility and professional life as a pianist. She also expressed concerns about the potential long-term effects of RA on her joints, particularly her hands, which are crucial for her career. Brianna discussed her recent interactions with a colleague who also has RA, finding some solace in shared experiences and gaining insights into symptom management. Additionally, she expressed anxiety about the implications of her diagnosis on her marriage, fearing she had not fully disclosed the extent of her health issues to her husband, Rich, prior to their marriage. Despite these challenges, Brianna demonstrated a proactive approach, seeking information and preparing for her upcoming rheumatologist appointment.</w:t>
        <w:br/>
        <w:br/>
        <w:t>Objective:</w:t>
        <w:br/>
        <w:t>Brianna presented to the session appearing well-groomed and casually dressed. She was alert and oriented, with clear speech and logical thought progression. Her affect was congruent with the content of her discussion, showing moments of frustration and anxiety, particularly when discussing the impact of RA on her life and relationships. Brianna's body language was tense at times, particularly when describing her pain experiences, suggesting a significant physical and emotional burden. She maintained good eye contact throughout the session, indicating engagement and a desire for support and understanding. Brianna's narrative was coherent, with her concerns about her health and its implications on her life being the central focus of the session.</w:t>
        <w:br/>
        <w:br/>
        <w:t>Assessment:</w:t>
        <w:br/>
        <w:t>Brianna continues to exhibit symptoms consistent with rheumatoid arthritis, including joint pain, stiffness, and potential joint disfigurement. Her descriptions of pain and physical limitations suggest a moderate impact on her daily functioning and quality of life. The emotional distress associated with her health challenges is evident, contributing to anxiety and concerns about her future, particularly in relation to her professional identity and marital relationship. Brianna's proactive approach to managing her health, including seeking information and preparing for medical consultations, indicates a level of resilience and determination to address her challenges. However, her anxiety about the future and the potential impact on her identity and relationships suggests a need for ongoing support and therapeutic intervention.</w:t>
        <w:br/>
        <w:br/>
        <w:t>Plan:</w:t>
        <w:br/>
        <w:t>1. Acceptance and Commitment Therapy (ACT) Interventions: Continue to utilize ACT to help Brianna manage her emotional responses to her health challenges. Focus on developing psychological flexibility and acceptance of her condition, while identifying values and actions that can enhance her quality of life.</w:t>
        <w:br/>
        <w:t>2. Cognitive Behavioral Therapy (CBT): Introduce CBT techniques to address Brianna's anxiety and catastrophic thinking patterns related to her health and future. Work on restructuring negative thoughts and developing coping strategies to manage stress and uncertainty.</w:t>
        <w:br/>
        <w:t>3. Psychoeducation: Provide information on rheumatoid arthritis and its management, including potential treatment options and lifestyle modifications. Encourage Brianna to maintain open communication with her healthcare providers and advocate for her needs.</w:t>
        <w:br/>
        <w:t>4. Supportive Counseling: Offer a supportive space for Brianna to express her fears and concerns, particularly regarding her marriage and professional identity. Explore ways to strengthen her support network and enhance her sense of agency and empowerment.</w:t>
        <w:br/>
        <w:t>5. Referral: Consider referral to a support group for individuals with rheumatoid arthritis to facilitate connection with others facing similar challenges and gain additional perspectives on managing the condition.</w:t>
        <w:br/>
        <w:br/>
        <w:t>Supplemental Analyses:</w:t>
        <w:br/>
        <w:br/>
        <w:t>Tonal Analysis:</w:t>
        <w:br/>
        <w:t>Shift 1: From Frustrated to Relieved</w:t>
        <w:br/>
        <w:t>Brianna's tone shifted from frustration when discussing her pain and mobility challenges to relief when describing her conversation with a colleague who also has RA. This shift indicates the importance of social support and shared experiences in managing her condition.</w:t>
        <w:br/>
        <w:t>Shift 2: From Anxious to Empowered</w:t>
        <w:br/>
        <w:t>Brianna's tone moved from anxiety when discussing her upcoming rheumatologist appointment to empowerment as she described her proactive approach in preparing for the consultation. This shift highlights her resilience and determination to take control of her health management.</w:t>
        <w:br/>
        <w:br/>
        <w:t>Thematic Analysis:</w:t>
        <w:br/>
        <w:t>Theme 1: Impact of Health on Identity</w:t>
        <w:br/>
        <w:t>A dominant theme was Brianna's struggle with the impact of RA on her identity, particularly as a pianist and a newlywed. Her concerns about joint disfigurement and professional limitations reflect a deeper fear of losing a core part of her identity.</w:t>
        <w:br/>
        <w:t>Theme 2: Seeking Control and Understanding</w:t>
        <w:br/>
        <w:t>Brianna's proactive approach to seeking information and preparing for medical consultations reflects a theme of seeking control and understanding in the face of uncertainty. Her engagement with a colleague who shares her condition underscores the importance of knowledge and social support in her coping strategy.</w:t>
        <w:br/>
        <w:br/>
        <w:t>Sentiment Analysis:</w:t>
        <w:br/>
        <w:t>Sentiments About Self</w:t>
        <w:br/>
        <w:t>Brianna's expressions about herself were mixed, with moments of self-doubt and fear about her future, balanced by a determination to manage her condition. Her proactive approach indicates a belief in her ability to influence her health outcomes.</w:t>
        <w:br/>
        <w:t>Sentiments About Others/External Situations</w:t>
        <w:br/>
        <w:t>Brianna expressed gratitude for her husband's support and understanding, as well as appreciation for her colleague's insights. Her frustration with the healthcare system and insurance limitations was evident, reflecting a broader theme of navigating external challenges in managing her condition.</w:t>
        <w:br/>
        <w:br/>
        <w:t>Key Points:</w:t>
        <w:br/>
        <w:t>- Brianna's rheumatoid arthritis significantly impacts her physical and emotional well-being, with implications for her professional identity and personal relationships.</w:t>
        <w:br/>
        <w:t>- Her proactive approach to managing her health, including seeking information and preparing for medical consultations, indicates resilience and determination.</w:t>
        <w:br/>
        <w:t>- Addressing Brianna's anxiety and concerns about her future, particularly in relation to her identity and relationships, is crucial for ongoing therapeutic support.</w:t>
        <w:br/>
        <w:br/>
        <w:t>Significant Quotes:</w:t>
        <w:br/>
        <w:t>"I'm in a pretty considerable amount of pain. The other day was the first day ever where I was like, oh wow."</w:t>
        <w:br/>
        <w:t>This statement highlights the severity of Brianna's pain and its impact on her daily life, underscoring the need for effective pain management strategies.</w:t>
        <w:br/>
        <w:br/>
        <w:t>"I think why I'm having such a hard time with this partially, is that, like, one I was like, you literally just married me, like, you didn't sign up for this."</w:t>
        <w:br/>
        <w:t>This quote reflects Brianna's anxiety about the impact of her health condition on her marriage, revealing underlying fears about vulnerability and support.</w:t>
        <w:br/>
        <w:br/>
        <w:t>Comprehensive Narrative Summary:</w:t>
        <w:br/>
        <w:t>Today's session with Brianna Brickman focused on the multifaceted impact of her rheumatoid arthritis on her physical health, professional identity, and personal relationships. Brianna presented with a mix of frustration, anxiety, and determination as she navigates the challenges posed by her condition. Her narrative revealed significant physical pain and mobility limitations, particularly affecting her ability to perform as a pianist—a core aspect of her identity. The session also highlighted Brianna's concerns about the implications of her diagnosis on her recent marriage, fearing she had not fully disclosed the extent of her health issues to her husband. Despite these challenges, Brianna demonstrated resilience and a proactive approach to managing her condition, seeking information and preparing for her upcoming rheumatologist appointment. Her engagement with a colleague who shares her condition provided some relief and validation, underscoring the importance of social support in her coping strategy. The session emphasized the need for ongoing therapeutic support to address Brianna's anxiety, identity concerns, and relationship dynamics, while empowering her to navigate her health journey with resilience and agency.</w:t>
      </w:r>
    </w:p>
    <w:p>
      <w:r>
        <w:t>--- Tags ---</w:t>
      </w:r>
    </w:p>
    <w:p>
      <w:r>
        <w:t>```json</w:t>
        <w:br/>
        <w:t>{</w:t>
        <w:br/>
        <w:t xml:space="preserve">  "key_themes": [</w:t>
        <w:br/>
        <w:t xml:space="preserve">    "autoimmune diseases",</w:t>
        <w:br/>
        <w:t xml:space="preserve">    "pain management",</w:t>
        <w:br/>
        <w:t xml:space="preserve">    "relationship dynamics",</w:t>
        <w:br/>
        <w:t xml:space="preserve">    "medical diagnostics",</w:t>
        <w:br/>
        <w:t xml:space="preserve">    "insurance issues"</w:t>
        <w:br/>
        <w:t xml:space="preserve">  ],</w:t>
        <w:br/>
        <w:t xml:space="preserve">  "tonal_shifts": [</w:t>
        <w:br/>
        <w:t xml:space="preserve">    "lighthearted to serious",</w:t>
        <w:br/>
        <w:t xml:space="preserve">    "frustration to understanding",</w:t>
        <w:br/>
        <w:t xml:space="preserve">    "anxiety to empowerment",</w:t>
        <w:br/>
        <w:t xml:space="preserve">    "supportive to reflective"</w:t>
        <w:br/>
        <w:t xml:space="preserve">  ],</w:t>
        <w:br/>
        <w:t xml:space="preserve">  "core_subject_matter_areas": [</w:t>
        <w:br/>
        <w:t xml:space="preserve">    "Rheumatoid arthritis and Hashimoto's thyroiditis",</w:t>
        <w:br/>
        <w:t xml:space="preserve">    "Pain and symptom management",</w:t>
        <w:br/>
        <w:t xml:space="preserve">    "Interpersonal relationships and support",</w:t>
        <w:br/>
        <w:t xml:space="preserve">    "Healthcare system navigation"</w:t>
        <w:br/>
        <w:t xml:space="preserve">  ],</w:t>
        <w:br/>
        <w:t xml:space="preserve">  "clinical_context": {</w:t>
        <w:br/>
        <w:t xml:space="preserve">    "patient_name": "Brianna Brickman",</w:t>
        <w:br/>
        <w:t xml:space="preserve">    "diagnoses": [</w:t>
        <w:br/>
        <w:t xml:space="preserve">      "Rheumatoid arthritis",</w:t>
        <w:br/>
        <w:t xml:space="preserve">      "Hashimoto's thyroiditis",</w:t>
        <w:br/>
        <w:t xml:space="preserve">      "Potential neuromas"</w:t>
        <w:br/>
        <w:t xml:space="preserve">    ],</w:t>
        <w:br/>
        <w:t xml:space="preserve">    "treatment_discussion": [</w:t>
        <w:br/>
        <w:t xml:space="preserve">      "Biologics and their side effects",</w:t>
        <w:br/>
        <w:t xml:space="preserve">      "Pain management strategies",</w:t>
        <w:br/>
        <w:t xml:space="preserve">      "Insurance and healthcare access"</w:t>
        <w:br/>
        <w:t xml:space="preserve">    ],</w:t>
        <w:br/>
        <w:t xml:space="preserve">    "emotional_state": [</w:t>
        <w:br/>
        <w:t xml:space="preserve">      "Experiencing significant pain",</w:t>
        <w:br/>
        <w:t xml:space="preserve">      "Anxiety about future health",</w:t>
        <w:br/>
        <w:t xml:space="preserve">      "Relief from finding support",</w:t>
        <w:br/>
        <w:t xml:space="preserve">      "Concern about relationship impact"</w:t>
        <w:br/>
        <w:t xml:space="preserve">    ]</w:t>
        <w:br/>
        <w:t xml:space="preserve">  }</w:t>
        <w:br/>
        <w:t>}</w:t>
        <w:br/>
        <w:t>```</w:t>
        <w:br/>
        <w:br/>
        <w:t>**Narrative Summary:**</w:t>
        <w:br/>
        <w:br/>
        <w:t>The therapy session primarily revolves around Brianna Brickman's experiences with autoimmune diseases, particularly rheumatoid arthritis and Hashimoto's thyroiditis. The discussion covers her struggles with pain management and the complexities of navigating the healthcare system, including insurance challenges. Brianna expresses significant physical pain and emotional distress, particularly concerning the impact of her health on her marriage and future. However, she finds some solace in connecting with others who share similar health issues, which empowers her to approach her condition with a clearer mindset. The session also touches on the potential use of biologics for treatment and the associated risks, highlighting the importance of informed decision-making in her care plan. Throughout the session, there are notable shifts in tone from lighthearted exchanges to more serious reflections on her health and relationships, illustrating the multifaceted nature of her experiences.</w:t>
      </w:r>
    </w:p>
    <w:p>
      <w:r>
        <w:br/>
        <w:t>=== 2024-06-28 ===</w:t>
      </w:r>
    </w:p>
    <w:p>
      <w:r>
        <w:t>Comprehensive Clinical Progress Note for Brianna Brickman's Therapy Session on August 7, 2024</w:t>
        <w:br/>
        <w:br/>
        <w:t>Subjective:</w:t>
        <w:br/>
        <w:t>Brianna attended today's session expressing significant distress over recent medical findings and professional challenges. She described receiving MRI results that indicated multiple minor physical issues, such as a bulging disc and tendonitis, which contribute to her chronic pain. Brianna articulated a mix of relief and frustration, noting, "It's funny, there's like, 8000 things wrong with nothing all at the same time." This reflects her awareness of the physical basis for her pain, yet a sense of invalidation when the issues are deemed non-severe. Additionally, Brianna recounted a heated argument with a colleague, Anne Marie, following a graduation event, which left her feeling unsupported and undervalued. She expressed anger and disappointment, stating, "I can't believe how much people can just shit all over my kids for such stupid reasons." This indicates a deep-seated frustration with her work environment and a sense of powerlessness in effecting change, exacerbated by her perception of being unappreciated despite her efforts.</w:t>
        <w:br/>
        <w:br/>
        <w:t>Objective:</w:t>
        <w:br/>
        <w:t>Brianna presented casually dressed, appearing somewhat tense but engaged. She was alert and oriented, with coherent speech and logical thought processes. Her affect was variable, shifting from frustration when discussing her medical issues to anger and sadness when recounting her professional challenges. Brianna's body language was animated, particularly when expressing dissatisfaction with her work environment, suggesting a high level of emotional investment in the issues discussed. She maintained good eye contact and was responsive to questions, though she occasionally diverted to tangential topics, indicating underlying anxiety.</w:t>
        <w:br/>
        <w:br/>
        <w:t>Assessment:</w:t>
        <w:br/>
        <w:t>Brianna continues to experience significant stress related to both her physical health and professional environment. Her medical issues, while not deemed severe, contribute to her chronic pain and sense of physical limitation, exacerbating her anxiety and frustration. The emotional turmoil stemming from her work environment, particularly the conflict with Anne Marie, highlights a recurring theme of feeling undervalued and unsupported. This aligns with previous sessions where Brianna expressed difficulty in asserting her needs and boundaries, often resulting in feelings of resentment and helplessness. Her tendency to internalize these conflicts may contribute to her somatic symptoms, reinforcing the cycle of stress and physical discomfort.</w:t>
        <w:br/>
        <w:br/>
        <w:t>Plan:</w:t>
        <w:br/>
        <w:t>Acceptance and Commitment Therapy (ACT) Interventions: Continue to utilize ACT to address Brianna's experiential avoidance and emotional distress. Focus on enhancing her psychological flexibility by practicing mindfulness techniques to observe her thoughts and feelings without judgment. Encourage Brianna to explore her values and how they align with her professional identity, fostering a sense of agency and purpose.</w:t>
        <w:br/>
        <w:br/>
        <w:t>Narrative Therapy Elements: Incorporate narrative therapy to help Brianna reframe her experiences with her colleagues and medical challenges. Assist her in constructing a narrative that emphasizes her strengths and resilience, rather than focusing solely on perceived failures or inadequacies.</w:t>
        <w:br/>
        <w:br/>
        <w:t>Behavioral Activation: Develop a structured plan for Brianna to engage in activities that promote physical and emotional well-being. This includes a balanced exercise regimen tailored to her physical limitations and incorporating leisure activities that provide a sense of accomplishment and joy.</w:t>
        <w:br/>
        <w:br/>
        <w:t>Supplemental Analyses:</w:t>
        <w:br/>
        <w:br/>
        <w:t>Tonal Analysis:</w:t>
        <w:br/>
        <w:t>Shift 1: From Frustration to Resignation - Brianna's tone shifted from frustration when discussing her medical results to resignation when addressing her professional challenges. This shift suggests a pattern of initial anger giving way to a sense of helplessness, indicating a need for strategies that empower her to take proactive steps in both areas.</w:t>
        <w:br/>
        <w:br/>
        <w:t>Thematic Analysis:</w:t>
        <w:br/>
        <w:t>Theme 1: Validation and Self-Worth - A dominant theme was Brianna's need for validation, both medically and professionally. Her frustration with the lack of acknowledgment of her pain and professional efforts reflects an underlying struggle with self-worth, contingent on external validation.</w:t>
        <w:br/>
        <w:br/>
        <w:t>Sentiment Analysis:</w:t>
        <w:br/>
        <w:t>Sentiments About Self - Brianna expressed feelings of inadequacy and frustration, particularly in the context of her professional environment. Her self-worth appears closely tied to her ability to meet external expectations, highlighting the need for interventions that promote intrinsic self-acceptance.</w:t>
        <w:br/>
        <w:br/>
        <w:t>Key Points:</w:t>
        <w:br/>
        <w:t>- Emotional Avoidance and Validation: Brianna's experiences highlight a pattern of seeking validation from external sources, contributing to her emotional distress. Addressing this pattern is crucial for fostering resilience and self-acceptance.</w:t>
        <w:br/>
        <w:t>- Professional Identity and Conflict: The conflict with Anne Marie underscores Brianna's struggle with asserting her professional identity and boundaries. Supporting her in developing assertive communication skills will be essential for navigating workplace challenges.</w:t>
        <w:br/>
        <w:br/>
        <w:t>Significant Quotes:</w:t>
        <w:br/>
        <w:t>"I can't believe how much people can just shit all over my kids for such stupid reasons." This statement encapsulates Brianna's frustration with her work environment and the perceived lack of appreciation for her efforts, reflecting the broader theme of undervaluation.</w:t>
        <w:br/>
        <w:br/>
        <w:t>Comprehensive Narrative Summary:</w:t>
        <w:br/>
        <w:t>Today's session with Brianna highlighted the intersection of her physical health challenges and professional stressors, both contributing to her overall emotional distress. The MRI results provided some validation for her chronic pain, yet the perceived minimization of these issues left her feeling frustrated and invalidated. Concurrently, the conflict with Anne Marie following the graduation event exacerbated Brianna's sense of being undervalued and unsupported in her professional role. These experiences underscore a recurring theme of seeking validation from external sources, both medically and professionally, which perpetuates her emotional distress. Moving forward, therapeutic interventions will focus on enhancing Brianna's psychological flexibility, promoting intrinsic self-worth, and developing assertive communication skills to navigate her professional environment more effectively.</w:t>
      </w:r>
    </w:p>
    <w:p>
      <w:r>
        <w:t>--- Tags ---</w:t>
      </w:r>
    </w:p>
    <w:p>
      <w:r>
        <w:t>```json</w:t>
        <w:br/>
        <w:t>{</w:t>
        <w:br/>
        <w:t xml:space="preserve">  "key_themes": [</w:t>
        <w:br/>
        <w:t xml:space="preserve">    "Medical diagnosis",</w:t>
        <w:br/>
        <w:t xml:space="preserve">    "Physical therapy",</w:t>
        <w:br/>
        <w:t xml:space="preserve">    "Workplace conflict",</w:t>
        <w:br/>
        <w:t xml:space="preserve">    "Emotional validation",</w:t>
        <w:br/>
        <w:t xml:space="preserve">    "Personal boundaries"</w:t>
        <w:br/>
        <w:t xml:space="preserve">  ],</w:t>
        <w:br/>
        <w:t xml:space="preserve">  "tonal_shifts": [</w:t>
        <w:br/>
        <w:t xml:space="preserve">    "Confusion to clarity",</w:t>
        <w:br/>
        <w:t xml:space="preserve">    "Frustration to relief",</w:t>
        <w:br/>
        <w:t xml:space="preserve">    "Anger to understanding",</w:t>
        <w:br/>
        <w:t xml:space="preserve">    "Anxiety to acceptance"</w:t>
        <w:br/>
        <w:t xml:space="preserve">  ],</w:t>
        <w:br/>
        <w:t xml:space="preserve">  "core_subject_matter_areas": [</w:t>
        <w:br/>
        <w:t xml:space="preserve">    "Medical conditions and treatment",</w:t>
        <w:br/>
        <w:t xml:space="preserve">    "Professional challenges in education",</w:t>
        <w:br/>
        <w:t xml:space="preserve">    "Interpersonal relationships",</w:t>
        <w:br/>
        <w:t xml:space="preserve">    "Emotional and mental health"</w:t>
        <w:br/>
        <w:t xml:space="preserve">  ],</w:t>
        <w:br/>
        <w:t xml:space="preserve">  "clinical_context": {</w:t>
        <w:br/>
        <w:t xml:space="preserve">    "patient": "Brianna Brickman",</w:t>
        <w:br/>
        <w:t xml:space="preserve">    "therapist": "Jonathan Procter",</w:t>
        <w:br/>
        <w:t xml:space="preserve">    "session_date": "August 7, 2024",</w:t>
        <w:br/>
        <w:t xml:space="preserve">    "duration": "55:04",</w:t>
        <w:br/>
        <w:t xml:space="preserve">    "medical_conditions": [</w:t>
        <w:br/>
        <w:t xml:space="preserve">      "Bulging disc",</w:t>
        <w:br/>
        <w:t xml:space="preserve">      "Tendonitis",</w:t>
        <w:br/>
        <w:t xml:space="preserve">      "Neck and shoulder pain"</w:t>
        <w:br/>
        <w:t xml:space="preserve">    ],</w:t>
        <w:br/>
        <w:t xml:space="preserve">    "treatment_plan": [</w:t>
        <w:br/>
        <w:t xml:space="preserve">      "Physical therapy",</w:t>
        <w:br/>
        <w:t xml:space="preserve">      "Steroids (prednisone)"</w:t>
        <w:br/>
        <w:t xml:space="preserve">    ],</w:t>
        <w:br/>
        <w:t xml:space="preserve">    "emotional_issues": [</w:t>
        <w:br/>
        <w:t xml:space="preserve">      "Workplace stress",</w:t>
        <w:br/>
        <w:t xml:space="preserve">      "Anxiety about medical results",</w:t>
        <w:br/>
        <w:t xml:space="preserve">      "Conflict with colleagues"</w:t>
        <w:br/>
        <w:t xml:space="preserve">    ]</w:t>
        <w:br/>
        <w:t xml:space="preserve">  }</w:t>
        <w:br/>
        <w:t>}</w:t>
        <w:br/>
        <w:t>```</w:t>
        <w:br/>
        <w:br/>
        <w:t>**Narrative Summary:**</w:t>
        <w:br/>
        <w:br/>
        <w:t>In this therapy session, Brianna Brickman discusses her recent medical diagnosis and treatment plan with her therapist, Jonathan Procter. The session reveals key themes such as medical diagnosis, physical therapy, workplace conflict, emotional validation, and personal boundaries. Brianna expresses confusion and anxiety about her MRI results, which reveal a bulging disc and tendonitis, leading to a treatment plan involving physical therapy and possibly steroids.</w:t>
        <w:br/>
        <w:br/>
        <w:t>The session also delves into Brianna's professional challenges as an educator, highlighting conflicts with colleagues over graduation attire and her philosophical stance on student expression. This conflict, coupled with her medical issues, contributes to her emotional distress. Throughout the session, there are tonal shifts from confusion to clarity and frustration to relief as Brianna processes her medical and professional challenges.</w:t>
        <w:br/>
        <w:br/>
        <w:t>Jonathan provides emotional support, helping Brianna navigate her feelings of anger and anxiety, ultimately guiding her towards acceptance and understanding. The session underscores the importance of addressing both physical and emotional health in therapy.</w:t>
      </w:r>
    </w:p>
    <w:p>
      <w:r>
        <w:br/>
        <w:t>=== 2023-08-04 ===</w:t>
      </w:r>
    </w:p>
    <w:p>
      <w:r>
        <w:t>Comprehensive Clinical Progress Note for Brianna Brickman's Therapy Session on August 4, 2023</w:t>
        <w:br/>
        <w:br/>
        <w:t>Subjective:</w:t>
        <w:br/>
        <w:t>Brianna attended today's session expressing significant distress over her relationship with her long-time friend, Sydney. She described feeling disconnected and out of place during Sydney's recent bachelorette party, stating, "I don't even know if I know her anymore." Brianna's narrative reflected a deep sense of loss and confusion about the evolution of their friendship, which has been strained due to Sydney's personal challenges, including her mother's terminal illness. Brianna expressed concern about the distance growing between them, noting, "I think we are going to fall apart if I don't make a plan with her." This statement underscores Brianna's fear of losing a meaningful relationship and her struggle to navigate the complexities of supporting a friend in crisis while managing her own emotional needs.</w:t>
        <w:br/>
        <w:br/>
        <w:t>Objective:</w:t>
        <w:br/>
        <w:t>Brianna presented to the session casually dressed and appeared well-groomed. She was alert and oriented, with clear speech and logical thought progression. Her affect was notably somber when discussing her friendship with Sydney, with moments of visible sadness and frustration. Brianna's body language was tense, particularly when recounting the bachelorette party, where she felt out of place and disconnected. She maintained good eye contact throughout the session, but her tone shifted to one of resignation when contemplating the future of her friendship with Sydney. These observations suggest Brianna is experiencing a mix of grief, frustration, and helplessness regarding the changes in her relationship with Sydney.</w:t>
        <w:br/>
        <w:br/>
        <w:t>Assessment:</w:t>
        <w:br/>
        <w:t>Brianna continues to experience significant emotional distress related to her friendship with Sydney, exacerbated by Sydney's personal challenges and the recent bachelorette party. The session highlighted Brianna's struggle with feelings of inadequacy and uncertainty about her role in Sydney's life, as well as her fear of losing a once-stable friendship. Brianna's narrative suggests a pattern of caretaking and avoidance of confrontation, which may contribute to her current distress. Her difficulty in addressing the changing dynamics of the friendship reflects a deeper fear of rejection and loss, rooted in her need for stable and supportive relationships. Brianna's emotional response is consistent with symptoms of anxiety and relational stress, which have been present in previous sessions.</w:t>
        <w:br/>
        <w:br/>
        <w:t>Plan:</w:t>
        <w:br/>
        <w:t>Acceptance and Commitment Therapy (ACT) Interventions: Continue to utilize ACT principles to help Brianna accept the evolving nature of her friendship with Sydney and develop psychological flexibility. In today's session, we explored the concept of "clean" versus "dirty" pain, encouraging Brianna to differentiate between the natural grief of a changing friendship (clean pain) and the additional suffering created by self-doubt and rumination (dirty pain). We will continue to practice mindfulness exercises to help Brianna observe her thoughts and emotions without becoming overwhelmed by them.</w:t>
        <w:br/>
        <w:br/>
        <w:t>Narrative Therapy Elements: Incorporate narrative therapy techniques to help Brianna externalize her fears about the friendship and explore alternative narratives of connection and resilience. We began this process by identifying times when Brianna has successfully navigated relational challenges, creating space for an alternative narrative of adaptability and growth. For homework, Brianna will write about three past experiences where she maintained important relationships through difficult times, focusing on the personal strengths and resources she utilized.</w:t>
        <w:br/>
        <w:br/>
        <w:t>Relational Skills Development: Focus on enhancing Brianna's communication and boundary-setting skills to navigate her relationship with Sydney more effectively. We will work on developing assertive communication strategies that allow Brianna to express her needs and concerns without fear of confrontation or rejection. This approach aims to empower Brianna to engage in honest and supportive dialogue with Sydney, fostering a healthier and more balanced friendship.</w:t>
        <w:br/>
        <w:br/>
        <w:t>Supplemental Analyses:</w:t>
        <w:br/>
        <w:br/>
        <w:t>Tonal Analysis:</w:t>
        <w:br/>
        <w:t>Shift 1: From Hopeful to Resigned</w:t>
        <w:br/>
        <w:t>A significant tonal shift occurred when Brianna moved from discussing her desire to reconnect with Sydney to expressing doubt about the future of their friendship. Her tone shifted from hopeful and determined to resigned and uncertain, with slower speech and softer volume. This shift was triggered when Brianna reflected on the bachelorette party and her feelings of being out of place. The resigned tone reflects her underlying fear of losing the friendship and her struggle to find a path forward.</w:t>
        <w:br/>
        <w:br/>
        <w:t>Shift 2: From Resigned to Reflective</w:t>
        <w:br/>
        <w:t>Following the expression of resignation, Brianna's tone shifted to one of reflection and introspection when discussing her role in the friendship. Her voice became more thoughtful, and her language included more exploratory phrases like "I wonder" and "maybe." This shift occurred when we discussed potential strategies for reconnecting with Sydney. The reflective tone suggests Brianna's openness to exploring new approaches and her willingness to engage in self-examination to improve the relationship.</w:t>
        <w:br/>
        <w:br/>
        <w:t>Thematic Analysis:</w:t>
        <w:br/>
        <w:t>Theme 1: Fear of Loss and Rejection</w:t>
        <w:br/>
        <w:t>A dominant theme throughout today's session was Brianna's fear of losing her friendship with Sydney and the associated feelings of rejection. This theme was evident in her description of the bachelorette party: "I don't belong in this group of people," and her concern about not being Sydney's maid of honor. This theme connects to Brianna's developmental history, where maintaining stable and supportive relationships has been a core need. The current situation with Sydney has reactivated these fears, challenging Brianna's sense of belonging and connection.</w:t>
        <w:br/>
        <w:br/>
        <w:t>Theme 2: Navigating Change and Uncertainty</w:t>
        <w:br/>
        <w:t>A second significant theme was Brianna's struggle to navigate the changes in her friendship with Sydney amidst uncertainty. This theme emerged when Brianna discussed Sydney's personal challenges and the impact on their relationship. Brianna expressed uncertainty about how to support Sydney while managing her own emotional needs, reflecting a broader challenge of adapting to changing relational dynamics. This theme directly relates to our treatment goal of helping Brianna develop resilience and adaptability in her relationships, allowing her to maintain meaningful connections despite external changes.</w:t>
        <w:br/>
        <w:br/>
        <w:t>Sentiment Analysis:</w:t>
        <w:br/>
        <w:t>Sentiments About Self</w:t>
        <w:br/>
        <w:t>Brianna's expressions about herself were mixed, characterized by themes of inadequacy and uncertainty. The most frequently expressed sentiments in this category were:</w:t>
        <w:br/>
        <w:t>1. Inadequacy: Evident in statements like "I don't belong" and "I don't even know if I know her anymore." This sentiment reflects Brianna's struggle with self-doubt and her fear of not being enough for Sydney.</w:t>
        <w:br/>
        <w:t>2. Uncertainty: Expressed through statements such as "I don't know if we will have a friendship anymore" and "I don't even know how to confront it at this point." This sentiment reveals Brianna's difficulty navigating the changing dynamics of the friendship and her fear of losing a meaningful connection.</w:t>
        <w:br/>
        <w:br/>
        <w:t>Sentiments About Others/External Situations</w:t>
        <w:br/>
        <w:t>Brianna's sentiments toward others and external situations were predominantly negative, characterized by frustration and helplessness:</w:t>
        <w:br/>
        <w:t>1. Frustration with Friendship Dynamics: Directed primarily at the changes in her relationship with Sydney, expressed in statements like "I don't even know if I know her anymore" and "It's really sad." This sentiment reflects Brianna's difficulty accepting the evolving nature of the friendship and her fear of losing a supportive relationship.</w:t>
        <w:br/>
        <w:t>2. Helplessness about External Circumstances: Evident in her descriptions of Sydney's personal challenges and the impact on their friendship. This sentiment reveals Brianna's struggle to find a way forward amidst uncertainty and change.</w:t>
        <w:br/>
        <w:br/>
        <w:t>Key Points:</w:t>
        <w:br/>
        <w:t>- Fear of Loss and Rejection: Brianna's fear of losing her friendship with Sydney and the associated feelings of rejection are central to her current distress. Addressing these fears is crucial for treatment progress, as they impact Brianna's sense of belonging and connection. Our focus on relational skills development aims to help Brianna navigate these fears and maintain meaningful connections.</w:t>
        <w:br/>
        <w:t>- Navigating Change and Uncertainty: The changes in Brianna's friendship with Sydney present both a challenge and opportunity for treatment, as they expose core relational patterns that might otherwise remain inaccessible. Working through this uncertainty connects directly to our treatment goal of helping Brianna develop resilience and adaptability in her relationships.</w:t>
        <w:br/>
        <w:br/>
        <w:t>Significant Quotes:</w:t>
        <w:br/>
        <w:t>"I don't even know if I know her anymore." Brianna made this statement when discussing her experience at Sydney's bachelorette party. She described feeling disconnected and out of place, struggling to reconcile the changes in their friendship. This quote is significant because it reveals Brianna's deep sense of loss and confusion about the evolution of the relationship, highlighting her fear of losing a meaningful connection.</w:t>
        <w:br/>
        <w:br/>
        <w:t>"I think we are going to fall apart if I don't make a plan with her." Brianna expressed this concern when discussing her efforts to reconnect with Sydney. She described feeling a sense of urgency to address the growing distance between them, reflecting her fear of losing the friendship. This quote is significant because it underscores Brianna's determination to maintain the relationship despite the challenges, highlighting her need for stable and supportive connections.</w:t>
        <w:br/>
        <w:br/>
        <w:t>Comprehensive Narrative Summary:</w:t>
        <w:br/>
        <w:t>Today's session with Brianna represented a critical exploration of her relationship with Sydney, as we navigated the complexities of supporting a friend in crisis while managing her own emotional needs. The session revealed both the vulnerability created by the changes in their friendship and the opportunity it presents for addressing core relational patterns that have maintained Brianna's distress. Brianna entered the session presenting with a mix of sadness and frustration, attempting to manage her emotions through reflection and introspection. Her initial presentation focused on the disconnection and out-of-place feelings experienced at the bachelorette party, allowing her to engage with the situation while grappling with the deeper impact of the friendship's evolution. As the session progressed, Brianna's willingness to explore potential strategies for reconnecting with Sydney became apparent, highlighting her determination to maintain the relationship despite the challenges. These moments of reflection provided valuable insight into the underlying fears and uncertainties driving Brianna's current distress, offering a path forward for therapeutic intervention. The session underscored the importance of addressing Brianna's fear of loss and rejection, as well as her need for resilience and adaptability in navigating changing relational dynamics.</w:t>
      </w:r>
    </w:p>
    <w:p>
      <w:r>
        <w:t>--- Tags ---</w:t>
      </w:r>
    </w:p>
    <w:p>
      <w:r>
        <w:t>```json</w:t>
        <w:br/>
        <w:t>{</w:t>
        <w:br/>
        <w:t xml:space="preserve">  "key_themes": [</w:t>
        <w:br/>
        <w:t xml:space="preserve">    "Friendship dynamics",</w:t>
        <w:br/>
        <w:t xml:space="preserve">    "Life transitions",</w:t>
        <w:br/>
        <w:t xml:space="preserve">    "Emotional distance",</w:t>
        <w:br/>
        <w:t xml:space="preserve">    "Career stress",</w:t>
        <w:br/>
        <w:t xml:space="preserve">    "Coping mechanisms"</w:t>
        <w:br/>
        <w:t xml:space="preserve">  ],</w:t>
        <w:br/>
        <w:t xml:space="preserve">  "tonal_shifts": [</w:t>
        <w:br/>
        <w:t xml:space="preserve">    "Reflective to anxious",</w:t>
        <w:br/>
        <w:t xml:space="preserve">    "Supportive to concerned",</w:t>
        <w:br/>
        <w:t xml:space="preserve">    "Nostalgic to uncertain",</w:t>
        <w:br/>
        <w:t xml:space="preserve">    "Empathetic to introspective"</w:t>
        <w:br/>
        <w:t xml:space="preserve">  ],</w:t>
        <w:br/>
        <w:t xml:space="preserve">  "core_subject_matter_areas": [</w:t>
        <w:br/>
        <w:t xml:space="preserve">    "Friendship changes",</w:t>
        <w:br/>
        <w:t xml:space="preserve">    "Career and job security",</w:t>
        <w:br/>
        <w:t xml:space="preserve">    "Personal growth and self-awareness",</w:t>
        <w:br/>
        <w:t xml:space="preserve">    "Emotional coping strategies"</w:t>
        <w:br/>
        <w:t xml:space="preserve">  ],</w:t>
        <w:br/>
        <w:t xml:space="preserve">  "clinical_context": {</w:t>
        <w:br/>
        <w:t xml:space="preserve">    "patient_name": "Brianna Brickman",</w:t>
        <w:br/>
        <w:t xml:space="preserve">    "therapist_name": "Jonathan Procter",</w:t>
        <w:br/>
        <w:t xml:space="preserve">    "session_date": "August 4, 2023",</w:t>
        <w:br/>
        <w:t xml:space="preserve">    "session_duration": "1:04:26",</w:t>
        <w:br/>
        <w:t xml:space="preserve">    "presenting_issues": [</w:t>
        <w:br/>
        <w:t xml:space="preserve">      "Anxiety about changing friendships",</w:t>
        <w:br/>
        <w:t xml:space="preserve">      "Concerns about career and job security",</w:t>
        <w:br/>
        <w:t xml:space="preserve">      "Emotional coping with personal and friend's life changes"</w:t>
        <w:br/>
        <w:t xml:space="preserve">    ],</w:t>
        <w:br/>
        <w:t xml:space="preserve">    "therapeutic_goals": [</w:t>
        <w:br/>
        <w:t xml:space="preserve">      "Explore feelings about friendship dynamics",</w:t>
        <w:br/>
        <w:t xml:space="preserve">      "Develop strategies for managing career-related stress",</w:t>
        <w:br/>
        <w:t xml:space="preserve">      "Enhance emotional resilience and coping mechanisms"</w:t>
        <w:br/>
        <w:t xml:space="preserve">    ]</w:t>
        <w:br/>
        <w:t xml:space="preserve">  }</w:t>
        <w:br/>
        <w:t>}</w:t>
        <w:br/>
        <w:t>```</w:t>
        <w:br/>
        <w:br/>
        <w:t>**Narrative Summary:**</w:t>
        <w:br/>
        <w:br/>
        <w:t>In this therapy session, Brianna Brickman discusses her evolving friendship with Sydney, highlighting the emotional distance that has developed due to life changes, such as Sydney's upcoming wedding and her mother's health issues. The session explores themes of friendship dynamics, life transitions, and emotional coping strategies. Brianna expresses anxiety about the changes in her relationship with Sydney and reflects on how these changes impact her emotionally. The session also touches on career stress, with Brianna mentioning her partner Rich's job situation and her own career aspirations.</w:t>
        <w:br/>
        <w:br/>
        <w:t>Throughout the session, there are tonal shifts from reflective and supportive to anxious and concerned, as Brianna navigates her feelings about her friendships and career. The therapist, Jonathan Procter, provides empathetic support and encourages introspection, helping Brianna to explore her emotions and consider strategies for coping with these transitions.</w:t>
        <w:br/>
        <w:br/>
        <w:t>The clinical context of the session focuses on Brianna's anxiety about changing friendships, concerns about career and job security, and her need for emotional coping strategies. The therapeutic goals aim to help Brianna explore her feelings about friendship dynamics, manage career-related stress, and enhance her emotional resilience.</w:t>
      </w:r>
    </w:p>
    <w:p>
      <w:r>
        <w:br/>
        <w:t>=== 2023-10-06 ===</w:t>
      </w:r>
    </w:p>
    <w:p>
      <w:r>
        <w:t>Comprehensive Clinical Progress Note for Brianna Brickman's Therapy Session on October 6, 2023</w:t>
        <w:br/>
        <w:br/>
        <w:t>Subjective:</w:t>
        <w:br/>
        <w:t>Brianna attended today's session expressing significant fatigue due to a busy schedule, including school, work, and a rehearsal for an opera concert. She rated her overall well-being as a five on a scale from one to ten, indicating a moderate level of satisfaction despite her exhaustion. Brianna discussed her friend Karen's concerns about seeing a male therapist for issues related to female body image and motherhood, reflecting Brianna's supportive role in her friend's therapeutic journey. Brianna also shared insights into her relationship with her husband, Rich, noting a positive shift in their dynamic following his recent health results. She described feeling more understanding and less critical, which has enhanced their communication and mutual support. However, Brianna expressed significant frustration with her work environment, particularly with the adults she works with, whom she described as lacking cultural sensitivity and inclusivity. This has contributed to her emotional exhaustion and ambivalence about her job, despite her love for teaching and her students.</w:t>
        <w:br/>
        <w:br/>
        <w:t>Objective:</w:t>
        <w:br/>
        <w:t>Brianna presented as alert and oriented, with clear speech and logical thought progression. Her affect was generally congruent with the content of her discussion, showing warmth and engagement when discussing her home life and frustration when discussing work-related challenges. She exhibited signs of emotional resilience, particularly in her ability to maintain a positive outlook on her relationship with Rich despite external stressors. Brianna's body language was open and expressive, particularly when discussing her frustrations with work, suggesting a genuine engagement with the therapeutic process. She demonstrated insight into her emotional responses and coping mechanisms, particularly in her efforts to model positive communication strategies for Rich.</w:t>
        <w:br/>
        <w:br/>
        <w:t>Assessment:</w:t>
        <w:br/>
        <w:t>Brianna continues to exhibit characteristics of an avoidant attachment style with anxious features, particularly in her work environment where she feels emotionally distant and disconnected. This pattern appears to be a defensive mechanism against the cultural and interpersonal challenges she faces at work. Her relationship with Rich, however, shows signs of secure attachment, with increased communication and emotional support following his health results. Brianna's frustration with her work environment, particularly the lack of cultural sensitivity, suggests a misalignment with her personal values, contributing to her emotional exhaustion and identity conflict. Her commitment to maintaining a work-life balance and her proactive efforts to address issues with Rich highlight her resilience and capacity for personal growth.</w:t>
        <w:br/>
        <w:br/>
        <w:t>Plan:</w:t>
        <w:br/>
        <w:t>1. Attachment-Based Interventions: Continue exploring Brianna's attachment style, focusing on how her avoidant tendencies manifest in her work environment. Introduce exercises to increase emotional awareness and expression, particularly in professional settings where she feels disconnected.</w:t>
        <w:br/>
        <w:t>2. Cognitive-Behavioral Strategies: Implement strategies to address Brianna's frustration with her work environment, focusing on cognitive restructuring to challenge negative perceptions of her colleagues and enhance her sense of agency.</w:t>
        <w:br/>
        <w:t>3. Mindfulness and Self-Compassion: Encourage Brianna to practice mindfulness and self-compassion exercises to manage her emotional exhaustion and enhance her emotional resilience, particularly in challenging work situations.</w:t>
        <w:br/>
        <w:t>4. Relationship Enhancement: Support Brianna in continuing to strengthen her relationship with Rich through open communication and mutual support. Explore ways to maintain this positive dynamic amidst external stressors.</w:t>
        <w:br/>
        <w:br/>
        <w:t>Supplemental Analyses:</w:t>
        <w:br/>
        <w:br/>
        <w:t>Tonal Analysis:</w:t>
        <w:br/>
        <w:t>Shift 1: From Frustrated to Reflective</w:t>
        <w:br/>
        <w:t>Brianna's tone shifted from frustration when discussing her work environment to a more reflective tone when exploring her relationship with Rich. This tonal shift indicates her ability to compartmentalize stressors and focus on areas of her life where she feels more secure and supported.</w:t>
        <w:br/>
        <w:br/>
        <w:t>Shift 2: From Supportive to Concerned</w:t>
        <w:br/>
        <w:t>Brianna's tone shifted from supportive when discussing her friend Karen's therapy concerns to a more concerned tone when reflecting on her own emotional responses to her work environment. This shift highlights her empathy for others and her awareness of her own emotional challenges.</w:t>
        <w:br/>
        <w:br/>
        <w:t>Thematic Analysis:</w:t>
        <w:br/>
        <w:t>Theme 1: Cultural Sensitivity and Inclusivity</w:t>
        <w:br/>
        <w:t>A dominant theme in today's session was Brianna's frustration with the lack of cultural sensitivity and inclusivity in her work environment. This theme connects to her personal values and contributes to her emotional exhaustion and identity conflict.</w:t>
        <w:br/>
        <w:br/>
        <w:t>Theme 2: Emotional Resilience and Growth</w:t>
        <w:br/>
        <w:t>Brianna's relationship with Rich reflects a theme of emotional resilience and growth. Her proactive efforts to enhance their communication and mutual support highlight her capacity for personal development and adaptation amidst external stressors.</w:t>
        <w:br/>
        <w:br/>
        <w:t>Sentiment Analysis:</w:t>
        <w:br/>
        <w:t>Sentiments About Self</w:t>
        <w:br/>
        <w:t>Brianna expressed a mix of positive and negative sentiments about herself. She demonstrated self-awareness and insight into her emotional responses, particularly in her relationship with Rich, where she feels more secure and supported. However, her frustration with her work environment reflects a negative sentiment characterized by feelings of disconnection and misalignment with her values.</w:t>
        <w:br/>
        <w:br/>
        <w:t>Sentiments About Others/External Situations</w:t>
        <w:br/>
        <w:t>Brianna's sentiments toward her work environment were predominantly negative, characterized by frustration and disillusionment with her colleagues' lack of cultural sensitivity. In contrast, her sentiments toward Rich were positive, reflecting a supportive and understanding dynamic that enhances her emotional resilience.</w:t>
        <w:br/>
        <w:br/>
        <w:t>Key Points:</w:t>
        <w:br/>
        <w:t>- Brianna's avoidant attachment style with anxious features manifests primarily in her work environment, contributing to her emotional exhaustion and identity conflict.</w:t>
        <w:br/>
        <w:t>- Her relationship with Rich shows signs of secure attachment, with increased communication and mutual support following his health results.</w:t>
        <w:br/>
        <w:t>- Brianna's frustration with her work environment highlights a misalignment with her personal values, contributing to her emotional exhaustion and ambivalence about her job.</w:t>
        <w:br/>
        <w:t>- Her commitment to maintaining a work-life balance and her proactive efforts to address issues with Rich highlight her resilience and capacity for personal growth.</w:t>
        <w:br/>
        <w:br/>
        <w:t>Significant Quotes:</w:t>
        <w:br/>
        <w:t>"I almost love him more. I think it just makes me like not be so critical about things I can't change." This statement reflects Brianna's enhanced understanding and acceptance of Rich, contributing to a more secure attachment and supportive relationship.</w:t>
        <w:br/>
        <w:br/>
        <w:t>"I love my job and I love my students. I hate the people I work with and I hate where I work." This quote encapsulates Brianna's internal conflict and emotional exhaustion resulting from the misalignment between her personal values and her work environment.</w:t>
        <w:br/>
        <w:br/>
        <w:t>Comprehensive Narrative Summary:</w:t>
        <w:br/>
        <w:t>Today's session with Brianna highlighted the complex interplay between her avoidant attachment style, her emotional resilience, and her ongoing identity conflict. Brianna's relationship with Rich continues to be a source of support and growth, with increased communication and mutual understanding following his health results. In contrast, her work environment presents significant challenges, with a lack of cultural sensitivity and inclusivity contributing to her emotional exhaustion and frustration. Despite these challenges, Brianna demonstrates a commitment to maintaining a work-life balance and enhancing her emotional resilience through mindfulness and self-compassion practices. Her proactive efforts to address issues with Rich and her supportive role in her friend Karen's therapeutic journey reflect her capacity for empathy and personal growth. The session provided valuable insights into Brianna's attachment style and emotional responses, offering opportunities for further exploration and intervention to enhance her overall well-being and alignment with her personal values.</w:t>
      </w:r>
    </w:p>
    <w:p>
      <w:r>
        <w:t>--- Tags ---</w:t>
      </w:r>
    </w:p>
    <w:p>
      <w:r>
        <w:t>```json</w:t>
        <w:br/>
        <w:t>{</w:t>
        <w:br/>
        <w:t xml:space="preserve">  "key_themes": [</w:t>
        <w:br/>
        <w:t xml:space="preserve">    "Work stress",</w:t>
        <w:br/>
        <w:t xml:space="preserve">    "Attachment styles",</w:t>
        <w:br/>
        <w:t xml:space="preserve">    "Emotional intimacy",</w:t>
        <w:br/>
        <w:t xml:space="preserve">    "Cultural sensitivity",</w:t>
        <w:br/>
        <w:t xml:space="preserve">    "Therapist-client dynamics"</w:t>
        <w:br/>
        <w:t xml:space="preserve">  ],</w:t>
        <w:br/>
        <w:t xml:space="preserve">  "tonal_shifts": [</w:t>
        <w:br/>
        <w:t xml:space="preserve">    "Initial fatigue and stress",</w:t>
        <w:br/>
        <w:t xml:space="preserve">    "Empathy and understanding",</w:t>
        <w:br/>
        <w:t xml:space="preserve">    "Humor and light-heartedness",</w:t>
        <w:br/>
        <w:t xml:space="preserve">    "Serious reflection",</w:t>
        <w:br/>
        <w:t xml:space="preserve">    "Supportive and encouraging"</w:t>
        <w:br/>
        <w:t xml:space="preserve">  ],</w:t>
        <w:br/>
        <w:t xml:space="preserve">  "core_subject_matter_areas": [</w:t>
        <w:br/>
        <w:t xml:space="preserve">    "Work-life balance",</w:t>
        <w:br/>
        <w:t xml:space="preserve">    "Therapeutic relationships",</w:t>
        <w:br/>
        <w:t xml:space="preserve">    "Cultural and racial awareness",</w:t>
        <w:br/>
        <w:t xml:space="preserve">    "Personal relationships",</w:t>
        <w:br/>
        <w:t xml:space="preserve">    "Emotional and mental health"</w:t>
        <w:br/>
        <w:t xml:space="preserve">  ],</w:t>
        <w:br/>
        <w:t xml:space="preserve">  "clinical_context": {</w:t>
        <w:br/>
        <w:t xml:space="preserve">    "client_name": "Brianna Brickman",</w:t>
        <w:br/>
        <w:t xml:space="preserve">    "therapist_name": "Jonathan Procter",</w:t>
        <w:br/>
        <w:t xml:space="preserve">    "session_date": "2023-10-06",</w:t>
        <w:br/>
        <w:t xml:space="preserve">    "session_duration": "1:01:59",</w:t>
        <w:br/>
        <w:t xml:space="preserve">    "focus_areas": [</w:t>
        <w:br/>
        <w:t xml:space="preserve">      "Attachment styles and their impact",</w:t>
        <w:br/>
        <w:t xml:space="preserve">      "Work-related stress and coping mechanisms",</w:t>
        <w:br/>
        <w:t xml:space="preserve">      "Navigating cultural sensitivity in educational settings",</w:t>
        <w:br/>
        <w:t xml:space="preserve">      "Improving emotional intimacy in personal relationships"</w:t>
        <w:br/>
        <w:t xml:space="preserve">    ]</w:t>
        <w:br/>
        <w:t xml:space="preserve">  }</w:t>
        <w:br/>
        <w:t>}</w:t>
        <w:br/>
        <w:t>```</w:t>
        <w:br/>
        <w:br/>
        <w:t>**Narrative Summary:**</w:t>
        <w:br/>
        <w:br/>
        <w:t>In this therapy session, Brianna Brickman discusses various stressors and personal challenges with her therapist, Jonathan Procter. The session begins with Brianna expressing fatigue and stress due to her busy schedule, including work and personal commitments. The conversation shifts to discussing attachment styles, particularly avoidant and anxious attachments, and how these influence her relationships and emotional intimacy. Brianna reflects on her work environment, highlighting cultural sensitivity issues and the challenges of maintaining a positive atmosphere in her choir class. The therapist provides insights into attachment theory and encourages Brianna to explore these concepts further to improve her emotional health and relationship dynamics. The session concludes with a supportive tone, as Jonathan offers encouragement and resources for Brianna to continue her personal growth journey.</w:t>
      </w:r>
    </w:p>
    <w:p>
      <w:r>
        <w:br/>
        <w:t>=== 2022-11-11 ===</w:t>
      </w:r>
    </w:p>
    <w:p>
      <w:r>
        <w:t>Comprehensive Clinical Progress Note for Brianna Brickman's Therapy Session on November 11, 2022</w:t>
        <w:br/>
        <w:br/>
        <w:t>Subjective:</w:t>
        <w:br/>
        <w:t>Brianna attended today's session reflecting on a recent interpersonal conflict with her partner, Richard, which highlighted her ongoing struggles with emotional regulation and distress tolerance. She described an incident where she became unexpectedly overwhelmed by frustration while attempting to complete a simple task, leading to a significant emotional outburst. Brianna expressed surprise at her partner's decision to leave the situation, noting that his departure was contrary to their usual practice of resolving conflicts before parting. She articulated a complex emotional response, moving from anger to sadness, and ultimately recognizing her role in the conflict. Brianna's narrative suggests a growing awareness of her emotional patterns and a desire to improve her self-regulation skills.</w:t>
        <w:br/>
        <w:br/>
        <w:t>Objective:</w:t>
        <w:br/>
        <w:t>Brianna presented as alert and oriented, with coherent speech and logical thought processes. She appeared well-groomed and maintained good eye contact throughout the session. Her affect was initially animated when discussing the conflict with Richard, but she demonstrated an ability to reflect on her emotional experience with increasing calmness as the session progressed. Brianna's body language was expressive, particularly when recounting moments of frustration and surprise. She engaged actively in the session, demonstrating insight into her emotional responses and a willingness to explore alternative coping strategies.</w:t>
        <w:br/>
        <w:br/>
        <w:t>Assessment:</w:t>
        <w:br/>
        <w:t>Brianna continues to exhibit challenges with emotional regulation, particularly in high-stress situations. Her tendency to escalate from calm to intense emotional states ("zero to red") remains a significant area of concern. The recent conflict with Richard underscores a pattern of interpersonal difficulties exacerbated by her emotional reactivity. However, Brianna's ability to reflect on her behavior and acknowledge her partner's perspective indicates progress in her emotional awareness and distress tolerance. Her narrative suggests an emerging capacity to pause and consider her responses, which is crucial for her therapeutic goals. Brianna's interpersonal dynamics with her boss, Amory, also reveal underlying issues with trust and communication, contributing to workplace stress.</w:t>
        <w:br/>
        <w:br/>
        <w:t>Plan:</w:t>
        <w:br/>
        <w:t>Acceptance and Commitment Therapy (ACT) Interventions: Continue to focus on enhancing Brianna's emotional regulation and distress tolerance through ACT techniques. Emphasize mindfulness practices to help her observe and accept her emotional experiences without immediate reaction. Introduce exercises to differentiate between "clean" and "dirty" emotions, encouraging Brianna to accept natural emotional responses while reducing additional suffering from self-criticism.</w:t>
        <w:br/>
        <w:br/>
        <w:t>Narrative Therapy Elements: Work on externalizing Brianna's "emotional reactivity" story, helping her identify moments when she successfully managed her emotions. Encourage her to write about these instances to reinforce a narrative of growth and resilience.</w:t>
        <w:br/>
        <w:br/>
        <w:t>Interpersonal Effectiveness Skills: Incorporate Dialectical Behavior Therapy (DBT) strategies to improve Brianna's communication and assertiveness skills, particularly in her interactions with Richard and Amory. Role-play scenarios to practice expressing needs and setting boundaries effectively.</w:t>
        <w:br/>
        <w:br/>
        <w:t>Supplemental Analyses:</w:t>
        <w:br/>
        <w:br/>
        <w:t>Tonal Analysis:</w:t>
        <w:br/>
        <w:t>Shift 1: From Frustrated to Reflective</w:t>
        <w:br/>
        <w:t>Brianna's tone shifted from frustration to reflection as she recounted the conflict with Richard. Initially, her voice was tense and rapid, reflecting her emotional escalation. As she processed the event, her tone became calmer and more measured, indicating her ability to engage in self-reflection and recognize her role in the situation.</w:t>
        <w:br/>
        <w:br/>
        <w:t>Shift 2: From Defensive to Open</w:t>
        <w:br/>
        <w:t>In discussing her interaction with Amory, Brianna's tone transitioned from defensive to open. Initially, her language was defensive, reflecting mistrust and resentment. As she explored the situation further, her tone softened, suggesting a willingness to consider alternative perspectives and acknowledge her own contributions to the dynamic.</w:t>
        <w:br/>
        <w:br/>
        <w:t>Thematic Analysis:</w:t>
        <w:br/>
        <w:t>Theme 1: Emotional Reactivity and Regulation</w:t>
        <w:br/>
        <w:t>A dominant theme was Brianna's struggle with emotional reactivity, particularly her rapid escalation from calm to intense emotions. This theme is evident in her description of the conflict with Richard and her workplace interactions. Addressing this pattern is central to her therapeutic goals, focusing on developing greater emotional regulation and distress tolerance.</w:t>
        <w:br/>
        <w:br/>
        <w:t>Theme 2: Interpersonal Trust and Communication</w:t>
        <w:br/>
        <w:t>Brianna's interactions with Amory highlighted issues of trust and communication, reflecting a broader theme of interpersonal difficulties. Her narrative suggests a pattern of mistrust and defensiveness in professional relationships, contributing to stress and conflict. This theme relates to her treatment goal of improving communication skills and building healthier interpersonal dynamics.</w:t>
        <w:br/>
        <w:br/>
        <w:t>Sentiment Analysis:</w:t>
        <w:br/>
        <w:t>Sentiments About Self</w:t>
        <w:br/>
        <w:t>Brianna's self-expressions were mixed, with moments of self-criticism and emerging self-awareness. She acknowledged her role in the conflict with Richard, expressing regret and a desire to improve her emotional responses. This sentiment reflects a growing capacity for self-reflection and accountability.</w:t>
        <w:br/>
        <w:br/>
        <w:t>Sentiments About Others/External Situations</w:t>
        <w:br/>
        <w:t>Brianna's sentiments toward others were characterized by mistrust and frustration, particularly in her interactions with Amory. She expressed resentment toward perceived manipulation and a desire for more direct communication. This sentiment reveals underlying issues with trust and communication in her professional relationships.</w:t>
        <w:br/>
        <w:br/>
        <w:t>Key Points:</w:t>
        <w:br/>
        <w:t>- Emotional Reactivity as a Core Challenge: Brianna's tendency to escalate quickly in emotional situations remains a primary therapeutic focus. Developing skills to manage this reactivity is crucial for her progress.</w:t>
        <w:br/>
        <w:t>- Interpersonal Dynamics and Trust: Her interactions with Amory highlight ongoing challenges with trust and communication, contributing to workplace stress. Addressing these dynamics is essential for improving her professional relationships.</w:t>
        <w:br/>
        <w:br/>
        <w:t>Significant Quotes:</w:t>
        <w:br/>
        <w:t>"I'm surprised he reacted this way, but I'm not surprised that he left this situation because I was being mean." This statement reflects Brianna's growing awareness of her behavior and its impact on her partner, indicating progress in her emotional insight.</w:t>
        <w:br/>
        <w:br/>
        <w:t>"I'm not mad, just disappointed." Brianna's reflection on her interaction with Amory reveals her underlying feelings of disappointment and mistrust, highlighting the need for clearer communication and boundary-setting in her professional relationships.</w:t>
        <w:br/>
        <w:br/>
        <w:t>Comprehensive Narrative Summary:</w:t>
        <w:br/>
        <w:t>Today's session with Brianna highlighted significant progress in her emotional awareness and regulation, despite ongoing challenges with reactivity and interpersonal trust. The recent conflict with Richard served as a catalyst for reflection, revealing both her vulnerabilities and her capacity for growth. Brianna's ability to pause and reflect on her emotional responses marks a critical step forward in her therapeutic journey. Her interactions with Amory underscore the complexity of her professional relationships, where issues of trust and communication continue to surface. These dynamics present both challenges and opportunities for therapeutic intervention, focusing on enhancing her interpersonal skills and emotional resilience. As Brianna continues to navigate these complexities, the therapeutic focus will remain on fostering emotional regulation, improving communication, and building a more stable sense of self.</w:t>
      </w:r>
    </w:p>
    <w:p>
      <w:r>
        <w:t>--- Tags ---</w:t>
      </w:r>
    </w:p>
    <w:p>
      <w:r>
        <w:t>```json</w:t>
        <w:br/>
        <w:t>{</w:t>
        <w:br/>
        <w:t xml:space="preserve">  "key_themes": [</w:t>
        <w:br/>
        <w:t xml:space="preserve">    "emotional regulation",</w:t>
        <w:br/>
        <w:t xml:space="preserve">    "relationship dynamics",</w:t>
        <w:br/>
        <w:t xml:space="preserve">    "self-awareness",</w:t>
        <w:br/>
        <w:t xml:space="preserve">    "workplace boundaries",</w:t>
        <w:br/>
        <w:t xml:space="preserve">    "personal growth"</w:t>
        <w:br/>
        <w:t xml:space="preserve">  ],</w:t>
        <w:br/>
        <w:t xml:space="preserve">  "tonal_shifts": [</w:t>
        <w:br/>
        <w:t xml:space="preserve">    "light-hearted to reflective",</w:t>
        <w:br/>
        <w:t xml:space="preserve">    "calm to frustrated",</w:t>
        <w:br/>
        <w:t xml:space="preserve">    "frustrated to apologetic",</w:t>
        <w:br/>
        <w:t xml:space="preserve">    "reflective to assertive"</w:t>
        <w:br/>
        <w:t xml:space="preserve">  ],</w:t>
        <w:br/>
        <w:t xml:space="preserve">  "core_subject_matter_areas": [</w:t>
        <w:br/>
        <w:t xml:space="preserve">    "personal fitness journey",</w:t>
        <w:br/>
        <w:t xml:space="preserve">    "relationship conflict resolution",</w:t>
        <w:br/>
        <w:t xml:space="preserve">    "workplace communication issues",</w:t>
        <w:br/>
        <w:t xml:space="preserve">    "emotional self-regulation"</w:t>
        <w:br/>
        <w:t xml:space="preserve">  ],</w:t>
        <w:br/>
        <w:t xml:space="preserve">  "clinical_context": {</w:t>
        <w:br/>
        <w:t xml:space="preserve">    "patient_name": "Brianna Brickman",</w:t>
        <w:br/>
        <w:t xml:space="preserve">    "therapist_name": "Jonathan Procter",</w:t>
        <w:br/>
        <w:t xml:space="preserve">    "session_date": "Fri, Nov 11, 2022",</w:t>
        <w:br/>
        <w:t xml:space="preserve">    "session_duration": "1:15:26",</w:t>
        <w:br/>
        <w:t xml:space="preserve">    "therapy_focus": [</w:t>
        <w:br/>
        <w:t xml:space="preserve">      "emotional regulation",</w:t>
        <w:br/>
        <w:t xml:space="preserve">      "relationship management",</w:t>
        <w:br/>
        <w:t xml:space="preserve">      "workplace stress"</w:t>
        <w:br/>
        <w:t xml:space="preserve">    ]</w:t>
        <w:br/>
        <w:t xml:space="preserve">  }</w:t>
        <w:br/>
        <w:t>}</w:t>
        <w:br/>
        <w:t>```</w:t>
        <w:br/>
        <w:br/>
        <w:t>**Narrative Summary:**</w:t>
        <w:br/>
        <w:br/>
        <w:t>In this therapy session, Brianna Brickman discusses various aspects of her life, focusing on emotional regulation, relationship dynamics, and workplace boundaries. The session begins with a light-hearted tone as Brianna shares her recent accomplishments in personal fitness, highlighting her sense of achievement and self-awareness. The conversation then shifts to a more reflective and serious tone as Brianna describes a recent conflict with her partner, Rich, where she experienced a significant emotional reaction. Through the session, Brianna demonstrates growth in her ability to process emotions and resolve conflicts, showing a deeper understanding of her responses and the impact on her relationships.</w:t>
        <w:br/>
        <w:br/>
        <w:t>The session also covers workplace dynamics, where Brianna expresses frustration over communication issues with her boss, Amory. This part of the discussion reveals Brianna's struggle with setting boundaries and dealing with perceived manipulative behavior in a professional setting. Throughout the session, Jonathan Procter, the therapist, guides Brianna in recognizing her progress in emotional regulation and encourages her to continue developing these skills for better personal and professional interactions. The session concludes with Brianna feeling more equipped to handle similar situations in the future, showcasing her ongoing personal growth journey.</w:t>
      </w:r>
    </w:p>
    <w:p>
      <w:r>
        <w:br/>
        <w:t>=== 2023-11-16 ===</w:t>
      </w:r>
    </w:p>
    <w:p>
      <w:r>
        <w:t>Comprehensive Clinical Progress Note for Brianna Brickman's Therapy Session on November 16, 2023</w:t>
        <w:br/>
        <w:br/>
        <w:t>Subjective:</w:t>
        <w:br/>
        <w:t>Brianna attended today's session expressing significant emotional distress, primarily related to her professional environment and interpersonal conflicts with a colleague, Amory. She described feeling overwhelmed and exhausted, stating, "I wake up feeling like I'm not actually going to be able to go to work." This exhaustion is compounded by vivid and disturbing dreams, including a particularly distressing dream involving her students, which left her feeling "violated" by her own mind. Brianna's narrative revealed a deep sense of frustration and betrayal in her professional relationships, particularly with Amory, whom she described as manipulative and gaslighting. Brianna expressed a desire to maintain professional boundaries with Amory, yet feels repeatedly drawn back into a personal dynamic that she finds unhealthy. Her emotional state is characterized by anger, confusion, and a sense of being trapped in a cycle of conflict and reconciliation.</w:t>
        <w:br/>
        <w:br/>
        <w:t>Objective:</w:t>
        <w:br/>
        <w:t>Brianna presented to the session appearing fatigued but well-groomed. She was alert and oriented, with clear speech and coherent thought processes. Her affect was notably tense and frustrated, particularly when discussing her interactions with Amory. Brianna's body language was animated, with frequent gestures emphasizing her points, especially when recounting her dream and professional conflicts. She maintained consistent eye contact and engaged actively in the session. Her descriptions of the dream and subsequent emotional reactions suggest heightened anxiety and unresolved stress, particularly in relation to her work environment.</w:t>
        <w:br/>
        <w:br/>
        <w:t>Assessment:</w:t>
        <w:br/>
        <w:t>Brianna continues to exhibit symptoms consistent with Generalized Anxiety Disorder (F41.1), characterized by pervasive worry, sleep disturbances, and difficulty managing stressors related to her professional life. Her recent experiences with vivid and disturbing dreams, coupled with her emotional response to workplace conflicts, suggest an exacerbation of her anxiety symptoms. The dream content and her reaction to it may indicate underlying fears of losing control and being unable to protect those she cares about, reflecting deeper existential concerns. Brianna's relationship with Amory appears to be a significant source of stress, characterized by a pattern of emotional enmeshment and boundary violations, which may be contributing to her overall sense of burnout and emotional exhaustion.</w:t>
        <w:br/>
        <w:br/>
        <w:t>Plan:</w:t>
        <w:br/>
        <w:t>Acceptance and Commitment Therapy (ACT) Interventions: Continue to utilize ACT to address Brianna's experiential avoidance and emotional distress. Today's session focused on helping Brianna recognize her patterns of emotional entanglement with Amory and the impact on her well-being. We will continue to develop her psychological flexibility through mindfulness practices, allowing her to observe her thoughts and feelings without becoming overwhelmed by them.</w:t>
        <w:br/>
        <w:br/>
        <w:t>Existential Therapy Elements: Incorporate existential therapy approaches to help Brianna explore her deeper fears and concerns about control and responsibility, as reflected in her dream. This will involve examining her values and the meaning she derives from her professional role, aiming to foster a greater sense of agency and purpose.</w:t>
        <w:br/>
        <w:br/>
        <w:t>Boundary Setting and Communication Skills: Work with Brianna to develop clear professional boundaries with Amory and other colleagues. This will include role-playing scenarios to practice assertive communication and setting limits on personal involvement in workplace dynamics.</w:t>
        <w:br/>
        <w:br/>
        <w:t>Supplemental Analyses:</w:t>
        <w:br/>
        <w:br/>
        <w:t>Tonal Analysis:</w:t>
        <w:br/>
        <w:t>Shift 1: From Frustrated to Resigned</w:t>
        <w:br/>
        <w:t>Brianna's tone shifted from frustration to resignation when discussing her attempts to distance herself from Amory. Initially, her tone was sharp and animated, reflecting anger and determination to set boundaries. However, as she recounted past attempts that failed, her tone became quieter and more resigned, indicating a sense of hopelessness about changing the dynamic with Amory.</w:t>
        <w:br/>
        <w:br/>
        <w:t>Shift 2: From Resigned to Reflective</w:t>
        <w:br/>
        <w:t>As the session progressed, Brianna's tone shifted to a more reflective and contemplative state when discussing her dream and its potential meanings. This shift suggests an openness to exploring underlying fears and anxieties, providing a therapeutic opportunity to delve deeper into her existential concerns.</w:t>
        <w:br/>
        <w:br/>
        <w:t>Thematic Analysis:</w:t>
        <w:br/>
        <w:t>Theme 1: Professional Identity and Self-Worth</w:t>
        <w:br/>
        <w:t>A dominant theme in today's session was Brianna's fusion of professional identity with self-worth. Her distress over workplace conflicts and her vivid dream suggest a deep-seated fear of inadequacy and failure, exacerbated by her perceived inability to control her professional environment.</w:t>
        <w:br/>
        <w:br/>
        <w:t>Theme 2: Boundary Violations and Emotional Enmeshment</w:t>
        <w:br/>
        <w:t>Brianna's relationship with Amory is characterized by blurred boundaries and emotional enmeshment, contributing to her sense of being overwhelmed and manipulated. This theme reflects a pattern of difficulty maintaining professional boundaries, leading to repeated cycles of conflict and reconciliation.</w:t>
        <w:br/>
        <w:br/>
        <w:t>Sentiment Analysis:</w:t>
        <w:br/>
        <w:t>Sentiments About Self</w:t>
        <w:br/>
        <w:t>Brianna's expressions about herself were mixed, with underlying themes of inadequacy and frustration. She frequently questioned her ability to manage her professional relationships and expressed a desire to establish healthier boundaries.</w:t>
        <w:br/>
        <w:br/>
        <w:t>Sentiments About Others/External Situations</w:t>
        <w:br/>
        <w:t>Brianna's sentiments toward Amory and her workplace were predominantly negative, characterized by mistrust and resentment. She described feeling manipulated and unsupported, contributing to her overall sense of burnout and emotional exhaustion.</w:t>
        <w:br/>
        <w:br/>
        <w:t>Key Points:</w:t>
        <w:br/>
        <w:t>- Emotional Distress and Professional Burnout: Brianna's emotional distress is significantly influenced by her professional environment and interpersonal conflicts. Addressing these stressors is crucial for her overall well-being and mental health.</w:t>
        <w:br/>
        <w:t>- Need for Boundaries and Assertiveness: Establishing clear professional boundaries and practicing assertive communication are essential for Brianna to navigate her workplace dynamics more effectively and reduce emotional entanglement.</w:t>
        <w:br/>
        <w:t>- Exploration of Existential Concerns: Brianna's vivid dreams and underlying fears present an opportunity to explore deeper existential concerns and foster a greater sense of agency and purpose in her life.</w:t>
        <w:br/>
        <w:br/>
        <w:t>Significant Quotes:</w:t>
        <w:br/>
        <w:t>"I wake up feeling like I'm not actually going to be able to go to work." This statement reflects Brianna's profound sense of exhaustion and emotional overwhelm, indicative of her current burnout and anxiety levels.</w:t>
        <w:br/>
        <w:br/>
        <w:t>"I just want to have a fucking regular. She is my boss and I hate her relationship." This quote encapsulates Brianna's desire for a clear professional relationship with Amory, free from personal entanglement and emotional manipulation.</w:t>
        <w:br/>
        <w:br/>
        <w:t>Comprehensive Narrative Summary:</w:t>
        <w:br/>
        <w:t>Today's session with Brianna highlighted the complex interplay between her professional identity, interpersonal relationships, and emotional well-being. Her vivid and disturbing dream served as a catalyst for exploring underlying fears and anxieties, revealing a deep-seated sense of inadequacy and loss of control. Brianna's relationship with Amory emerged as a significant source of stress, characterized by emotional enmeshment and boundary violations. Despite her efforts to establish professional boundaries, Brianna finds herself repeatedly drawn back into a personal dynamic that exacerbates her anxiety and burnout. The session underscored the importance of addressing these interpersonal dynamics and fostering a greater sense of agency and purpose in Brianna's professional and personal life. Through a combination of ACT, existential therapy, and boundary-setting interventions, the therapeutic focus will be on helping Brianna navigate her workplace dynamics more effectively and develop a more stable sense of self-worth independent of external validation.</w:t>
      </w:r>
    </w:p>
    <w:p>
      <w:r>
        <w:t>--- Tags ---</w:t>
      </w:r>
    </w:p>
    <w:p>
      <w:r>
        <w:t>```json</w:t>
        <w:br/>
        <w:t>{</w:t>
        <w:br/>
        <w:t xml:space="preserve">  "key_themes": [</w:t>
        <w:br/>
        <w:t xml:space="preserve">    "Seasonal Affective Disorder",</w:t>
        <w:br/>
        <w:t xml:space="preserve">    "Workplace Conflict",</w:t>
        <w:br/>
        <w:t xml:space="preserve">    "Dream Analysis",</w:t>
        <w:br/>
        <w:t xml:space="preserve">    "Boundaries",</w:t>
        <w:br/>
        <w:t xml:space="preserve">    "Emotional Exhaustion"</w:t>
        <w:br/>
        <w:t xml:space="preserve">  ],</w:t>
        <w:br/>
        <w:t xml:space="preserve">  "tonal_shifts": [</w:t>
        <w:br/>
        <w:t xml:space="preserve">    "Informative to empathetic",</w:t>
        <w:br/>
        <w:t xml:space="preserve">    "Calm to distressed",</w:t>
        <w:br/>
        <w:t xml:space="preserve">    "Frustrated to resigned",</w:t>
        <w:br/>
        <w:t xml:space="preserve">    "Reflective to hopeful"</w:t>
        <w:br/>
        <w:t xml:space="preserve">  ],</w:t>
        <w:br/>
        <w:t xml:space="preserve">  "core_subject_matter_areas": [</w:t>
        <w:br/>
        <w:t xml:space="preserve">    "Mental health and seasonal depression",</w:t>
        <w:br/>
        <w:t xml:space="preserve">    "Interpersonal dynamics at work",</w:t>
        <w:br/>
        <w:t xml:space="preserve">    "Impact of vivid dreams",</w:t>
        <w:br/>
        <w:t xml:space="preserve">    "Professional boundaries and leadership",</w:t>
        <w:br/>
        <w:t xml:space="preserve">    "Personal well-being and self-care"</w:t>
        <w:br/>
        <w:t xml:space="preserve">  ],</w:t>
        <w:br/>
        <w:t xml:space="preserve">  "clinical_context": {</w:t>
        <w:br/>
        <w:t xml:space="preserve">    "client_name": "Brianna Brickman",</w:t>
        <w:br/>
        <w:t xml:space="preserve">    "therapist_name": "Jonathan Procter",</w:t>
        <w:br/>
        <w:t xml:space="preserve">    "session_date": "November 16, 2023",</w:t>
        <w:br/>
        <w:t xml:space="preserve">    "session_duration": "47 minutes",</w:t>
        <w:br/>
        <w:t xml:space="preserve">    "primary_focus": "Managing stress and emotional responses related to work and personal life"</w:t>
        <w:br/>
        <w:t xml:space="preserve">  }</w:t>
        <w:br/>
        <w:t>}</w:t>
        <w:br/>
        <w:t>```</w:t>
        <w:br/>
        <w:br/>
        <w:t>**Narrative Summary:**</w:t>
        <w:br/>
        <w:br/>
        <w:t>In this therapy session, Brianna Brickman discusses several key themes, including the impact of Seasonal Affective Disorder (SAD) on her mental health, conflicts and dynamics within her workplace, and the emotional toll of vivid and disturbing dreams. The session begins with an informative discussion about full-spectrum light bulbs as a potential aid for SAD, which shifts to a more empathetic tone as Brianna shares her feelings of exhaustion and distress from a recent disturbing dream. The conversation then transitions to workplace issues, highlighting Brianna's struggles with boundaries and leadership challenges with her boss, Amory. The session reflects Brianna's frustration and resignation regarding her professional environment, as well as her reflective thoughts on maintaining personal well-being and self-care. Jonathan Procter, the therapist, guides Brianna through analyzing her emotional responses and encourages her to establish healthier boundaries while acknowledging the complexity of her interpersonal relationships at work. The session concludes with a hopeful note as Brianna discusses her progress in a personal fitness program, indicating a commitment to self-improvement and resilience.</w:t>
      </w:r>
    </w:p>
    <w:p>
      <w:r>
        <w:br/>
        <w:t>=== 2022-12-02 ===</w:t>
      </w:r>
    </w:p>
    <w:p>
      <w:r>
        <w:t>Comprehensive Clinical Progress Note for Brianna Brickman's Therapy Session on December 2, 2022</w:t>
        <w:br/>
        <w:br/>
        <w:t>Subjective:</w:t>
        <w:br/>
        <w:t>Brianna attended today's session expressing feelings of exhaustion and frustration related to her professional and personal life. She described a recent Thanksgiving visit with family, noting mixed emotions about the experience. Brianna expressed enjoyment in spending time with her dog and father, yet felt a lack of connection to her childhood home, stating, "It doesn't feel like home anymore." This reflects a possible identity shift and detachment from past familial ties. Brianna also discussed her work as a teacher, highlighting her struggle with taking time off, despite feeling burnt out. She mentioned a pervasive fear of illness, exacerbated by the current sickness season, and described a recent episode of anxiety that mimicked physical illness symptoms. Her narrative suggests a pattern of high self-expectation and fear of inadequacy, particularly in her professional role.</w:t>
        <w:br/>
        <w:br/>
        <w:t>Objective:</w:t>
        <w:br/>
        <w:t>Brianna presented casually dressed and appeared fatigued but was alert and oriented. Her speech was coherent, though occasionally rapid when discussing stressors. She exhibited a constricted affect, particularly when describing her work-related stress and fear of sickness. Brianna's body language was tense, with frequent gestures indicating restlessness. She maintained eye contact throughout the session but appeared distracted when recounting her anxiety episode, suggesting an internal struggle to manage overwhelming emotions.</w:t>
        <w:br/>
        <w:br/>
        <w:t>Assessment:</w:t>
        <w:br/>
        <w:t>Brianna continues to exhibit symptoms consistent with Generalized Anxiety Disorder (F41.1) and features of high-functioning anxiety, as evidenced by her persistent worry, perfectionism, and difficulty relaxing. Her fear of illness and the impact of anxiety on her physical state suggest a significant cognitive-emotional link that exacerbates her stress. The recent anxiety episode indicates a potential for panic attacks, driven by her internalized pressure to perform and fear of inadequacy. Brianna's narrative also reveals a struggle with identity, as she navigates the transition from her childhood home to her current life, reflecting a possible existential crisis.</w:t>
        <w:br/>
        <w:br/>
        <w:t>Plan:</w:t>
        <w:br/>
        <w:t>Acceptance and Commitment Therapy (ACT) Interventions: Continue to employ ACT techniques to address Brianna's experiential avoidance and cognitive fusion with anxious thoughts. We will focus on enhancing her psychological flexibility through mindfulness practices, allowing her to observe distressing thoughts without over-identifying with them.</w:t>
        <w:br/>
        <w:br/>
        <w:t>Cognitive Behavioral Therapy (CBT): Implement CBT strategies to challenge and reframe Brianna's cognitive distortions related to illness and professional competence. We will work on developing a balanced perspective on her capabilities and limitations.</w:t>
        <w:br/>
        <w:br/>
        <w:t>Behavioral Activation: Encourage Brianna to schedule regular self-care activities, emphasizing the importance of rest and relaxation to prevent burnout. We will collaboratively develop a plan for her to take mental health days when needed, reducing the stigma she associates with taking time off.</w:t>
        <w:br/>
        <w:br/>
        <w:t>Supplemental Analyses:</w:t>
        <w:br/>
        <w:br/>
        <w:t>Tonal Analysis:</w:t>
        <w:br/>
        <w:t>Shift 1: From Detached to Anxious - Brianna's tone shifted from flat and detached when discussing her family visit to anxious and rapid when describing her fear of getting sick. This shift highlights her underlying anxiety about losing control over her health and professional responsibilities.</w:t>
        <w:br/>
        <w:br/>
        <w:t>Shift 2: From Anxious to Reflective - After recounting her anxiety episode, Brianna's tone became more reflective as she considered the possibility of managing her fear differently. This shift indicates a growing awareness of her cognitive patterns and a willingness to explore alternative coping strategies.</w:t>
        <w:br/>
        <w:br/>
        <w:t>Thematic Analysis:</w:t>
        <w:br/>
        <w:t>Theme 1: Fear of Inadequacy - A dominant theme was Brianna's fear of being perceived as inadequate, particularly in her role as a teacher. This fear drives her workaholic tendencies and reluctance to take time off, reinforcing her anxiety and exhaustion.</w:t>
        <w:br/>
        <w:br/>
        <w:t>Theme 2: Identity and Belonging - Brianna's feelings of detachment from her childhood home and the sense of not belonging highlight an ongoing identity struggle. This theme is significant as it relates to her broader existential concerns about her place in the world and her evolving self-concept.</w:t>
        <w:br/>
        <w:br/>
        <w:t>Sentiment Analysis:</w:t>
        <w:br/>
        <w:t>Sentiments About Self - Brianna's self-expressions were predominantly negative, characterized by self-doubt and fear of inadequacy. Statements like "I suck" and "I'm bad" reflect deep-seated beliefs about her self-worth tied to her performance and achievements.</w:t>
        <w:br/>
        <w:br/>
        <w:t>Sentiments About Others/External Situations - Brianna expressed mixed sentiments toward her family and work environment. While she appreciated time with her father and dog, she felt disconnected from her childhood home. Her work environment was described as overwhelming, with a sense of being overburdened by responsibilities.</w:t>
        <w:br/>
        <w:br/>
        <w:t>Key Points:</w:t>
        <w:br/>
        <w:t>- High Self-Expectations and Fear of Inadequacy: Brianna's anxiety is fueled by her high self-expectations and fear of failing to meet them. Addressing these cognitive distortions is crucial for reducing her anxiety and preventing burnout.</w:t>
        <w:br/>
        <w:t>- Identity Crisis and Existential Concerns: Brianna's feelings of detachment from her childhood home and current life reflect an ongoing identity crisis. Exploring these existential concerns can provide insight into her broader emotional struggles and inform therapeutic interventions.</w:t>
        <w:br/>
        <w:br/>
        <w:t>Significant Quotes:</w:t>
        <w:br/>
        <w:t>"It doesn't feel like home anymore." This statement reveals Brianna's sense of disconnection from her past and highlights her struggle with identity and belonging.</w:t>
        <w:br/>
        <w:br/>
        <w:t>"I can't decipher if there's a sickness or anxiety." This quote underscores the interplay between Brianna's anxiety and physical symptoms, indicating a need for interventions that address both cognitive and physiological aspects of her anxiety.</w:t>
        <w:br/>
        <w:br/>
        <w:t>Comprehensive Narrative Summary:</w:t>
        <w:br/>
        <w:t>Today's session with Brianna Brickman highlighted the intricate interplay between her anxiety, identity concerns, and professional stressors. Brianna's narrative revealed a pervasive fear of inadequacy, driving her to maintain high self-expectations and avoid taking necessary breaks, despite experiencing burnout. Her recent anxiety episode, characterized by physical symptoms, underscores the cognitive-emotional link exacerbating her stress. Brianna's feelings of detachment from her childhood home and current life reflect an ongoing identity crisis, suggesting a need for existential exploration in therapy. The session provided valuable insights into Brianna's cognitive patterns and emotional struggles, informing a treatment plan focused on enhancing psychological flexibility, challenging cognitive distortions, and fostering self-compassion.</w:t>
      </w:r>
    </w:p>
    <w:p>
      <w:r>
        <w:t>--- Tags ---</w:t>
      </w:r>
    </w:p>
    <w:p>
      <w:r>
        <w:t>```json</w:t>
        <w:br/>
        <w:t>{</w:t>
        <w:br/>
        <w:t xml:space="preserve">  "key_themes": [</w:t>
        <w:br/>
        <w:t xml:space="preserve">    "Family dynamics",</w:t>
        <w:br/>
        <w:t xml:space="preserve">    "Work stress",</w:t>
        <w:br/>
        <w:t xml:space="preserve">    "Health anxiety",</w:t>
        <w:br/>
        <w:t xml:space="preserve">    "Boundaries",</w:t>
        <w:br/>
        <w:t xml:space="preserve">    "Self-care"</w:t>
        <w:br/>
        <w:t xml:space="preserve">  ],</w:t>
        <w:br/>
        <w:t xml:space="preserve">  "tonal_shifts": [</w:t>
        <w:br/>
        <w:t xml:space="preserve">    "Nostalgic to anxious",</w:t>
        <w:br/>
        <w:t xml:space="preserve">    "Frustrated to reflective",</w:t>
        <w:br/>
        <w:t xml:space="preserve">    "Overwhelmed to resolved",</w:t>
        <w:br/>
        <w:t xml:space="preserve">    "Humorous to serious",</w:t>
        <w:br/>
        <w:t xml:space="preserve">    "Supportive to introspective"</w:t>
        <w:br/>
        <w:t xml:space="preserve">  ],</w:t>
        <w:br/>
        <w:t xml:space="preserve">  "core_subject_matter_areas": [</w:t>
        <w:br/>
        <w:t xml:space="preserve">    "Family interactions during holidays",</w:t>
        <w:br/>
        <w:t xml:space="preserve">    "Work-life balance challenges",</w:t>
        <w:br/>
        <w:t xml:space="preserve">    "Anxiety about sickness",</w:t>
        <w:br/>
        <w:t xml:space="preserve">    "Setting personal boundaries",</w:t>
        <w:br/>
        <w:t xml:space="preserve">    "Reflecting on personal growth"</w:t>
        <w:br/>
        <w:t xml:space="preserve">  ],</w:t>
        <w:br/>
        <w:t xml:space="preserve">  "clinical_context": {</w:t>
        <w:br/>
        <w:t xml:space="preserve">    "patient_name": "Brianna Brickman",</w:t>
        <w:br/>
        <w:t xml:space="preserve">    "therapist_name": "Jonathan Procter",</w:t>
        <w:br/>
        <w:t xml:space="preserve">    "session_date": "December 2, 2022",</w:t>
        <w:br/>
        <w:t xml:space="preserve">    "session_duration": "1:06:48",</w:t>
        <w:br/>
        <w:t xml:space="preserve">    "session_focus": "Managing anxiety and stress related to family, work, and health"</w:t>
        <w:br/>
        <w:t xml:space="preserve">  }</w:t>
        <w:br/>
        <w:t>}</w:t>
        <w:br/>
        <w:t>```</w:t>
        <w:br/>
        <w:br/>
        <w:t>**Narrative Summary:**</w:t>
        <w:br/>
        <w:br/>
        <w:t>In this therapy session, Brianna Brickman discusses her experiences and feelings surrounding recent family gatherings, particularly during Thanksgiving. The session reveals key themes such as family dynamics, work stress, and health anxiety. Brianna expresses a sense of nostalgia mixed with anxiety when reflecting on family interactions, highlighting the complexity of her relationships with her parents and the boundaries she tries to maintain.</w:t>
        <w:br/>
        <w:br/>
        <w:t>The conversation shifts from humorous anecdotes about family traditions to more serious reflections on her work-life balance and the stress of managing her responsibilities as a teacher. Brianna shares her anxiety about getting sick, which is exacerbated by the current health climate and her workload. She also discusses the importance of setting boundaries both at work and with family to protect her mental health.</w:t>
        <w:br/>
        <w:br/>
        <w:t>Jonathan Procter, the therapist, guides Brianna through introspective exercises, encouraging her to reflect on her feelings and the narratives she constructs around her experiences. The session concludes with a focus on self-care and the importance of maintaining personal boundaries to manage stress and anxiety effectively.</w:t>
      </w:r>
    </w:p>
    <w:p>
      <w:r>
        <w:br/>
        <w:t>=== 2022-12-09 ===</w:t>
      </w:r>
    </w:p>
    <w:p>
      <w:r>
        <w:t>Comprehensive Clinical Progress Note for Brianna's Therapy Session on December 9, 2022</w:t>
        <w:br/>
        <w:br/>
        <w:t>Subjective:</w:t>
        <w:br/>
        <w:t>Brianna attended today's session expressing significant frustration and conflict in her professional environment, particularly with her supervisor, Emory. She described feeling increasingly disconnected from Emory, stating, "I feel less and less that way" about their shared vision for music education. Brianna is grappling with whether this shift is due to Emory's "true colors" emerging or her own personal changes. This reflects Brianna's struggle with understanding the dynamics of her professional relationships and her tendency to ruminate on the "why" behind her feelings. Brianna also expressed anger and disappointment with Emory's leadership style, particularly around issues of micromanagement and differing values, such as dress codes for students. Brianna's narrative revealed a strong commitment to her principles, especially regarding student autonomy and self-expression. Her frustration extends to other workplace dynamics, including an incident of inappropriate behavior from a colleague, which she did not confront at the moment but later reflected on with regret. Brianna's reflections on these interactions highlight her ongoing struggle with setting boundaries and asserting herself in professional contexts.</w:t>
        <w:br/>
        <w:br/>
        <w:t>Objective:</w:t>
        <w:br/>
        <w:t>Brianna presented to the session casually dressed and appeared visibly tired, reporting low energy. She was alert and oriented, with clear speech and logical thought progression. Her affect was notably constricted when discussing her workplace conflicts, with moments of heightened agitation when recounting specific interactions with Emory and the head custodian. Brianna's body language was tense, particularly when discussing her feelings of being undervalued and unsupported by her supervisor. Despite her frustration, she maintained a level of humor and sarcasm, which seemed to serve as a coping mechanism. Her engagement in the session was active, as she sought validation and strategies for managing her professional stressors.</w:t>
        <w:br/>
        <w:br/>
        <w:t>Assessment:</w:t>
        <w:br/>
        <w:t>Brianna continues to exhibit symptoms consistent with Adjustment Disorder with Mixed Anxiety and Depressed Mood (F43.23). Her professional environment is a significant source of stress, exacerbating her tendencies toward rumination and self-doubt. The session highlighted Brianna's difficulty with boundary-setting and her struggle to assert her needs in the workplace. Her narrative suggests a pattern of internalizing professional conflicts, leading to emotional exhaustion and decreased job satisfaction. Brianna's strong identification with her professional role and her commitment to her students' well-being are protective factors, yet they also contribute to her stress when she perceives misalignment with her supervisor's values. The incident of sexual harassment by a colleague underscores the need for Brianna to develop assertive communication strategies to address inappropriate behavior effectively.</w:t>
        <w:br/>
        <w:br/>
        <w:t>Plan:</w:t>
        <w:br/>
        <w:t>Acceptance and Commitment Therapy (ACT) Interventions: Continue to utilize ACT principles to help Brianna manage her rumination and develop psychological flexibility. In today's session, we discussed the importance of distinguishing between productive reflection and unhelpful rumination. We will continue to work on mindfulness practices that allow Brianna to observe her thoughts without becoming entangled in them.</w:t>
        <w:br/>
        <w:br/>
        <w:t>Boundary-Setting Skills: Focus on enhancing Brianna's ability to set and maintain professional boundaries. We will explore strategies for assertive communication, particularly in interactions with Emory and other colleagues. Role-playing exercises may be beneficial in helping Brianna practice these skills in a safe environment.</w:t>
        <w:br/>
        <w:br/>
        <w:t>Cognitive Behavioral Therapy (CBT) Elements: Address Brianna's cognitive distortions related to self-worth and professional identity. We will work on reframing negative self-talk and developing a more balanced perspective on her professional challenges.</w:t>
        <w:br/>
        <w:br/>
        <w:t>Support Network Engagement: Encourage Brianna to utilize her support network, including her partner and trusted colleagues, to process her workplace experiences and gain perspective.</w:t>
        <w:br/>
        <w:br/>
        <w:t>Supplemental Analyses:</w:t>
        <w:br/>
        <w:br/>
        <w:t>Tonal Analysis:</w:t>
        <w:br/>
        <w:t>Shift 1: From Frustrated to Reflective</w:t>
        <w:br/>
        <w:t>Brianna's tone shifted from frustration to a more reflective stance when discussing her awareness of interpersonal dynamics, stating, "I'm just so aware." This shift indicates her growing insight into her emotional responses and the impact of therapy on her self-awareness.</w:t>
        <w:br/>
        <w:br/>
        <w:t>Shift 2: From Defensive to Empowered</w:t>
        <w:br/>
        <w:t>When recounting her decision to set boundaries with Emory, Brianna's tone became more empowered, particularly when she stated, "I'm setting boundaries, and I'm fucking mad at you." This tonal shift reflects her determination to assert her needs and protect her well-being.</w:t>
        <w:br/>
        <w:br/>
        <w:t>Thematic Analysis:</w:t>
        <w:br/>
        <w:t>Theme 1: Professional Identity and Self-Worth</w:t>
        <w:br/>
        <w:t>Brianna's narrative revealed a strong connection between her professional identity and self-worth. Her commitment to her students and her principles around autonomy and self-expression are central to her sense of purpose. This theme underscores the importance of aligning her professional role with her values to maintain job satisfaction and personal fulfillment.</w:t>
        <w:br/>
        <w:br/>
        <w:t>Theme 2: Boundary Challenges and Assertiveness</w:t>
        <w:br/>
        <w:t>A recurring theme was Brianna's struggle with setting boundaries and asserting herself in professional relationships. Her interactions with Emory and the head custodian highlight the challenges she faces in maintaining her integrity while navigating workplace dynamics. This theme relates to our treatment goal of enhancing Brianna's assertive communication skills and her ability to advocate for herself effectively.</w:t>
        <w:br/>
        <w:br/>
        <w:t>Sentiment Analysis:</w:t>
        <w:br/>
        <w:t>Sentiments About Self</w:t>
        <w:br/>
        <w:t>Brianna's expressions about herself were mixed, with moments of self-doubt and frustration but also emerging self-awareness and empowerment. Her statements reflected a desire to align her professional actions with her values and a recognition of her need for boundaries.</w:t>
        <w:br/>
        <w:br/>
        <w:t>Sentiments About Others/External Situations</w:t>
        <w:br/>
        <w:t>Brianna's sentiments toward her supervisor and colleagues were predominantly negative, characterized by frustration, disappointment, and a sense of misalignment. However, she also expressed moments of humor and resilience, indicating her capacity to navigate these challenges with a degree of adaptability.</w:t>
        <w:br/>
        <w:br/>
        <w:t>Key Points:</w:t>
        <w:br/>
        <w:t>• Professional Identity and Values: Brianna's strong identification with her professional role and values is both a source of strength and a stressor. Aligning her work environment with her principles is crucial for her well-being.</w:t>
        <w:br/>
        <w:t>• Boundary-Setting and Assertiveness: Developing assertive communication skills and maintaining clear boundaries are essential for Brianna to manage her professional stressors effectively.</w:t>
        <w:br/>
        <w:t>• Support and Validation: Engaging her support network and utilizing therapeutic strategies to process her workplace experiences will aid in reducing her emotional burden.</w:t>
        <w:br/>
        <w:br/>
        <w:t>Significant Quotes:</w:t>
        <w:br/>
        <w:t>"I feel less and less that way." This statement encapsulates Brianna's growing disconnection from her supervisor and the misalignment she perceives in their professional relationship. It highlights her struggle to reconcile her values with her work environment.</w:t>
        <w:br/>
        <w:br/>
        <w:t>"I'm setting boundaries, and I'm fucking mad at you." This quote reflects Brianna's emerging assertiveness and determination to protect her well-being by establishing clear boundaries with her supervisor.</w:t>
        <w:br/>
        <w:br/>
        <w:t>Comprehensive Narrative Summary:</w:t>
        <w:br/>
        <w:t>Today's session with Brianna highlighted the significant stressors she faces in her professional environment, particularly in her relationship with her supervisor, Emory. The session revealed Brianna's internal conflict as she navigates the misalignment between her values and her workplace dynamics. Her narrative reflected a deep commitment to her principles, especially regarding student autonomy and self-expression, which are challenged by Emory's leadership style. Brianna's struggle with setting boundaries and asserting herself was a central theme, as she recounted various interactions that left her feeling undervalued and unsupported. Despite these challenges, Brianna demonstrated moments of humor and resilience, indicating her capacity to adapt and grow. The session underscored the importance of developing assertive communication skills and maintaining clear boundaries to manage her professional stressors effectively. Engaging her support network and utilizing therapeutic strategies will be crucial in reducing her emotional burden and enhancing her overall well-being.</w:t>
      </w:r>
    </w:p>
    <w:p>
      <w:r>
        <w:t>--- Tags ---</w:t>
      </w:r>
    </w:p>
    <w:p>
      <w:r>
        <w:t>```json</w:t>
        <w:br/>
        <w:t>{</w:t>
        <w:br/>
        <w:t xml:space="preserve">  "key_themes": [</w:t>
        <w:br/>
        <w:t xml:space="preserve">    "workplace dynamics",</w:t>
        <w:br/>
        <w:t xml:space="preserve">    "boundary setting",</w:t>
        <w:br/>
        <w:t xml:space="preserve">    "leadership challenges",</w:t>
        <w:br/>
        <w:t xml:space="preserve">    "emotional responses",</w:t>
        <w:br/>
        <w:t xml:space="preserve">    "self-care"</w:t>
        <w:br/>
        <w:t xml:space="preserve">  ],</w:t>
        <w:br/>
        <w:t xml:space="preserve">  "tonal_shifts": [</w:t>
        <w:br/>
        <w:t xml:space="preserve">    "frustration increasing",</w:t>
        <w:br/>
        <w:t xml:space="preserve">    "humor interjected",</w:t>
        <w:br/>
        <w:t xml:space="preserve">    "assertiveness rising",</w:t>
        <w:br/>
        <w:t xml:space="preserve">    "reflection and self-awareness",</w:t>
        <w:br/>
        <w:t xml:space="preserve">    "supportive closure"</w:t>
        <w:br/>
        <w:t xml:space="preserve">  ],</w:t>
        <w:br/>
        <w:t xml:space="preserve">  "core_subject_matter_areas": [</w:t>
        <w:br/>
        <w:t xml:space="preserve">    "workplace conflict",</w:t>
        <w:br/>
        <w:t xml:space="preserve">    "personal boundaries",</w:t>
        <w:br/>
        <w:t xml:space="preserve">    "professional relationships",</w:t>
        <w:br/>
        <w:t xml:space="preserve">    "emotional management",</w:t>
        <w:br/>
        <w:t xml:space="preserve">    "self-advocacy"</w:t>
        <w:br/>
        <w:t xml:space="preserve">  ],</w:t>
        <w:br/>
        <w:t xml:space="preserve">  "clinical_context": {</w:t>
        <w:br/>
        <w:t xml:space="preserve">    "client": "Brianna",</w:t>
        <w:br/>
        <w:t xml:space="preserve">    "date": "12-9-2022",</w:t>
        <w:br/>
        <w:t xml:space="preserve">    "duration": "50:07",</w:t>
        <w:br/>
        <w:t xml:space="preserve">    "therapist": "Jonathan Procter",</w:t>
        <w:br/>
        <w:t xml:space="preserve">    "session_focus": "Navigating workplace stress and setting personal boundaries"</w:t>
        <w:br/>
        <w:t xml:space="preserve">  }</w:t>
        <w:br/>
        <w:t>}</w:t>
        <w:br/>
        <w:t>```</w:t>
        <w:br/>
        <w:br/>
        <w:t>**Narrative Summary:**</w:t>
        <w:br/>
        <w:br/>
        <w:t>In this therapy session, Brianna discusses her challenges with workplace dynamics, focusing on her strained relationship with a colleague named Emery. Key themes include the difficulty of setting boundaries, leadership challenges, and managing emotional responses in a professional setting. The session reveals Brianna's frustration with Emery's leadership style and her attempts to assert her own boundaries and values, particularly around issues like dress codes and student management.</w:t>
        <w:br/>
        <w:br/>
        <w:t>Throughout the session, there are notable tonal shifts. Brianna's frustration is palpable, but humor is occasionally used to lighten the mood. As the session progresses, Brianna becomes more assertive and reflective, demonstrating increased self-awareness about her needs and boundaries. The session concludes with a supportive tone, as the therapist encourages Brianna to prioritize self-care over the weekend.</w:t>
        <w:br/>
        <w:br/>
        <w:t>The core subject matter revolves around workplace conflict, personal boundaries, and professional relationships. Brianna's narrative highlights her struggle to maintain her values and advocate for herself and her students in a challenging work environment. The clinical context indicates that the session's primary focus is on navigating workplace stress and setting personal boundaries, with the therapist providing guidance and support.</w:t>
      </w:r>
    </w:p>
    <w:p>
      <w:r>
        <w:br/>
        <w:t>=== 2022-12-16 ===</w:t>
      </w:r>
    </w:p>
    <w:p>
      <w:r>
        <w:t>Comprehensive Clinical Progress Note for Brianna Brickman's Therapy Session on December 16, 2022</w:t>
        <w:br/>
        <w:br/>
        <w:t>Subjective:</w:t>
        <w:br/>
        <w:t>Brianna attended today's session expressing significant concerns about her sleep patterns and her partner Rich's drinking habits. She described her sleep as erratic, alternating between insomnia and excessive sleep, which she refers to as "depression sleeping." Brianna articulated a sense of frustration and helplessness regarding her inability to achieve a balanced sleep routine. Additionally, Brianna shared her deep-seated fears about Rich potentially developing an alcohol use disorder, given his family history and current drinking behaviors. She recounted past incidents where alcohol consumption led to significant distress in their relationship, highlighting a particular incident during Rich's graduate program that nearly resulted in a breakup. Brianna's narrative revealed a pattern of anxiety surrounding alcohol's impact on their relationship and her fear of future dependency issues.</w:t>
        <w:br/>
        <w:br/>
        <w:t>Objective:</w:t>
        <w:br/>
        <w:t>Brianna presented to the session appearing well-groomed and oriented. Her speech was clear, and her thought processes were logical, though her affect was notably tense when discussing Rich's drinking habits. She exhibited signs of anxiety, such as fidgeting with her hands and a slight tremor in her voice when recounting past distressing events. Brianna maintained eye contact throughout the session, particularly when expressing her concerns about the potential long-term implications of Rich's drinking. Her emotional expression was congruent with the content of her discussion, particularly when she described her fears and frustrations.</w:t>
        <w:br/>
        <w:br/>
        <w:t>Assessment:</w:t>
        <w:br/>
        <w:t>Brianna continues to experience significant anxiety related to her sleep disturbances and concerns about her partner's alcohol consumption. Her sleep issues appear to be exacerbated by stress and anxiety, potentially linked to underlying depressive symptoms. The fear of Rich developing an alcohol use disorder is rooted in both his family history and observed behaviors, which Brianna perceives as warning signs. This fear is compounded by her own discomfort with alcohol, stemming from a lack of personal experience and a negative perception of drinking. Brianna's narrative suggests a need for further exploration of her anxiety and its impact on her relationship dynamics.</w:t>
        <w:br/>
        <w:br/>
        <w:t>Plan:</w:t>
        <w:br/>
        <w:t>1. Acceptance and Commitment Therapy (ACT) Interventions: Continue to utilize ACT to help Brianna address her experiential avoidance related to sleep and anxiety about Rich's drinking. Introduce mindfulness practices to help her observe her thoughts and feelings without becoming overwhelmed by them.</w:t>
        <w:br/>
        <w:t>2. Cognitive-Behavioral Therapy (CBT) for Insomnia: Implement CBT techniques to address Brianna's sleep disturbances. Develop a structured sleep routine and explore cognitive restructuring to challenge maladaptive beliefs about sleep.</w:t>
        <w:br/>
        <w:t>3. Couples Therapy Referral: Recommend couples therapy to address the impact of alcohol on Brianna and Rich's relationship. Encourage open communication and exploration of underlying issues contributing to Brianna's fears.</w:t>
        <w:br/>
        <w:t>4. Psychoeducation: Provide Brianna with information about alcohol use disorders and healthy coping mechanisms. Discuss the importance of setting boundaries and self-care strategies to manage her anxiety.</w:t>
        <w:br/>
        <w:br/>
        <w:t>Supplemental Analyses:</w:t>
        <w:br/>
        <w:br/>
        <w:t>Tonal Analysis:</w:t>
        <w:br/>
        <w:t>Shift 1: From Anxious to Resigned - Brianna's tone shifted from anxious to resigned when discussing her sleep issues. Initially, her voice was tense and hurried, reflecting her frustration and helplessness. As she continued, her tone became quieter and more resigned, indicating a sense of acceptance of her current sleep struggles.</w:t>
        <w:br/>
        <w:t>Shift 2: From Concerned to Defensive - When discussing Rich's drinking, Brianna's tone shifted from concerned to slightly defensive. Her initial concern was evident in her detailed recounting of past incidents. However, when discussing her own relationship with alcohol, her tone became defensive, reflecting her internal conflict and need to justify her perspective.</w:t>
        <w:br/>
        <w:br/>
        <w:t>Thematic Analysis:</w:t>
        <w:br/>
        <w:t>Theme 1: Sleep and Anxiety - A dominant theme in today's session was Brianna's struggle with sleep disturbances and the associated anxiety. This theme is linked to her broader concerns about her mental health and the impact of stress on her daily functioning.</w:t>
        <w:br/>
        <w:t>Theme 2: Fear of Alcohol Dependency - Brianna's fear of Rich developing an alcohol use disorder was a significant theme. This fear is rooted in family history and past experiences, highlighting her anxiety about the potential impact on their relationship.</w:t>
        <w:br/>
        <w:br/>
        <w:t>Sentiment Analysis:</w:t>
        <w:br/>
        <w:t>Sentiments About Self: Brianna's expressions about herself were mixed, characterized by frustration with her sleep issues and anxiety about her ability to manage her concerns about Rich. She expressed a desire to understand and address these issues, indicating a willingness to engage in therapeutic work.</w:t>
        <w:br/>
        <w:t>Sentiments About Others/External Situations: Brianna's sentiments toward Rich's drinking were predominantly negative, characterized by fear and concern. She expressed a strong desire to protect their relationship and prevent future issues, reflecting her commitment to addressing these challenges.</w:t>
        <w:br/>
        <w:br/>
        <w:t>Key Points:</w:t>
        <w:br/>
        <w:t>- Sleep disturbances and associated anxiety are significant concerns for Brianna, impacting her daily functioning and mental health.</w:t>
        <w:br/>
        <w:t>- Brianna's fear of Rich developing an alcohol use disorder is rooted in family history and past experiences, highlighting the need for open communication and potential intervention.</w:t>
        <w:br/>
        <w:t>- Addressing Brianna's anxiety and exploring healthy coping mechanisms are crucial for her ongoing well-being and relationship dynamics.</w:t>
        <w:br/>
        <w:br/>
        <w:t>Significant Quotes:</w:t>
        <w:br/>
        <w:t>"I either can't sleep at all or I depression sleep; it's torture when I can't sleep." This statement highlights Brianna's struggle with sleep disturbances and the impact on her mental health.</w:t>
        <w:br/>
        <w:t>"Every bad night we've ever had involved alcohol." This quote underscores Brianna's fear of alcohol's impact on her relationship with Rich and her anxiety about potential dependency issues.</w:t>
        <w:br/>
        <w:br/>
        <w:t>Comprehensive Narrative Summary:</w:t>
        <w:br/>
        <w:t>Today's session with Brianna highlighted critical areas of concern related to her sleep disturbances and anxiety about her partner Rich's drinking habits. Brianna's narrative revealed a pattern of erratic sleep, characterized by insomnia and excessive sleep, which she associates with underlying depressive symptoms. Her fear of Rich developing an alcohol use disorder is rooted in both observed behaviors and family history, contributing to her anxiety about their relationship's future. Throughout the session, Brianna expressed a strong desire to address these issues, indicating a readiness to engage in therapeutic work to explore and manage her concerns. The session provided valuable insights into Brianna's internal struggles and highlighted the need for targeted interventions to support her mental health and relationship dynamics.</w:t>
      </w:r>
    </w:p>
    <w:p>
      <w:r>
        <w:t>--- Tags ---</w:t>
      </w:r>
    </w:p>
    <w:p>
      <w:r>
        <w:t>```json</w:t>
        <w:br/>
        <w:t>{</w:t>
        <w:br/>
        <w:t xml:space="preserve">  "key_themes": [</w:t>
        <w:br/>
        <w:t xml:space="preserve">    "sleep issues",</w:t>
        <w:br/>
        <w:t xml:space="preserve">    "alcohol concerns",</w:t>
        <w:br/>
        <w:t xml:space="preserve">    "relationship dynamics",</w:t>
        <w:br/>
        <w:t xml:space="preserve">    "work stress",</w:t>
        <w:br/>
        <w:t xml:space="preserve">    "emotional processing"</w:t>
        <w:br/>
        <w:t xml:space="preserve">  ],</w:t>
        <w:br/>
        <w:t xml:space="preserve">  "tonal_shifts": [</w:t>
        <w:br/>
        <w:t xml:space="preserve">    "frustration with sleep issues",</w:t>
        <w:br/>
        <w:t xml:space="preserve">    "concern about alcohol use",</w:t>
        <w:br/>
        <w:t xml:space="preserve">    "supportive towards partner",</w:t>
        <w:br/>
        <w:t xml:space="preserve">    "reflective on personal boundaries",</w:t>
        <w:br/>
        <w:t xml:space="preserve">    "hopeful about future steps"</w:t>
        <w:br/>
        <w:t xml:space="preserve">  ],</w:t>
        <w:br/>
        <w:t xml:space="preserve">  "core_subject_matter_areas": [</w:t>
        <w:br/>
        <w:t xml:space="preserve">    "sleep patterns and disturbances",</w:t>
        <w:br/>
        <w:t xml:space="preserve">    "alcohol consumption and its effects",</w:t>
        <w:br/>
        <w:t xml:space="preserve">    "relationship and communication",</w:t>
        <w:br/>
        <w:t xml:space="preserve">    "work-related stress and burnout",</w:t>
        <w:br/>
        <w:t xml:space="preserve">    "emotional health and coping mechanisms"</w:t>
        <w:br/>
        <w:t xml:space="preserve">  ],</w:t>
        <w:br/>
        <w:t xml:space="preserve">  "clinical_context": {</w:t>
        <w:br/>
        <w:t xml:space="preserve">    "client_name": "Brianna Brickman",</w:t>
        <w:br/>
        <w:t xml:space="preserve">    "therapist_name": "Jonathan Procter",</w:t>
        <w:br/>
        <w:t xml:space="preserve">    "session_date": "2022-12-16",</w:t>
        <w:br/>
        <w:t xml:space="preserve">    "session_duration": "1:01:32",</w:t>
        <w:br/>
        <w:t xml:space="preserve">    "primary_concerns": [</w:t>
        <w:br/>
        <w:t xml:space="preserve">      "difficulty sleeping",</w:t>
        <w:br/>
        <w:t xml:space="preserve">      "partner's alcohol consumption",</w:t>
        <w:br/>
        <w:t xml:space="preserve">      "work stress and burnout",</w:t>
        <w:br/>
        <w:t xml:space="preserve">      "relationship communication"</w:t>
        <w:br/>
        <w:t xml:space="preserve">    ]</w:t>
        <w:br/>
        <w:t xml:space="preserve">  }</w:t>
        <w:br/>
        <w:t>}</w:t>
        <w:br/>
        <w:t>```</w:t>
        <w:br/>
        <w:br/>
        <w:t>**Narrative Summary:**</w:t>
        <w:br/>
        <w:br/>
        <w:t>In this therapy session, Brianna Brickman discusses several key issues with her therapist, Jonathan Procter. The session focuses on Brianna's difficulties with sleep, characterized by alternating between insomnia and excessive sleep, which she refers to as "depression sleeping." The conversation also delves into concerns about her partner Rich's alcohol consumption, particularly his ability to consume large amounts without apparent impairment, which raises fears about potential future alcoholism given his family history.</w:t>
        <w:br/>
        <w:br/>
        <w:t>Brianna expresses frustration and concern over her work-related stress and the impact it has on her mental health, as well as the emotional toll it takes on her partner, who is also experiencing burnout. The session highlights the importance of communication and support within her relationship, as Brianna navigates her partner's emotional struggles and her own boundaries.</w:t>
        <w:br/>
        <w:br/>
        <w:t>The therapist provides a supportive space for Brianna to explore these issues, offering suggestions for managing sleep and encouraging open communication with her partner. The session ends on a hopeful note, with Brianna considering future steps to address these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