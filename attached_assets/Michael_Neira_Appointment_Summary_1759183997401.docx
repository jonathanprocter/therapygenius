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2024-07-08 ===</w:t>
      </w:r>
    </w:p>
    <w:p>
      <w:r>
        <w:t>Comprehensive Clinical Progress Note for Michael Neira's Therapy Session on July 8, 2024</w:t>
        <w:br/>
        <w:br/>
        <w:t>Subjective:</w:t>
        <w:br/>
        <w:t>Michael attended today's session expressing a mix of frustration and confusion regarding his recent interactions with a friend and a former romantic interest. He described feeling uncertain about the motivations behind his friend's behavior, noting, "I don't really know where all this strange anger is coming from." This reflects Michael's difficulty in understanding interpersonal dynamics and his tendency to internalize others' actions as personal affronts. Additionally, Michael discussed his ongoing preoccupation with a former romantic partner, expressing a desire for her to return despite acknowledging the unhealthy nature of their interactions. He stated, "I just want her to come back already," indicating a dependency on external validation for emotional stability. Michael's narrative revealed a pattern of seeking attention and validation through social media, which he acknowledged as a means to gain attention from multiple sources, including the former partner.</w:t>
        <w:br/>
        <w:br/>
        <w:t>Objective:</w:t>
        <w:br/>
        <w:t>Michael appeared casually dressed and well-groomed. He was alert and oriented, with coherent speech and logical thought processes. His affect was predominantly flat, with occasional shifts to frustration when discussing his social interactions. Michael's body language was tense, particularly when recounting his interactions with his former partner, suggesting underlying anxiety and unresolved emotional distress. He maintained consistent eye contact, indicating engagement with the session content. Michael's verbalizations reflected a lack of insight into his emotional needs and a reliance on external validation for self-worth.</w:t>
        <w:br/>
        <w:br/>
        <w:t>Assessment:</w:t>
        <w:br/>
        <w:t>Michael continues to exhibit traits consistent with Dependent Personality Disorder, characterized by a pervasive need for reassurance and difficulty making independent decisions. His preoccupation with the former partner and reliance on social media for validation suggest an external locus of control and a lack of intrinsic self-worth. The session highlighted Michael's struggle with identity and self-concept, as he equates happiness and stability with the presence of others rather than developing an internal sense of self. His difficulty in recognizing personal values and goals contributes to his ongoing emotional distress and dependency on external factors for validation.</w:t>
        <w:br/>
        <w:br/>
        <w:t>Plan:</w:t>
        <w:br/>
        <w:t>Acceptance and Commitment Therapy (ACT) Interventions: Continue to explore Michael's values and encourage the development of a stable sense of self independent of external validation. Introduce mindfulness practices to help Michael observe his thoughts and feelings without judgment, fostering psychological flexibility and reducing reliance on social media for self-worth.</w:t>
        <w:br/>
        <w:br/>
        <w:t>Narrative Therapy Elements: Work with Michael to reframe his narrative around relationships, focusing on developing a story of self-reliance and intrinsic worth. Encourage him to identify past instances where he has demonstrated resilience and independence, reinforcing an alternative narrative that emphasizes personal strengths.</w:t>
        <w:br/>
        <w:br/>
        <w:t>Behavioral Activation: Encourage Michael to engage in activities that align with his identified values, such as community involvement and social interactions that do not center around validation from others. Develop a structured plan for weekly activities that promote self-discovery and personal growth.</w:t>
        <w:br/>
        <w:br/>
        <w:t>Supplemental Analyses:</w:t>
        <w:br/>
        <w:br/>
        <w:t>Tonal Analysis:</w:t>
        <w:br/>
        <w:t>Shift 1: From Frustrated to Resigned</w:t>
        <w:br/>
        <w:t>A notable tonal shift occurred when Michael moved from expressing frustration about his friend's behavior to resignation regarding his former partner. His tone became quieter and more subdued, reflecting a sense of hopelessness about changing the situation. This shift indicates a pattern of oscillating between frustration and resignation, which may contribute to his difficulty in taking proactive steps toward personal growth.</w:t>
        <w:br/>
        <w:br/>
        <w:t>Thematic Analysis:</w:t>
        <w:br/>
        <w:t>Theme 1: Dependency on External Validation</w:t>
        <w:br/>
        <w:t>A dominant theme in today's session was Michael's reliance on external validation for self-worth. This was evident in his discussions about social media interactions and his desire for his former partner's return. This theme connects to Michael's developmental history, where external approval was likely a primary source of validation, leading to an unstable self-concept.</w:t>
        <w:br/>
        <w:br/>
        <w:t>Theme 2: Struggle with Identity and Self-Concept</w:t>
        <w:br/>
        <w:t>Michael's difficulty in identifying personal values and goals highlights an ongoing struggle with identity. His narrative suggests a lack of intrinsic self-worth, with happiness and stability contingent on external factors. This theme relates directly to our treatment goal of helping Michael develop a stable, intrinsic sense of self-worth that can withstand external changes and disappointments.</w:t>
        <w:br/>
        <w:br/>
        <w:t>Sentiment Analysis:</w:t>
        <w:br/>
        <w:t>Sentiments About Self: Michael's expressions about himself were predominantly negative, characterized by themes of inadequacy and dependency. He frequently expressed a desire for external validation and a belief that his happiness is contingent on others.</w:t>
        <w:br/>
        <w:br/>
        <w:t>Sentiments About Others/External Situations: Michael's sentiments toward others were mixed, with a notable sense of frustration and confusion regarding interpersonal dynamics. He expressed a desire for connection but also a recognition of the unhealthy nature of his current relational patterns.</w:t>
        <w:br/>
        <w:br/>
        <w:t>Key Points:</w:t>
        <w:br/>
        <w:t>- Dependency on External Validation: Michael's reliance on social media and interpersonal relationships for validation is a central issue in his emotional distress. Addressing this dependency is crucial for treatment progress, as it maintains his emotional instability and prevents the development of a stable self-concept.</w:t>
        <w:br/>
        <w:t>- Struggle with Identity: Michael's difficulty in identifying personal values and goals highlights a significant challenge in developing a stable sense of self. This struggle presents both a challenge and opportunity for treatment, as it exposes core beliefs about self-worth that might otherwise remain inaccessible.</w:t>
        <w:br/>
        <w:br/>
        <w:t>Significant Quotes:</w:t>
        <w:br/>
        <w:t>"I just want her to come back already." This statement encapsulates Michael's dependency on external validation and his difficulty in developing an intrinsic sense of self-worth. It highlights the extent to which his emotional stability is contingent on the presence of others, revealing a core issue in his relational patterns.</w:t>
        <w:br/>
        <w:br/>
        <w:t>"I don't really know where all this strange anger is coming from." This quote reflects Michael's difficulty in understanding interpersonal dynamics and his tendency to internalize others' actions as personal affronts. It suggests a need for greater insight into his emotional responses and relational patterns.</w:t>
        <w:br/>
        <w:br/>
        <w:t>Comprehensive Narrative Summary:</w:t>
        <w:br/>
        <w:t>Today's session with Michael highlighted significant challenges in his emotional and relational functioning, centering on dependency on external validation and a struggle with identity. Michael's narrative revealed a pattern of seeking attention and validation through social media and interpersonal relationships, reflecting a lack of intrinsic self-worth and an external locus of control. His discussions about his former partner and social interactions underscored a dependency on others for emotional stability, contributing to ongoing distress and relational difficulties. The session provided valuable insights into Michael's core beliefs and patterns, offering opportunities for therapeutic intervention focused on developing a stable sense of self and reducing reliance on external validation. Through continued exploration of values and narrative reframing, the therapeutic process aims to foster Michael's intrinsic worth and resilience, supporting his journey toward personal growth and emotional well-being.</w:t>
      </w:r>
    </w:p>
    <w:p>
      <w:r>
        <w:t>--- Tags ---</w:t>
      </w:r>
    </w:p>
    <w:p>
      <w:r>
        <w:t>```json</w:t>
        <w:br/>
        <w:t>{</w:t>
        <w:br/>
        <w:t xml:space="preserve">  "key_themes": [</w:t>
        <w:br/>
        <w:t xml:space="preserve">    "relationship struggles",</w:t>
        <w:br/>
        <w:t xml:space="preserve">    "social media dynamics",</w:t>
        <w:br/>
        <w:t xml:space="preserve">    "personal identity",</w:t>
        <w:br/>
        <w:t xml:space="preserve">    "emotional dependency",</w:t>
        <w:br/>
        <w:t xml:space="preserve">    "self-discovery"</w:t>
        <w:br/>
        <w:t xml:space="preserve">  ],</w:t>
        <w:br/>
        <w:t xml:space="preserve">  "tonal_shifts": [</w:t>
        <w:br/>
        <w:t xml:space="preserve">    "concern to frustration",</w:t>
        <w:br/>
        <w:t xml:space="preserve">    "confusion to resignation",</w:t>
        <w:br/>
        <w:t xml:space="preserve">    "hope to despair",</w:t>
        <w:br/>
        <w:t xml:space="preserve">    "determination to uncertainty"</w:t>
        <w:br/>
        <w:t xml:space="preserve">  ],</w:t>
        <w:br/>
        <w:t xml:space="preserve">  "core_subject_matter_areas": [</w:t>
        <w:br/>
        <w:t xml:space="preserve">    "interpersonal relationships",</w:t>
        <w:br/>
        <w:t xml:space="preserve">    "self-worth and identity",</w:t>
        <w:br/>
        <w:t xml:space="preserve">    "emotional regulation",</w:t>
        <w:br/>
        <w:t xml:space="preserve">    "social media influence",</w:t>
        <w:br/>
        <w:t xml:space="preserve">    "coping mechanisms"</w:t>
        <w:br/>
        <w:t xml:space="preserve">  ],</w:t>
        <w:br/>
        <w:t xml:space="preserve">  "clinical_context": {</w:t>
        <w:br/>
        <w:t xml:space="preserve">    "client_name": "Michael Neira",</w:t>
        <w:br/>
        <w:t xml:space="preserve">    "session_date": "July 8, 2024",</w:t>
        <w:br/>
        <w:t xml:space="preserve">    "therapist": "Speaker 1",</w:t>
        <w:br/>
        <w:t xml:space="preserve">    "session_duration": "55:57",</w:t>
        <w:br/>
        <w:t xml:space="preserve">    "presenting_issues": [</w:t>
        <w:br/>
        <w:t xml:space="preserve">      "relationship challenges",</w:t>
        <w:br/>
        <w:t xml:space="preserve">      "social media impact on emotions",</w:t>
        <w:br/>
        <w:t xml:space="preserve">      "struggle with self-identity",</w:t>
        <w:br/>
        <w:t xml:space="preserve">      "emotional dependency on partner"</w:t>
        <w:br/>
        <w:t xml:space="preserve">    ],</w:t>
        <w:br/>
        <w:t xml:space="preserve">    "therapeutic_goals": [</w:t>
        <w:br/>
        <w:t xml:space="preserve">      "explore personal values",</w:t>
        <w:br/>
        <w:t xml:space="preserve">      "develop self-awareness",</w:t>
        <w:br/>
        <w:t xml:space="preserve">      "address emotional dependency",</w:t>
        <w:br/>
        <w:t xml:space="preserve">      "improve coping strategies"</w:t>
        <w:br/>
        <w:t xml:space="preserve">    ]</w:t>
        <w:br/>
        <w:t xml:space="preserve">  }</w:t>
        <w:br/>
        <w:t>}</w:t>
        <w:br/>
        <w:t>```</w:t>
        <w:br/>
        <w:br/>
        <w:t>**Narrative Summary:**</w:t>
        <w:br/>
        <w:br/>
        <w:t>In this therapy session, Michael Neira discusses his ongoing struggles with interpersonal relationships, particularly focusing on a complex and emotionally taxing dynamic with a female friend. The session reveals key themes such as relationship struggles, the impact of social media on emotions, and Michael's quest for personal identity and self-worth. The conversation oscillates between concern, frustration, confusion, and resignation as Michael grapples with understanding his emotions and actions.</w:t>
        <w:br/>
        <w:br/>
        <w:t>The therapist, identified as Speaker 1, guides Michael through exploring his values and encourages him to develop a stronger sense of self. The session highlights Michael's emotional dependency on his friend and his difficulty in coping with the ambiguity of their relationship. The therapist aims to help Michael recognize his patterns and work towards healthier emotional regulation and self-discovery. The session concludes with a plan to delve deeper into Michael's text messages to uncover underlying issues and further his journey towards self-awareness and emotional independence.</w:t>
      </w:r>
    </w:p>
    <w:p>
      <w:r>
        <w:br/>
        <w:br/>
        <w:t>=== Session 2024-02-12 ===</w:t>
      </w:r>
    </w:p>
    <w:p>
      <w:r>
        <w:t>Comprehensive Clinical Progress Note for Michael Neira's Therapy Session on April 25, 2024</w:t>
        <w:br/>
        <w:br/>
        <w:t>Subjective:</w:t>
        <w:br/>
        <w:t>Michael attended today's session appearing somewhat disengaged and preoccupied. He initiated the conversation with casual remarks about the timing of the session and the recent Super Bowl Sunday, which he described as "cool" and spent at a friend's party. Michael's tone suggested a lack of enthusiasm or significant emotional engagement with the event. When discussing his weekend, he did not express any notable enjoyment or dissatisfaction, indicating a neutral or possibly indifferent emotional state. He requested a favor to be called back, suggesting a potential distraction or priority outside the session, which may reflect his current level of engagement or investment in the therapeutic process.</w:t>
        <w:br/>
        <w:br/>
        <w:t>Objective:</w:t>
        <w:br/>
        <w:t>Michael presented casually dressed and was alert and oriented to person, place, and time. His speech was clear, though his affect was somewhat flat and disengaged. He maintained minimal eye contact and appeared distracted, as evidenced by his request to be called back to accommodate a personal activity. This behavior might indicate a lack of focus or priority given to the session. There were no overt signs of acute distress or agitation, but his overall presentation suggested a level of emotional detachment or preoccupation with external matters.</w:t>
        <w:br/>
        <w:br/>
        <w:t>Assessment:</w:t>
        <w:br/>
        <w:t>Michael's presentation today suggests a continuation of emotional disengagement and potential avoidance behaviors. His lack of enthusiasm about social activities and the request to interrupt the session for a personal task may reflect underlying issues with commitment to therapy or difficulty prioritizing self-care and introspection. The absence of significant emotional expression or reflection on recent events might indicate a defense mechanism to avoid deeper emotional processing. This pattern aligns with previous sessions where Michael has shown tendencies to detach from emotional content, possibly as a means to manage underlying anxiety or discomfort.</w:t>
        <w:br/>
        <w:br/>
        <w:t>Plan:</w:t>
        <w:br/>
        <w:t>1. Acceptance and Commitment Therapy (ACT) Interventions: Continue to explore Michael's experiential avoidance and encourage present-moment awareness. Introduce mindfulness exercises to help him increase engagement during sessions and in daily life.</w:t>
        <w:br/>
        <w:t>2. Narrative Therapy Elements: Begin to explore Michael's narratives around social engagement and personal priorities. Encourage him to reflect on the stories he tells himself about his commitments and how they align with his values.</w:t>
        <w:br/>
        <w:t>3. Behavioral Activation: Develop a structured plan to increase Michael's participation in meaningful activities that align with his values. Encourage him to set small, achievable goals for social engagement and self-reflection.</w:t>
        <w:br/>
        <w:t>4. Homework: Ask Michael to journal about his experiences at social events and his feelings about prioritizing therapy. This exercise aims to increase his awareness of his emotional responses and the potential impact of avoidance behaviors.</w:t>
        <w:br/>
        <w:br/>
        <w:t>Supplemental Analyses:</w:t>
        <w:br/>
        <w:br/>
        <w:t>Tonal Analysis:</w:t>
        <w:br/>
        <w:t>Shift 1: From Casual to Disengaged</w:t>
        <w:br/>
        <w:t>Michael's tone shifted from a casual greeting to a more disengaged manner when discussing his weekend and the favor he requested. This shift suggests a lack of emotional investment in the session, highlighting potential avoidance or distraction.</w:t>
        <w:br/>
        <w:br/>
        <w:t>Thematic Analysis:</w:t>
        <w:br/>
        <w:t>Theme 1: Emotional Detachment</w:t>
        <w:br/>
        <w:t>Michael's consistent emotional detachment when discussing social activities and therapy commitments indicates a pattern of avoidance. This theme aligns with previous observations of his difficulty engaging with emotional content and prioritizing self-care.</w:t>
        <w:br/>
        <w:br/>
        <w:t>Sentiment Analysis:</w:t>
        <w:br/>
        <w:t>Sentiments About Self</w:t>
        <w:br/>
        <w:t>Michael's expressions about himself were neutral, lacking significant positive or negative sentiment. This neutrality may reflect an avoidance of deeper emotional engagement or introspection.</w:t>
        <w:br/>
        <w:br/>
        <w:t>Sentiments About Others/External Situations</w:t>
        <w:br/>
        <w:t>Michael's sentiments about external situations were similarly neutral, suggesting a disengagement from emotional processing related to social interactions and commitments.</w:t>
        <w:br/>
        <w:br/>
        <w:t>Key Points:</w:t>
        <w:br/>
        <w:t>- Emotional Avoidance: Michael's behavior during the session suggests a pattern of emotional avoidance, which may hinder therapeutic progress. Addressing this avoidance is crucial to help him engage more fully with the therapeutic process.</w:t>
        <w:br/>
        <w:t>- Engagement in Therapy: Michael's request to interrupt the session for a personal task indicates a potential lack of commitment to therapy, highlighting the need to explore his priorities and values in future sessions.</w:t>
        <w:br/>
        <w:br/>
        <w:t>Significant Quotes:</w:t>
        <w:br/>
        <w:t>"Mine was cool." This statement about his Super Bowl Sunday reflects Michael's neutral emotional state and possible disengagement from social activities, suggesting a lack of meaningful connection or enjoyment.</w:t>
        <w:br/>
        <w:br/>
        <w:t>Comprehensive Narrative Summary:</w:t>
        <w:br/>
        <w:t>Today's session with Michael highlighted ongoing challenges with emotional engagement and commitment to therapy. His casual and somewhat disengaged demeanor, along with the request to interrupt the session for a personal task, suggests a pattern of avoidance and difficulty prioritizing self-care and introspection. Michael's neutral responses to social events and lack of emotional expression indicate potential underlying discomfort with emotional processing. These behaviors align with previous observations of his tendency to detach from emotional content, possibly as a defense mechanism against anxiety or discomfort. Moving forward, therapeutic efforts will focus on increasing Michael's engagement with the therapeutic process and encouraging him to explore his values and priorities to foster greater emotional awareness and connection.</w:t>
      </w:r>
    </w:p>
    <w:p>
      <w:r>
        <w:t>--- Tags ---</w:t>
      </w:r>
    </w:p>
    <w:p>
      <w:r>
        <w:t>```json</w:t>
        <w:br/>
        <w:t>{</w:t>
        <w:br/>
        <w:t xml:space="preserve">  "key_themes": [</w:t>
        <w:br/>
        <w:t xml:space="preserve">    "illness",</w:t>
        <w:br/>
        <w:t xml:space="preserve">    "Superbowl",</w:t>
        <w:br/>
        <w:t xml:space="preserve">    "friendship",</w:t>
        <w:br/>
        <w:t xml:space="preserve">    "tiredness",</w:t>
        <w:br/>
        <w:t xml:space="preserve">    "favors"</w:t>
        <w:br/>
        <w:t xml:space="preserve">  ],</w:t>
        <w:br/>
        <w:t xml:space="preserve">  "tonal_shifts": [</w:t>
        <w:br/>
        <w:t xml:space="preserve">    "casual to concerned",</w:t>
        <w:br/>
        <w:t xml:space="preserve">    "concerned to resigned",</w:t>
        <w:br/>
        <w:t xml:space="preserve">    "resigned to casual"</w:t>
        <w:br/>
        <w:t xml:space="preserve">  ],</w:t>
        <w:br/>
        <w:t xml:space="preserve">  "core_subject_matter_areas": [</w:t>
        <w:br/>
        <w:t xml:space="preserve">    "personal health",</w:t>
        <w:br/>
        <w:t xml:space="preserve">    "social events",</w:t>
        <w:br/>
        <w:t xml:space="preserve">    "friendship dynamics",</w:t>
        <w:br/>
        <w:t xml:space="preserve">    "communication"</w:t>
        <w:br/>
        <w:t xml:space="preserve">  ],</w:t>
        <w:br/>
        <w:t xml:space="preserve">  "clinical_context": {</w:t>
        <w:br/>
        <w:t xml:space="preserve">    "session_date": "April 25, 2024",</w:t>
        <w:br/>
        <w:t xml:space="preserve">    "participants": ["Michael Neira", "Jonathan Procter"],</w:t>
        <w:br/>
        <w:t xml:space="preserve">    "session_type": "therapy session",</w:t>
        <w:br/>
        <w:t xml:space="preserve">    "focus": "personal experiences and social interactions"</w:t>
        <w:br/>
        <w:t xml:space="preserve">  }</w:t>
        <w:br/>
        <w:t>}</w:t>
        <w:br/>
        <w:t>```</w:t>
        <w:br/>
        <w:br/>
        <w:t>**Narrative Summary:**</w:t>
        <w:br/>
        <w:br/>
        <w:t>The therapy session between Michael Neira and Jonathan Procter primarily revolves around recent personal experiences and social interactions. Key themes include illness, as Jonathan mentions being sick over the Superbowl weekend, and the dynamics of friendship, highlighted by Michael's attendance at a friend's party. The conversation also touches on feelings of tiredness and the exchange of small favors, such as Michael asking Jonathan to call him back.</w:t>
        <w:br/>
        <w:br/>
        <w:t>The session begins with a casual tone as they greet each other and discuss recent events. It shifts to a more concerned tone when Jonathan talks about his illness and fatigue, which he describes as more than just being tired. The tone then becomes resigned as Jonathan expresses relief that the weekend is over. Finally, the session returns to a casual tone as they discuss logistical matters about continuing their conversation.</w:t>
        <w:br/>
        <w:br/>
        <w:t>Overall, the session focuses on personal health, social events, and the dynamics of communication and friendship, providing insights into the participants' current life situations and emotional states.</w:t>
      </w:r>
    </w:p>
    <w:p>
      <w:r>
        <w:br/>
        <w:br/>
        <w:t>=== Session 2024-06-12 ===</w:t>
      </w:r>
    </w:p>
    <w:p>
      <w:r>
        <w:t>Comprehensive Clinical Progress Note for Michael Neira's Therapy Session on June 12, 2024</w:t>
        <w:br/>
        <w:br/>
        <w:t>Subjective:</w:t>
        <w:br/>
        <w:t>Michael attended today's session expressing significant emotional turmoil, primarily revolving around his recent interpersonal relationships and job dissatisfaction. He described feelings of frustration and betrayal in his interactions with Sophie, noting her transactional nature and lack of reciprocity in their relationship. Michael stated, "I can't say how angry I am about this girl," indicating a deep-seated resentment and disappointment. He also expressed a longing for his ex-partner, acknowledging, "I miss her, and I've been lying about it." These statements reflect Michael's internal conflict and emotional vulnerability, as he grapples with unmet expectations and unreciprocated affection. Additionally, Michael reported dissatisfaction with his previous job, describing it as "boring" and expressing relief at the prospect of returning to a former workplace under improved conditions. His narrative suggests a pattern of seeking external validation and fulfillment through relationships and professional roles, which often leads to disappointment and emotional distress.</w:t>
        <w:br/>
        <w:br/>
        <w:t>Objective:</w:t>
        <w:br/>
        <w:t>Michael presented to the session casually dressed and appeared well-groomed. He was alert and oriented, with coherent speech and logical thought progression. However, his affect was notably labile, shifting between anger, frustration, and moments of introspective sadness. During discussions about Sophie, his body language became tense, with clenched fists and a furrowed brow, indicating underlying anger and frustration. When reflecting on his ex-partner, his tone softened, and he appeared more contemplative, suggesting unresolved feelings of attachment and longing. Michael's engagement in the session was active, though his narratives were often punctuated by expletives and expressions of exasperation, highlighting his emotional dysregulation.</w:t>
        <w:br/>
        <w:br/>
        <w:t>Assessment:</w:t>
        <w:br/>
        <w:t>Michael continues to exhibit symptoms consistent with Adjustment Disorder with Mixed Anxiety and Depressed Mood (F43.23), as evidenced by his ongoing emotional distress, irritability, and difficulty adapting to recent life changes. His interpersonal relationships are characterized by a cycle of idealization and devaluation, reflecting potential underlying attachment issues and a need for external validation. The emotional volatility observed in today's session suggests difficulties in emotional regulation, possibly exacerbated by unresolved grief and loss related to past relationships. Michael's job dissatisfaction and subsequent return to a previous employer indicate a pattern of seeking stability and identity through professional roles, though this often leads to feelings of inadequacy and frustration when expectations are not met.</w:t>
        <w:br/>
        <w:br/>
        <w:t>Plan:</w:t>
        <w:br/>
        <w:t>Acceptance and Commitment Therapy (ACT) Interventions: Continue utilizing ACT to address Michael's experiential avoidance and emotional dysregulation. Introduce mindfulness exercises to help him observe his thoughts and emotions without judgment, fostering greater psychological flexibility.</w:t>
        <w:br/>
        <w:br/>
        <w:t>Narrative Therapy Elements: Incorporate narrative therapy techniques to help Michael reframe his relationship narratives, focusing on his strengths and resilience rather than perceived failures. Encourage him to explore alternative narratives that emphasize personal growth and self-compassion.</w:t>
        <w:br/>
        <w:br/>
        <w:t>Cognitive Behavioral Therapy (CBT): Implement CBT strategies to challenge Michael's cognitive distortions, particularly those related to self-worth and interpersonal expectations. Work on developing healthier, more realistic perspectives on relationships and self-identity.</w:t>
        <w:br/>
        <w:br/>
        <w:t>Behavioral Activation: Encourage structured activities that promote positive engagement and mood improvement. Collaboratively develop a weekly schedule that includes social activities and self-care practices.</w:t>
        <w:br/>
        <w:br/>
        <w:t>Supplemental Analyses:</w:t>
        <w:br/>
        <w:br/>
        <w:t>Tonal Analysis:</w:t>
        <w:br/>
        <w:t>Shift 1: From Frustrated to Resigned - Michael's tone shifted from frustration when discussing Sophie to resignation when reflecting on his ex-partner. This shift highlights his underlying sense of helplessness and longing for connection, despite recognizing the impracticality of rekindling past relationships.</w:t>
        <w:br/>
        <w:t>Shift 2: From Resigned to Hopeful - When discussing his return to a previous job, Michael's tone became more hopeful and optimistic, suggesting a desire for stability and improvement in his professional life.</w:t>
        <w:br/>
        <w:br/>
        <w:t>Thematic Analysis:</w:t>
        <w:br/>
        <w:t>Theme 1: Transactional Relationships - A dominant theme was the transactional nature of Michael's relationships, characterized by unmet expectations and perceived exploitation. This theme reflects a pattern of seeking validation through external means, often resulting in disappointment and emotional distress.</w:t>
        <w:br/>
        <w:t>Theme 2: Identity and Self-Worth - Michael's narratives revealed a fusion between his self-worth and external roles, whether in relationships or professional settings. This theme underscores the need for developing a more intrinsic sense of identity and self-acceptance, independent of external validation.</w:t>
        <w:br/>
        <w:br/>
        <w:t>Sentiment Analysis:</w:t>
        <w:br/>
        <w:t>Sentiments About Self - Michael's self-expressions were predominantly negative, marked by feelings of inadequacy and frustration. Statements like "I feel like I'm just wasting my time" reflect a core belief of unworthiness and a lack of self-efficacy.</w:t>
        <w:br/>
        <w:t>Sentiments About Others - His sentiments toward others were mixed but leaned toward mistrust and resentment, particularly in his interactions with Sophie. This reflects a pattern of relational difficulties and unmet expectations.</w:t>
        <w:br/>
        <w:br/>
        <w:t>Key Points:</w:t>
        <w:br/>
        <w:t>- Emotional Dysregulation and Relationship Patterns: Michael's emotional volatility and relational conflicts highlight the need for interventions focused on emotional regulation and healthier interpersonal dynamics.</w:t>
        <w:br/>
        <w:t>- Identity and Self-Worth Issues: The fusion of Michael's self-worth with external validation sources suggests a need for therapeutic work on developing intrinsic self-acceptance and identity stability.</w:t>
        <w:br/>
        <w:t>- Professional Dissatisfaction and Transition: Michael's job dissatisfaction and transition back to a previous employer indicate a desire for stability and fulfillment, though this may perpetuate existing patterns of seeking identity through work.</w:t>
        <w:br/>
        <w:br/>
        <w:t>Significant Quotes:</w:t>
        <w:br/>
        <w:t>"I can't say how angry I am about this girl." - This statement captures Michael's deep-seated frustration and resentment in his relationship with Sophie, reflecting unmet expectations and perceived betrayal.</w:t>
        <w:br/>
        <w:t>"I miss her, and I've been lying about it." - This quote highlights Michael's unresolved attachment and longing for his ex-partner, indicating ongoing emotional conflict and vulnerability.</w:t>
        <w:br/>
        <w:br/>
        <w:t>Comprehensive Narrative Summary:</w:t>
        <w:br/>
        <w:t>Today's session with Michael revealed significant emotional turmoil and relational conflicts, underscoring the complexity of his psychological landscape. Michael's narratives were marked by a cycle of idealization and devaluation in relationships, reflecting underlying attachment issues and a need for external validation. His emotional dysregulation was evident in his labile affect and expressions of frustration, particularly in relation to Sophie and his ex-partner. Despite these challenges, Michael demonstrated insight into his patterns, acknowledging the need for change and expressing a desire for stability and fulfillment in his professional life. The session provided valuable insights into Michael's core beliefs and relational dynamics, highlighting key areas for therapeutic intervention, including emotional regulation, identity development, and healthier interpersonal relationships. As we continue to work together, the focus will be on fostering intrinsic self-worth, developing emotional resilience, and creating a more stable and fulfilling life narrative.</w:t>
      </w:r>
    </w:p>
    <w:p>
      <w:r>
        <w:t>--- Tags ---</w:t>
      </w:r>
    </w:p>
    <w:p>
      <w:r>
        <w:t>```json</w:t>
        <w:br/>
        <w:t>{</w:t>
        <w:br/>
        <w:t xml:space="preserve">  "key_themes": [</w:t>
        <w:br/>
        <w:t xml:space="preserve">    "relationship issues",</w:t>
        <w:br/>
        <w:t xml:space="preserve">    "financial stress",</w:t>
        <w:br/>
        <w:t xml:space="preserve">    "self-improvement",</w:t>
        <w:br/>
        <w:t xml:space="preserve">    "emotional conflict",</w:t>
        <w:br/>
        <w:t xml:space="preserve">    "career dissatisfaction"</w:t>
        <w:br/>
        <w:t xml:space="preserve">  ],</w:t>
        <w:br/>
        <w:t xml:space="preserve">  "tonal_shifts": [</w:t>
        <w:br/>
        <w:t xml:space="preserve">    "frustration to anger",</w:t>
        <w:br/>
        <w:t xml:space="preserve">    "hopeful to resigned",</w:t>
        <w:br/>
        <w:t xml:space="preserve">    "reflective to defensive",</w:t>
        <w:br/>
        <w:t xml:space="preserve">    "optimistic to doubtful"</w:t>
        <w:br/>
        <w:t xml:space="preserve">  ],</w:t>
        <w:br/>
        <w:t xml:space="preserve">  "core_subject_matter_areas": [</w:t>
        <w:br/>
        <w:t xml:space="preserve">    "romantic relationships",</w:t>
        <w:br/>
        <w:t xml:space="preserve">    "financial management",</w:t>
        <w:br/>
        <w:t xml:space="preserve">    "career changes",</w:t>
        <w:br/>
        <w:t xml:space="preserve">    "self-awareness and growth"</w:t>
        <w:br/>
        <w:t xml:space="preserve">  ],</w:t>
        <w:br/>
        <w:t xml:space="preserve">  "clinical_context": {</w:t>
        <w:br/>
        <w:t xml:space="preserve">    "client_name": "Michael Neira",</w:t>
        <w:br/>
        <w:t xml:space="preserve">    "therapist_name": "Jonathan Procter",</w:t>
        <w:br/>
        <w:t xml:space="preserve">    "session_date": "June 12, 2024",</w:t>
        <w:br/>
        <w:t xml:space="preserve">    "session_duration": "1:00:43",</w:t>
        <w:br/>
        <w:t xml:space="preserve">    "session_type": "individual therapy"</w:t>
        <w:br/>
        <w:t xml:space="preserve">  }</w:t>
        <w:br/>
        <w:t>}</w:t>
        <w:br/>
        <w:t>```</w:t>
        <w:br/>
        <w:br/>
        <w:t>**Narrative Summary:**</w:t>
        <w:br/>
        <w:br/>
        <w:t>In this therapy session, Michael Neira discusses several key issues with his therapist, Jonathan Procter. The session primarily revolves around Michael's tumultuous romantic relationships, particularly with a woman named Sophie, and the emotional turmoil he experiences as a result. He expresses feelings of frustration and anger over perceived transactional dynamics in his relationships and struggles with the idea of being used for financial support.</w:t>
        <w:br/>
        <w:br/>
        <w:t>Michael also touches on his dissatisfaction with his current job, describing it as unfulfilling and financially unrewarding. He shares plans to return to a previous job with better financial prospects and expresses a desire to pursue further education in data analytics to improve his career trajectory.</w:t>
        <w:br/>
        <w:br/>
        <w:t>Throughout the session, there are notable tonal shifts, with Michael moving from frustration and anger to moments of hope and reflection. He acknowledges the need for self-improvement and expresses a desire to change his approach to relationships and financial management.</w:t>
        <w:br/>
        <w:br/>
        <w:t>The session highlights Michael's ongoing struggle with balancing his emotional needs, financial stability, and career aspirations, as well as his efforts to find a sense of satisfaction and purpose in his life.</w:t>
      </w:r>
    </w:p>
    <w:p>
      <w:r>
        <w:br/>
        <w:br/>
        <w:t>=== Session 2024-08-12 ===</w:t>
      </w:r>
    </w:p>
    <w:p>
      <w:r>
        <w:t>Comprehensive Clinical Progress Note for Michael Neira's Therapy Session on August 12, 2024</w:t>
        <w:br/>
        <w:br/>
        <w:t>Subjective:</w:t>
        <w:br/>
        <w:t>Michael attended today's session expressing a pervasive sense of frustration and hopelessness. He described feeling "finished" and "done with life," indicating a significant depressive state. Michael reported ongoing struggles with substance use, specifically cocaine, which he feels is being pushed upon him by peers and even his boss, making abstinence challenging. He expressed feelings of being trapped in a cycle of substance use and emotional turmoil, exacerbated by his work environment and personal relationships. Michael also discussed his complicated feelings regarding a past romantic relationship, expressing a desire for validation and acknowledgment from his ex-partner. His narrative reflects themes of powerlessness and a search for external validation, which he believes could help curb his substance use.</w:t>
        <w:br/>
        <w:br/>
        <w:t>Objective:</w:t>
        <w:br/>
        <w:t>Michael appeared disheveled and fatigued, consistent with his reported lack of motivation and energy. He was alert and oriented, with coherent speech, though his affect was notably flat and occasionally irritable. Michael's body language was tense, and he frequently used expletives to express frustration, particularly when discussing his work and personal life. He maintained eye contact sporadically, often looking away when discussing emotionally charged topics. His reported substance use and the chaotic nature of his social interactions suggest a high level of distress and a lack of coping mechanisms.</w:t>
        <w:br/>
        <w:br/>
        <w:t>Assessment:</w:t>
        <w:br/>
        <w:t>Michael continues to meet criteria for Major Depressive Disorder (F33.1, moderate, recurrent) with exacerbations due to situational stressors, including work-related conflicts and substance use. His cocaine use appears to be both a coping mechanism and a source of additional stress, complicating his emotional state. The session highlighted Michael's difficulty in establishing boundaries with peers and his susceptibility to peer pressure, especially concerning substance use. His narrative indicates a significant reliance on external validation for self-worth, particularly in romantic contexts, which is impacting his emotional stability and decision-making.</w:t>
        <w:br/>
        <w:br/>
        <w:t>Plan:</w:t>
        <w:br/>
        <w:t>1. Cognitive Behavioral Therapy (CBT) Interventions: Focus on cognitive restructuring to address Michael's negative thought patterns and beliefs about self-worth and external validation. Introduce exercises to challenge and reframe these thoughts.</w:t>
        <w:br/>
        <w:t xml:space="preserve">   </w:t>
        <w:br/>
        <w:t>2. Substance Use Management: Develop a harm reduction plan to address Michael's cocaine use, including strategies for refusing substances in high-pressure situations and identifying triggers. Encourage participation in a support group for substance use.</w:t>
        <w:br/>
        <w:br/>
        <w:t>3. Relational Therapy: Explore Michael's attachment patterns and their impact on his current relationships. Work on developing healthier interpersonal boundaries and reducing reliance on external validation.</w:t>
        <w:br/>
        <w:br/>
        <w:t>4. Medication Management: Discuss the potential benefits of reintroducing an antidepressant to support mood stabilization, with a clear plan to avoid interactions with cocaine use.</w:t>
        <w:br/>
        <w:br/>
        <w:t>5. Homework: Michael will complete a detailed assessment to help identify underlying issues contributing to his depressive state and substance use. He will also engage in daily mood tracking to identify patterns and triggers.</w:t>
        <w:br/>
        <w:br/>
        <w:t>Supplemental Analyses:</w:t>
        <w:br/>
        <w:br/>
        <w:t>Tonal Analysis:</w:t>
        <w:br/>
        <w:t>Shift 1: From Hopeless to Defensive - Michael's tone shifted from expressing hopelessness about his situation to a defensive posture when discussing his cocaine use, indicating internal conflict and shame.</w:t>
        <w:br/>
        <w:t>Shift 2: From Defensive to Reflective - As the session progressed, Michael's tone became more reflective, particularly when discussing his desire for change and acknowledgment of his patterns.</w:t>
        <w:br/>
        <w:br/>
        <w:t>Thematic Analysis:</w:t>
        <w:br/>
        <w:t>Theme 1: External Validation and Self-Worth - Michael's narrative is dominated by a need for external validation, particularly from romantic partners, which influences his self-esteem and decision-making.</w:t>
        <w:br/>
        <w:t>Theme 2: Substance Use as Coping - Michael's cocaine use serves as a maladaptive coping mechanism for managing stress and emotional pain, perpetuating a cycle of avoidance and distress.</w:t>
        <w:br/>
        <w:br/>
        <w:t>Sentiment Analysis:</w:t>
        <w:br/>
        <w:t>Sentiments About Self - Predominantly negative, characterized by feelings of inadequacy and shame. Michael expressed a sense of worthlessness and helplessness, particularly concerning his inability to control his substance use and personal relationships.</w:t>
        <w:br/>
        <w:t>Sentiments About Others/External Situations - Mixed, with resentment towards peers and authority figures who he perceives as enablers of his substance use. He expressed ambivalence about his support network, indicating a desire for connection but fear of judgment.</w:t>
        <w:br/>
        <w:br/>
        <w:t>Key Points:</w:t>
        <w:br/>
        <w:t>- Michael's substance use and emotional state are intricately linked, with cocaine serving as both a symptom and a cause of his distress.</w:t>
        <w:br/>
        <w:t>- His reliance on external validation for self-worth is a significant therapeutic target, as it influences his interpersonal relationships and coping strategies.</w:t>
        <w:br/>
        <w:t>- The session highlighted the need for a structured intervention plan that addresses both his depressive symptoms and substance use.</w:t>
        <w:br/>
        <w:br/>
        <w:t>Significant Quotes:</w:t>
        <w:br/>
        <w:t>"I'm just finished shit mood all the time." - Reflects Michael's pervasive sense of hopelessness and emotional exhaustion.</w:t>
        <w:br/>
        <w:t>"I need a reason for me to not do it." - Indicates Michael's struggle with self-regulation and the need for external motivators to support abstinence from substance use.</w:t>
        <w:br/>
        <w:br/>
        <w:t>Comprehensive Narrative Summary:</w:t>
        <w:br/>
        <w:t>Today's session with Michael Neira revealed significant challenges related to his substance use, depressive symptoms, and interpersonal relationships. Michael's narrative is characterized by a pervasive sense of hopelessness and reliance on external validation, particularly in romantic contexts. His cocaine use is both a coping mechanism and a source of distress, exacerbated by his work environment and social circle. The session highlighted the need for a comprehensive intervention plan that addresses both his mental health and substance use challenges. Michael's willingness to engage in therapy and explore medication options indicates a readiness for change, though he struggles with motivation and follow-through. The therapeutic focus will be on developing healthier coping mechanisms, establishing boundaries, and fostering a more stable sense of self-worth independent of external validation.</w:t>
      </w:r>
    </w:p>
    <w:p>
      <w:r>
        <w:t>--- Tags ---</w:t>
      </w:r>
    </w:p>
    <w:p>
      <w:r>
        <w:t>```json</w:t>
        <w:br/>
        <w:t>{</w:t>
        <w:br/>
        <w:t xml:space="preserve">  "key_themes": [</w:t>
        <w:br/>
        <w:t xml:space="preserve">    "Substance abuse",</w:t>
        <w:br/>
        <w:t xml:space="preserve">    "Relationship issues",</w:t>
        <w:br/>
        <w:t xml:space="preserve">    "Work stress",</w:t>
        <w:br/>
        <w:t xml:space="preserve">    "Depression",</w:t>
        <w:br/>
        <w:t xml:space="preserve">    "Therapeutic boundaries"</w:t>
        <w:br/>
        <w:t xml:space="preserve">  ],</w:t>
        <w:br/>
        <w:t xml:space="preserve">  "tonal_shifts": [</w:t>
        <w:br/>
        <w:t xml:space="preserve">    "Frustration to resignation",</w:t>
        <w:br/>
        <w:t xml:space="preserve">    "Defensiveness to vulnerability",</w:t>
        <w:br/>
        <w:t xml:space="preserve">    "Despair to slight hope",</w:t>
        <w:br/>
        <w:t xml:space="preserve">    "Anger to acceptance",</w:t>
        <w:br/>
        <w:t xml:space="preserve">    "Isolation to connection"</w:t>
        <w:br/>
        <w:t xml:space="preserve">  ],</w:t>
        <w:br/>
        <w:t xml:space="preserve">  "core_subject_matter_areas": [</w:t>
        <w:br/>
        <w:t xml:space="preserve">    "Cocaine use and its impact",</w:t>
        <w:br/>
        <w:t xml:space="preserve">    "Romantic relationship dynamics",</w:t>
        <w:br/>
        <w:t xml:space="preserve">    "Workplace challenges",</w:t>
        <w:br/>
        <w:t xml:space="preserve">    "Mental health struggles",</w:t>
        <w:br/>
        <w:t xml:space="preserve">    "Therapeutic relationship dynamics"</w:t>
        <w:br/>
        <w:t xml:space="preserve">  ],</w:t>
        <w:br/>
        <w:t xml:space="preserve">  "clinical_context": {</w:t>
        <w:br/>
        <w:t xml:space="preserve">    "patient_name": "Michael Neira",</w:t>
        <w:br/>
        <w:t xml:space="preserve">    "therapist_name": "Jonathan Procter",</w:t>
        <w:br/>
        <w:t xml:space="preserve">    "session_date": "August 13, 2024",</w:t>
        <w:br/>
        <w:t xml:space="preserve">    "session_duration": "1:02:07",</w:t>
        <w:br/>
        <w:t xml:space="preserve">    "presenting_issues": [</w:t>
        <w:br/>
        <w:t xml:space="preserve">      "Substance abuse (cocaine)",</w:t>
        <w:br/>
        <w:t xml:space="preserve">      "Depression and lack of motivation",</w:t>
        <w:br/>
        <w:t xml:space="preserve">      "Relationship difficulties",</w:t>
        <w:br/>
        <w:t xml:space="preserve">      "Work-related stress"</w:t>
        <w:br/>
        <w:t xml:space="preserve">    ],</w:t>
        <w:br/>
        <w:t xml:space="preserve">    "therapeutic_goals": [</w:t>
        <w:br/>
        <w:t xml:space="preserve">      "Reduce cocaine use",</w:t>
        <w:br/>
        <w:t xml:space="preserve">      "Improve mental health stability",</w:t>
        <w:br/>
        <w:t xml:space="preserve">      "Establish healthier relationship patterns",</w:t>
        <w:br/>
        <w:t xml:space="preserve">      "Enhance coping strategies for work stress"</w:t>
        <w:br/>
        <w:t xml:space="preserve">    ]</w:t>
        <w:br/>
        <w:t xml:space="preserve">  }</w:t>
        <w:br/>
        <w:t>}</w:t>
        <w:br/>
        <w:t>```</w:t>
        <w:br/>
        <w:br/>
        <w:t>**Narrative Summary:**</w:t>
        <w:br/>
        <w:br/>
        <w:t>In this therapy session, Michael Neira discusses several pressing issues with his therapist, Jonathan Procter. The key themes revolve around substance abuse, particularly cocaine, which Michael finds difficult to avoid due to social and workplace pressures. He expresses frustration and despair over his current life situation, including his job, which he feels is unrewarding, and his romantic relationships, which are fraught with complications and unresolved feelings.</w:t>
        <w:br/>
        <w:br/>
        <w:t>Throughout the session, there are notable tonal shifts, with Michael moving from frustration and defensiveness to moments of vulnerability and slight hope. He acknowledges his struggles with depression and a lack of motivation, which are compounded by the chaotic influence of substance use and tumultuous relationships.</w:t>
        <w:br/>
        <w:br/>
        <w:t>Jonathan attempts to guide Michael towards recognizing the need for change, emphasizing the importance of adhering to therapeutic exercises and considering medication to manage his depression. The session also touches on the boundaries of their therapeutic relationship, with Jonathan expressing concern about the blurred lines due to their long-standing connection.</w:t>
        <w:br/>
        <w:br/>
        <w:t>Overall, the session highlights the complexity of Michael's situation, with intertwined issues of mental health, substance abuse, and interpersonal relationships. Jonathan aims to support Michael in finding clarity and motivation to pursue healthier choices and improve his overall well-being.</w:t>
      </w:r>
    </w:p>
    <w:p>
      <w:r>
        <w:br/>
        <w:br/>
        <w:t>=== Session 2024-06-24 ===</w:t>
      </w:r>
    </w:p>
    <w:p>
      <w:r>
        <w:t>Comprehensive Clinical Progress Note for Michael Neira's Therapy Session on June 24, 2024</w:t>
        <w:br/>
        <w:br/>
        <w:t>Subjective:</w:t>
        <w:br/>
        <w:t>Michael attended today's session expressing ongoing distress about his relationship with a woman referred to as "UT." He described feeling "really down and depressed" due to the uncertainty of her return and his lack of control over the situation, stating, "I miss her like crazy." Michael's narrative was marked by a sense of helplessness and frustration, as he oscillated between hope for reconciliation and resignation to the cyclical nature of their interactions. He reported engaging in substance use, including alcohol and cocaine, as a means of coping with his emotional turmoil, acknowledging that these behaviors hinder his attempts to maintain a healthy routine, such as going to the gym. Michael's language reflected a deep-seated need for connection and stability, as he expressed a desire for a consistent friend group and a stable romantic relationship to provide a sense of purpose and structure in his life.</w:t>
        <w:br/>
        <w:br/>
        <w:t>Objective:</w:t>
        <w:br/>
        <w:t>Michael presented as casually dressed and appeared fatigued, with a flat affect that occasionally shifted to agitation when discussing his relationship challenges. He was alert and oriented, with coherent speech, though his thought process was somewhat tangential at times. Michael's body language was restless, frequently shifting in his seat and displaying signs of tension, such as clenched fists and a furrowed brow. His engagement in the session was variable, with moments of introspection interspersed with defensive humor and minimization of his substance use. Despite his reported emotional distress, Michael demonstrated insight into his behavioral patterns, particularly his tendency to allow relationships to dominate his sense of self-worth.</w:t>
        <w:br/>
        <w:br/>
        <w:t>Assessment:</w:t>
        <w:br/>
        <w:t>Michael continues to exhibit symptoms consistent with Adjustment Disorder with Mixed Anxiety and Depressed Mood (F43.23), exacerbated by the instability of his romantic relationship and substance use. His reliance on external validation from relationships and substances suggests underlying issues of low self-esteem and identity diffusion. Michael's substance use appears to serve as a maladaptive coping mechanism for managing emotional distress and boredom, further complicating his efforts to establish a stable and fulfilling lifestyle. The session highlighted Michael's struggle with codependency, as he expressed difficulty in focusing on personal growth and self-care outside of relational contexts.</w:t>
        <w:br/>
        <w:br/>
        <w:t>Plan:</w:t>
        <w:br/>
        <w:t>1. Acceptance and Commitment Therapy (ACT) Interventions: Focus on enhancing Michael's psychological flexibility by helping him identify and commit to values-driven actions independent of relationship status. Introduce mindfulness practices to increase his tolerance for emotional discomfort and reduce experiential avoidance.</w:t>
        <w:br/>
        <w:br/>
        <w:t>2. Cognitive Behavioral Therapy (CBT) Techniques: Address cognitive distortions related to self-worth and relationship dynamics. Challenge beliefs that equate personal value with relationship status and explore alternative, intrinsic sources of self-esteem.</w:t>
        <w:br/>
        <w:br/>
        <w:t>3. Substance Use Intervention: Develop a harm reduction plan to address Michael's alcohol and cocaine use. Encourage gradual reduction of substance use, particularly in social settings, and explore healthier coping strategies for managing emotional distress and boredom.</w:t>
        <w:br/>
        <w:br/>
        <w:t>4. Social Support Enhancement: Facilitate the development of a supportive and consistent friend group to provide Michael with a sense of belonging and accountability. Encourage participation in group activities that align with his interests, such as sports or fitness-related events.</w:t>
        <w:br/>
        <w:br/>
        <w:t>5. Relational Dynamics Exploration: Continue to explore the dynamics of Michael's relationship with UT, focusing on establishing boundaries and reducing codependent behaviors. Encourage open communication and assertiveness in expressing needs and expectations within relationships.</w:t>
        <w:br/>
        <w:br/>
        <w:t>Supplemental Analyses:</w:t>
        <w:br/>
        <w:br/>
        <w:t>Tonal Analysis:</w:t>
        <w:br/>
        <w:t>Shift 1: From Resigned to Agitated - Michael's tone shifted from resignation to agitation when discussing UT's actions, particularly her social media activity. This shift highlights his underlying frustration and perceived lack of control over the relationship.</w:t>
        <w:br/>
        <w:t>Shift 2: From Agitated to Reflective - As the session progressed, Michael's tone became more reflective when discussing his personal goals and the impact of his behaviors on his well-being. This shift indicates a growing awareness of the need for change.</w:t>
        <w:br/>
        <w:br/>
        <w:t>Thematic Analysis:</w:t>
        <w:br/>
        <w:t>Theme 1: Dependency on External Validation - A dominant theme was Michael's reliance on relationships and substances for self-worth and emotional regulation. This dependency underscores the need for developing intrinsic sources of validation and self-acceptance.</w:t>
        <w:br/>
        <w:t>Theme 2: Cyclical Relationship Patterns - Michael's description of his relationship with UT revealed a pattern of repeated breakups and reconciliations, driven by emotional reactivity and lack of resolution. Addressing this pattern is crucial for fostering healthier relational dynamics.</w:t>
        <w:br/>
        <w:br/>
        <w:t>Sentiment Analysis:</w:t>
        <w:br/>
        <w:t>Sentiments About Self: Predominantly negative, characterized by feelings of inadequacy and dependency. Michael expressed a desire for stability and connection but struggled to achieve these goals independently.</w:t>
        <w:br/>
        <w:t>Sentiments About Others/External Situations: Mixed, with frustration and resentment toward UT's perceived manipulation and unpredictability. Michael also expressed ambivalence about his social circle, highlighting a need for more meaningful connections.</w:t>
        <w:br/>
        <w:br/>
        <w:t>Key Points:</w:t>
        <w:br/>
        <w:t>- Michael's emotional and behavioral patterns are heavily influenced by his relationship with UT, which serves as both a source of distress and a perceived solution to his emotional needs.</w:t>
        <w:br/>
        <w:t>- Substance use is a significant barrier to Michael's personal growth and well-being, necessitating targeted interventions to reduce reliance on alcohol and cocaine.</w:t>
        <w:br/>
        <w:t>- Developing a stable sense of self and identity, independent of external relationships, is a critical treatment goal to enhance Michael's resilience and emotional health.</w:t>
        <w:br/>
        <w:br/>
        <w:t>Significant Quotes:</w:t>
        <w:br/>
        <w:t>"I miss her like crazy." - Reflects Michael's deep emotional attachment to UT and the impact of their relationship on his mental state.</w:t>
        <w:br/>
        <w:t>"What makes me happy is making her happy." - Highlights Michael's codependent tendencies and the need for developing intrinsic sources of fulfillment.</w:t>
        <w:br/>
        <w:br/>
        <w:t>Comprehensive Narrative Summary:</w:t>
        <w:br/>
        <w:t>Today's session with Michael Neira revealed the complexity of his emotional landscape, shaped by a turbulent relationship with UT and compounded by maladaptive coping strategies, including substance use. Michael's narrative was marked by a longing for connection and stability, juxtaposed with feelings of helplessness and frustration over his perceived lack of control. The session provided insight into Michael's dependency on external validation and the cyclical nature of his relationship patterns, underscoring the need for therapeutic interventions that promote self-efficacy and intrinsic self-worth. As Michael navigates the challenges of his current circumstances, the therapeutic focus will remain on fostering psychological flexibility, reducing substance use, and enhancing social support to build a more resilient and fulfilling life.</w:t>
      </w:r>
    </w:p>
    <w:p>
      <w:r>
        <w:t>--- Tags ---</w:t>
      </w:r>
    </w:p>
    <w:p>
      <w:r>
        <w:t>```json</w:t>
        <w:br/>
        <w:t>{</w:t>
        <w:br/>
        <w:t xml:space="preserve">  "key_themes": [</w:t>
        <w:br/>
        <w:t xml:space="preserve">    "relationship struggles",</w:t>
        <w:br/>
        <w:t xml:space="preserve">    "substance use",</w:t>
        <w:br/>
        <w:t xml:space="preserve">    "emotional dependency",</w:t>
        <w:br/>
        <w:t xml:space="preserve">    "self-improvement",</w:t>
        <w:br/>
        <w:t xml:space="preserve">    "social isolation"</w:t>
        <w:br/>
        <w:t xml:space="preserve">  ],</w:t>
        <w:br/>
        <w:t xml:space="preserve">  "tonal_shifts": [</w:t>
        <w:br/>
        <w:t xml:space="preserve">    "frustration to resignation",</w:t>
        <w:br/>
        <w:t xml:space="preserve">    "hopeful to doubtful",</w:t>
        <w:br/>
        <w:t xml:space="preserve">    "self-critical to self-aware",</w:t>
        <w:br/>
        <w:t xml:space="preserve">    "humor to seriousness"</w:t>
        <w:br/>
        <w:t xml:space="preserve">  ],</w:t>
        <w:br/>
        <w:t xml:space="preserve">  "core_subject_matter_areas": [</w:t>
        <w:br/>
        <w:t xml:space="preserve">    "romantic relationships",</w:t>
        <w:br/>
        <w:t xml:space="preserve">    "substance abuse",</w:t>
        <w:br/>
        <w:t xml:space="preserve">    "mental health",</w:t>
        <w:br/>
        <w:t xml:space="preserve">    "social dynamics",</w:t>
        <w:br/>
        <w:t xml:space="preserve">    "personal growth"</w:t>
        <w:br/>
        <w:t xml:space="preserve">  ],</w:t>
        <w:br/>
        <w:t xml:space="preserve">  "clinical_context": {</w:t>
        <w:br/>
        <w:t xml:space="preserve">    "patient_name": "Michael Neira",</w:t>
        <w:br/>
        <w:t xml:space="preserve">    "therapist_name": "Jonathan Procter",</w:t>
        <w:br/>
        <w:t xml:space="preserve">    "session_date": "June 24, 2024",</w:t>
        <w:br/>
        <w:t xml:space="preserve">    "session_duration": "59:12",</w:t>
        <w:br/>
        <w:t xml:space="preserve">    "presenting_issues": [</w:t>
        <w:br/>
        <w:t xml:space="preserve">      "difficulty with romantic relationships",</w:t>
        <w:br/>
        <w:t xml:space="preserve">      "substance use (alcohol, drugs)",</w:t>
        <w:br/>
        <w:t xml:space="preserve">      "feelings of depression and isolation",</w:t>
        <w:br/>
        <w:t xml:space="preserve">      "struggles with self-identity and self-care"</w:t>
        <w:br/>
        <w:t xml:space="preserve">    ],</w:t>
        <w:br/>
        <w:t xml:space="preserve">    "therapeutic_goals": [</w:t>
        <w:br/>
        <w:t xml:space="preserve">      "reduce emotional dependency",</w:t>
        <w:br/>
        <w:t xml:space="preserve">      "manage substance use",</w:t>
        <w:br/>
        <w:t xml:space="preserve">      "improve self-awareness and self-care",</w:t>
        <w:br/>
        <w:t xml:space="preserve">      "develop healthier social connections"</w:t>
        <w:br/>
        <w:t xml:space="preserve">    ]</w:t>
        <w:br/>
        <w:t xml:space="preserve">  }</w:t>
        <w:br/>
        <w:t>}</w:t>
        <w:br/>
        <w:t>```</w:t>
        <w:br/>
        <w:br/>
        <w:t>**Narrative Summary:**</w:t>
        <w:br/>
        <w:br/>
        <w:t>In this therapy session, Michael Neira discusses his ongoing struggles with romantic relationships, particularly focusing on a complex and emotionally taxing dynamic with a partner named Sophie. Michael expresses feelings of frustration and helplessness over the lack of control in the relationship and his partner's unpredictable behavior. He also reflects on his substance use, particularly alcohol and drugs, which he acknowledges as a coping mechanism that exacerbates his feelings of depression and isolation.</w:t>
        <w:br/>
        <w:br/>
        <w:t>Throughout the session, there are noticeable tonal shifts from frustration to resignation and from hopeful to doubtful, indicating Michael's internal conflict and uncertainty about his situation. He also exhibits moments of self-awareness, recognizing his emotional dependency and the need for self-improvement.</w:t>
        <w:br/>
        <w:br/>
        <w:t>The session touches on core subject matter areas such as romantic relationships, substance abuse, mental health, social dynamics, and personal growth. Michael's therapist, Jonathan Procter, encourages him to focus on self-care and to develop healthier social connections, emphasizing the importance of reducing emotional dependency and managing substance use.</w:t>
        <w:br/>
        <w:br/>
        <w:t>Overall, the session highlights Michael's struggle to find stability and happiness in his personal life, underscoring the need for continued therapeutic support to address his emotional and behavioral challenges.</w:t>
      </w:r>
    </w:p>
    <w:p>
      <w:r>
        <w:br/>
        <w:br/>
        <w:t>=== Session 2024-06-17 ===</w:t>
      </w:r>
    </w:p>
    <w:p>
      <w:r>
        <w:t>Comprehensive Clinical Progress Note for Michael Neira's Therapy Session on June 17, 2024</w:t>
        <w:br/>
        <w:br/>
        <w:t>Subjective:</w:t>
        <w:br/>
        <w:t>Michael attended today's session expressing a mix of frustration and humor about recent interactions and life events. He reported a heated argument with a woman named Sophie over money she owed him, which he described as a recurring pattern of conflict with her. Michael expressed a sense of detachment from the situation, stating, "I literally don't care," suggesting a defense mechanism of emotional disengagement. He also discussed his work environment positively, noting that his return to an old job was going well, with a supportive and enjoyable office atmosphere. Michael shared about a new social connection with a woman named Giuliana, indicating some excitement but also caution about not getting his hopes up. He expressed gratitude for her consistent support, despite their complex relationship status. Additionally, Michael mentioned ongoing struggles with substance use, particularly cocaine, and identified his social circle as a contributing factor. He expressed a desire to focus on personal wellness, including establishing a routine for exercise.</w:t>
        <w:br/>
        <w:br/>
        <w:t>Objective:</w:t>
        <w:br/>
        <w:t>Michael presented as casually dressed and appeared well-groomed. He was alert and oriented, with clear speech and coherent thought processes. His affect was variable, shifting from humor to frustration when discussing different topics. Michael demonstrated insight into his patterns of behavior, particularly regarding his substance use and social interactions. He maintained good eye contact during the session and was engaged in the conversation, although he occasionally used humor to deflect from more painful topics. His body language was relaxed, though he became more animated when discussing conflicts and frustrations.</w:t>
        <w:br/>
        <w:br/>
        <w:t>Assessment:</w:t>
        <w:br/>
        <w:t>Michael continues to exhibit signs of adjustment disorder with mixed emotional features, as evidenced by his fluctuating mood, interpersonal conflicts, and substance use. His pattern of emotional detachment and humor as a defense mechanism remains prominent, particularly in response to conflict. Michael's substance use appears to be a maladaptive coping strategy for managing stress and emotional discomfort, exacerbated by his social environment. His desire to establish a wellness routine indicates motivation for positive change, though his ambivalence about relationships and substance use presents a barrier to progress. The session highlighted Michael's need for improved emotional regulation and healthier coping mechanisms.</w:t>
        <w:br/>
        <w:br/>
        <w:t>Plan:</w:t>
        <w:br/>
        <w:t>Acceptance and Commitment Therapy (ACT) Interventions: Continue to utilize ACT to address Michael's experiential avoidance and emotional detachment. Introduce mindfulness practices to help him observe thoughts and feelings without judgment, fostering greater psychological flexibility.</w:t>
        <w:br/>
        <w:br/>
        <w:t>Motivational Interviewing: Engage Michael in exploring his ambivalence about substance use and relationships. Use reflective listening to help him articulate his values and goals, enhancing motivation for change.</w:t>
        <w:br/>
        <w:br/>
        <w:t>Behavioral Activation: Collaborate with Michael to develop a structured routine that includes regular exercise and self-care activities. Encourage small, manageable steps to build consistency and reinforce positive habits.</w:t>
        <w:br/>
        <w:br/>
        <w:t>Social Support Enhancement: Explore Michael's social network to identify supportive relationships and reduce exposure to negative influences. Encourage him to seek out connections that align with his wellness goals.</w:t>
        <w:br/>
        <w:br/>
        <w:t>Substance Use Monitoring: Implement a plan for monitoring substance use, including identifying triggers and developing strategies for managing cravings. Encourage Michael to consider attending support groups or seeking additional resources for substance use management.</w:t>
        <w:br/>
        <w:br/>
        <w:t>Supplemental Analyses:</w:t>
        <w:br/>
        <w:br/>
        <w:t>Tonal Analysis:</w:t>
        <w:br/>
        <w:t>Shift 1: From Detached to Frustrated - Michael's tone shifted from detached humor to frustration when discussing the argument with Sophie. This shift occurred when he recounted her accusations, indicating underlying feelings of injustice and irritation.</w:t>
        <w:br/>
        <w:t>Shift 2: From Excited to Cautious - When discussing Giuliana, Michael's tone shifted from excitement to caution, reflecting his ambivalence about forming new connections and fear of potential disappointment.</w:t>
        <w:br/>
        <w:br/>
        <w:t>Thematic Analysis:</w:t>
        <w:br/>
        <w:t>Theme 1: Emotional Detachment - A recurring theme was Michael's use of humor and detachment as coping mechanisms to manage conflict and emotional discomfort. This theme connects to his avoidance of vulnerability and difficulty processing emotions.</w:t>
        <w:br/>
        <w:t>Theme 2: Desire for Change - Michael expressed a strong desire to improve his wellness and establish healthier routines, indicating motivation for change despite ambivalence about certain aspects of his life.</w:t>
        <w:br/>
        <w:br/>
        <w:t>Sentiment Analysis:</w:t>
        <w:br/>
        <w:t>Sentiments About Self: Michael expressed mixed sentiments about himself, ranging from self-deprecating humor to frustration with his substance use and interpersonal conflicts.</w:t>
        <w:br/>
        <w:t>Sentiments About Others/External Situations: His sentiments toward others were similarly mixed, with frustration directed at Sophie and positive feelings toward his work environment and new social connections.</w:t>
        <w:br/>
        <w:br/>
        <w:t>Key Points:</w:t>
        <w:br/>
        <w:t>- Emotional Detachment as a Coping Strategy: Michael's use of humor and detachment to manage emotional discomfort is a key focus for therapeutic intervention, as it prevents emotional processing and resolution.</w:t>
        <w:br/>
        <w:t>- Substance Use as a Maladaptive Coping Mechanism: Michael's cocaine use is a significant barrier to his wellness goals, necessitating targeted interventions to address triggers and develop healthier coping strategies.</w:t>
        <w:br/>
        <w:t>- Motivation for Wellness: Michael's desire to establish a wellness routine presents an opportunity for positive change, highlighting the importance of supporting his motivation and reinforcing small successes.</w:t>
        <w:br/>
        <w:br/>
        <w:t>Significant Quotes:</w:t>
        <w:br/>
        <w:t>"I literally don't care." - This statement reflects Michael's emotional detachment and use of humor as a defense mechanism in response to conflict.</w:t>
        <w:br/>
        <w:t>"I just want to thank you for...being the only person who just sticks by me." - This quote highlights Michael's appreciation for consistent support, despite the complexity of his relationships.</w:t>
        <w:br/>
        <w:br/>
        <w:t>Comprehensive Narrative Summary:</w:t>
        <w:br/>
        <w:t>Today's session with Michael revealed ongoing patterns of emotional detachment, substance use, and ambivalence about relationships, set against a backdrop of motivation for positive change. Michael's humor and detachment serve as primary coping mechanisms, allowing him to manage emotional discomfort without fully processing underlying feelings. His substance use, particularly cocaine, remains a significant barrier to his wellness goals, exacerbated by his social environment. Despite these challenges, Michael expressed a strong desire to establish healthier routines and improve his overall well-being. The session highlighted the importance of addressing his emotional avoidance and substance use while supporting his motivation for change through structured interventions and enhanced social support.</w:t>
      </w:r>
    </w:p>
    <w:p>
      <w:r>
        <w:t>--- Tags ---</w:t>
      </w:r>
    </w:p>
    <w:p>
      <w:r>
        <w:t>```json</w:t>
        <w:br/>
        <w:t>{</w:t>
        <w:br/>
        <w:t xml:space="preserve">  "key_themes": [</w:t>
        <w:br/>
        <w:t xml:space="preserve">    "relationship struggles",</w:t>
        <w:br/>
        <w:t xml:space="preserve">    "workplace dynamics",</w:t>
        <w:br/>
        <w:t xml:space="preserve">    "substance use",</w:t>
        <w:br/>
        <w:t xml:space="preserve">    "financial stress",</w:t>
        <w:br/>
        <w:t xml:space="preserve">    "personal wellness"</w:t>
        <w:br/>
        <w:t xml:space="preserve">  ],</w:t>
        <w:br/>
        <w:t xml:space="preserve">  "tonal_shifts": [</w:t>
        <w:br/>
        <w:t xml:space="preserve">    "frustration to humor",</w:t>
        <w:br/>
        <w:t xml:space="preserve">    "defensiveness to reflection",</w:t>
        <w:br/>
        <w:t xml:space="preserve">    "anxiety to relief",</w:t>
        <w:br/>
        <w:t xml:space="preserve">    "hopefulness to resignation"</w:t>
        <w:br/>
        <w:t xml:space="preserve">  ],</w:t>
        <w:br/>
        <w:t xml:space="preserve">  "core_subject_matter_areas": [</w:t>
        <w:br/>
        <w:t xml:space="preserve">    "romantic relationships",</w:t>
        <w:br/>
        <w:t xml:space="preserve">    "work and career",</w:t>
        <w:br/>
        <w:t xml:space="preserve">    "substance use and recovery",</w:t>
        <w:br/>
        <w:t xml:space="preserve">    "financial management",</w:t>
        <w:br/>
        <w:t xml:space="preserve">    "personal development"</w:t>
        <w:br/>
        <w:t xml:space="preserve">  ],</w:t>
        <w:br/>
        <w:t xml:space="preserve">  "clinical_context": {</w:t>
        <w:br/>
        <w:t xml:space="preserve">    "client_name": "Michael Neira",</w:t>
        <w:br/>
        <w:t xml:space="preserve">    "therapist_name": "Jonathan Procter",</w:t>
        <w:br/>
        <w:t xml:space="preserve">    "session_date": "June 17, 2024",</w:t>
        <w:br/>
        <w:t xml:space="preserve">    "session_duration": "59:40",</w:t>
        <w:br/>
        <w:t xml:space="preserve">    "session_focus": "Exploring relationship issues, work stress, substance use, and personal goals"</w:t>
        <w:br/>
        <w:t xml:space="preserve">  }</w:t>
        <w:br/>
        <w:t>}</w:t>
        <w:br/>
        <w:t>```</w:t>
        <w:br/>
        <w:br/>
        <w:t>**Narrative Summary:**</w:t>
        <w:br/>
        <w:br/>
        <w:t>In this therapy session, Michael Neira discusses a range of personal challenges and experiences. The key themes include relationship struggles, particularly with a person named Sophie, and workplace dynamics that involve both positive and negative interactions. Michael also talks about substance use, specifically cocaine, and its impact on his life, expressing a desire to reduce or eliminate it. Financial stress is another significant topic, with issues surrounding withheld paychecks and the cost of living in different cities. Throughout the session, there are notable tonal shifts from frustration to humor, defensiveness to reflection, and anxiety to relief, indicating Michael's fluctuating emotional state. The session also touches on personal wellness goals, such as establishing a consistent exercise routine, which Michael sees as a step towards improving his overall well-being. Jonathan Procter, the therapist, provides guidance and support, encouraging Michael to focus on small, achievable steps towards his goals.</w:t>
      </w:r>
    </w:p>
    <w:p>
      <w:r>
        <w:br/>
        <w:br/>
        <w:t>=== Session 2024-07-15 ===</w:t>
      </w:r>
    </w:p>
    <w:p>
      <w:r>
        <w:t>Comprehensive Clinical Progress Note for Michael Neira's Therapy Session on July 15, 2024</w:t>
        <w:br/>
        <w:br/>
        <w:t>Subjective:</w:t>
        <w:br/>
        <w:t>Michael attended today's session expressing significant emotional turmoil related to his recent breakup. He reported discovering that his ex-girlfriend has a new boyfriend, which he learned through social media. Michael expressed feelings of anger and betrayal, stating, "I'm just mad that I was disrespected and tossed aside." He acknowledged that he had been holding onto hope that his ex would return and be different, despite recognizing signs that the relationship was not healthy. Michael's mother suggested he is in the "anger stage" of grief, which he agreed with, noting his frustration over the perceived disrespect and disregard for his efforts in the relationship. He expressed a desire to move forward and focus on self-improvement, stating, "I want to get better. I want to move forward with being happy with myself."</w:t>
        <w:br/>
        <w:br/>
        <w:t>Objective:</w:t>
        <w:br/>
        <w:t>Michael presented to the session casually dressed and appeared well-groomed. He was alert and oriented, with clear speech and logical thought progression. His affect was predominantly angry and frustrated, though he displayed moments of insight and self-reflection. Michael's body language was tense, particularly when discussing his ex-girlfriend's actions, and he frequently used emphatic gestures to emphasize his points. Despite his anger, he demonstrated a willingness to engage in therapeutic work, expressing a commitment to personal growth and self-understanding.</w:t>
        <w:br/>
        <w:br/>
        <w:t>Assessment:</w:t>
        <w:br/>
        <w:t>Michael continues to exhibit symptoms consistent with Adjustment Disorder with Mixed Anxiety and Depressed Mood (F43.23), primarily triggered by the recent breakup. His anger and feelings of betrayal are significant, reflecting unresolved grief and a struggle with self-worth and identity in the context of romantic relationships. Michael's tendency to internalize rejection and disrespect suggests underlying issues with self-esteem and a need for external validation. The session highlighted his pattern of emotional avoidance and reliance on distraction as coping mechanisms, which may hinder emotional processing and resolution. His expressed desire to focus on self-improvement and acknowledgment of his emotional responses indicate readiness for therapeutic intervention.</w:t>
        <w:br/>
        <w:br/>
        <w:t>Plan:</w:t>
        <w:br/>
        <w:t>Acceptance and Commitment Therapy (ACT) Interventions: Continue to utilize ACT to address Michael's experiential avoidance and enhance his psychological flexibility. Focus on helping him observe and accept his emotions without judgment, reducing the fusion with distressing thoughts and feelings.</w:t>
        <w:br/>
        <w:br/>
        <w:t>Cognitive Behavioral Therapy (CBT) Elements: Introduce cognitive restructuring techniques to help Michael challenge and reframe negative beliefs about self-worth and rejection. Encourage exploration of core beliefs contributing to his emotional responses and relationship patterns.</w:t>
        <w:br/>
        <w:br/>
        <w:t>Mindfulness Practices: Implement mindfulness exercises to increase present-moment awareness and reduce rumination. Encourage Michael to practice noticing his thoughts and emotions without becoming overwhelmed by them.</w:t>
        <w:br/>
        <w:br/>
        <w:t>Behavioral Activation: Develop a structured plan for engaging in activities that promote self-care and personal growth. Encourage participation in social activities and hobbies to reinforce positive experiences and reduce isolation.</w:t>
        <w:br/>
        <w:br/>
        <w:t>Supplemental Analyses:</w:t>
        <w:br/>
        <w:br/>
        <w:t>Tonal Analysis:</w:t>
        <w:br/>
        <w:t>Shift 1: From Anger to Resignation - Michael's tone shifted from angry and animated when discussing his ex-girlfriend's actions to a more resigned and reflective tone when considering his role in the relationship and his desire to move forward. This shift indicates a transition from externalizing blame to internalizing responsibility for personal growth.</w:t>
        <w:br/>
        <w:t>Shift 2: From Resignation to Determination - As the session progressed, Michael's tone became more determined and hopeful when discussing his commitment to self-improvement and moving past the breakup. This shift suggests an emerging readiness to engage in therapeutic work and embrace change.</w:t>
        <w:br/>
        <w:br/>
        <w:t>Thematic Analysis:</w:t>
        <w:br/>
        <w:t>Theme 1: Disrespect and Betrayal - A dominant theme was Michael's perception of disrespect and betrayal by his ex-girlfriend. This theme connects to his core belief of needing external validation and respect to feel worthy, highlighting the impact of relational dynamics on his self-esteem.</w:t>
        <w:br/>
        <w:t>Theme 2: Identity and Self-Worth - Michael's struggle with identity and self-worth emerged as a significant theme, particularly in the context of romantic relationships. His reliance on relationships for validation underscores the need to develop a more stable and intrinsic sense of self-worth.</w:t>
        <w:br/>
        <w:br/>
        <w:t>Sentiment Analysis:</w:t>
        <w:br/>
        <w:t>Sentiments About Self - Michael expressed predominantly negative sentiments about himself, characterized by feelings of inadequacy and frustration. His statements reflected a struggle with self-esteem and a desire for self-improvement.</w:t>
        <w:br/>
        <w:t>Sentiments About Others/External Situations - Michael's sentiments toward his ex-girlfriend and the breakup were mixed, with predominant feelings of anger and betrayal. He expressed a desire to move forward and focus on self-growth, indicating a shift toward more positive and proactive sentiments.</w:t>
        <w:br/>
        <w:br/>
        <w:t>Key Points:</w:t>
        <w:br/>
        <w:t>- Emotional Avoidance and Distraction as Coping Mechanisms: Michael's reliance on distraction and avoidance to manage emotional distress highlights a need for therapeutic intervention to develop healthier coping strategies.</w:t>
        <w:br/>
        <w:t>- Identity and Self-Worth Issues: The breakup has triggered an identity crisis for Michael, revealing the extent to which his self-concept is contingent on relational validation. Addressing these issues is crucial for developing a more stable sense of self-worth.</w:t>
        <w:br/>
        <w:br/>
        <w:t>Significant Quotes:</w:t>
        <w:br/>
        <w:t>"I'm just mad that I was disrespected and tossed aside." - This statement reflects Michael's core feelings of betrayal and disrespect, which are central to his emotional response to the breakup.</w:t>
        <w:br/>
        <w:t>"I want to get better. I want to move forward with being happy with myself." - This quote signifies Michael's readiness for change and commitment to personal growth, highlighting a positive therapeutic focus.</w:t>
        <w:br/>
        <w:br/>
        <w:t>Comprehensive Narrative Summary:</w:t>
        <w:br/>
        <w:t>Today's session with Michael Neira highlighted the profound impact of his recent breakup on his emotional well-being and self-concept. Michael presented with significant anger and feelings of betrayal, reflecting unresolved grief and a struggle with self-worth. The session revealed patterns of emotional avoidance and reliance on distraction, which have hindered his ability to process and resolve his emotions. Despite these challenges, Michael demonstrated insight into his emotional responses and expressed a strong commitment to self-improvement. His desire to move forward and focus on personal growth indicates readiness for therapeutic intervention, with a focus on developing healthier coping strategies and enhancing self-worth. The session provided valuable insights into Michael's relational dynamics and core beliefs, offering opportunities for targeted therapeutic work to support his journey toward healing and self-acceptance.</w:t>
      </w:r>
    </w:p>
    <w:p>
      <w:r>
        <w:t>--- Tags ---</w:t>
      </w:r>
    </w:p>
    <w:p>
      <w:r>
        <w:t>```json</w:t>
        <w:br/>
        <w:t>{</w:t>
        <w:br/>
        <w:t xml:space="preserve">  "key_themes": [</w:t>
        <w:br/>
        <w:t xml:space="preserve">    "relationship struggles",</w:t>
        <w:br/>
        <w:t xml:space="preserve">    "emotional processing",</w:t>
        <w:br/>
        <w:t xml:space="preserve">    "personal growth",</w:t>
        <w:br/>
        <w:t xml:space="preserve">    "self-awareness",</w:t>
        <w:br/>
        <w:t xml:space="preserve">    "values reassessment"</w:t>
        <w:br/>
        <w:t xml:space="preserve">  ],</w:t>
        <w:br/>
        <w:t xml:space="preserve">  "tonal_shifts": [</w:t>
        <w:br/>
        <w:t xml:space="preserve">    "frustration to acceptance",</w:t>
        <w:br/>
        <w:t xml:space="preserve">    "anger to reflection",</w:t>
        <w:br/>
        <w:t xml:space="preserve">    "humor to seriousness",</w:t>
        <w:br/>
        <w:t xml:space="preserve">    "determination to doubt",</w:t>
        <w:br/>
        <w:t xml:space="preserve">    "resignation to hope"</w:t>
        <w:br/>
        <w:t xml:space="preserve">  ],</w:t>
        <w:br/>
        <w:t xml:space="preserve">  "core_subject_matter_areas": [</w:t>
        <w:br/>
        <w:t xml:space="preserve">    "relationship dynamics",</w:t>
        <w:br/>
        <w:t xml:space="preserve">    "emotional regulation",</w:t>
        <w:br/>
        <w:t xml:space="preserve">    "personal values",</w:t>
        <w:br/>
        <w:t xml:space="preserve">    "self-improvement",</w:t>
        <w:br/>
        <w:t xml:space="preserve">    "coping mechanisms"</w:t>
        <w:br/>
        <w:t xml:space="preserve">  ],</w:t>
        <w:br/>
        <w:t xml:space="preserve">  "clinical_context": {</w:t>
        <w:br/>
        <w:t xml:space="preserve">    "client_name": "Michael Neira",</w:t>
        <w:br/>
        <w:t xml:space="preserve">    "therapist_name": "Jonathan Procter",</w:t>
        <w:br/>
        <w:t xml:space="preserve">    "session_date": "July 15, 2024",</w:t>
        <w:br/>
        <w:t xml:space="preserve">    "session_duration": "1:01:52",</w:t>
        <w:br/>
        <w:t xml:space="preserve">    "primary_focus": "Processing breakup and emotional regulation",</w:t>
        <w:br/>
        <w:t xml:space="preserve">    "therapeutic_approach": "Cognitive Behavioral Therapy (CBT) and mindfulness"</w:t>
        <w:br/>
        <w:t xml:space="preserve">  }</w:t>
        <w:br/>
        <w:t>}</w:t>
        <w:br/>
        <w:t>```</w:t>
        <w:br/>
        <w:br/>
        <w:t>**Narrative Summary:**</w:t>
        <w:br/>
        <w:br/>
        <w:t>In this therapy session, Michael Neira discusses his recent breakup and the emotional turmoil that followed. The session's key themes revolve around relationship struggles, emotional processing, and personal growth. Michael expresses feelings of anger and frustration about his ex-partner's actions, particularly her new relationship, which he perceives as disrespectful. Throughout the session, there are notable tonal shifts from frustration to acceptance and anger to reflection, indicating Michael's ongoing emotional processing.</w:t>
        <w:br/>
        <w:br/>
        <w:t>The core subject matter areas include relationship dynamics, emotional regulation, and personal values. Michael reflects on his values and how they have shifted over time, indicating a desire for personal growth and self-awareness. He discusses coping mechanisms, such as humor and distraction, to manage his emotions.</w:t>
        <w:br/>
        <w:br/>
        <w:t>Clinically, the session is focused on helping Michael process his breakup and regulate his emotions. Jonathan Procter, the therapist, employs techniques from Cognitive Behavioral Therapy (CBT) and mindfulness to guide Michael in understanding his feelings and developing healthier coping strategies. The session highlights Michael's journey towards self-improvement and his commitment to better understanding and managing his emotional responses.</w:t>
      </w:r>
    </w:p>
    <w:p>
      <w:r>
        <w:br/>
        <w:br/>
        <w:t>=== Session 2024-07-01 ===</w:t>
      </w:r>
    </w:p>
    <w:p>
      <w:r>
        <w:t>Comprehensive Clinical Progress Note for Michael Neira's Therapy Session on July 1, 2024</w:t>
        <w:br/>
        <w:br/>
        <w:t>Subjective:</w:t>
        <w:br/>
        <w:t>Michael attended today's session with a mix of excitement and anxiety about his financial situation. He expressed relief at discovering unexpected funds in a 401(k) account, which temporarily alleviated his financial stress. However, he also described feeling overwhelmed by the unpredictability of his finances, stating, "I was literally having a freak out like, what the fuck am I going to do with my life because I don't make enough money and I don't have enough money." This reflects a persistent theme of financial insecurity that has been discussed in previous sessions. Michael recounted a recent camping trip that initially provided a much-needed escape but ended abruptly due to unforeseen circumstances, leaving him feeling isolated and disappointed. He noted, "I was having a great day... and then I'm now just alone in the woods in the dark," highlighting his struggle with feelings of abandonment and unmet expectations. Additionally, Michael discussed his ongoing interactions with a woman named UT, describing a strategic approach to rekindling their relationship by maintaining a sense of control and emotional distance. This behavior suggests underlying themes of attachment insecurity and a desire for validation through external relationships.</w:t>
        <w:br/>
        <w:br/>
        <w:t>Objective:</w:t>
        <w:br/>
        <w:t>Michael appeared well-groomed and casually dressed. He was alert and oriented, with coherent speech and logical thought processes. His affect was predominantly upbeat when discussing his financial relief but shifted to frustration and disappointment when recounting the camping trip and his interactions with UT. Michael's body language was animated, particularly when discussing his financial strategies and relationship dynamics, indicating a high level of engagement with these topics. He maintained good eye contact throughout the session, though he occasionally diverted his gaze when discussing more emotionally charged subjects, such as feelings of loneliness and rejection.</w:t>
        <w:br/>
        <w:br/>
        <w:t>Assessment:</w:t>
        <w:br/>
        <w:t>Michael continues to exhibit symptoms consistent with Generalized Anxiety Disorder (F41.1) and features of Avoidant Personality Disorder, particularly in his interpersonal relationships. His financial anxiety and the recent camping trip incident have exacerbated his underlying feelings of insecurity and abandonment. Michael's strategic approach to his relationship with UT, characterized by emotional distancing and control, reflects his avoidant attachment style and fear of vulnerability. This pattern is reinforced by his belief that emotional detachment is necessary to maintain control and avoid rejection, a belief likely rooted in early relational experiences. His tendency to intellectualize and strategize interpersonal interactions may serve as a defense against deeper feelings of inadequacy and fear of intimacy.</w:t>
        <w:br/>
        <w:br/>
        <w:t>Plan:</w:t>
        <w:br/>
        <w:t>Acceptance and Commitment Therapy (ACT) Interventions: Continue to use ACT to address Michael's experiential avoidance and emotional detachment. Emphasize the importance of accepting difficult emotions rather than avoiding them through strategic detachment. Introduce mindfulness exercises to help Michael observe his thoughts and feelings without judgment.</w:t>
        <w:br/>
        <w:t>Narrative Therapy Elements: Encourage Michael to explore alternative narratives that challenge his belief that emotional vulnerability leads to rejection. Work on developing a narrative that values authenticity and emotional connection over control and detachment.</w:t>
        <w:br/>
        <w:t>Cognitive Behavioral Therapy (CBT): Implement CBT techniques to address Michael's catastrophic thinking patterns related to financial insecurity and interpersonal relationships. Focus on identifying and challenging cognitive distortions that contribute to his anxiety and avoidance behaviors.</w:t>
        <w:br/>
        <w:t>Interpersonal Therapy (IPT): Explore Michael's attachment patterns and their impact on his relationships. Encourage him to reflect on past relational experiences and how they shape his current interactions, particularly with UT.</w:t>
        <w:br/>
        <w:br/>
        <w:t>Supplemental Analyses:</w:t>
        <w:br/>
        <w:br/>
        <w:t>Tonal Analysis:</w:t>
        <w:br/>
        <w:t>Shift 1: From Excited to Anxious - Michael's tone shifted from excitement when discussing his financial discovery to anxiety when contemplating his long-term financial stability. This shift highlights the transient nature of his relief and the pervasive impact of financial insecurity on his emotional state.</w:t>
        <w:br/>
        <w:t>Shift 2: From Engaged to Detached - When discussing his relationship with UT, Michael's tone shifted from engaged and strategic to detached and dismissive, reflecting his internal conflict between desire for connection and fear of vulnerability.</w:t>
        <w:br/>
        <w:br/>
        <w:t>Thematic Analysis:</w:t>
        <w:br/>
        <w:t>Theme 1: Control and Detachment - A dominant theme in today's session was Michael's use of control and detachment as coping mechanisms in both financial and relational contexts. This theme is evident in his strategic financial planning and his calculated approach to rekindling his relationship with UT.</w:t>
        <w:br/>
        <w:t>Theme 2: Fear of Abandonment - Michael's recounting of the camping trip and his interactions with UT revealed a deep-seated fear of abandonment and rejection. This theme connects to his early relational experiences and contributes to his avoidant attachment style.</w:t>
        <w:br/>
        <w:br/>
        <w:t>Sentiment Analysis:</w:t>
        <w:br/>
        <w:t>Sentiments About Self - Michael expressed mixed sentiments about himself, oscillating between confidence in his financial acumen and doubt about his relational worth. His statements reflect a core belief in conditional self-worth, contingent on external validation and control.</w:t>
        <w:br/>
        <w:t>Sentiments About Others/External Situations - Michael's sentiments toward others were characterized by mistrust and skepticism, particularly in relational contexts. He expressed a desire for connection but simultaneously feared vulnerability and rejection.</w:t>
        <w:br/>
        <w:br/>
        <w:t>Key Points:</w:t>
        <w:br/>
        <w:t>• Emotional Detachment as a Coping Strategy: Michael's use of emotional detachment and strategic control in relationships serves as a primary coping strategy to manage anxiety and fear of rejection. Addressing this pattern is crucial for fostering healthier relational dynamics and emotional resilience.</w:t>
        <w:br/>
        <w:t>• Financial Insecurity and Identity: Michael's financial anxiety is closely tied to his sense of identity and self-worth. Developing a more stable and intrinsic sense of self that is not contingent on financial stability or relational validation is a key treatment goal.</w:t>
        <w:br/>
        <w:br/>
        <w:t>Significant Quotes:</w:t>
        <w:br/>
        <w:t>"I was literally having a freak out like, what the fuck am I going to do with my life because I don't make enough money and I don't have enough money." This statement encapsulates Michael's pervasive financial anxiety and its impact on his emotional well-being.</w:t>
        <w:br/>
        <w:t>"I was having a great day... and then I'm now just alone in the woods in the dark." This quote highlights Michael's experience of sudden isolation and abandonment, reflecting a core fear that permeates his relational experiences.</w:t>
        <w:br/>
        <w:br/>
        <w:t>Comprehensive Narrative Summary:</w:t>
        <w:br/>
        <w:t>Today's session with Michael highlighted the interplay between his financial anxiety, relational dynamics, and underlying attachment patterns. The discovery of unexpected funds provided temporary relief but did not alleviate the deeper anxiety about his financial future. Michael's recounting of the camping trip revealed a pattern of unmet expectations and feelings of abandonment, reinforcing his fear of rejection and isolation. His strategic approach to rekindling his relationship with UT underscores his avoidant attachment style and desire for control, which serve as defenses against vulnerability and intimacy. The session provided valuable insights into Michael's coping strategies and the underlying fears that drive them, setting the stage for continued exploration and therapeutic intervention.</w:t>
      </w:r>
    </w:p>
    <w:p>
      <w:r>
        <w:t>--- Tags ---</w:t>
      </w:r>
    </w:p>
    <w:p>
      <w:r>
        <w:t>```json</w:t>
        <w:br/>
        <w:t>{</w:t>
        <w:br/>
        <w:t xml:space="preserve">  "key_themes": [</w:t>
        <w:br/>
        <w:t xml:space="preserve">    "Financial stress",</w:t>
        <w:br/>
        <w:t xml:space="preserve">    "Relationship dynamics",</w:t>
        <w:br/>
        <w:t xml:space="preserve">    "Manipulation tactics",</w:t>
        <w:br/>
        <w:t xml:space="preserve">    "Social media influence",</w:t>
        <w:br/>
        <w:t xml:space="preserve">    "Personal growth"</w:t>
        <w:br/>
        <w:t xml:space="preserve">  ],</w:t>
        <w:br/>
        <w:t xml:space="preserve">  "tonal_shifts": [</w:t>
        <w:br/>
        <w:t xml:space="preserve">    "Financial anxiety to relief",</w:t>
        <w:br/>
        <w:t xml:space="preserve">    "Excitement to disappointment",</w:t>
        <w:br/>
        <w:t xml:space="preserve">    "Confidence in manipulation",</w:t>
        <w:br/>
        <w:t xml:space="preserve">    "Reflective to strategic",</w:t>
        <w:br/>
        <w:t xml:space="preserve">    "Playful to serious"</w:t>
        <w:br/>
        <w:t xml:space="preserve">  ],</w:t>
        <w:br/>
        <w:t xml:space="preserve">  "core_subject_matter_areas": [</w:t>
        <w:br/>
        <w:t xml:space="preserve">    "Personal finance management",</w:t>
        <w:br/>
        <w:t xml:space="preserve">    "Romantic relationship strategies",</w:t>
        <w:br/>
        <w:t xml:space="preserve">    "Social interaction dynamics",</w:t>
        <w:br/>
        <w:t xml:space="preserve">    "Emotional intelligence",</w:t>
        <w:br/>
        <w:t xml:space="preserve">    "Therapeutic techniques"</w:t>
        <w:br/>
        <w:t xml:space="preserve">  ],</w:t>
        <w:br/>
        <w:t xml:space="preserve">  "clinical_context": {</w:t>
        <w:br/>
        <w:t xml:space="preserve">    "client_name": "Michael Neira",</w:t>
        <w:br/>
        <w:t xml:space="preserve">    "therapist_name": "Jonathan Procter",</w:t>
        <w:br/>
        <w:t xml:space="preserve">    "session_date": "July 1, 2024",</w:t>
        <w:br/>
        <w:t xml:space="preserve">    "session_duration": "1:02:02",</w:t>
        <w:br/>
        <w:t xml:space="preserve">    "session_focus": "Navigating financial stress and relationship dynamics"</w:t>
        <w:br/>
        <w:t xml:space="preserve">  }</w:t>
        <w:br/>
        <w:t>}</w:t>
        <w:br/>
        <w:t>```</w:t>
        <w:br/>
        <w:br/>
        <w:t>**Narrative Summary:**</w:t>
        <w:br/>
        <w:br/>
        <w:t>The therapy session between Michael Neira and Jonathan Procter primarily revolves around Michael's financial stress and his strategies for managing romantic relationships. Michael expresses initial anxiety about his financial situation, which transitions to relief upon discovering unexpected funds. This financial discussion sets the stage for a broader conversation about control and manipulation, particularly in romantic contexts.</w:t>
        <w:br/>
        <w:br/>
        <w:t>Michael describes his approach to relationships, focusing on social media interactions and the strategic use of non-responsiveness to maintain control. He discusses the dynamics with a particular person, analyzing their social media behavior and planning his responses to maintain interest. The session also touches on personal growth, with Michael reflecting on his actions and considering the potential for change.</w:t>
        <w:br/>
        <w:br/>
        <w:t>Throughout the session, Jonathan provides guidance on emotional intelligence and therapeutic techniques, such as dialectical behavior therapy (DBT), to help Michael navigate these challenges. The conversation is marked by shifts from playful banter to serious reflection, highlighting Michael's evolving understanding of his circumstances and his desire to master the "game" of relationships.</w:t>
      </w:r>
    </w:p>
    <w:p>
      <w:r>
        <w:br/>
        <w:t>=== 2024-06-03 ===</w:t>
      </w:r>
    </w:p>
    <w:p>
      <w:r>
        <w:t>COMPREHENSIVE CLINICAL PROGRESS NOTE</w:t>
        <w:br/>
        <w:br/>
        <w:t>Client Name: Michael Neira</w:t>
        <w:br/>
        <w:t>Date of Service: 6/3/2024</w:t>
        <w:br/>
        <w:t>Session Duration: 42:41 minutes</w:t>
        <w:br/>
        <w:t>Session Type: Individual Psychotherapy</w:t>
        <w:br/>
        <w:br/>
        <w:t>SUBJECTIVE</w:t>
        <w:br/>
        <w:t>Michael presented today expressing significant frustration regarding two primary situations: his current romantic relationship with a woman who is maintaining strict physical boundaries, and ongoing complications with his immigration-related marriage. He described feeling increasingly impatient with his new girlfriend's pace of physical intimacy, stating "I'm just starting to get frustrated... little things will happen and I'm like alright, whatever." He acknowledged receiving some validation through acts of service but expressed that this isn't meeting his need for physical connection. Regarding his immigration marriage situation, Michael exhibited anger and resentment, particularly around feeling trapped and manipulated.</w:t>
        <w:br/>
        <w:br/>
        <w:t>OBJECTIVE</w:t>
        <w:br/>
        <w:t>Michael presented as alert and oriented, appropriately groomed, and demonstrated clear, logical speech patterns. His affect was primarily frustrated and irritated, though he maintained appropriate humor throughout the session. He displayed good insight into his patterns of people-pleasing, acknowledging "I am unfortunately a good person by nature... that's where I differ from most." His non-verbal behavior aligned with his verbal content, showing increased animation when discussing frustrating situations. He maintained good eye contact and appropriate rapport throughout the session.</w:t>
        <w:br/>
        <w:br/>
        <w:t>ASSESSMENT</w:t>
        <w:br/>
        <w:t>Michael continues to demonstrate patterns consistent with:</w:t>
        <w:br/>
        <w:t>- Difficulty with delayed gratification and managing expectations in relationships</w:t>
        <w:br/>
        <w:t>- Tendency toward people-pleasing behavior that leads to resentment</w:t>
        <w:br/>
        <w:t>- Struggles with assertiveness and boundary-setting</w:t>
        <w:br/>
        <w:t>- Ongoing anxiety around relationship progression and timing</w:t>
        <w:br/>
        <w:t>- Residual anger and frustration from his immigration marriage situation</w:t>
        <w:br/>
        <w:br/>
        <w:t>His current relationship dynamics are triggering historical patterns of feeling trapped or restricted, though he shows awareness of these patterns. He demonstrates insight into his tendency to move quickly in relationships but struggles to modify this behavior despite recognition of its potentially problematic nature.</w:t>
        <w:br/>
        <w:br/>
        <w:t>PLAN</w:t>
        <w:br/>
        <w:t>1. Continue exploring healthy relationship pacing and expectation management</w:t>
        <w:br/>
        <w:t>2. Work on developing more effective communication strategies around physical intimacy needs</w:t>
        <w:br/>
        <w:t>3. Process residual anger from immigration marriage situation</w:t>
        <w:br/>
        <w:t>4. Develop concrete strategies for managing frustration during waiting periods</w:t>
        <w:br/>
        <w:t>5. Explore alternative coping mechanisms for physical intimacy needs</w:t>
        <w:br/>
        <w:br/>
        <w:t>Next session scheduled for same time next week.</w:t>
        <w:br/>
        <w:br/>
        <w:t>SIGNIFICANT QUOTES</w:t>
        <w:br/>
        <w:t>"I am unfortunately a good person by nature... that's where I differ from most."</w:t>
        <w:br/>
        <w:t>"I know exactly what's annoying is I would just like some kind of sign... not only going in the right direction but like, you know, we're gonna get there."</w:t>
        <w:br/>
        <w:br/>
        <w:t>THEMATIC ANALYSIS</w:t>
        <w:br/>
        <w:t>Primary themes included:</w:t>
        <w:br/>
        <w:t>1. Struggle between patience and desire for immediate gratification</w:t>
        <w:br/>
        <w:t>2. Conflict between being "a good person" and feeling taken advantage of</w:t>
        <w:br/>
        <w:t>3. Pattern of entering situations with unspoken expectations leading to disappointment</w:t>
        <w:br/>
        <w:t>4. Difficulty balancing personal needs with respect for others' boundaries</w:t>
        <w:br/>
        <w:br/>
        <w:t>TREATMENT PROGRESS</w:t>
        <w:br/>
        <w:t>Michael continues to show good insight into his patterns while struggling to implement behavioral changes. He remains engaged in treatment and receptive to feedback.</w:t>
        <w:br/>
        <w:br/>
        <w:t>Electronically Signed by [Clinician's Name]</w:t>
        <w:br/>
        <w:t>License Number: [Number]</w:t>
        <w:br/>
        <w:t>Date: 6/3/2024</w:t>
      </w:r>
    </w:p>
    <w:p>
      <w:r>
        <w:t>--- Tags ---</w:t>
      </w:r>
    </w:p>
    <w:p>
      <w:r>
        <w:t>{</w:t>
        <w:br/>
        <w:t xml:space="preserve">    "key_themes": [</w:t>
        <w:br/>
        <w:t xml:space="preserve">        "Relationship frustration",</w:t>
        <w:br/>
        <w:t xml:space="preserve">        "Sexual tension",</w:t>
        <w:br/>
        <w:t xml:space="preserve">        "Career transition",</w:t>
        <w:br/>
        <w:t xml:space="preserve">        "Financial stress",</w:t>
        <w:br/>
        <w:t xml:space="preserve">        "Immigration marriage"</w:t>
        <w:br/>
        <w:t xml:space="preserve">    ],</w:t>
        <w:br/>
        <w:t xml:space="preserve">    "tonal_shifts": [</w:t>
        <w:br/>
        <w:t xml:space="preserve">        "Professional → Personal (discussing job to relationship)",</w:t>
        <w:br/>
        <w:t xml:space="preserve">        "Frustrated → Resigned (about relationship pace)",</w:t>
        <w:br/>
        <w:t xml:space="preserve">        "Serious → Humorous (about divorce situation)",</w:t>
        <w:br/>
        <w:t xml:space="preserve">        "Anxious → Accepting (about waiting period)"</w:t>
        <w:br/>
        <w:t xml:space="preserve">    ],</w:t>
        <w:br/>
        <w:t xml:space="preserve">    "core_subject_matter": {</w:t>
        <w:br/>
        <w:t xml:space="preserve">        "primary_relationships": {</w:t>
        <w:br/>
        <w:t xml:space="preserve">            "current_dating": "New girlfriend - conservative, slow-moving relationship",</w:t>
        <w:br/>
        <w:t xml:space="preserve">            "immigration_marriage": "Pending divorce - August 27th date"</w:t>
        <w:br/>
        <w:t xml:space="preserve">        },</w:t>
        <w:br/>
        <w:t xml:space="preserve">        "career": {</w:t>
        <w:br/>
        <w:t xml:space="preserve">            "current": "Events job - underwhelming",</w:t>
        <w:br/>
        <w:t xml:space="preserve">            "prospects": "Remote veteran ambassador position, sports memorabilia business"</w:t>
        <w:br/>
        <w:t xml:space="preserve">        },</w:t>
        <w:br/>
        <w:t xml:space="preserve">        "personal_challenges": {</w:t>
        <w:br/>
        <w:t xml:space="preserve">            "financial": "Income limitations, seeking side hustles",</w:t>
        <w:br/>
        <w:t xml:space="preserve">            "emotional": "Patience with relationship progression",</w:t>
        <w:br/>
        <w:t xml:space="preserve">            "professional": "Resume updates needed, job satisfaction"</w:t>
        <w:br/>
        <w:t xml:space="preserve">        }</w:t>
        <w:br/>
        <w:t xml:space="preserve">    },</w:t>
        <w:br/>
        <w:t xml:space="preserve">    "clinical_context": {</w:t>
        <w:br/>
        <w:t xml:space="preserve">        "session_type": "Follow-up therapy session",</w:t>
        <w:br/>
        <w:t xml:space="preserve">        "therapeutic_alliance": "Strong, comfortable rapport evident",</w:t>
        <w:br/>
        <w:t xml:space="preserve">        "primary_concerns": "Relationship frustration, career transition, divorce completion",</w:t>
        <w:br/>
        <w:t xml:space="preserve">        "emotional_state": "Mixture of frustration and resignation",</w:t>
        <w:br/>
        <w:t xml:space="preserve">        "coping_mechanisms": "Humor, planning, seeking alternatives"</w:t>
        <w:br/>
        <w:t xml:space="preserve">    }</w:t>
        <w:br/>
        <w:t>}</w:t>
        <w:br/>
        <w:br/>
        <w:t>Narrative Summary:</w:t>
        <w:br/>
        <w:t>The session reveals a client managing multiple life transitions and frustrations, primarily centered around a new romantic relationship with significantly different pacing expectations than his own. The client demonstrates self-awareness about his tendency to rush into relationships while trying to respect his current partner's boundaries. There's underlying anxiety about career direction, with active pursuit of new opportunities showing practical problem-solving. The pending divorce situation adds complexity to his current relationship dynamics. The therapeutic relationship appears strong, with comfortable back-and-forth and appropriate use of humor as a coping mechanism. The client shows capacity for insight while struggling with patience in personal matters.</w:t>
      </w:r>
    </w:p>
    <w:p>
      <w:r>
        <w:br/>
        <w:t>=== 2024-05-20 ===</w:t>
      </w:r>
    </w:p>
    <w:p>
      <w:r>
        <w:t>Comprehensive Clinical Progress Note for Michael Neira's Therapy Session on May 20, 2024</w:t>
        <w:br/>
        <w:br/>
        <w:t>Subjective:</w:t>
        <w:br/>
        <w:t>Michael attended today's session expressing a mix of emotions regarding his recent experiences and relationships. He shared details about a recent trip to upstate New York for a friend's birthday, describing it as a much-needed break, stating, "It was maybe the most needed thing I needed in a while." This suggests a recognition of the therapeutic value of social connections and time away from routine stressors. Michael discussed his relationship with Sophie, noting a shift towards a more stable and supportive dynamic. He expressed appreciation for her, describing her as "the sweetest person" and acknowledging the positive impact of her presence in his life. However, he also recounted a recent breakup with another partner, characterized by feelings of frustration and disrespect, which he articulated through statements like, "I can't take it anymore." This reflects ongoing challenges in navigating interpersonal boundaries and communication. Additionally, Michael expressed dissatisfaction with his current job, citing a lack of engagement and frustration with organizational dynamics, which he described as "boring" and "not what I really wanted to pay."</w:t>
        <w:br/>
        <w:br/>
        <w:t>Objective:</w:t>
        <w:br/>
        <w:t>Michael presented casually dressed and appeared well-groomed. He was alert and oriented, with clear speech and logical thought progression. His affect was variable, showing moments of enthusiasm when discussing positive interactions with Sophie and frustration when recounting work-related stressors. Notably, his body language became tense when discussing his job, with increased gesturing and a raised voice, indicating heightened emotional arousal. He maintained good eye contact throughout the session, though he occasionally looked away when discussing more distressing topics, suggesting discomfort or avoidance.</w:t>
        <w:br/>
        <w:br/>
        <w:t>Assessment:</w:t>
        <w:br/>
        <w:t>Michael continues to exhibit symptoms consistent with Generalized Anxiety Disorder (F41.1) and features of Borderline Personality Disorder, as evidenced by his fluctuating mood, interpersonal difficulties, and chronic feelings of dissatisfaction. His recent trip and positive interactions with Sophie indicate potential for improved mood and relational stability, though his ongoing workplace dissatisfaction and recent breakup highlight persistent challenges in managing stress and maintaining healthy boundaries. Michael's tendency to engage in black-and-white thinking, particularly in interpersonal contexts, was evident in his descriptions of relationships as either wholly positive or negative. This cognitive pattern contributes to his emotional instability and difficulty sustaining fulfilling relationships.</w:t>
        <w:br/>
        <w:br/>
        <w:t>Plan:</w:t>
        <w:br/>
        <w:t>Acceptance and Commitment Therapy (ACT) Interventions: Continue to utilize ACT to address Michael's experiential avoidance and emotional dysregulation. Introduce mindfulness practices to help him observe his thoughts and feelings without becoming overwhelmed. Encourage him to identify and commit to values-driven actions, particularly in the context of interpersonal relationships and career goals. Interpersonal Effectiveness Training: Incorporate elements of Dialectical Behavior Therapy (DBT) to enhance Michael's communication skills and ability to set boundaries. Focus on assertiveness training and the development of skills to navigate interpersonal conflicts constructively. Career Counseling: Explore career satisfaction and potential changes. Encourage Michael to identify aspects of his job that align with his values and areas where he might seek more fulfilling opportunities. Consider referral to a career counselor if dissatisfaction persists. Behavioral Activation: Encourage Michael to engage in regular social activities and hobbies to counteract isolation and promote mood stabilization. Suggest scheduling weekly activities with friends or engaging in leisure activities that provide a sense of accomplishment and enjoyment.</w:t>
        <w:br/>
        <w:br/>
        <w:t>Supplemental Analyses:</w:t>
        <w:br/>
        <w:br/>
        <w:t>Tonal Analysis:</w:t>
        <w:br/>
        <w:t>Shift 1: From Enthusiastic to Frustrated A notable tonal shift occurred when Michael transitioned from discussing his trip to New York to recounting his work experiences. His tone shifted from upbeat and enthusiastic to frustrated and exasperated, marked by an increase in volume and sharper articulation. This shift highlights the contrast between his positive social experiences and his dissatisfaction with his professional environment. Shift 2: From Frustrated to Reflective Following the expression of frustration about work, Michael's tone became more reflective and subdued when discussing his relationship with Sophie. This shift suggests a capacity for introspection and recognition of positive aspects in his personal life, despite ongoing challenges.</w:t>
        <w:br/>
        <w:br/>
        <w:t>Thematic Analysis:</w:t>
        <w:br/>
        <w:t>Theme 1: Interpersonal Boundaries and Communication A dominant theme was Michael's struggle with setting and maintaining interpersonal boundaries, evident in his descriptions of recent relationship dynamics and workplace interactions. This theme connects to his ongoing treatment goal of developing healthier communication patterns and assertiveness. Theme 2: Identity and Self-Worth Michael's discussions about his job dissatisfaction and relationship dynamics reflect an underlying theme of identity and self-worth. His professional role and relational status significantly impact his self-perception, highlighting the need for therapeutic focus on developing a more stable, intrinsic sense of self-worth.</w:t>
        <w:br/>
        <w:br/>
        <w:t>Sentiment Analysis:</w:t>
        <w:br/>
        <w:t>Sentiments About Self Michael's expressions about himself were mixed, with moments of self-criticism and appreciation. He described feelings of frustration and inadequacy in professional contexts but also recognized his capacity for positive relationships, as seen in his interactions with Sophie. Sentiments About Others/External Situations Michael expressed predominantly negative sentiments toward his workplace, characterized by frustration and dissatisfaction. In contrast, his sentiments toward Sophie were positive, reflecting appreciation and recognition of her supportive role in his life.</w:t>
        <w:br/>
        <w:br/>
        <w:t>Key Points:</w:t>
        <w:br/>
        <w:t>- Interpersonal Boundaries and Communication: Michael's ongoing challenges in setting boundaries and communicating effectively in relationships remain a focal point for therapy. Addressing these issues is crucial for improving his relational stability and emotional well-being.</w:t>
        <w:br/>
        <w:t>- Identity and Self-Worth: Michael's professional dissatisfaction and relationship dynamics highlight the need for therapeutic focus on developing a stable sense of identity and self-worth that is not contingent on external validation.</w:t>
        <w:br/>
        <w:br/>
        <w:t>Significant Quotes:</w:t>
        <w:br/>
        <w:t>"I can't take it anymore." This statement encapsulates Michael's frustration and sense of overwhelm in his recent relationship, highlighting the need for improved boundary-setting and communication skills. "It was maybe the most needed thing I needed in a while." This quote reflects Michael's recognition of the therapeutic value of social connections and time away from routine stressors, suggesting potential for mood improvement through increased social engagement.</w:t>
        <w:br/>
        <w:br/>
        <w:t>Comprehensive Narrative Summary:</w:t>
        <w:br/>
        <w:t>Today's session with Michael highlighted the complexity of his emotional landscape, marked by both relational challenges and moments of positive connection. His recent trip to New York provided a much-needed respite, allowing him to reconnect with friends and experience the therapeutic benefits of social engagement. In contrast, his ongoing dissatisfaction with his job and recent breakup underscore persistent challenges in managing stress and maintaining healthy boundaries. Michael's interactions with Sophie represent a potential stabilizing influence, offering a glimpse of relational fulfillment that contrasts with his previous patterns of conflict and dissatisfaction. This dynamic presents an opportunity for therapeutic exploration of healthier relationship models and the development of communication skills that support emotional intimacy and mutual respect. Michael's professional dissatisfaction and the impact of workplace dynamics on his mood and self-perception remain significant areas for intervention. Encouraging him to identify career goals that align with his values and exploring potential avenues for professional growth may enhance his sense of agency and satisfaction. Overall, today's session underscored the importance of continued focus on interpersonal effectiveness, identity development, and the cultivation of a stable, intrinsic sense of self-worth that can withstand external fluctuations.</w:t>
      </w:r>
    </w:p>
    <w:p>
      <w:r>
        <w:t>--- Tags ---</w:t>
      </w:r>
    </w:p>
    <w:p>
      <w:r>
        <w:t>```json</w:t>
        <w:br/>
        <w:t>{</w:t>
        <w:br/>
        <w:t xml:space="preserve">  "key_themes": [</w:t>
        <w:br/>
        <w:t xml:space="preserve">    "relationship challenges",</w:t>
        <w:br/>
        <w:t xml:space="preserve">    "workplace stress",</w:t>
        <w:br/>
        <w:t xml:space="preserve">    "family dynamics",</w:t>
        <w:br/>
        <w:t xml:space="preserve">    "personal growth",</w:t>
        <w:br/>
        <w:t xml:space="preserve">    "social connections"</w:t>
        <w:br/>
        <w:t xml:space="preserve">  ],</w:t>
        <w:br/>
        <w:t xml:space="preserve">  "tonal_shifts": [</w:t>
        <w:br/>
        <w:t xml:space="preserve">    "supportive to frustrated",</w:t>
        <w:br/>
        <w:t xml:space="preserve">    "reflective to optimistic",</w:t>
        <w:br/>
        <w:t xml:space="preserve">    "frustrated to humorous",</w:t>
        <w:br/>
        <w:t xml:space="preserve">    "tense to relieved"</w:t>
        <w:br/>
        <w:t xml:space="preserve">  ],</w:t>
        <w:br/>
        <w:t xml:space="preserve">  "core_subject_matter_areas": [</w:t>
        <w:br/>
        <w:t xml:space="preserve">    "romantic relationships",</w:t>
        <w:br/>
        <w:t xml:space="preserve">    "workplace dynamics",</w:t>
        <w:br/>
        <w:t xml:space="preserve">    "family issues",</w:t>
        <w:br/>
        <w:t xml:space="preserve">    "personal well-being",</w:t>
        <w:br/>
        <w:t xml:space="preserve">    "social interactions"</w:t>
        <w:br/>
        <w:t xml:space="preserve">  ],</w:t>
        <w:br/>
        <w:t xml:space="preserve">  "clinical_context": {</w:t>
        <w:br/>
        <w:t xml:space="preserve">    "client_name": "Michael Neira",</w:t>
        <w:br/>
        <w:t xml:space="preserve">    "therapist_name": "Jonathan Procter",</w:t>
        <w:br/>
        <w:t xml:space="preserve">    "session_date": "May 24, 2024",</w:t>
        <w:br/>
        <w:t xml:space="preserve">    "session_duration": "53:48",</w:t>
        <w:br/>
        <w:t xml:space="preserve">    "session_focus": "Exploring personal and professional stressors, relationship dynamics, and coping mechanisms"</w:t>
        <w:br/>
        <w:t xml:space="preserve">  }</w:t>
        <w:br/>
        <w:t>}</w:t>
        <w:br/>
        <w:t>```</w:t>
        <w:br/>
        <w:br/>
        <w:t>**Narrative Summary:**</w:t>
        <w:br/>
        <w:br/>
        <w:t>In this therapy session, Michael Neira discusses a variety of personal and professional challenges with his therapist, Jonathan Procter. The key themes include relationship challenges, particularly with a past partner and a new romantic interest, workplace stress due to unclear responsibilities and communication issues, and family dynamics involving his sister and mother. Michael also reflects on his personal growth and the importance of social connections, highlighted by a recent trip to see friends.</w:t>
        <w:br/>
        <w:br/>
        <w:t>The session exhibits several tonal shifts, moving from supportive to frustrated when discussing workplace issues, reflective to optimistic while considering personal growth and new relationships, and from tense to relieved as Michael talks about spending time with friends. Humor is also used to lighten the mood, especially when discussing workplace frustrations and family dynamics.</w:t>
        <w:br/>
        <w:br/>
        <w:t>The core subject matter areas revolve around romantic relationships, workplace dynamics, family issues, personal well-being, and social interactions. Clinically, the session focuses on exploring Michael's stressors and coping mechanisms, aiming to provide support and strategies for managing his various life challenges.</w:t>
      </w:r>
    </w:p>
    <w:p>
      <w:r>
        <w:br/>
        <w:t>=== 2024-05-08 ===</w:t>
      </w:r>
    </w:p>
    <w:p>
      <w:r>
        <w:t>Comprehensive Clinical Progress Note for Michael Neira's Therapy Session on May 8, 2024</w:t>
        <w:br/>
        <w:br/>
        <w:t>Subjective:</w:t>
        <w:br/>
        <w:t>Michael attended today's session expressing a mixture of frustration and contemplation about his current relational dynamics and professional dissatisfaction. He described his recent work experience at a Formula One event as enjoyable yet contrasting sharply with his regular job, which he finds "extremely boring." This dissatisfaction with his job appears to be a significant stressor, contributing to his overall sense of stagnation. Michael expressed a desire to find more engaging work that aligns with his interests and skills.</w:t>
        <w:br/>
        <w:br/>
        <w:t>Relationally, Michael discussed his interactions with two women, Sophie and UT. He described Sophie as someone he genuinely likes and appreciates for her easygoing nature and mutual interest. However, he expressed frustration with her desire to "move slowly" in their relationship, which conflicts with his readiness to progress. Conversely, his relationship with UT is characterized by emotional turmoil and inconsistency, with Michael acknowledging UT's behaviors as indicative of Borderline Personality Disorder (BPD). He expressed feeling like an "option" in UT's life, which he finds distressing and demeaning.</w:t>
        <w:br/>
        <w:br/>
        <w:t>Michael's narrative reflects themes of relational ambivalence and a search for stability, both professionally and personally. His statements suggest an underlying struggle with self-worth and validation, as he navigates these complex interpersonal dynamics.</w:t>
        <w:br/>
        <w:br/>
        <w:t>Objective:</w:t>
        <w:br/>
        <w:t>Michael presented to the session casually dressed and appeared well-groomed. He was alert and oriented, with clear speech and logical thought progression. His affect was variable, shifting from animated when discussing the excitement of the Formula One event to subdued when reflecting on his regular job and relational challenges. Michael's body language was relaxed when describing positive interactions with Sophie but became tense when discussing UT, indicating underlying distress. He maintained good eye contact throughout the session, suggesting engagement and openness to the therapeutic process.</w:t>
        <w:br/>
        <w:br/>
        <w:t>Assessment:</w:t>
        <w:br/>
        <w:t>Michael continues to exhibit features consistent with Adjustment Disorder with mixed anxiety and depressed mood (F43.23), primarily in response to occupational dissatisfaction and relational stress. His professional discontent contributes to a sense of purposelessness, while his relational dynamics with Sophie and UT highlight a pattern of seeking validation and stability. The emotional turmoil associated with UT, characterized by inconsistency and perceived manipulation, exacerbates Michael's anxiety and impacts his self-esteem. His awareness of UT's potential BPD and the decision to focus on his relationship with Sophie indicate progress in setting healthier boundaries and prioritizing relationships that offer mutual respect and growth.</w:t>
        <w:br/>
        <w:br/>
        <w:t>Plan:</w:t>
        <w:br/>
        <w:t>Acceptance and Commitment Therapy (ACT) Interventions: Continue to utilize ACT principles to help Michael navigate his relational ambivalence and occupational dissatisfaction. Focus on enhancing psychological flexibility by encouraging him to identify and commit to values-driven actions, particularly in his professional life.</w:t>
        <w:br/>
        <w:br/>
        <w:t>Narrative Therapy Elements: Incorporate narrative therapy techniques to help Michael reframe his experiences with Sophie and UT. Encourage him to externalize the "option" narrative with UT and explore alternative narratives that emphasize agency and self-worth.</w:t>
        <w:br/>
        <w:br/>
        <w:t>Behavioral Activation: Develop a structured plan for Michael to explore new job opportunities that align with his interests, such as event management or roles that involve dynamic interactions. Encourage him to engage in activities that foster a sense of mastery and fulfillment.</w:t>
        <w:br/>
        <w:br/>
        <w:t>Relational Focus: Support Michael in setting clear boundaries with UT and fostering open communication with Sophie. Encourage him to express his needs and expectations in the relationship with Sophie, facilitating a mutual understanding of their pace and goals.</w:t>
        <w:br/>
        <w:br/>
        <w:t>Supplemental Analyses:</w:t>
        <w:br/>
        <w:br/>
        <w:t>Tonal Analysis:</w:t>
        <w:br/>
        <w:t>Shift 1: From Enthusiastic to Frustrated - Michael's tone shifted from enthusiastic when discussing the Formula One event to frustrated when describing his regular job. This shift highlights the stark contrast between his desired and current professional experiences.</w:t>
        <w:br/>
        <w:t>Shift 2: From Hopeful to Resigned - When discussing his relationship with Sophie, Michael's tone was hopeful yet shifted to resigned when acknowledging her desire to move slowly. This tonal shift indicates his internal conflict between wanting progress and respecting her pace.</w:t>
        <w:br/>
        <w:br/>
        <w:t>Thematic Analysis:</w:t>
        <w:br/>
        <w:t>Theme 1: Search for Validation - A dominant theme is Michael's search for validation, both professionally and relationally. His dissatisfaction with his job and his interactions with UT and Sophie reflect a deeper need for recognition and stability.</w:t>
        <w:br/>
        <w:t>Theme 2: Relational Ambivalence - Michael's relationships with Sophie and UT highlight a theme of ambivalence, where he oscillates between seeking connection and experiencing frustration due to unmet expectations.</w:t>
        <w:br/>
        <w:br/>
        <w:t>Sentiment Analysis:</w:t>
        <w:br/>
        <w:t>Sentiments About Self: Michael's expressions about himself were mixed, with themes of inadequacy in his professional life and hopefulness in his relationship with Sophie. His acknowledgment of UT's behaviors reflects a growing awareness of his worth and boundaries.</w:t>
        <w:br/>
        <w:t>Sentiments About Others/External Situations: Michael expressed frustration and resentment towards UT, reflecting feelings of being undervalued. His sentiments towards Sophie were positive, characterized by appreciation and a desire for mutual growth.</w:t>
        <w:br/>
        <w:br/>
        <w:t>Key Points:</w:t>
        <w:br/>
        <w:t>- Professional Dissatisfaction: Michael's current job lacks engagement and fulfillment, contributing to his overall sense of stagnation. Addressing this dissatisfaction is crucial for his psychological well-being.</w:t>
        <w:br/>
        <w:t>- Relational Dynamics: Michael's relationships with Sophie and UT highlight a pattern of seeking validation and stability. Supporting him in setting boundaries and fostering open communication will aid in developing healthier relationships.</w:t>
        <w:br/>
        <w:t>- Emotional Awareness: Michael's recognition of UT's potential BPD and his decision to focus on Sophie indicate progress in prioritizing relationships that align with his values and self-worth.</w:t>
        <w:br/>
        <w:br/>
        <w:t>Significant Quotes:</w:t>
        <w:br/>
        <w:t>"I wanted to see you... I'm happy with spending more time together." - Michael expressed this sentiment to Sophie, indicating his genuine interest and desire for relational growth.</w:t>
        <w:br/>
        <w:t>"I'm not an option." - Michael's assertion reflects his awareness of being undervalued in his relationship with UT and his determination to prioritize his self-worth.</w:t>
        <w:br/>
        <w:br/>
        <w:t>Comprehensive Narrative Summary:</w:t>
        <w:br/>
        <w:t>Today's session with Michael highlighted his ongoing struggle with professional dissatisfaction and relational ambivalence. His recent experience at a Formula One event provided a glimpse into the type of work that aligns with his interests, contrasting sharply with his current job, which he finds unfulfilling. This professional dissatisfaction contributes to a broader sense of stagnation and purposelessness.</w:t>
        <w:br/>
        <w:br/>
        <w:t>Relationally, Michael's interactions with Sophie and UT reveal a pattern of seeking validation and stability. His relationship with Sophie is characterized by mutual interest and a desire for growth, albeit at a slower pace than he prefers. In contrast, his relationship with UT is tumultuous, marked by inconsistency and perceived manipulation. Michael's acknowledgment of UT's potential BPD and his decision to focus on Sophie indicate progress in setting healthier boundaries and prioritizing relationships that offer mutual respect and growth.</w:t>
        <w:br/>
        <w:br/>
        <w:t>Throughout the session, Michael demonstrated a growing awareness of his needs and boundaries, both professionally and relationally. His willingness to explore new job opportunities and foster open communication with Sophie suggests a commitment to values-driven actions that align with his goals and self-worth. The therapeutic focus will continue to support Michael in navigating these complex dynamics, enhancing his psychological flexibility, and fostering a sense of agency and fulfillment.</w:t>
      </w:r>
    </w:p>
    <w:p>
      <w:r>
        <w:t>--- Tags ---</w:t>
      </w:r>
    </w:p>
    <w:p>
      <w:r>
        <w:t>```json</w:t>
        <w:br/>
        <w:t>{</w:t>
        <w:br/>
        <w:t xml:space="preserve">  "key_themes": [</w:t>
        <w:br/>
        <w:t xml:space="preserve">    "Job dissatisfaction",</w:t>
        <w:br/>
        <w:t xml:space="preserve">    "Relationship dynamics",</w:t>
        <w:br/>
        <w:t xml:space="preserve">    "Emotional healing",</w:t>
        <w:br/>
        <w:t xml:space="preserve">    "Borderline Personality Disorder",</w:t>
        <w:br/>
        <w:t xml:space="preserve">    "Personal growth"</w:t>
        <w:br/>
        <w:t xml:space="preserve">  ],</w:t>
        <w:br/>
        <w:t xml:space="preserve">  "tonal_shifts": [</w:t>
        <w:br/>
        <w:t xml:space="preserve">    "Confusion to frustration",</w:t>
        <w:br/>
        <w:t xml:space="preserve">    "Hopeful to resigned",</w:t>
        <w:br/>
        <w:t xml:space="preserve">    "Amusement to seriousness"</w:t>
        <w:br/>
        <w:t xml:space="preserve">  ],</w:t>
        <w:br/>
        <w:t xml:space="preserve">  "core_subject_matter_areas": [</w:t>
        <w:br/>
        <w:t xml:space="preserve">    "Career dissatisfaction and job search",</w:t>
        <w:br/>
        <w:t xml:space="preserve">    "Complex romantic relationships",</w:t>
        <w:br/>
        <w:t xml:space="preserve">    "Mental health and emotional well-being",</w:t>
        <w:br/>
        <w:t xml:space="preserve">    "Interpersonal communication challenges"</w:t>
        <w:br/>
        <w:t xml:space="preserve">  ],</w:t>
        <w:br/>
        <w:t xml:space="preserve">  "clinical_context": {</w:t>
        <w:br/>
        <w:t xml:space="preserve">    "client_name": "Michael Neira",</w:t>
        <w:br/>
        <w:t xml:space="preserve">    "therapist_name": "Jonathan Procter",</w:t>
        <w:br/>
        <w:t xml:space="preserve">    "session_date": "May 8, 2024",</w:t>
        <w:br/>
        <w:t xml:space="preserve">    "session_duration": "1 hour, 31 seconds",</w:t>
        <w:br/>
        <w:t xml:space="preserve">    "issues_discussed": [</w:t>
        <w:br/>
        <w:t xml:space="preserve">      "Michael's dissatisfaction with his current job and search for more fulfilling work",</w:t>
        <w:br/>
        <w:t xml:space="preserve">      "Complex relationship dynamics with two women, Sophie and another unnamed individual",</w:t>
        <w:br/>
        <w:t xml:space="preserve">      "Struggles with understanding and managing relationships potentially affected by Borderline Personality Disorder",</w:t>
        <w:br/>
        <w:t xml:space="preserve">      "Michael's efforts to prioritize healthier relationships and personal growth"</w:t>
        <w:br/>
        <w:t xml:space="preserve">    ]</w:t>
        <w:br/>
        <w:t xml:space="preserve">  }</w:t>
        <w:br/>
        <w:t>}</w:t>
        <w:br/>
        <w:t>```</w:t>
        <w:br/>
        <w:br/>
        <w:t>**Narrative Summary:**</w:t>
        <w:br/>
        <w:br/>
        <w:t>In this therapy session, Michael Neira discusses his dissatisfaction with his current job and his ongoing search for more engaging and fulfilling work. He expresses enjoyment in event-based roles, which offer more excitement and social interaction compared to his current position, which he finds monotonous.</w:t>
        <w:br/>
        <w:br/>
        <w:t>The session also delves into Michael's complex romantic relationships, particularly with two women, Sophie and another unnamed individual. Michael is navigating the emotional intricacies of these relationships, including the challenges posed by one partner's potential Borderline Personality Disorder. He expresses frustration over mixed signals and the emotional toll of being kept as an option rather than a priority.</w:t>
        <w:br/>
        <w:br/>
        <w:t>Throughout the session, Michael's therapist, Jonathan Procter, provides guidance on managing these relationships and encourages Michael to focus on personal growth and healthier relationship dynamics. The conversation shifts from confusion and frustration to moments of hope and resolution, as Michael considers prioritizing his relationship with Sophie, who appears to offer a more stable and genuine connection.</w:t>
      </w:r>
    </w:p>
    <w:p>
      <w:r>
        <w:br/>
        <w:t>=== 2024-01-29 ===</w:t>
      </w:r>
    </w:p>
    <w:p>
      <w:r>
        <w:t>COMPREHENSIVE CLINICAL PROGRESS NOTE</w:t>
        <w:br/>
        <w:br/>
        <w:t>Client Name: Michael Neira</w:t>
        <w:br/>
        <w:t>Date of Service: 1/29/2024</w:t>
        <w:br/>
        <w:t>Session Time: 2000 hrs</w:t>
        <w:br/>
        <w:t>Duration: 15:19</w:t>
        <w:br/>
        <w:br/>
        <w:t>SUBJECTIVE</w:t>
        <w:br/>
        <w:t>Michael attended today's session focused primarily on his reconciliation with his girlfriend following a recent breakup period. He reported improved communication between them, though expressed ongoing anxiety about potential relationship instability. Michael described recent interactions where they discussed their communication patterns and mutual expectations, noting "I'm constantly feeling like it could happen any moment," referring to his fear of another breakup. He shared positive developments in their reconciliation, including meaningful conversations about their patterns of conflict and attempts to establish healthier communication methods.</w:t>
        <w:br/>
        <w:br/>
        <w:t>OBJECTIVE</w:t>
        <w:br/>
        <w:t>Michael presented as alert and engaged throughout the session, demonstrating appropriate affect that matched his narrative content. His speech was clear and goal-directed, though occasionally rapid when discussing anxiety-provoking topics. He displayed insight into relationship patterns and demonstrated capacity for self-reflection. Notable behavioral observations included increased animation when describing positive interactions with his girlfriend, contrasted with visible tension when discussing fears of abandonment.</w:t>
        <w:br/>
        <w:br/>
        <w:t>ASSESSMENT</w:t>
        <w:br/>
        <w:t>Michael continues to demonstrate symptoms consistent with Relationship Anxiety (Z71.9), manifesting primarily through:</w:t>
        <w:br/>
        <w:t>- Hypervigilance to signs of potential relationship dissolution</w:t>
        <w:br/>
        <w:t>- Persistent worry about partner's commitment level</w:t>
        <w:br/>
        <w:t>- Tendency to interpret neutral communications as potentially threatening</w:t>
        <w:br/>
        <w:t>- Pattern of anticipating relationship problems even during periods of stability</w:t>
        <w:br/>
        <w:br/>
        <w:t>While showing improvement in communication skills and emotional awareness, Michael's core anxiety about abandonment remains active, though he is displaying increased capacity to manage these concerns productively.</w:t>
        <w:br/>
        <w:br/>
        <w:t>PLAN</w:t>
        <w:br/>
        <w:t>1. Continue working on anxiety management strategies, particularly around relationship security</w:t>
        <w:br/>
        <w:t>2. Reinforce positive communication patterns Michael has implemented</w:t>
        <w:br/>
        <w:t>3. Explore moving-related stress and its potential impact on relationship dynamics</w:t>
        <w:br/>
        <w:t>4. Support Michael in maintaining boundaries while building trust</w:t>
        <w:br/>
        <w:t>5. Schedule next session for following Monday to maintain continuity during transition period</w:t>
        <w:br/>
        <w:br/>
        <w:t>SIGNIFICANT QUOTES</w:t>
        <w:br/>
        <w:t>"I'm constantly feeling like it could happen any moment" - Revealing ongoing attachment anxiety</w:t>
        <w:br/>
        <w:t>"I'm not gonna do this forever... the whole breakup, get back together over and over" - Indicating growing boundary setting capacity</w:t>
        <w:br/>
        <w:br/>
        <w:t>THEMATIC ANALYSIS</w:t>
        <w:br/>
        <w:t>Primary themes:</w:t>
        <w:br/>
        <w:t>1. Fear of Abandonment: Persistent concern about relationship stability despite positive developments</w:t>
        <w:br/>
        <w:t>2. Growth in Communication: Evidence of improved ability to express needs and set boundaries</w:t>
        <w:br/>
        <w:t>3. Transition Anxiety: Underlying stress about upcoming move intersecting with relationship dynamics</w:t>
        <w:br/>
        <w:br/>
        <w:t>PROGRESS TOWARD TREATMENT GOALS</w:t>
        <w:br/>
        <w:t>Michael demonstrates improved capacity for:</w:t>
        <w:br/>
        <w:t>- Direct communication about relationship needs</w:t>
        <w:br/>
        <w:t>- Setting appropriate boundaries</w:t>
        <w:br/>
        <w:t>- Recognition of unhealthy relationship patterns</w:t>
        <w:br/>
        <w:t>- Implementation of new communication strategies</w:t>
        <w:br/>
        <w:br/>
        <w:t>Next session scheduled for Monday, following client's move to new residence.</w:t>
        <w:br/>
        <w:br/>
        <w:t>Electronically Signed by</w:t>
        <w:br/>
        <w:t>Jonathan Procter, LMFT</w:t>
        <w:br/>
        <w:t>License #[License Number]</w:t>
        <w:br/>
        <w:t>Date: 1/29/2024</w:t>
      </w:r>
    </w:p>
    <w:p>
      <w:r>
        <w:t>--- Tags ---</w:t>
      </w:r>
    </w:p>
    <w:p>
      <w:r>
        <w:t>{</w:t>
        <w:br/>
        <w:t xml:space="preserve">    "key_themes": [</w:t>
        <w:br/>
        <w:t xml:space="preserve">        "relationship insecurity",</w:t>
        <w:br/>
        <w:t xml:space="preserve">        "reconciliation",</w:t>
        <w:br/>
        <w:t xml:space="preserve">        "communication patterns",</w:t>
        <w:br/>
        <w:t xml:space="preserve">        "trust issues",</w:t>
        <w:br/>
        <w:t xml:space="preserve">        "moving logistics"</w:t>
        <w:br/>
        <w:t xml:space="preserve">    ],</w:t>
        <w:br/>
        <w:t xml:space="preserve">    "tonal_shifts": [</w:t>
        <w:br/>
        <w:t xml:space="preserve">        "anxious → relieved (discussing reunion)",</w:t>
        <w:br/>
        <w:t xml:space="preserve">        "frustrated → understanding (about texting)",</w:t>
        <w:br/>
        <w:t xml:space="preserve">        "worried → hopeful (about future plans)",</w:t>
        <w:br/>
        <w:t xml:space="preserve">        "serious → playful (relationship dynamics)"</w:t>
        <w:br/>
        <w:t xml:space="preserve">    ],</w:t>
        <w:br/>
        <w:t xml:space="preserve">    "core_subject_matter": {</w:t>
        <w:br/>
        <w:t xml:space="preserve">        "primary_focus": "relationship repair",</w:t>
        <w:br/>
        <w:t xml:space="preserve">        "secondary_topics": [</w:t>
        <w:br/>
        <w:t xml:space="preserve">            "moving to new residence",</w:t>
        <w:br/>
        <w:t xml:space="preserve">            "health concerns",</w:t>
        <w:br/>
        <w:t xml:space="preserve">            "making plans",</w:t>
        <w:br/>
        <w:t xml:space="preserve">            "past conflicts"</w:t>
        <w:br/>
        <w:t xml:space="preserve">        ]</w:t>
        <w:br/>
        <w:t xml:space="preserve">    },</w:t>
        <w:br/>
        <w:t xml:space="preserve">    "clinical_context": {</w:t>
        <w:br/>
        <w:t xml:space="preserve">        "session_type": "individual therapy",</w:t>
        <w:br/>
        <w:t xml:space="preserve">        "presenting_issues": [</w:t>
        <w:br/>
        <w:t xml:space="preserve">            "relationship anxiety",</w:t>
        <w:br/>
        <w:t xml:space="preserve">            "attachment concerns",</w:t>
        <w:br/>
        <w:t xml:space="preserve">            "trust rebuilding",</w:t>
        <w:br/>
        <w:t xml:space="preserve">            "life transition"</w:t>
        <w:br/>
        <w:t xml:space="preserve">        ],</w:t>
        <w:br/>
        <w:t xml:space="preserve">        "therapeutic_approach": "supportive counseling with elements of cognitive restructuring"</w:t>
        <w:br/>
        <w:t xml:space="preserve">    }</w:t>
        <w:br/>
        <w:t>}</w:t>
        <w:br/>
        <w:br/>
        <w:t>Narrative Summary:</w:t>
        <w:br/>
        <w:t>The session centers on the client's ongoing process of reconciliation with his partner following a period of separation. There's significant focus on communication patterns and trust rebuilding, with the client showing both hope and anxiety about the relationship's stability. The therapist employs a supportive approach while helping the client examine relationship dynamics and challenge catastrophic thinking. The client is simultaneously managing a significant life transition (moving to a new residence) while working to stabilize the relationship. The session reveals progress in the client's ability to handle relationship uncertainty, though underlying attachment concerns remain present. The therapeutic dialogue maintains a balance between addressing immediate relationship concerns and supporting broader emotional growth.</w:t>
      </w:r>
    </w:p>
    <w:p>
      <w:r>
        <w:br/>
        <w:t>=== 2024-02-05 ===</w:t>
      </w:r>
    </w:p>
    <w:p>
      <w:r>
        <w:t>COMPREHENSIVE CLINICAL PROGRESS NOTE</w:t>
        <w:br/>
        <w:br/>
        <w:t>Client Name: Michael Neira</w:t>
        <w:br/>
        <w:t>Date of Service: 2/5/2024</w:t>
        <w:br/>
        <w:t>Session Duration: 55 minutes</w:t>
        <w:br/>
        <w:t>Session Type: Individual Therapy</w:t>
        <w:br/>
        <w:br/>
        <w:t>SUBJECTIVE</w:t>
        <w:br/>
        <w:t>Michael presented today in a notably improved mood compared to previous sessions, reporting significant positive changes in his life circumstances. He described successfully moving to a new apartment in Wynwood, away from his previous residence in South Beach, which he identified as a crucial step in reducing his exposure to cocaine use and establishing healthier lifestyle patterns. Michael expressed satisfaction with this environmental change, stating "I'm fucking loving it" and noting that the new location offers fewer temptations for substance use. He reported a recent social outing where he engaged in more moderate substance use (alcohol and marijuana) rather than cocaine, viewing this as evidence of positive behavioral change.</w:t>
        <w:br/>
        <w:br/>
        <w:t>Michael also discussed ongoing developments in his relationship with UT, indicating they have reconciled and are planning to celebrate their one-year anniversary. He demonstrated insight into relationship patterns, expressing awareness of the need to approach the relationship differently this time. Michael shared updates about work stressors, including concerns about compensation and commuting costs, but showed active problem-solving by discussing these issues with management.</w:t>
        <w:br/>
        <w:br/>
        <w:t>OBJECTIVE</w:t>
        <w:br/>
        <w:t>Michael presented as alert and oriented, demonstrating appropriate grooming and casual dress. His speech was clear and goal-directed, though occasionally pressured when discussing exciting developments. Affect was bright and appropriately modulated, showing significant improvement from previous sessions' restricted range. He maintained good eye contact throughout the session and demonstrated appropriate engagement in therapeutic dialogue.</w:t>
        <w:br/>
        <w:br/>
        <w:t>His thought process was logical and coherent, showing improved insight into his behavioral patterns, particularly regarding substance use and relationship dynamics. No evidence of current suicidal or homicidal ideation was observed. Memory and concentration appeared intact.</w:t>
        <w:br/>
        <w:br/>
        <w:t>ASSESSMENT</w:t>
        <w:br/>
        <w:t>Michael continues to show significant progress in addressing his primary treatment goals, particularly regarding substance use reduction and relationship stability. His decision to move apartments represents a concrete step toward environmental modification for harm reduction, demonstrating improved insight into triggers and risk factors for substance use. His ability to recognize and actively avoid high-risk situations has notably improved.</w:t>
        <w:br/>
        <w:br/>
        <w:t>The client's relationship with UT appears to be stabilizing, though patterns of anxious attachment and fear of abandonment remain present. Michael shows increased awareness of these patterns and demonstrates more sophisticated emotional regulation strategies when discussing relationship concerns.</w:t>
        <w:br/>
        <w:br/>
        <w:t>Current challenges center around work-related stress and financial management, though Michael displays appropriate problem-solving approaches and reality testing in addressing these issues.</w:t>
        <w:br/>
        <w:br/>
        <w:t>PLAN</w:t>
        <w:br/>
        <w:t>1. Continue supporting Michael's harm reduction approach to substance use, reinforcing recent positive choices and environmental modifications</w:t>
        <w:br/>
        <w:t>2. Explore and process upcoming relationship anniversary, helping client maintain realistic expectations while building on positive changes</w:t>
        <w:br/>
        <w:t>3. Address work-related stressors through problem-solving and stress management techniques</w:t>
        <w:br/>
        <w:t>4. Monitor ongoing progress with substance use reduction and relationship stability</w:t>
        <w:br/>
        <w:t>5. Next session scheduled for 2/12/2024 at 8:00 PM</w:t>
        <w:br/>
        <w:br/>
        <w:t>PROGRESS TOWARD TREATMENT GOALS</w:t>
        <w:br/>
        <w:t>1. Substance Use Reduction: Significant progress noted through environmental modification and improved insight into triggers</w:t>
        <w:br/>
        <w:t>2. Relationship Stability: Moderate progress with improved communication patterns and conflict resolution</w:t>
        <w:br/>
        <w:t>3. Emotional Regulation: Continued improvement in stress management and impulse control</w:t>
        <w:br/>
        <w:br/>
        <w:t>Electronically Signed by</w:t>
        <w:br/>
        <w:t>[Therapist Name], Licensed Clinical Psychotherapist</w:t>
        <w:br/>
        <w:t>License #[Number]</w:t>
        <w:br/>
        <w:t>Date: 2/5/2024</w:t>
      </w:r>
    </w:p>
    <w:p>
      <w:r>
        <w:t>--- Tags ---</w:t>
      </w:r>
    </w:p>
    <w:p>
      <w:r>
        <w:t>{</w:t>
        <w:br/>
        <w:t xml:space="preserve">    "key_themes": [</w:t>
        <w:br/>
        <w:t xml:space="preserve">        "Recovery and sobriety",</w:t>
        <w:br/>
        <w:t xml:space="preserve">        "Relationship progress",</w:t>
        <w:br/>
        <w:t xml:space="preserve">        "Living situation change",</w:t>
        <w:br/>
        <w:t xml:space="preserve">        "Personal growth",</w:t>
        <w:br/>
        <w:t xml:space="preserve">        "Career transition"</w:t>
        <w:br/>
        <w:t xml:space="preserve">    ],</w:t>
        <w:br/>
        <w:t xml:space="preserve">    "tonal_shifts": [</w:t>
        <w:br/>
        <w:t xml:space="preserve">        "Upbeat → reflective when discussing relationship",</w:t>
        <w:br/>
        <w:t xml:space="preserve">        "Frustrated → hopeful about work situation",</w:t>
        <w:br/>
        <w:t xml:space="preserve">        "Animated → serious discussing substance use",</w:t>
        <w:br/>
        <w:t xml:space="preserve">        "Humorous → concerned about family dynamics"</w:t>
        <w:br/>
        <w:t xml:space="preserve">    ],</w:t>
        <w:br/>
        <w:t xml:space="preserve">    "core_subject_matter": {</w:t>
        <w:br/>
        <w:t xml:space="preserve">        "relationships": ["Reconciliation with UT", "Family dynamics", "Friendship boundaries"],</w:t>
        <w:br/>
        <w:t xml:space="preserve">        "lifestyle_changes": ["Moving to new apartment", "Reducing substance use", "Career considerations"],</w:t>
        <w:br/>
        <w:t xml:space="preserve">        "personal_development": ["Setting boundaries", "Making healthier choices", "Financial planning"]</w:t>
        <w:br/>
        <w:t xml:space="preserve">    },</w:t>
        <w:br/>
        <w:t xml:space="preserve">    "clinical_context": {</w:t>
        <w:br/>
        <w:t xml:space="preserve">        "primary_concerns": "Substance use management, relationship stability",</w:t>
        <w:br/>
        <w:t xml:space="preserve">        "progress_indicators": "Making proactive lifestyle changes, improved decision-making",</w:t>
        <w:br/>
        <w:t xml:space="preserve">        "therapeutic_focus": "Behavioral modification, relationship dynamics",</w:t>
        <w:br/>
        <w:t xml:space="preserve">        "session_type": "Progress update and monitoring"</w:t>
        <w:br/>
        <w:t xml:space="preserve">    }</w:t>
        <w:br/>
        <w:t>}</w:t>
        <w:br/>
        <w:br/>
        <w:t>Narrative Summary:</w:t>
        <w:br/>
        <w:t>The session reveals significant positive changes in Michael's life, particularly around substance use and relationship stability. He has moved to a new neighborhood (Wynwood) specifically to distance himself from environments that enabled cocaine use. His relationship with UT has stabilized, showing mature communication patterns and future planning. The client demonstrates increased self-awareness and proactive decision-making, especially regarding lifestyle changes. While career uncertainty remains, he's approaching challenges methodically rather than impulsively. The therapeutic alliance appears strong, with the client comfortable sharing both successes and concerns. Notable progress is evident in his ability to recognize and modify problematic behavioral patterns.</w:t>
      </w:r>
    </w:p>
    <w:p>
      <w:r>
        <w:br/>
        <w:t>=== 2024-04-10 ===</w:t>
      </w:r>
    </w:p>
    <w:p>
      <w:r>
        <w:t>COMPREHENSIVE CLINICAL PROGRESS NOTE</w:t>
        <w:br/>
        <w:br/>
        <w:t>Client Name: Michael Neira</w:t>
        <w:br/>
        <w:t>Date of Session: April 10, 2024</w:t>
        <w:br/>
        <w:t>Session Duration: 56:12 minutes</w:t>
        <w:br/>
        <w:br/>
        <w:t>SUBJECTIVE</w:t>
        <w:br/>
        <w:t>Michael presented today primarily focused on discussing relationship challenges with his girlfriend who displays traits consistent with Borderline Personality Disorder. He reported a recent abrupt breakup initiated by her via text message, expressing frustration and confusion about the sudden shift from positive interactions to termination. Michael described receiving a message stating she "wants to focus on herself" and "be alone," despite previously discussing future plans together including meeting her friends. He demonstrated insight into the pattern of her behavior, noting precursor signs such as her deleting social media accounts before emotional dysregulation episodes.</w:t>
        <w:br/>
        <w:br/>
        <w:t>OBJECTIVE</w:t>
        <w:br/>
        <w:t>Michael presented as alert and oriented, with clear and organized thought processes. His affect was primarily frustrated and determined, with appropriate modulation when discussing various aspects of the situation. He demonstrated good insight into the relationship dynamics and showed capacity for metacognition regarding his own responses and strategies. His speech was clear and goal-directed, with no evidence of thought disorder. He maintained appropriate engagement throughout the session while showing capacity for both emotional expression and rational analysis of the situation.</w:t>
        <w:br/>
        <w:br/>
        <w:t>ASSESSMENT</w:t>
        <w:br/>
        <w:t>Michael continues to demonstrate adaptive coping mechanisms in response to a challenging relationship dynamic with a partner who shows strong indicators of Borderline Personality Disorder. He shows good insight into the cyclical nature of the relationship patterns while maintaining appropriate boundaries and self-care. His current focus on developing strategic responses rather than reactive ones indicates positive therapeutic progress. He appropriately recognizes the need to balance emotional investment with personal boundaries and self-protection.</w:t>
        <w:br/>
        <w:br/>
        <w:t>Key clinical observations:</w:t>
        <w:br/>
        <w:t>- Shows understanding of partner's emotional dysregulation patterns</w:t>
        <w:br/>
        <w:t>- Maintains appropriate emotional distance while remaining engaged</w:t>
        <w:br/>
        <w:t>- Demonstrates capacity for metacognition regarding relationship dynamics</w:t>
        <w:br/>
        <w:t>- Exhibits healthy frustration without acting out or engaging in maladaptive behaviors</w:t>
        <w:br/>
        <w:br/>
        <w:t>PLAN</w:t>
        <w:br/>
        <w:t>1. Continue developing strategic communication approaches for managing relationship dynamics</w:t>
        <w:br/>
        <w:t>2. Provide psychoeducation about borderline personality traits and relationship patterns</w:t>
        <w:br/>
        <w:t>3. Support client in maintaining healthy boundaries while engaging in relationship</w:t>
        <w:br/>
        <w:t>4. Explore and reinforce adaptive coping strategies</w:t>
        <w:br/>
        <w:t>5. Schedule follow-up session to monitor progress and adjust interventions as needed</w:t>
        <w:br/>
        <w:br/>
        <w:t>Specific Interventions:</w:t>
        <w:br/>
        <w:t>- Provided guidance on constructive communication strategies</w:t>
        <w:br/>
        <w:t>- Discussed importance of maintaining personal boundaries</w:t>
        <w:br/>
        <w:t>- Explored ways to respond to partner's emotional dysregulation</w:t>
        <w:br/>
        <w:t>- Reinforced importance of self-care and maintaining independence</w:t>
        <w:br/>
        <w:br/>
        <w:t>SUPPLEMENTAL ANALYSES</w:t>
        <w:br/>
        <w:br/>
        <w:t>Thematic Analysis:</w:t>
        <w:br/>
        <w:t>Primary themes included:</w:t>
        <w:br/>
        <w:t>1. Balance between engagement and self-protection</w:t>
        <w:br/>
        <w:t>2. Recognition of cyclical relationship patterns</w:t>
        <w:br/>
        <w:t>3. Desire for constructive communication strategies</w:t>
        <w:br/>
        <w:t>4. Maintenance of personal boundaries while remaining supportive</w:t>
        <w:br/>
        <w:br/>
        <w:t>Risk Assessment:</w:t>
        <w:br/>
        <w:t>No current risk indicators present. Client demonstrates good insight and appropriate coping mechanisms.</w:t>
        <w:br/>
        <w:br/>
        <w:t>Next Session: To be scheduled</w:t>
        <w:br/>
        <w:t>Focus: Continue developing strategic approaches to relationship management and reinforcing healthy boundaries.</w:t>
        <w:br/>
        <w:br/>
        <w:t>_____________________</w:t>
        <w:br/>
        <w:t>Jonathan Procter, LMFT</w:t>
        <w:br/>
        <w:t>License #XXXXX</w:t>
      </w:r>
    </w:p>
    <w:p>
      <w:r>
        <w:t>--- Tags ---</w:t>
      </w:r>
    </w:p>
    <w:p>
      <w:r>
        <w:t>Here's my analysis of the therapy session:</w:t>
        <w:br/>
        <w:br/>
        <w:t>{</w:t>
        <w:br/>
        <w:t xml:space="preserve">    "key_themes": [</w:t>
        <w:br/>
        <w:t xml:space="preserve">        "Relationship instability",</w:t>
        <w:br/>
        <w:t xml:space="preserve">        "Borderline personality traits",</w:t>
        <w:br/>
        <w:t xml:space="preserve">        "Employment transitions",</w:t>
        <w:br/>
        <w:t xml:space="preserve">        "Communication strategies",</w:t>
        <w:br/>
        <w:t xml:space="preserve">        "Emotional manipulation"</w:t>
        <w:br/>
        <w:t xml:space="preserve">    ],</w:t>
        <w:br/>
        <w:t xml:space="preserve">    "tonal_shifts": [</w:t>
        <w:br/>
        <w:t xml:space="preserve">        "Professional → Personal (discussing job changes to relationship)",</w:t>
        <w:br/>
        <w:t xml:space="preserve">        "Analytical → Emotional (discussing relationship patterns)",</w:t>
        <w:br/>
        <w:t xml:space="preserve">        "Frustrated → Strategic (planning communication approach)",</w:t>
        <w:br/>
        <w:t xml:space="preserve">        "Clinical → Empathetic (therapist discussing BPD traits)"</w:t>
        <w:br/>
        <w:t xml:space="preserve">    ],</w:t>
        <w:br/>
        <w:t xml:space="preserve">    "core_subject_matter": {</w:t>
        <w:br/>
        <w:t xml:space="preserve">        "primary_focus": "Managing relationship with partner showing BPD traits",</w:t>
        <w:br/>
        <w:t xml:space="preserve">        "secondary_topics": [</w:t>
        <w:br/>
        <w:t xml:space="preserve">            "Career transition decisions",</w:t>
        <w:br/>
        <w:t xml:space="preserve">            "Financial concerns",</w:t>
        <w:br/>
        <w:t xml:space="preserve">            "Therapeutic communication strategies",</w:t>
        <w:br/>
        <w:t xml:space="preserve">            "Boundary setting"</w:t>
        <w:br/>
        <w:t xml:space="preserve">        ]</w:t>
        <w:br/>
        <w:t xml:space="preserve">    },</w:t>
        <w:br/>
        <w:t xml:space="preserve">    "clinical_context": {</w:t>
        <w:br/>
        <w:t xml:space="preserve">        "session_type": "Follow-up therapy session",</w:t>
        <w:br/>
        <w:t xml:space="preserve">        "therapeutic_approach": "Coaching/advisory",</w:t>
        <w:br/>
        <w:t xml:space="preserve">        "presenting_issues": "Relationship instability, career transition",</w:t>
        <w:br/>
        <w:t xml:space="preserve">        "intervention_focus": "Communication strategies, boundary setting"</w:t>
        <w:br/>
        <w:t xml:space="preserve">    }</w:t>
        <w:br/>
        <w:t>}</w:t>
        <w:br/>
        <w:br/>
        <w:t>Narrative Summary:</w:t>
        <w:br/>
        <w:t>The session primarily focused on the client's relationship challenges with a partner showing borderline personality traits, interweaved with discussion of career transitions. The therapist provided guidance on communication strategies and boundary setting while acknowledging the complexity of managing a relationship with someone showing BPD characteristics. The session demonstrated a mix of practical advice and deeper psychological insights, with the therapist maintaining a balance between validation and strategic guidance. Notable was the emphasis on helping the client understand personality disorder dynamics while developing practical coping strategies.</w:t>
      </w:r>
    </w:p>
    <w:p>
      <w:r>
        <w:br/>
        <w:t>=== 2024-04-25 ===</w:t>
      </w:r>
    </w:p>
    <w:p>
      <w:r>
        <w:t>Comprehensive Clinical Progress Note for Michael Neira's Therapy Session on April 25, 2024</w:t>
        <w:br/>
        <w:br/>
        <w:t>SUBJECTIVE</w:t>
        <w:br/>
        <w:t>Client attended session today and presented as generally positive in mood, engaging in casual conversation about the recent Super Bowl weekend. Michael demonstrated appropriate social reciprocity, showing concern for the therapist's reported illness and maintaining friendly rapport. He appeared comfortable and relaxed during the brief interaction, suggesting stable mood and adequate social functioning.</w:t>
        <w:br/>
        <w:br/>
        <w:t>OBJECTIVE</w:t>
        <w:br/>
        <w:t>Michael presented as alert and oriented, with clear and appropriate speech. His affect was congruent with content and appropriately modulated. He demonstrated good executive functioning by recognizing and proactively addressing a potential technical issue with his gaming activity during the session, showing appropriate problem-solving skills. His communication was direct and purposeful.</w:t>
        <w:br/>
        <w:br/>
        <w:t>ASSESSMENT</w:t>
        <w:br/>
        <w:t>Michael continues to show stable functioning with no apparent acute psychological distress. His ability to maintain social connections (as evidenced by attending a Super Bowl party) and engage in recreational activities suggests adequate social integration and healthy coping mechanisms. His comfortable interaction style and appropriate boundary-setting indicate good interpersonal skills and self-advocacy.</w:t>
        <w:br/>
        <w:br/>
        <w:t>PLAN</w:t>
        <w:br/>
        <w:t>1. Continue to monitor overall functioning and mood stability</w:t>
        <w:br/>
        <w:t>2. Support continued engagement in social activities and maintenance of interpersonal relationships</w:t>
        <w:br/>
        <w:t>3. Next session: Explore more deeply his social support network and how he utilizes these connections</w:t>
        <w:br/>
        <w:br/>
        <w:t>TONAL ANALYSIS</w:t>
        <w:br/>
        <w:t>Michael's tone remained consistently casual and friendly throughout the brief interaction, with no significant shifts indicating underlying distress or concern. His communication style was direct and comfortable, suggesting good rapport with the therapist.</w:t>
        <w:br/>
        <w:br/>
        <w:t>THEMATIC ANALYSIS</w:t>
        <w:br/>
        <w:t>Theme 1: Social Connection</w:t>
        <w:br/>
        <w:t>Michael's reference to attending a friend's Super Bowl party indicates maintained social connections and willingness to engage in social activities, which serves as a protective factor for mental health.</w:t>
        <w:br/>
        <w:br/>
        <w:t>Theme 2: Self-Advocacy</w:t>
        <w:br/>
        <w:t>Michael's ability to recognize and communicate his needs regarding the phone call and gaming demonstrates healthy self-advocacy and boundary-setting skills.</w:t>
        <w:br/>
        <w:br/>
        <w:t>SIGNIFICANT QUOTES</w:t>
        <w:br/>
        <w:t>"Oh, mine was cool. Um, I went to my friend's house for a party than he normally has."</w:t>
        <w:br/>
        <w:t>- This quote indicates maintained social relationships and participation in regular social activities.</w:t>
        <w:br/>
        <w:br/>
        <w:t>COMPREHENSIVE NARRATIVE SUMMARY</w:t>
        <w:br/>
        <w:t>Today's brief session with Michael demonstrated his continued stable functioning and maintenance of healthy social connections. His ability to engage appropriately in social situations and advocate for his needs suggests good psychological adjustment and effective coping strategies. While the session was brief, it provided evidence of maintained therapeutic alliance and Michael's ongoing engagement in productive life activities.</w:t>
        <w:br/>
        <w:br/>
        <w:t>KEY POINTS</w:t>
        <w:br/>
        <w:t>• Maintained social functioning and engagement</w:t>
        <w:br/>
        <w:t>• Appropriate problem-solving and communication skills</w:t>
        <w:br/>
        <w:t>• Good therapeutic rapport</w:t>
        <w:br/>
        <w:t>• Stable mood presentation</w:t>
      </w:r>
    </w:p>
    <w:p>
      <w:r>
        <w:t>--- Tags ---</w:t>
      </w:r>
    </w:p>
    <w:p>
      <w:r>
        <w:t>{</w:t>
        <w:br/>
        <w:t xml:space="preserve">    "key_themes": [</w:t>
        <w:br/>
        <w:t xml:space="preserve">        "Scheduling coordination",</w:t>
        <w:br/>
        <w:t xml:space="preserve">        "Illness",</w:t>
        <w:br/>
        <w:t xml:space="preserve">        "Super Bowl",</w:t>
        <w:br/>
        <w:t xml:space="preserve">        "Gaming interruption",</w:t>
        <w:br/>
        <w:t xml:space="preserve">        "Social gatherings"</w:t>
        <w:br/>
        <w:t xml:space="preserve">    ],</w:t>
        <w:br/>
        <w:t xml:space="preserve">    "tonal_shifts": [</w:t>
        <w:br/>
        <w:t xml:space="preserve">        "Professional to casual (start)",</w:t>
        <w:br/>
        <w:t xml:space="preserve">        "Sympathetic to practical (regarding illness)",</w:t>
        <w:br/>
        <w:t xml:space="preserve">        "Casual to request (gaming interruption)"</w:t>
        <w:br/>
        <w:t xml:space="preserve">    ],</w:t>
        <w:br/>
        <w:t xml:space="preserve">    "core_subject_matter": [</w:t>
        <w:br/>
        <w:t xml:space="preserve">        "Weekend activities",</w:t>
        <w:br/>
        <w:t xml:space="preserve">        "Health status",</w:t>
        <w:br/>
        <w:t xml:space="preserve">        "Technical coordination",</w:t>
        <w:br/>
        <w:t xml:space="preserve">        "Social events"</w:t>
        <w:br/>
        <w:t xml:space="preserve">    ],</w:t>
        <w:br/>
        <w:t xml:space="preserve">    "clinical_context": {</w:t>
        <w:br/>
        <w:t xml:space="preserve">        "session_type": "Follow-up therapy session",</w:t>
        <w:br/>
        <w:t xml:space="preserve">        "setting": "Remote/telehealth",</w:t>
        <w:br/>
        <w:t xml:space="preserve">        "relationship_dynamic": "Established therapeutic rapport",</w:t>
        <w:br/>
        <w:t xml:space="preserve">        "session_date": "2024-02-12",</w:t>
        <w:br/>
        <w:t xml:space="preserve">        "notable_behaviors": "Client requesting accommodation for gaming activity"</w:t>
        <w:br/>
        <w:t xml:space="preserve">    }</w:t>
        <w:br/>
        <w:t>}</w:t>
        <w:br/>
        <w:br/>
        <w:t>Narrative Summary:</w:t>
        <w:br/>
        <w:t>This appears to be a brief opening segment of a telehealth therapy session between Jonathan Procter (therapist) and Michael Neira (client). The interaction demonstrates a comfortable, informal therapeutic relationship with both parties engaging in casual conversation about the Super Bowl weekend. The therapist shares personal vulnerability about being sick, while the client shows comfort in making requests (asking to restart the call to accommodate gaming). The conversation maintains a balanced mix of professional boundaries while allowing for authentic personal exchange. The session timing and technical coordination aspects suggest this is part of an established therapeutic relationship with regular meeting patterns.</w:t>
      </w:r>
    </w:p>
    <w:p>
      <w:r>
        <w:br/>
        <w:t>=== 2024-07-29 ===</w:t>
      </w:r>
    </w:p>
    <w:p>
      <w:r>
        <w:t>COMPREHENSIVE CLINICAL PROGRESS NOTE</w:t>
        <w:br/>
        <w:br/>
        <w:t>Client Name: Michael Neira</w:t>
        <w:br/>
        <w:t>Date of Session: 8/9/2024</w:t>
        <w:br/>
        <w:t>Duration: 56:23</w:t>
        <w:br/>
        <w:br/>
        <w:t>SUBJECTIVE</w:t>
        <w:br/>
        <w:t>Michael presented today expressing ongoing distress about a recent breakup, particularly focused on feelings of being "replaced" by his ex-girlfriend's new relationship. He reported significant emotional preoccupation with his ex-girlfriend's actions, stating "it bothers me to my core." Michael described attempts to cope through dating others but expressed frustration with limited success in forming new connections. He demonstrated insight into some patterns, acknowledging his tendency to be drawn to unavailable or inconsistent potential partners.</w:t>
        <w:br/>
        <w:br/>
        <w:t>OBJECTIVE</w:t>
        <w:br/>
        <w:t>Michael presented as alert and oriented, with clear and coherent speech. His affect was primarily irritated and defensive when discussing his ex-girlfriend, with occasional shifts to humor when describing potential new romantic interests. He displayed appropriate hygiene and dress. His thought process was generally logical, though showed some perseveration around themes of revenge and being "replaced." He demonstrated good insight into his emotional patterns while simultaneously struggling to fully detach from his previous relationship.</w:t>
        <w:br/>
        <w:br/>
        <w:t>ASSESSMENT</w:t>
        <w:br/>
        <w:t>Michael continues to process a complex grief reaction to his relationship loss, complicated by perceived rejection and replacement. While he verbalizes understanding of his ex-partner's personality disorder dynamics, he remains emotionally invested in proving his worth through potential future encounters. His coping mechanisms currently include:</w:t>
        <w:br/>
        <w:t>- Seeking new romantic connections (though expressing dissatisfaction with options)</w:t>
        <w:br/>
        <w:t>- Intellectualizing the relationship dynamics</w:t>
        <w:br/>
        <w:t>- Fantasy of revenge through future sexual encounter</w:t>
        <w:br/>
        <w:t>- Social support through friendships</w:t>
        <w:br/>
        <w:t>- Work focus and achievement</w:t>
        <w:br/>
        <w:br/>
        <w:t>His preoccupation with being "replaced" suggests underlying attachment trauma and self-worth concerns that merit therapeutic attention. While he demonstrates humor and resilience, his emotional processing appears partially blocked by anger and revenge fantasies.</w:t>
        <w:br/>
        <w:br/>
        <w:t>PLAN</w:t>
        <w:br/>
        <w:t>1. Continue exploring underlying attachment patterns and self-worth beliefs</w:t>
        <w:br/>
        <w:t>2. Support healthy grieving process while challenging revenge fantasies</w:t>
        <w:br/>
        <w:t>3. Develop more adaptive coping strategies beyond seeking new relationships</w:t>
        <w:br/>
        <w:t>4. Process anger in constructive ways while maintaining appropriate boundaries</w:t>
        <w:br/>
        <w:t>5. Schedule next session for following week</w:t>
        <w:br/>
        <w:br/>
        <w:t>SIGNIFICANT QUOTES</w:t>
        <w:br/>
        <w:t>"Being replaced. That's the number one thing... knowing that I was so easily just tossed aside"</w:t>
        <w:br/>
        <w:t>"I know she's got borderline... And still, it's not gonna make it easier to deal with"</w:t>
        <w:br/>
        <w:br/>
        <w:t>THERAPEUTIC FOCUS FOR NEXT SESSION</w:t>
        <w:br/>
        <w:t>- Address pattern of seeking unavailable partners</w:t>
        <w:br/>
        <w:t>- Explore healthier expressions of anger</w:t>
        <w:br/>
        <w:t>- Challenge revenge fantasies</w:t>
        <w:br/>
        <w:t>- Support development of self-worth independent of relationships</w:t>
        <w:br/>
        <w:br/>
        <w:t>Electronically Signed by [Therapist Name]</w:t>
        <w:br/>
        <w:t>License #[Number]</w:t>
        <w:br/>
        <w:t>Date: 8/9/2024</w:t>
      </w:r>
    </w:p>
    <w:p>
      <w:r>
        <w:t>--- Tags ---</w:t>
      </w:r>
    </w:p>
    <w:p>
      <w:r>
        <w:t>{</w:t>
        <w:br/>
        <w:t xml:space="preserve">    "key_themes": [</w:t>
        <w:br/>
        <w:t xml:space="preserve">        "Relationship trauma",</w:t>
        <w:br/>
        <w:t xml:space="preserve">        "Dating struggles",</w:t>
        <w:br/>
        <w:t xml:space="preserve">        "Work stress",</w:t>
        <w:br/>
        <w:t xml:space="preserve">        "Professional growth",</w:t>
        <w:br/>
        <w:t xml:space="preserve">        "Revenge fantasies"</w:t>
        <w:br/>
        <w:t xml:space="preserve">    ],</w:t>
        <w:br/>
        <w:t xml:space="preserve">    "tonal_shifts": [</w:t>
        <w:br/>
        <w:t xml:space="preserve">        "Professional frustration → personal accomplishment (regarding management promotion)",</w:t>
        <w:br/>
        <w:t xml:space="preserve">        "Anger → strategic planning (regarding ex-girlfriend)",</w:t>
        <w:br/>
        <w:t xml:space="preserve">        "Depression → humor (discussing dating rotation)",</w:t>
        <w:br/>
        <w:t xml:space="preserve">        "Vulnerability → bravado (discussing being replaced)"</w:t>
        <w:br/>
        <w:t xml:space="preserve">    ],</w:t>
        <w:br/>
        <w:t xml:space="preserve">    "core_subject_matter": {</w:t>
        <w:br/>
        <w:t xml:space="preserve">        "primary_topics": [</w:t>
        <w:br/>
        <w:t xml:space="preserve">            "Failed business deal",</w:t>
        <w:br/>
        <w:t xml:space="preserve">            "Career advancement opportunity",</w:t>
        <w:br/>
        <w:t xml:space="preserve">            "Ex-girlfriend's new relationship",</w:t>
        <w:br/>
        <w:t xml:space="preserve">            "Current dating prospects",</w:t>
        <w:br/>
        <w:t xml:space="preserve">            "Emotional processing of breakup"</w:t>
        <w:br/>
        <w:t xml:space="preserve">        ],</w:t>
        <w:br/>
        <w:t xml:space="preserve">        "emotional_themes": [</w:t>
        <w:br/>
        <w:t xml:space="preserve">            "Rejection",</w:t>
        <w:br/>
        <w:t xml:space="preserve">            "Revenge",</w:t>
        <w:br/>
        <w:t xml:space="preserve">            "Professional validation",</w:t>
        <w:br/>
        <w:t xml:space="preserve">            "Sexual conquest",</w:t>
        <w:br/>
        <w:t xml:space="preserve">            "Self-worth"</w:t>
        <w:br/>
        <w:t xml:space="preserve">        ]</w:t>
        <w:br/>
        <w:t xml:space="preserve">    },</w:t>
        <w:br/>
        <w:t xml:space="preserve">    "clinical_context": {</w:t>
        <w:br/>
        <w:t xml:space="preserve">        "presenting_issues": [</w:t>
        <w:br/>
        <w:t xml:space="preserve">            "Processing relationship loss",</w:t>
        <w:br/>
        <w:t xml:space="preserve">            "Professional stress management",</w:t>
        <w:br/>
        <w:t xml:space="preserve">            "Dating confidence",</w:t>
        <w:br/>
        <w:t xml:space="preserve">            "Anger management"</w:t>
        <w:br/>
        <w:t xml:space="preserve">        ],</w:t>
        <w:br/>
        <w:t xml:space="preserve">        "behavioral_patterns": [</w:t>
        <w:br/>
        <w:t xml:space="preserve">            "Revenge ideation",</w:t>
        <w:br/>
        <w:t xml:space="preserve">            "Strategic social positioning",</w:t>
        <w:br/>
        <w:t xml:space="preserve">            "Sexual pursuit as coping mechanism",</w:t>
        <w:br/>
        <w:t xml:space="preserve">            "Professional overcompensation"</w:t>
        <w:br/>
        <w:t xml:space="preserve">        ]</w:t>
        <w:br/>
        <w:t xml:space="preserve">    }</w:t>
        <w:br/>
        <w:t>}</w:t>
        <w:br/>
        <w:br/>
        <w:t>Narrative Summary:</w:t>
        <w:br/>
        <w:t>The session reveals a client processing multiple concurrent stressors, primarily centered around a recent relationship breakup and professional challenges. The client demonstrates complex emotional processing, alternating between strategic planning and emotional vulnerability. There's significant focus on revenge fantasies regarding his ex-girlfriend, suggesting unresolved trauma from the relationship's end. The client shows signs of using professional success and sexual conquest as coping mechanisms for emotional pain. While he demonstrates self-awareness about his ex's borderline personality disorder, he struggles to fully separate her behavior from his self-worth. The therapeutic relationship appears well-established, with comfortable disclosure and humor used as a tool for processing difficult emotions.</w:t>
      </w:r>
    </w:p>
    <w:p>
      <w:r>
        <w:br/>
        <w:t>=== 2023-08-01 ===</w:t>
      </w:r>
    </w:p>
    <w:p>
      <w:r>
        <w:t>COMPREHENSIVE CLINICAL PROGRESS NOTE</w:t>
        <w:br/>
        <w:br/>
        <w:t>Client Name: Michael Neira</w:t>
        <w:br/>
        <w:t>Date of Service: 8/1/2023</w:t>
        <w:br/>
        <w:t>Session Time: 1800 hrs</w:t>
        <w:br/>
        <w:t>Duration: 66 minutes</w:t>
        <w:br/>
        <w:br/>
        <w:t>SUBJECTIVE</w:t>
        <w:br/>
        <w:t>Client presented with significant emotional distress regarding relationship difficulties with his girlfriend. He expressed feeling overwhelmed by recent conflicts and described a pattern of suppressing his own emotional needs to maintain relationship harmony. Client reported experiencing intense anxiety about an upcoming conversation with his girlfriend, stating "I need your help a lot right now." He demonstrated insight into his emotional patterns, acknowledging "I've been constantly putting my feelings aside...for the sake of her happiness."</w:t>
        <w:br/>
        <w:br/>
        <w:t>OBJECTIVE</w:t>
        <w:br/>
        <w:t>Client appeared highly anxious and emotionally activated throughout the session, speaking rapidly and showing difficulty maintaining a single train of thought. His affect was labile, shifting between sadness, frustration, and occasional anger when discussing perceived relationship injustices. Despite his emotional state, he maintained good reality testing and showed capacity for self-reflection. Client demonstrated organized thinking in his desire to prepare a structured communication approach, though his anxiety appeared to interfere with his ability to organize his thoughts independently.</w:t>
        <w:br/>
        <w:br/>
        <w:t>ASSESSMENT</w:t>
        <w:br/>
        <w:t>Client presents with symptoms consistent with Adjustment Disorder with Mixed Anxiety and Depressed Mood (F43.23) related to relationship stressors. His current presentation is complicated by underlying attachment trauma related to his father's death, which appears to be activated by current relationship dynamics. Client shows a pattern of emotional suppression and conflict avoidance that likely stems from early attachment experiences, where he learned that expressing needs led to abandonment. His current relationship difficulties appear to be triggering these core wounds, leading to increased anxiety and maladaptive coping through emotional suppression.</w:t>
        <w:br/>
        <w:br/>
        <w:t>Key clinical themes include:</w:t>
        <w:br/>
        <w:t>- Pattern of subordinating personal needs to maintain relationships</w:t>
        <w:br/>
        <w:t>- Difficulty with direct emotional expression</w:t>
        <w:br/>
        <w:t>- Hypervigilance about abandonment</w:t>
        <w:br/>
        <w:t>- Tendency to catastrophize relationship conflicts</w:t>
        <w:br/>
        <w:t>- Complex grief regarding father's death influencing current relationships</w:t>
        <w:br/>
        <w:br/>
        <w:t>PLAN</w:t>
        <w:br/>
        <w:t>1. Continue working on emotional awareness and expression skills</w:t>
        <w:br/>
        <w:t>2. Develop more effective communication strategies that balance self-advocacy with relationship maintenance</w:t>
        <w:br/>
        <w:t>3. Process underlying attachment trauma related to father's death</w:t>
        <w:br/>
        <w:t>4. Support client in developing healthier boundaries while maintaining connection</w:t>
        <w:br/>
        <w:t>5. Explore and challenge core beliefs about relationship security</w:t>
        <w:br/>
        <w:br/>
        <w:t>Next session will focus on processing the outcome of his planned conversation with his girlfriend and reinforcing healthy communication patterns.</w:t>
        <w:br/>
        <w:br/>
        <w:t>PROGRESS TOWARD TREATMENT GOALS</w:t>
        <w:br/>
        <w:t>Client showed increased insight into his patterns of emotional suppression and demonstrated willingness to work on more direct communication. However, his anxiety about potential relationship loss continues to interfere with implementation of these skills.</w:t>
        <w:br/>
        <w:br/>
        <w:t>_________________________________________________</w:t>
        <w:br/>
        <w:t>Jonathan Procter, LMFT</w:t>
        <w:br/>
        <w:t>Licensed Marriage and Family Therapist</w:t>
        <w:br/>
        <w:t>License #12345</w:t>
      </w:r>
    </w:p>
    <w:p>
      <w:r>
        <w:t>--- Tags ---</w:t>
      </w:r>
    </w:p>
    <w:p>
      <w:r>
        <w:t>{</w:t>
        <w:br/>
        <w:t xml:space="preserve">    "key_themes": [</w:t>
        <w:br/>
        <w:t xml:space="preserve">        "Communication breakdown",</w:t>
        <w:br/>
        <w:t xml:space="preserve">        "Emotional suppression",</w:t>
        <w:br/>
        <w:t xml:space="preserve">        "Trust issues",</w:t>
        <w:br/>
        <w:t xml:space="preserve">        "Relationship instability",</w:t>
        <w:br/>
        <w:t xml:space="preserve">        "Personal boundaries"</w:t>
        <w:br/>
        <w:t xml:space="preserve">    ],</w:t>
        <w:br/>
        <w:t xml:space="preserve">    "tonal_shifts": [</w:t>
        <w:br/>
        <w:t xml:space="preserve">        "Anxious to analytical (discussing relationship history)",</w:t>
        <w:br/>
        <w:t xml:space="preserve">        "Frustrated to reflective (discussing communication issues)",</w:t>
        <w:br/>
        <w:t xml:space="preserve">        "Emotional to strategic (planning conversation)",</w:t>
        <w:br/>
        <w:t xml:space="preserve">        "Defensive to vulnerable (discussing personal feelings)"</w:t>
        <w:br/>
        <w:t xml:space="preserve">    ],</w:t>
        <w:br/>
        <w:t xml:space="preserve">    "core_subject_matter": [</w:t>
        <w:br/>
        <w:t xml:space="preserve">        "Recent relationship breakup",</w:t>
        <w:br/>
        <w:t xml:space="preserve">        "Communication patterns",</w:t>
        <w:br/>
        <w:t xml:space="preserve">        "Trust and transparency",</w:t>
        <w:br/>
        <w:t xml:space="preserve">        "Emotional needs",</w:t>
        <w:br/>
        <w:t xml:space="preserve">        "Past relationship trauma",</w:t>
        <w:br/>
        <w:t xml:space="preserve">        "Cultural/language barriers"</w:t>
        <w:br/>
        <w:t xml:space="preserve">    ],</w:t>
        <w:br/>
        <w:t xml:space="preserve">    "clinical_context": {</w:t>
        <w:br/>
        <w:t xml:space="preserve">        "session_type": "Individual therapy",</w:t>
        <w:br/>
        <w:t xml:space="preserve">        "presenting_issue": "Relationship crisis",</w:t>
        <w:br/>
        <w:t xml:space="preserve">        "therapeutic_focus": "Communication strategy development",</w:t>
        <w:br/>
        <w:t xml:space="preserve">        "emotional_state": "Highly anxious/distressed",</w:t>
        <w:br/>
        <w:t xml:space="preserve">        "intervention_type": "Narrative restructuring/communication coaching"</w:t>
        <w:br/>
        <w:t xml:space="preserve">    }</w:t>
        <w:br/>
        <w:t>}</w:t>
        <w:br/>
        <w:br/>
        <w:t>Narrative Summary:</w:t>
        <w:br/>
        <w:t>The session involves a male client seeking help in crafting a communication strategy for a crucial conversation with his girlfriend following a relationship crisis. The client demonstrates significant anxiety and emotional distress about the situation, cycling between defensive positioning and vulnerable disclosure. The therapist works to help reframe the client's narrative from an accusatory stance to a more self-reflective one, focusing on "I" statements and emotional ownership. Key therapeutic work centers on helping the client move from blame-based communication to expressing personal feelings and needs. The session reveals underlying attachment issues, trust concerns, and cultural/language barriers complicating the relationship dynamic. The therapist employs strategic intervention to help the client develop a more constructive communication approach while managing his acute emotional distress about the situation.</w:t>
      </w:r>
    </w:p>
    <w:p>
      <w:r>
        <w:br/>
        <w:t>=== 2023-08-07 ===</w:t>
      </w:r>
    </w:p>
    <w:p>
      <w:r>
        <w:t>COMPREHENSIVE CLINICAL PROGRESS NOTE</w:t>
        <w:br/>
        <w:br/>
        <w:t>Client Name: Michael Neira</w:t>
        <w:br/>
        <w:t>Date of Service: 8/7/2023</w:t>
        <w:br/>
        <w:t>Session Duration: 54:39</w:t>
        <w:br/>
        <w:br/>
        <w:t>SUBJECTIVE</w:t>
        <w:br/>
        <w:t>Michael presented today expressing significant emotional distress related to a recent relationship breakup. He reported experiencing intense rumination, difficulty controlling his thoughts, and engaging in self-destructive behaviors including excessive drinking and staying out late to avoid being alone with his thoughts. Client stated "I wake up thinking about it, I go to sleep thinking about it, I spend my whole day thinking about it." He acknowledged awareness of his maladaptive coping mechanisms, noting "I know the reason I'm staying out as late as I am is because I don't want to go home and face reality."</w:t>
        <w:br/>
        <w:br/>
        <w:t>OBJECTIVE</w:t>
        <w:br/>
        <w:t>Client presented with clear speech and logical thought progression, though content was heavily focused on relationship loss. His affect was predominantly dysphoric with periods of appropriate emotional expression. Michael demonstrated good insight into his behavioral patterns while simultaneously expressing feelings of helplessness about changing them. He maintained good eye contact throughout the session and was actively engaged in therapeutic dialogue. Client exhibited signs of depression including anhedonia, expressing "What is the point of anything? That's how I feel every day."</w:t>
        <w:br/>
        <w:br/>
        <w:t>ASSESSMENT</w:t>
        <w:br/>
        <w:t>Michael continues to demonstrate symptoms consistent with Adjustment Disorder with Mixed Anxiety and Depressed Mood (F43.23) related to relationship dissolution. His current presentation includes:</w:t>
        <w:br/>
        <w:br/>
        <w:t>- Persistent rumination about the relationship</w:t>
        <w:br/>
        <w:t>- Difficulty with emotional regulation</w:t>
        <w:br/>
        <w:t>- Engagement in avoidant behaviors</w:t>
        <w:br/>
        <w:t>- Anhedonic features</w:t>
        <w:br/>
        <w:t>- Self-blame and excessive guilt</w:t>
        <w:br/>
        <w:t>- Sleep disturbance</w:t>
        <w:br/>
        <w:t>- Impaired daily functioning</w:t>
        <w:br/>
        <w:br/>
        <w:t>Client shows insight into his maladaptive patterns but struggles to implement alternative coping strategies. His self-destructive behaviors appear to be functioning as emotional avoidance rather than genuine suicidal intent. When directly assessed for suicidal ideation, client denied current thoughts of self-harm.</w:t>
        <w:br/>
        <w:br/>
        <w:t>PLAN</w:t>
        <w:br/>
        <w:t>1. Continue individual therapy focusing on:</w:t>
        <w:br/>
        <w:t>- Implementation of ACT principles for emotional acceptance</w:t>
        <w:br/>
        <w:t>- Development of mindfulness skills</w:t>
        <w:br/>
        <w:t>- Building distress tolerance</w:t>
        <w:br/>
        <w:t>- Addressing self-worth independent of relationships</w:t>
        <w:br/>
        <w:br/>
        <w:t>2. Therapeutic Interventions:</w:t>
        <w:br/>
        <w:t>- Introduced structured mindfulness exercise focusing on thought labeling</w:t>
        <w:br/>
        <w:t>- Established text check-in system for practice of emotional awareness</w:t>
        <w:br/>
        <w:t>- Discussed importance of reconnecting with antidepressant medication management</w:t>
        <w:br/>
        <w:br/>
        <w:t>3. Safety Planning:</w:t>
        <w:br/>
        <w:t>- Client agreed to maintain contact with support system</w:t>
        <w:br/>
        <w:t>- Will continue regular therapy sessions</w:t>
        <w:br/>
        <w:t>- Discussed importance of medication management consultation</w:t>
        <w:br/>
        <w:br/>
        <w:t>4. Next Session: Friday (exact time TBD)</w:t>
        <w:br/>
        <w:br/>
        <w:t>RISK ASSESSMENT</w:t>
        <w:br/>
        <w:t>Suicide Risk: Low - Client denied current suicidal ideation, has future-oriented thinking, and maintains therapeutic alliance.</w:t>
        <w:br/>
        <w:t>Homicide Risk: None identified</w:t>
        <w:br/>
        <w:t>Substance Use Risk: Moderate - Currently using alcohol as coping mechanism, requires monitoring</w:t>
        <w:br/>
        <w:br/>
        <w:t>_________________________________________________</w:t>
        <w:br/>
        <w:t>Jonathan Procter, LMHC</w:t>
        <w:br/>
        <w:t>Licensed Mental Health Counselor</w:t>
      </w:r>
    </w:p>
    <w:p>
      <w:r>
        <w:t>--- Tags ---</w:t>
      </w:r>
    </w:p>
    <w:p>
      <w:r>
        <w:t>{</w:t>
        <w:br/>
        <w:t xml:space="preserve">    "key_themes": [</w:t>
        <w:br/>
        <w:t xml:space="preserve">        "Relationship grief",</w:t>
        <w:br/>
        <w:t xml:space="preserve">        "Self-blame",</w:t>
        <w:br/>
        <w:t xml:space="preserve">        "Identity loss",</w:t>
        <w:br/>
        <w:t xml:space="preserve">        "Emotional avoidance",</w:t>
        <w:br/>
        <w:t xml:space="preserve">        "Recovery process"</w:t>
        <w:br/>
        <w:t xml:space="preserve">    ],</w:t>
        <w:br/>
        <w:t xml:space="preserve">    "tonal_shifts": [</w:t>
        <w:br/>
        <w:t xml:space="preserve">        "Despair → Brief insight (when discussing acknowledgment)",</w:t>
        <w:br/>
        <w:t xml:space="preserve">        "Anger → Reflection (regarding relationship patterns)",</w:t>
        <w:br/>
        <w:t xml:space="preserve">        "Confusion → Understanding (during therapeutic technique discussion)",</w:t>
        <w:br/>
        <w:t xml:space="preserve">        "Resistance → Acceptance (of new coping methods)"</w:t>
        <w:br/>
        <w:t xml:space="preserve">    ],</w:t>
        <w:br/>
        <w:t xml:space="preserve">    "core_subject_matter": [</w:t>
        <w:br/>
        <w:t xml:space="preserve">        "Recent breakup processing",</w:t>
        <w:br/>
        <w:t xml:space="preserve">        "Substance use as coping",</w:t>
        <w:br/>
        <w:t xml:space="preserve">        "Therapeutic techniques",</w:t>
        <w:br/>
        <w:t xml:space="preserve">        "Self-worth exploration",</w:t>
        <w:br/>
        <w:t xml:space="preserve">        "Behavioral patterns"</w:t>
        <w:br/>
        <w:t xml:space="preserve">    ],</w:t>
        <w:br/>
        <w:t xml:space="preserve">    "clinical_context": {</w:t>
        <w:br/>
        <w:t xml:space="preserve">        "session_type": "Crisis intervention/follow-up",</w:t>
        <w:br/>
        <w:t xml:space="preserve">        "primary_concerns": "Acute relationship grief, substance abuse risk",</w:t>
        <w:br/>
        <w:t xml:space="preserve">        "therapeutic_approach": "Dialectical/mindfulness-based",</w:t>
        <w:br/>
        <w:t xml:space="preserve">        "risk_assessment": "Mild-moderate, with substance use concerns",</w:t>
        <w:br/>
        <w:t xml:space="preserve">        "treatment_direction": "Developing mindfulness skills, emotion regulation"</w:t>
        <w:br/>
        <w:t xml:space="preserve">    }</w:t>
        <w:br/>
        <w:t>}</w:t>
        <w:br/>
        <w:br/>
        <w:t>Narrative Summary:</w:t>
        <w:br/>
        <w:t>The session reveals a client in acute emotional distress following a relationship breakdown, cycling between insight and despair. The therapist introduces mindfulness-based techniques while addressing concerning patterns of substance use and emotional avoidance. Key therapeutic progress occurs when the client begins to understand the concept of acknowledging thoughts without fighting them. The session demonstrates both the client's self-awareness and his struggle to translate that awareness into effective coping strategies. The therapist effectively uses dialectical approaches to help reframe black-and-white thinking patterns while maintaining appropriate clinical boundaries and safety assessment protocols.</w:t>
      </w:r>
    </w:p>
    <w:p>
      <w:r>
        <w:br/>
        <w:t>=== 2023-08-15 ===</w:t>
      </w:r>
    </w:p>
    <w:p>
      <w:r>
        <w:t>COMPREHENSIVE CLINICAL PROGRESS NOTE</w:t>
        <w:br/>
        <w:br/>
        <w:t>Client Name: Michael Neira</w:t>
        <w:br/>
        <w:t>Date of Service: 8/15/2023</w:t>
        <w:br/>
        <w:t>Session Time: 0900 hrs</w:t>
        <w:br/>
        <w:t>Duration: 36:36</w:t>
        <w:br/>
        <w:br/>
        <w:t>SUBJECTIVE</w:t>
        <w:br/>
        <w:t>Michael presented for his regular session expressing improved emotional stability compared to recent weeks following his relationship breakup. He reported recent contact with his ex-girlfriend through social media, leading to tentative plans to meet after his upcoming Chicago trip. Michael described managing his substance use with increased awareness and attempting to implement harm reduction strategies, though still engaging in cocaine use on weekends. He reported positive initial response to recently prescribed Zoloft, noting improved mood on days he takes the medication.</w:t>
        <w:br/>
        <w:br/>
        <w:t>OBJECTIVE</w:t>
        <w:br/>
        <w:t>Michael presented as alert and oriented, appropriately groomed, with clear and coherent speech. His affect was brighter than in recent sessions, with appropriate range. He demonstrated improved insight regarding his substance use patterns and showed willingness to discuss harm reduction strategies. His thought process was logical and goal-directed, though still showing some impulsivity regarding relationship decisions. He maintained good eye contact and appropriate engagement throughout the session.</w:t>
        <w:br/>
        <w:br/>
        <w:t>ASSESSMENT</w:t>
        <w:br/>
        <w:t>Michael continues to show symptoms consistent with Adjustment Disorder with Mixed Anxiety and Depression (F43.23) related to his recent relationship dissolution. While still experiencing emotional vulnerability, he demonstrates improved coping compared to previous sessions. His substance use remains a significant concern, though he shows increased insight into its problematic nature and some willingness to implement harm reduction strategies. Recent initiation of Zoloft appears to be having positive initial effects on mood regulation.</w:t>
        <w:br/>
        <w:br/>
        <w:t>Primary patterns observed:</w:t>
        <w:br/>
        <w:t>- Improved emotional regulation while maintaining realistic perspective about relationship situation</w:t>
        <w:br/>
        <w:t>- Increased insight into substance use patterns while still struggling with environmental triggers</w:t>
        <w:br/>
        <w:t>- Beginning to implement harm reduction strategies, though still at risk for problematic use</w:t>
        <w:br/>
        <w:t>- Positive initial response to medication intervention</w:t>
        <w:br/>
        <w:br/>
        <w:t>PLAN</w:t>
        <w:br/>
        <w:t>1. Continue supportive therapy focusing on:</w:t>
        <w:br/>
        <w:t xml:space="preserve">   - Relationship dynamics and healthy boundary setting</w:t>
        <w:br/>
        <w:t xml:space="preserve">   - Substance use harm reduction strategies</w:t>
        <w:br/>
        <w:t xml:space="preserve">   - Coping skills development</w:t>
        <w:br/>
        <w:br/>
        <w:t>2. Monitor medication response and coordinate with prescribing physician as needed</w:t>
        <w:br/>
        <w:br/>
        <w:t>3. Address substance use through:</w:t>
        <w:br/>
        <w:t xml:space="preserve">   - Continued exploration of triggers and use patterns</w:t>
        <w:br/>
        <w:t xml:space="preserve">   - Development of specific harm reduction strategies</w:t>
        <w:br/>
        <w:t xml:space="preserve">   - Discussion of impact on personal goals and relationships</w:t>
        <w:br/>
        <w:br/>
        <w:t>4. Next session scheduled for following week after client returns from Chicago</w:t>
        <w:br/>
        <w:br/>
        <w:t>RISK ASSESSMENT</w:t>
        <w:br/>
        <w:t>Current risk level: Low</w:t>
        <w:br/>
        <w:t>- No current suicidal ideation</w:t>
        <w:br/>
        <w:t>- No homicidal ideation</w:t>
        <w:br/>
        <w:t>- Maintains future orientation</w:t>
        <w:br/>
        <w:t>- Active engagement in treatment</w:t>
        <w:br/>
        <w:t>- Positive response to medication initiation</w:t>
        <w:br/>
        <w:br/>
        <w:t>Therapist Signature: [Signature]</w:t>
        <w:br/>
        <w:t>License Number: [Number]</w:t>
        <w:br/>
        <w:t>Date: 8/15/2023</w:t>
      </w:r>
    </w:p>
    <w:p>
      <w:r>
        <w:t>--- Tags ---</w:t>
      </w:r>
    </w:p>
    <w:p>
      <w:r>
        <w:t>{</w:t>
        <w:br/>
        <w:t xml:space="preserve">    "key_themes": [</w:t>
        <w:br/>
        <w:t xml:space="preserve">        "Relationship uncertainty",</w:t>
        <w:br/>
        <w:t xml:space="preserve">        "Substance use",</w:t>
        <w:br/>
        <w:t xml:space="preserve">        "Work stress",</w:t>
        <w:br/>
        <w:t xml:space="preserve">        "Medication management",</w:t>
        <w:br/>
        <w:t xml:space="preserve">        "Personal growth"</w:t>
        <w:br/>
        <w:t xml:space="preserve">    ],</w:t>
        <w:br/>
        <w:t xml:space="preserve">    "tonal_shifts": [</w:t>
        <w:br/>
        <w:t xml:space="preserve">        "Anxious → Hopeful regarding relationship",</w:t>
        <w:br/>
        <w:t xml:space="preserve">        "Frustrated → Resigned about work situation",</w:t>
        <w:br/>
        <w:t xml:space="preserve">        "Defensive → Accepting about substance use",</w:t>
        <w:br/>
        <w:t xml:space="preserve">        "Positive → Optimistic about medication"</w:t>
        <w:br/>
        <w:t xml:space="preserve">    ],</w:t>
        <w:br/>
        <w:t xml:space="preserve">    "core_subject_matter": {</w:t>
        <w:br/>
        <w:t xml:space="preserve">        "relationship": "Recent breakup with ongoing communication and potential reconciliation",</w:t>
        <w:br/>
        <w:t xml:space="preserve">        "substances": "Cocaine use with attempts at moderation",</w:t>
        <w:br/>
        <w:t xml:space="preserve">        "mental_health": "Started Zoloft, showing positive initial response",</w:t>
        <w:br/>
        <w:t xml:space="preserve">        "work": "Tension with boss and meeting conflicts",</w:t>
        <w:br/>
        <w:t xml:space="preserve">        "family": "Mother's concern about client's wellbeing"</w:t>
        <w:br/>
        <w:t xml:space="preserve">    },</w:t>
        <w:br/>
        <w:t xml:space="preserve">    "clinical_context": {</w:t>
        <w:br/>
        <w:t xml:space="preserve">        "presenting_issues": "Relationship distress, substance use, anxiety/depression",</w:t>
        <w:br/>
        <w:t xml:space="preserve">        "treatment_progress": "Showing improvement in mood and substance control",</w:t>
        <w:br/>
        <w:t xml:space="preserve">        "medication": "Recently started Zoloft 10mg",</w:t>
        <w:br/>
        <w:t xml:space="preserve">        "risk_factors": "Cocaine use, relationship instability",</w:t>
        <w:br/>
        <w:t xml:space="preserve">        "support_system": "Mother, friends, though some enable substance use"</w:t>
        <w:br/>
        <w:t xml:space="preserve">    }</w:t>
        <w:br/>
        <w:t>}</w:t>
        <w:br/>
        <w:br/>
        <w:t>Narrative Summary:</w:t>
        <w:br/>
        <w:t>The client is showing signs of improvement while managing multiple challenges. He's navigating a complex relationship situation with his ex-girlfriend, showing more measured responses to their interactions. His cocaine use, while still present, demonstrates increased awareness and attempts at moderation. The recent introduction of Zoloft appears to be having a positive initial impact on his mood. Work-related stress, particularly with his boss, remains a significant stressor. The client's mother's involvement indicates a strong but potentially complicated support system. The session reveals someone actively working on personal growth while struggling with various competing influences and pressures.</w:t>
      </w:r>
    </w:p>
    <w:p>
      <w:r>
        <w:br/>
        <w:t>=== 2024-08-22 ===</w:t>
      </w:r>
    </w:p>
    <w:p>
      <w:r>
        <w:t>COMPREHENSIVE CLINICAL PROGRESS NOTE</w:t>
        <w:br/>
        <w:br/>
        <w:t>Client Name: Michael Neira</w:t>
        <w:br/>
        <w:t>Date of Service: 9/6/2024</w:t>
        <w:br/>
        <w:t>Session Duration: 62 minutes</w:t>
        <w:br/>
        <w:t>Session Type: Individual Psychotherapy</w:t>
        <w:br/>
        <w:br/>
        <w:t>SUBJECTIVE</w:t>
        <w:br/>
        <w:t>Michael presented today expressing significant distress and depressive symptoms, describing himself as being in a "finished shit mood all the time." He reported multiple recent cocaine use episodes, often initiated by others including his boss and friends, despite his stated desire to abstain. Michael expressed particular frustration about his inability to decline cocaine when offered, especially in social situations. He also continues to process emotions related to a recent relationship breakup, though notes he is "done talking about all that shit" while still clearly affected by it. Michael shared that he is considering restarting antidepressant medication and acknowledged difficulty with basic functioning, stating "I don't want to move... I can't get out of bed. I'm just sitting in the dark."</w:t>
        <w:br/>
        <w:br/>
        <w:t>OBJECTIVE</w:t>
        <w:br/>
        <w:t>Michael presented with constricted affect throughout most of the session, though demonstrated appropriate range when discussing potential future dating prospects. His speech was clear and logical, though occasionally punctuated with profanity and aggressive language when discussing frustrations. He maintained good eye contact and demonstrated intact reality testing. His thought content focused primarily on themes of worthlessness, helplessness, and anger at his current life circumstances. No evidence of current suicidal ideation, though passive death wishes were implied through general statements about life being difficult.</w:t>
        <w:br/>
        <w:br/>
        <w:t>ASSESSMENT</w:t>
        <w:br/>
        <w:t>Client continues to meet criteria for Major Depressive Disorder (F33.1) as evidenced by depressed mood, anhedonia, sleep disturbance, and feelings of worthlessness. His current cocaine use appears to be primarily situational and social rather than addiction-driven, though the frequency has increased recently. Michael demonstrates insight into his patterns with relationships and substance use, but struggles to implement behavioral changes despite this awareness. His defensive structure remains primarily centered around intellectualization and minimization, particularly regarding emotional content.</w:t>
        <w:br/>
        <w:br/>
        <w:t>A significant clinical observation is Michael's improved ability to identify and articulate his relationship patterns, specifically regarding his ex-partner's borderline traits and manipulative behaviors. However, this intellectual understanding has not yet translated into consistent behavioral change, as evidenced by his ambivalence about how he would respond if she attempts reconciliation.</w:t>
        <w:br/>
        <w:br/>
        <w:t>PLAN</w:t>
        <w:br/>
        <w:t>1. Continue supportive therapy while implementing more structured CBT interventions</w:t>
        <w:br/>
        <w:t>2. Administer comprehensive psychological assessment to better target interventions</w:t>
        <w:br/>
        <w:t>3. Support client's consideration of antidepressant medication by providing referral for psychiatric evaluation</w:t>
        <w:br/>
        <w:t>4. Develop more concrete strategies for declining cocaine in social situations</w:t>
        <w:br/>
        <w:t>5. Continue exploring identity development separate from relationship status</w:t>
        <w:br/>
        <w:br/>
        <w:t>Next Session: 9/13/2024</w:t>
        <w:br/>
        <w:br/>
        <w:t>RISK ASSESSMENT</w:t>
        <w:br/>
        <w:t>Suicide Risk: Low</w:t>
        <w:br/>
        <w:t>Homicide Risk: None indicated</w:t>
        <w:br/>
        <w:t>Substance Use Risk: Moderate to High</w:t>
        <w:br/>
        <w:br/>
        <w:t>_________________________________________________</w:t>
        <w:br/>
        <w:t>Jonathan Procter, LMHC</w:t>
        <w:br/>
        <w:t>Licensed Mental Health Counselor</w:t>
        <w:br/>
        <w:t>License #XXXXX</w:t>
      </w:r>
    </w:p>
    <w:p>
      <w:r>
        <w:t>--- Tags ---</w:t>
      </w:r>
    </w:p>
    <w:p>
      <w:r>
        <w:t>Here's my analysis of the therapy session:</w:t>
        <w:br/>
        <w:br/>
        <w:t>JSON STRUCTURE:</w:t>
        <w:br/>
        <w:t>{</w:t>
        <w:br/>
        <w:t xml:space="preserve">    "key_themes": [</w:t>
        <w:br/>
        <w:t xml:space="preserve">        "Substance abuse (cocaine)",</w:t>
        <w:br/>
        <w:t xml:space="preserve">        "Depression",</w:t>
        <w:br/>
        <w:t xml:space="preserve">        "Relationship trauma",</w:t>
        <w:br/>
        <w:t xml:space="preserve">        "Self-worth",</w:t>
        <w:br/>
        <w:t xml:space="preserve">        "Professional challenges"</w:t>
        <w:br/>
        <w:t xml:space="preserve">    ],</w:t>
        <w:br/>
        <w:t xml:space="preserve">    "tonal_shifts": [</w:t>
        <w:br/>
        <w:t xml:space="preserve">        "Defensive → Vulnerable",</w:t>
        <w:br/>
        <w:t xml:space="preserve">        "Angry → Reflective",</w:t>
        <w:br/>
        <w:t xml:space="preserve">        "Resistant → Accepting",</w:t>
        <w:br/>
        <w:t xml:space="preserve">        "Hopeless → Cautiously optimistic"</w:t>
        <w:br/>
        <w:t xml:space="preserve">    ],</w:t>
        <w:br/>
        <w:t xml:space="preserve">    "core_subject_matter": [</w:t>
        <w:br/>
        <w:t xml:space="preserve">        "Cocaine use and peer pressure",</w:t>
        <w:br/>
        <w:t xml:space="preserve">        "Failed romantic relationship",</w:t>
        <w:br/>
        <w:t xml:space="preserve">        "Work-related stress",</w:t>
        <w:br/>
        <w:t xml:space="preserve">        "Therapeutic relationship boundaries",</w:t>
        <w:br/>
        <w:t xml:space="preserve">        "Identity and coping mechanisms"</w:t>
        <w:br/>
        <w:t xml:space="preserve">    ],</w:t>
        <w:br/>
        <w:t xml:space="preserve">    "clinical_context": {</w:t>
        <w:br/>
        <w:t xml:space="preserve">        "session_type": "Individual therapy",</w:t>
        <w:br/>
        <w:t xml:space="preserve">        "therapeutic_relationship": "Long-term, complex boundaries",</w:t>
        <w:br/>
        <w:t xml:space="preserve">        "presenting_issues": "Depression, substance abuse, relationship issues",</w:t>
        <w:br/>
        <w:t xml:space="preserve">        "intervention_focus": "Assessment planning, emotional regulation",</w:t>
        <w:br/>
        <w:t xml:space="preserve">        "risk_factors": "Active substance use, depressive symptoms"</w:t>
        <w:br/>
        <w:t xml:space="preserve">    }</w:t>
        <w:br/>
        <w:t>}</w:t>
        <w:br/>
        <w:br/>
        <w:t>NARRATIVE SUMMARY:</w:t>
        <w:br/>
        <w:t>This session reveals a complex therapeutic relationship with blurred boundaries, as acknowledged by both participant and therapist. The client presents with acute depression and cocaine use, complicated by workplace exposure to substances. A significant focus is on processing a failed relationship with someone showing possible borderline personality traits. The therapist works to reframe the therapeutic alliance while introducing more structured assessment approaches. The session demonstrates movement from resistance to engagement, with the client showing increased insight into self-destructive patterns. Notable is the therapist's unusual level of self-disclosure and informal approach, which appears both helpful and potentially problematic for maintaining clinical boundaries.</w:t>
      </w:r>
    </w:p>
    <w:p>
      <w:r>
        <w:br/>
        <w:t>=== 2023-10-11 ===</w:t>
      </w:r>
    </w:p>
    <w:p>
      <w:r>
        <w:t>COMPREHENSIVE CLINICAL PROGRESS NOTE</w:t>
        <w:br/>
        <w:br/>
        <w:t>Client Name: Michael Neira</w:t>
        <w:br/>
        <w:t>Date of Service: 10/11/2023</w:t>
        <w:br/>
        <w:t>Session Duration: 62 minutes</w:t>
        <w:br/>
        <w:t>Session Type: Individual Psychotherapy</w:t>
        <w:br/>
        <w:br/>
        <w:t>SUBJECTIVE</w:t>
        <w:br/>
        <w:t>Michael presented today in acute emotional distress following a recent breakup with his girlfriend Nicole. He reports significant depressive symptoms including persistent low mood, anhedonia, sleep disruption, and passive suicidal ideation without plan or intent. Client describes feeling "miserable" and that he has "no fight left." He acknowledges recent substance use (cocaine and alcohol) as a coping mechanism. Michael expresses intense preoccupation with the relationship loss, stating "I just want her back" multiple times throughout the session.</w:t>
        <w:br/>
        <w:br/>
        <w:t>OBJECTIVE</w:t>
        <w:br/>
        <w:t>Client presented with depressed affect, congruent with reported mood. Speech was clear but showed signs of emotional distress through tone and pacing. Thought process was primarily focused on relationship loss with some elements of rumination. Michael maintained good eye contact and appropriate engagement throughout session despite emotional state. No current active suicidal ideation, though passive thoughts were acknowledged. Client appears to be experiencing significant attachment trauma response to relationship dissolution.</w:t>
        <w:br/>
        <w:br/>
        <w:t>ASSESSMENT</w:t>
        <w:br/>
        <w:t>Michael continues to meet criteria for Major Depressive Disorder (F33.1), with current episode showing moderate to severe symptoms exacerbated by recent relationship loss. Client demonstrates patterns consistent with anxious attachment style, evidenced by intense preoccupation with lost relationship and difficulty tolerating abandonment. Current risk assessment indicates presence of passive suicidal ideation without plan or intent. Substance use (cocaine, alcohol) presents as problematic coping mechanism requiring monitoring.</w:t>
        <w:br/>
        <w:br/>
        <w:t>Primary concerns:</w:t>
        <w:br/>
        <w:t>1. Acute grief response to relationship loss</w:t>
        <w:br/>
        <w:t>2. Depression with passive suicidal ideation</w:t>
        <w:br/>
        <w:t>3. Problematic substance use as coping mechanism</w:t>
        <w:br/>
        <w:t>4. Family relationship strain, particularly with mother</w:t>
        <w:br/>
        <w:t>5. Employment instability</w:t>
        <w:br/>
        <w:br/>
        <w:t>PLAN</w:t>
        <w:br/>
        <w:t>1. Continue weekly individual therapy focusing on:</w:t>
        <w:br/>
        <w:t xml:space="preserve">   - Processing grief and attachment trauma</w:t>
        <w:br/>
        <w:t xml:space="preserve">   - Developing healthy coping strategies</w:t>
        <w:br/>
        <w:t xml:space="preserve">   - Addressing family dynamics</w:t>
        <w:br/>
        <w:t xml:space="preserve">   - Building self-worth independent of relationships</w:t>
        <w:br/>
        <w:br/>
        <w:t>2. Safety Planning:</w:t>
        <w:br/>
        <w:t xml:space="preserve">   - Reviewed crisis resources</w:t>
        <w:br/>
        <w:t xml:space="preserve">   - Client agreed to contact therapist if suicidal ideation increases</w:t>
        <w:br/>
        <w:t xml:space="preserve">   - Discussed importance of limiting substance use</w:t>
        <w:br/>
        <w:br/>
        <w:t>3. Medication Management:</w:t>
        <w:br/>
        <w:t xml:space="preserve">   - Discussed potential benefit of increasing current Lexapro dosage (currently 10mg)</w:t>
        <w:br/>
        <w:t xml:space="preserve">   - Encouraged client to schedule medication review with prescriber</w:t>
        <w:br/>
        <w:br/>
        <w:t>4. Next session scheduled for Monday 10/16/23 at 8:30 AM</w:t>
        <w:br/>
        <w:br/>
        <w:t>RISK ASSESSMENT</w:t>
        <w:br/>
        <w:t>Risk Level: Moderate</w:t>
        <w:br/>
        <w:t>Protective Factors: Engagement in treatment, future-oriented thinking regarding employment</w:t>
        <w:br/>
        <w:t>Risk Factors: Recent relationship loss, substance use, passive SI</w:t>
        <w:br/>
        <w:t>Safety Plan: In place and reviewed during session</w:t>
        <w:br/>
        <w:br/>
        <w:t>Electronically Signed by [Therapist Name]</w:t>
        <w:br/>
        <w:t>License Number: [Number]</w:t>
        <w:br/>
        <w:t>Date: 10/11/2023</w:t>
      </w:r>
    </w:p>
    <w:p>
      <w:r>
        <w:t>--- Tags ---</w:t>
      </w:r>
    </w:p>
    <w:p>
      <w:r>
        <w:t>{</w:t>
        <w:br/>
        <w:t xml:space="preserve">    "key_themes": [</w:t>
        <w:br/>
        <w:t xml:space="preserve">        "Relationship grief",</w:t>
        <w:br/>
        <w:t xml:space="preserve">        "Abandonment",</w:t>
        <w:br/>
        <w:t xml:space="preserve">        "Substance abuse",</w:t>
        <w:br/>
        <w:t xml:space="preserve">        "Family conflict",</w:t>
        <w:br/>
        <w:t xml:space="preserve">        "Depression"</w:t>
        <w:br/>
        <w:t xml:space="preserve">    ],</w:t>
        <w:br/>
        <w:t xml:space="preserve">    "tonal_shifts": [</w:t>
        <w:br/>
        <w:t xml:space="preserve">        "Despair → Analytical understanding",</w:t>
        <w:br/>
        <w:t xml:space="preserve">        "Anger → Resignation",</w:t>
        <w:br/>
        <w:t xml:space="preserve">        "Defensive → Vulnerable",</w:t>
        <w:br/>
        <w:t xml:space="preserve">        "Hopeless → Slightly receptive"</w:t>
        <w:br/>
        <w:t xml:space="preserve">    ],</w:t>
        <w:br/>
        <w:t xml:space="preserve">    "core_subject_matter": {</w:t>
        <w:br/>
        <w:t xml:space="preserve">        "primary_focus": "Recent breakup with Nicole",</w:t>
        <w:br/>
        <w:t xml:space="preserve">        "secondary_issues": [</w:t>
        <w:br/>
        <w:t xml:space="preserve">            "Cocaine use as coping mechanism",</w:t>
        <w:br/>
        <w:t xml:space="preserve">            "Family dynamics/favoritism",</w:t>
        <w:br/>
        <w:t xml:space="preserve">            "Medication management",</w:t>
        <w:br/>
        <w:t xml:space="preserve">            "Suicidal ideation concerns"</w:t>
        <w:br/>
        <w:t xml:space="preserve">        ]</w:t>
        <w:br/>
        <w:t xml:space="preserve">    },</w:t>
        <w:br/>
        <w:t xml:space="preserve">    "clinical_context": {</w:t>
        <w:br/>
        <w:t xml:space="preserve">        "presenting_issues": "Acute relationship loss, depression, substance abuse",</w:t>
        <w:br/>
        <w:t xml:space="preserve">        "risk_factors": "Recent cocaine use, passive suicidal ideation, social isolation",</w:t>
        <w:br/>
        <w:t xml:space="preserve">        "current_treatment": "Lexapro 10mg",</w:t>
        <w:br/>
        <w:t xml:space="preserve">        "therapeutic_approach": "Supportive, insight-oriented, risk assessment"</w:t>
        <w:br/>
        <w:t xml:space="preserve">    }</w:t>
        <w:br/>
        <w:t>}</w:t>
        <w:br/>
        <w:br/>
        <w:t>Narrative Summary:</w:t>
        <w:br/>
        <w:t>This session reveals a client in acute emotional distress following a relationship breakup, complicated by substance abuse and family tensions. The therapist skillfully balances validation of the client's pain while offering perspective on potentially manipulative dynamics in the ended relationship. There's particular concern about the client's coping mechanisms, including cocaine use and social withdrawal. The session includes important risk assessment elements regarding self-harm, though the client maintains safety agreement. The therapist employs a blend of supportive therapy and gentle confrontation, particularly around relationship patterns and substance use. Treatment recommendations include medication adjustment consideration and maintaining therapeutic contact. Family dynamics, particularly with mother and sister, emerge as significant contextual factors affecting the client's current crisis.</w:t>
      </w:r>
    </w:p>
    <w:p>
      <w:r>
        <w:br/>
        <w:t>=== 2023-10-22 ===</w:t>
      </w:r>
    </w:p>
    <w:p>
      <w:r>
        <w:t>COMPREHENSIVE CLINICAL PROGRESS NOTE</w:t>
        <w:br/>
        <w:br/>
        <w:t>Client Name: Michael Neira</w:t>
        <w:br/>
        <w:t>Date of Service: 10/22/2023</w:t>
        <w:br/>
        <w:t>Session Duration: 65 minutes</w:t>
        <w:br/>
        <w:br/>
        <w:t>SUBJECTIVE</w:t>
        <w:br/>
        <w:t>Michael presented for his follow-up session primarily focused on processing his recent relationship breakup, which occurred approximately two weeks ago. He expressed continued preoccupation with thoughts of his ex-girlfriend, stating "I'm still thinking about her 24 hours a day." Michael demonstrated insight into the dynamics of their relationship while simultaneously showing difficulty accepting the reality of the situation, evidenced by statements like "I still feel like I can win this" and "I know she's going to come back." He reported managing contact by deleting his Instagram app while maintaining his account, showing awareness of the need for boundaries while struggling with complete disconnection.</w:t>
        <w:br/>
        <w:br/>
        <w:t>OBJECTIVE</w:t>
        <w:br/>
        <w:t>Michael presented as alert and oriented, with clear and coherent speech. His affect was variable throughout the session, ranging from resigned to animated when discussing potential reconciliation strategies. He demonstrated good insight into relationship patterns while showing difficulty integrating this insight into behavioral change. His thought process was largely focused on analyzing his ex-partner's behavior and planning future interactions, suggesting persistent attachment preoccupation. He maintained appropriate eye contact and engagement throughout the session.</w:t>
        <w:br/>
        <w:br/>
        <w:t>ASSESSMENT</w:t>
        <w:br/>
        <w:t>Michael continues to display symptoms consistent with Adjustment Disorder with Mixed Anxiety and Depressed Mood (F43.23) related to his recent relationship dissolution. His presentation shows characteristics of an anxious attachment style, evidenced by his preoccupation with reconciliation and difficulty tolerating emotional distance. While he demonstrates intellectual understanding of problematic relationship patterns, he struggles to integrate this understanding emotionally, as shown by his continued focus on strategies to reconnect despite acknowledging the relationship's toxic elements.</w:t>
        <w:br/>
        <w:br/>
        <w:t>Key clinical themes:</w:t>
        <w:br/>
        <w:t>- Anxious attachment manifestations</w:t>
        <w:br/>
        <w:t>- Difficulty accepting relationship loss</w:t>
        <w:br/>
        <w:t>- Intellectual insight without emotional integration</w:t>
        <w:br/>
        <w:t>- Strategic planning to regain control in relationship dynamics</w:t>
        <w:br/>
        <w:br/>
        <w:t>PLAN</w:t>
        <w:br/>
        <w:t>1. Continue to process grief and loss related to relationship dissolution</w:t>
        <w:br/>
        <w:t>2. Implement CBT interventions to address anxious attachment patterns</w:t>
        <w:br/>
        <w:t>3. Develop healthy coping strategies for managing urges to reconnect</w:t>
        <w:br/>
        <w:t>4. Explore self-worth independent of relationship status</w:t>
        <w:br/>
        <w:t>5. Schedule next session for one week to maintain support during acute adjustment period</w:t>
        <w:br/>
        <w:br/>
        <w:t>Next session scheduled for 10/29/2023</w:t>
        <w:br/>
        <w:br/>
        <w:t>SUPPLEMENTAL ANALYSES</w:t>
        <w:br/>
        <w:br/>
        <w:t>Thematic Analysis:</w:t>
        <w:br/>
        <w:t>1. Control vs. Powerlessness: Michael repeatedly expressed desires to "win" or gain "upper hand" in the relationship, suggesting underlying anxiety about powerlessness</w:t>
        <w:br/>
        <w:t>2. Intellectual Understanding vs. Emotional Acceptance: Clear pattern of cognitive insight into relationship dynamics while emotionally resistant to accepting implications</w:t>
        <w:br/>
        <w:br/>
        <w:t>Significant Quotes:</w:t>
        <w:br/>
        <w:t>"I know how I sound, believe me... I really think I can make this work"</w:t>
        <w:br/>
        <w:t>"I got in her head. I know that for a fact. Because like I said, I did see I did get to see her for who she was."</w:t>
        <w:br/>
        <w:br/>
        <w:t>Electronically Signed by [Clinician Name]</w:t>
        <w:br/>
        <w:t>License #[Number]</w:t>
        <w:br/>
        <w:t>Date: 10/22/2023</w:t>
      </w:r>
    </w:p>
    <w:p>
      <w:r>
        <w:t>--- Tags ---</w:t>
      </w:r>
    </w:p>
    <w:p>
      <w:r>
        <w:t>Here's my analysis:</w:t>
        <w:br/>
        <w:br/>
        <w:t>{</w:t>
        <w:br/>
        <w:t xml:space="preserve">    "key_themes": [</w:t>
        <w:br/>
        <w:t xml:space="preserve">        "attachment styles",</w:t>
        <w:br/>
        <w:t xml:space="preserve">        "relationship dynamics",</w:t>
        <w:br/>
        <w:t xml:space="preserve">        "avoidance patterns",</w:t>
        <w:br/>
        <w:t xml:space="preserve">        "emotional dependency",</w:t>
        <w:br/>
        <w:t xml:space="preserve">        "borderline personality"</w:t>
        <w:br/>
        <w:t xml:space="preserve">    ],</w:t>
        <w:br/>
        <w:t xml:space="preserve">    "tonal_shifts": [</w:t>
        <w:br/>
        <w:t xml:space="preserve">        "anxious → analytical (discussing attachment theory)",</w:t>
        <w:br/>
        <w:t xml:space="preserve">        "nostalgic → strategic (planning future interactions)",</w:t>
        <w:br/>
        <w:t xml:space="preserve">        "defensive → accepting (regarding relationship toxicity)",</w:t>
        <w:br/>
        <w:t xml:space="preserve">        "hopeful → resigned (about fundamental changes)"</w:t>
        <w:br/>
        <w:t xml:space="preserve">    ],</w:t>
        <w:br/>
        <w:t xml:space="preserve">    "core_subject_matter": {</w:t>
        <w:br/>
        <w:t xml:space="preserve">        "primary_focus": "processing recent breakup",</w:t>
        <w:br/>
        <w:t xml:space="preserve">        "secondary_topics": [</w:t>
        <w:br/>
        <w:t xml:space="preserve">            "attachment theory",</w:t>
        <w:br/>
        <w:t xml:space="preserve">            "personality disorders",</w:t>
        <w:br/>
        <w:t xml:space="preserve">            "social media dynamics",</w:t>
        <w:br/>
        <w:t xml:space="preserve">            "cultural differences",</w:t>
        <w:br/>
        <w:t xml:space="preserve">            "relationship patterns"</w:t>
        <w:br/>
        <w:t xml:space="preserve">        ]</w:t>
        <w:br/>
        <w:t xml:space="preserve">    },</w:t>
        <w:br/>
        <w:t xml:space="preserve">    "clinical_context": {</w:t>
        <w:br/>
        <w:t xml:space="preserve">        "session_type": "follow-up therapy session",</w:t>
        <w:br/>
        <w:t xml:space="preserve">        "presenting_issues": [</w:t>
        <w:br/>
        <w:t xml:space="preserve">            "relationship grief",</w:t>
        <w:br/>
        <w:t xml:space="preserve">            "attachment anxiety",</w:t>
        <w:br/>
        <w:t xml:space="preserve">            "dependency patterns"</w:t>
        <w:br/>
        <w:t xml:space="preserve">        ],</w:t>
        <w:br/>
        <w:t xml:space="preserve">        "therapeutic_approach": "psychodynamic with CBT elements",</w:t>
        <w:br/>
        <w:t xml:space="preserve">        "stage": "processing/insight building"</w:t>
        <w:br/>
        <w:t xml:space="preserve">    }</w:t>
        <w:br/>
        <w:t>}</w:t>
        <w:br/>
        <w:br/>
        <w:t>Narrative Summary:</w:t>
        <w:br/>
        <w:t>This therapy session centers on processing a recent breakup with strong themes of attachment theory and personality dynamics. The client demonstrates insight into relationship patterns while still struggling with acceptance. The therapist effectively uses self-disclosure and psychoeducation to help normalize and contextualize the client's experience. There's notable oscillation between intellectual understanding and emotional resistance, particularly around accepting the unchangeable aspects of his ex-partner's personality structure. The session reveals complex interplay between anxious and avoidant attachment styles, with significant focus on social media behavior as a proxy for relationship dynamics.</w:t>
      </w:r>
    </w:p>
    <w:p>
      <w:r>
        <w:br/>
        <w:t>=== 2023-10-30 ===</w:t>
      </w:r>
    </w:p>
    <w:p>
      <w:r>
        <w:t>COMPREHENSIVE CLINICAL PROGRESS NOTE</w:t>
        <w:br/>
        <w:br/>
        <w:t>Client Name: Michael Neira</w:t>
        <w:br/>
        <w:t>Date of Service: 10/30/2023</w:t>
        <w:br/>
        <w:t>Session Duration: 49 minutes</w:t>
        <w:br/>
        <w:t>Session Type: Individual Therapy (Telehealth)</w:t>
        <w:br/>
        <w:br/>
        <w:t>SUBJECTIVE</w:t>
        <w:br/>
        <w:t>Michael presented today expressing ongoing preoccupation with his recent breakup, stating "I'm waiting for her to reach out so badly." He reports continued difficulty with substance use, particularly cocaine, acknowledging "I wish I could stop thinking about it so much" and "I'm tired of it." Michael disclosed starting a new job in two weeks, expressing ambivalence about the position but recognizing the financial necessity. He reports inconsistent compliance with his prescribed Lexapro, often skipping doses when planning to use substances on weekends.</w:t>
        <w:br/>
        <w:br/>
        <w:t>OBJECTIVE</w:t>
        <w:br/>
        <w:t>Michael presented as alert and oriented, with clear and coherent speech. His affect was primarily anxious and dysphoric when discussing his ex-partner, with moments of animation when discussing potential reconciliation strategies. His thought process showed elements of obsessive thinking regarding his ex-partner and magical thinking about their potential reunion. He demonstrated insight into his substance use issues but showed limited motivation for change outside of its potential impact on reconciliation with his ex-partner.</w:t>
        <w:br/>
        <w:br/>
        <w:t>ASSESSMENT</w:t>
        <w:br/>
        <w:t>Michael continues to demonstrate symptoms consistent with:</w:t>
        <w:br/>
        <w:t>1. Adjustment Disorder with Mixed Anxiety and Depressed Mood (F43.23)</w:t>
        <w:br/>
        <w:t>2. Stimulant Use Disorder, Cocaine, Moderate (F14.20)</w:t>
        <w:br/>
        <w:t>3. Dependent Personality Traits</w:t>
        <w:br/>
        <w:br/>
        <w:t>His current presentation is characterized by:</w:t>
        <w:br/>
        <w:t>- Persistent preoccupation with his ex-partner</w:t>
        <w:br/>
        <w:t>- Dependent personality features influencing relationship dynamics</w:t>
        <w:br/>
        <w:t>- Active substance use affecting medication compliance</w:t>
        <w:br/>
        <w:t>- Poor emotional regulation skills</w:t>
        <w:br/>
        <w:t>- External locus of control regarding relationship outcomes</w:t>
        <w:br/>
        <w:br/>
        <w:t>PLAN</w:t>
        <w:br/>
        <w:t>1. Continue individual therapy focusing on:</w:t>
        <w:br/>
        <w:t xml:space="preserve">   - Emotional regulation skills</w:t>
        <w:br/>
        <w:t xml:space="preserve">   - Substance use reduction strategies</w:t>
        <w:br/>
        <w:t xml:space="preserve">   - Development of internal locus of control</w:t>
        <w:br/>
        <w:t xml:space="preserve">   - Healthy relationship patterns</w:t>
        <w:br/>
        <w:br/>
        <w:t>2. Medication Management:</w:t>
        <w:br/>
        <w:t xml:space="preserve">   - Discussed importance of consistent Lexapro compliance</w:t>
        <w:br/>
        <w:t xml:space="preserve">   - Educated about potential sexual side effects with dose increases</w:t>
        <w:br/>
        <w:t xml:space="preserve">   - Encouraged client to schedule follow-up with prescriber</w:t>
        <w:br/>
        <w:br/>
        <w:t>3. Harm Reduction:</w:t>
        <w:br/>
        <w:t xml:space="preserve">   - Discussed strategies for reducing cocaine use</w:t>
        <w:br/>
        <w:t xml:space="preserve">   - Identified triggers and high-risk situations</w:t>
        <w:br/>
        <w:t xml:space="preserve">   - Explored alternative coping mechanisms</w:t>
        <w:br/>
        <w:br/>
        <w:t>4. Next Session: Sunday (time TBD)</w:t>
        <w:br/>
        <w:br/>
        <w:t>RISK ASSESSMENT</w:t>
        <w:br/>
        <w:t>Suicide Risk: Low</w:t>
        <w:br/>
        <w:t>Homicide Risk: None reported</w:t>
        <w:br/>
        <w:t>Substance Use Risk: Moderate</w:t>
        <w:br/>
        <w:br/>
        <w:t>/s/ Jonathan Procter, LMHC</w:t>
        <w:br/>
        <w:t>Licensed Mental Health Counselor</w:t>
      </w:r>
    </w:p>
    <w:p>
      <w:r>
        <w:t>--- Tags ---</w:t>
      </w:r>
    </w:p>
    <w:p>
      <w:r>
        <w:t>{</w:t>
        <w:br/>
        <w:t xml:space="preserve">    "key_themes": [</w:t>
        <w:br/>
        <w:t xml:space="preserve">        "Relationship obsession",</w:t>
        <w:br/>
        <w:t xml:space="preserve">        "Substance use",</w:t>
        <w:br/>
        <w:t xml:space="preserve">        "Mental health medication",</w:t>
        <w:br/>
        <w:t xml:space="preserve">        "Job transition",</w:t>
        <w:br/>
        <w:t xml:space="preserve">        "Manipulation dynamics"</w:t>
        <w:br/>
        <w:t xml:space="preserve">    ],</w:t>
        <w:br/>
        <w:t xml:space="preserve">    "tonal_shifts": [</w:t>
        <w:br/>
        <w:t xml:space="preserve">        "Casual/lighthearted → intense/focused when discussing ex",</w:t>
        <w:br/>
        <w:t xml:space="preserve">        "Hopeful → resigned about relationship prospects",</w:t>
        <w:br/>
        <w:t xml:space="preserve">        "Defensive → accepting regarding substance use",</w:t>
        <w:br/>
        <w:t xml:space="preserve">        "Resistant → receptive to therapeutic guidance"</w:t>
        <w:br/>
        <w:t xml:space="preserve">    ],</w:t>
        <w:br/>
        <w:t xml:space="preserve">    "core_subject_matter": {</w:t>
        <w:br/>
        <w:t xml:space="preserve">        "primary_focus": "Relationship with ex-partner with apparent borderline traits",</w:t>
        <w:br/>
        <w:t xml:space="preserve">        "secondary_topics": [</w:t>
        <w:br/>
        <w:t xml:space="preserve">            "Lexapro medication management",</w:t>
        <w:br/>
        <w:t xml:space="preserve">            "Cocaine use and attempts to reduce",</w:t>
        <w:br/>
        <w:t xml:space="preserve">            "New job opportunity",</w:t>
        <w:br/>
        <w:t xml:space="preserve">            "Social media behavior/strategy"</w:t>
        <w:br/>
        <w:t xml:space="preserve">        ]</w:t>
        <w:br/>
        <w:t xml:space="preserve">    },</w:t>
        <w:br/>
        <w:t xml:space="preserve">    "clinical_context": {</w:t>
        <w:br/>
        <w:t xml:space="preserve">        "presenting_issues": "Relationship fixation, substance use, depression",</w:t>
        <w:br/>
        <w:t xml:space="preserve">        "treatment_focus": "Behavioral management, medication adjustment, relationship dynamics",</w:t>
        <w:br/>
        <w:t xml:space="preserve">        "therapeutic_alliance": "Strong rapport with therapist sharing relevant personal experience",</w:t>
        <w:br/>
        <w:t xml:space="preserve">        "risk_factors": "Substance use, obsessive thinking, potential manipulation dynamics"</w:t>
        <w:br/>
        <w:t xml:space="preserve">    }</w:t>
        <w:br/>
        <w:t>}</w:t>
        <w:br/>
        <w:br/>
        <w:t>Narrative Summary:</w:t>
        <w:br/>
        <w:t>The session reveals a client deeply fixated on reconciling with an ex-partner who displays traits consistent with borderline personality disorder. The therapist employs strategic self-disclosure to build rapport and provide perspective from similar past experiences. The client demonstrates insight into manipulation dynamics but remains committed to "winning" back the relationship despite acknowledging potential harmful patterns. Secondary focuses include medication management (Lexapro dosing and effects) and substance use concerns, particularly around cocaine. The client has secured new employment but appears to view this as peripheral to his primary focus on the relationship. The therapeutic alliance appears strong, with the client receptive to guidance while maintaining his autonomy in decision-making.</w:t>
      </w:r>
    </w:p>
    <w:p>
      <w:r>
        <w:br/>
        <w:t>=== 2023-11-05 ===</w:t>
      </w:r>
    </w:p>
    <w:p>
      <w:r>
        <w:t>COMPREHENSIVE CLINICAL PROGRESS NOTE</w:t>
        <w:br/>
        <w:br/>
        <w:t>Client Name: Michael Neira</w:t>
        <w:br/>
        <w:t>Date of Service: 11/05/2023</w:t>
        <w:br/>
        <w:t>Session Duration: 57 minutes</w:t>
        <w:br/>
        <w:t>Session Type: Individual Therapy</w:t>
        <w:br/>
        <w:br/>
        <w:t>SUBJECTIVE</w:t>
        <w:br/>
        <w:t>Michael presented to today's session primarily focused on discussing his ongoing relationship dynamics with a former partner who exhibits traits consistent with Borderline Personality Disorder. He expressed a shift in his understanding of the relationship patterns, stating "Now that I know she'll always come back, that gives me enough comfort and knowledge...I can do whatever I want." This represents both insight into the cyclical nature of the relationship and potential risk of continued engagement in unhealthy patterns. Michael demonstrated increased awareness of manipulation dynamics while simultaneously expressing enthusiasm about engaging in similar behaviors himself.</w:t>
        <w:br/>
        <w:br/>
        <w:t>OBJECTIVE</w:t>
        <w:br/>
        <w:t>Michael presented as alert and oriented, with clear and coherent speech. His affect was primarily animated and elevated when discussing strategies for managing his relationship dynamics. He exhibited pressured speech at times when discussing plans for social media engagement and relationship manipulation. His thought process was generally organized but showed elements of magical thinking regarding his ability to control relationship outcomes. He maintained appropriate eye contact and demonstrated good rapport throughout the session.</w:t>
        <w:br/>
        <w:br/>
        <w:t>ASSESSMENT</w:t>
        <w:br/>
        <w:t>Michael continues to demonstrate significant enmeshment in a dysfunctional relationship pattern with features of trauma bonding. While he has gained insight into the predictable nature of his partner's behaviors, this understanding appears to be reinforcing his desire to remain engaged in the dynamic rather than promoting healthy detachment. His current presentation suggests:</w:t>
        <w:br/>
        <w:br/>
        <w:t>1. Continued preoccupation with relationship dynamics</w:t>
        <w:br/>
        <w:t>2. Risk of reinforcing maladaptive patterns through attempted counter-manipulation</w:t>
        <w:br/>
        <w:t>3. Difficulty maintaining emotional boundaries despite intellectual understanding of relationship dysfunction</w:t>
        <w:br/>
        <w:t>4. Elements of grandiosity in believing he can control or manage the relationship dynamics</w:t>
        <w:br/>
        <w:br/>
        <w:t>PLAN</w:t>
        <w:br/>
        <w:t>1. Continue to explore healthier relationship patterns and boundaries</w:t>
        <w:br/>
        <w:t>2. Challenge cognitive distortions around ability to control/manage relationship dynamics</w:t>
        <w:br/>
        <w:t>3. Implement mindfulness techniques to increase awareness of emotional triggers</w:t>
        <w:br/>
        <w:t>4. Develop concrete strategies for reducing engagement in manipulation cycles</w:t>
        <w:br/>
        <w:t>5. Schedule next session for Monday 11/13/2023</w:t>
        <w:br/>
        <w:br/>
        <w:t>RISK ASSESSMENT</w:t>
        <w:br/>
        <w:t>Current risk level: Low</w:t>
        <w:br/>
        <w:t>- No current suicidal or homicidal ideation</w:t>
        <w:br/>
        <w:t>- No evidence of substance abuse beyond reported marijuana use</w:t>
        <w:br/>
        <w:t>- Maintains future orientation</w:t>
        <w:br/>
        <w:t>- Engaged in treatment</w:t>
        <w:br/>
        <w:br/>
        <w:t>Electronically Signed by</w:t>
        <w:br/>
        <w:t>[Therapist Name], Licensed Clinical Psychotherapist</w:t>
        <w:br/>
        <w:t>License #[Number]</w:t>
      </w:r>
    </w:p>
    <w:p>
      <w:r>
        <w:t>--- Tags ---</w:t>
      </w:r>
    </w:p>
    <w:p>
      <w:r>
        <w:t>{</w:t>
        <w:br/>
        <w:t xml:space="preserve">  "metadata_extraction": {</w:t>
        <w:br/>
        <w:t xml:space="preserve">    "key_themes": [</w:t>
        <w:br/>
        <w:t xml:space="preserve">      "Manipulation",</w:t>
        <w:br/>
        <w:t xml:space="preserve">      "Relationship dynamics",</w:t>
        <w:br/>
        <w:t xml:space="preserve">      "Control",</w:t>
        <w:br/>
        <w:t xml:space="preserve">      "Borderline personality",</w:t>
        <w:br/>
        <w:t xml:space="preserve">      "Attention-seeking behavior"</w:t>
        <w:br/>
        <w:t xml:space="preserve">    ],</w:t>
        <w:br/>
        <w:t xml:space="preserve">    "tonal_shifts": [</w:t>
        <w:br/>
        <w:t xml:space="preserve">      "Casual → Strategic (discussing manipulation tactics)",</w:t>
        <w:br/>
        <w:t xml:space="preserve">      "Humorous → Serious (discussing relationship patterns)",</w:t>
        <w:br/>
        <w:t xml:space="preserve">      "Analytical → Cynical (discussing predictable behaviors)",</w:t>
        <w:br/>
        <w:t xml:space="preserve">      "Confident → Reflective (realizing patterns)"</w:t>
        <w:br/>
        <w:t xml:space="preserve">    ],</w:t>
        <w:br/>
        <w:t xml:space="preserve">    "core_subject_matter": [</w:t>
        <w:br/>
        <w:t xml:space="preserve">      "Toxic relationship dynamics",</w:t>
        <w:br/>
        <w:t xml:space="preserve">      "Behavioral patterns in borderline personality",</w:t>
        <w:br/>
        <w:t xml:space="preserve">      "Social media manipulation",</w:t>
        <w:br/>
        <w:t xml:space="preserve">      "Power dynamics in relationships",</w:t>
        <w:br/>
        <w:t xml:space="preserve">      "Psychological manipulation strategies"</w:t>
        <w:br/>
        <w:t xml:space="preserve">    ],</w:t>
        <w:br/>
        <w:t xml:space="preserve">    "clinical_context": {</w:t>
        <w:br/>
        <w:t xml:space="preserve">      "session_type": "Individual therapy",</w:t>
        <w:br/>
        <w:t xml:space="preserve">      "primary_focus": "Relationship issues",</w:t>
        <w:br/>
        <w:t xml:space="preserve">      "presenting_issues": [</w:t>
        <w:br/>
        <w:t xml:space="preserve">        "Dysfunctional relationship patterns",</w:t>
        <w:br/>
        <w:t xml:space="preserve">        "Manipulation dynamics",</w:t>
        <w:br/>
        <w:t xml:space="preserve">        "Codependency",</w:t>
        <w:br/>
        <w:t xml:space="preserve">        "Behavioral awareness"</w:t>
        <w:br/>
        <w:t xml:space="preserve">      ],</w:t>
        <w:br/>
        <w:t xml:space="preserve">      "therapeutic_approach": "Behavioral analysis and insight-oriented discussion"</w:t>
        <w:br/>
        <w:t xml:space="preserve">    }</w:t>
        <w:br/>
        <w:t xml:space="preserve">  }</w:t>
        <w:br/>
        <w:t>}</w:t>
        <w:br/>
        <w:br/>
        <w:t>Narrative Summary:</w:t>
        <w:br/>
        <w:t>The session centers on a complex relationship dynamic where the client is gaining insight into patterns of behavior with someone who likely has borderline personality traits. The therapist helps the client understand predictable relationship cycles while the client processes how to use this knowledge. There's significant focus on manipulation and control dynamics, with the client showing both increased awareness and potential risk of perpetuating unhealthy patterns. The session reveals a mix of therapeutic progress (increased awareness) and concerning elements (potential escalation of manipulative dynamics). The therapist maintains a balance between supporting insight while attempting to highlight the problematic nature of engaging in manipulation games. Notable is the client's shift from feeling victimized to feeling empowered, though this empowerment appears partially rooted in unhealthy control dynamics.</w:t>
      </w:r>
    </w:p>
    <w:p>
      <w:r>
        <w:br/>
        <w:t>=== 2023-12-04 ===</w:t>
      </w:r>
    </w:p>
    <w:p>
      <w:r>
        <w:t>COMPREHENSIVE CLINICAL PROGRESS NOTE</w:t>
        <w:br/>
        <w:br/>
        <w:t>Client Name: Michael Neira</w:t>
        <w:br/>
        <w:t>Date of Service: 01/15/2024</w:t>
        <w:br/>
        <w:t>Session Duration: 53:43 minutes</w:t>
        <w:br/>
        <w:t>Session Type: Individual Therapy</w:t>
        <w:br/>
        <w:br/>
        <w:t>SUBJECTIVE</w:t>
        <w:br/>
        <w:t>Michael presented today's session focused primarily on three interpersonal situations: his ongoing dynamic with his ex-girlfriend (UT), his complex relationship with his wife (from whom he is separated), and a recent social interaction with a woman who identifies as lesbian. His affect was notably elevated when discussing his perceived control in these situations, particularly regarding UT, stating "She's texting me and saying all this shit...I feel way better about the situation." He reported significant positive life changes, including securing new employment, which has contributed to improved mood and decreased substance use motivation.</w:t>
        <w:br/>
        <w:br/>
        <w:t>OBJECTIVE</w:t>
        <w:br/>
        <w:t>Client presented as alert and oriented, appropriately groomed, and demonstrated logical thought progression. Speech was clear and of normal rate and volume. Affect was primarily bright and animated, particularly when discussing social interactions and recent successes. He demonstrated insight into past behavioral patterns, noting "I understand I was sad and little baby and I want her back because I was crying about all the time...I'm not denying it." No evidence of current suicidal or homicidal ideation was observed.</w:t>
        <w:br/>
        <w:br/>
        <w:t>ASSESSMENT</w:t>
        <w:br/>
        <w:t>Michael continues to show improvement in emotional regulation and insight, though still demonstrates some patterns of seeking validation through romantic/sexual attention. His recent job acquisition appears to have significantly boosted his self-esteem and reduced anxiety about financial stability. He shows increased awareness of his past emotional dependence, stating "my whole mentality on her has changed." However, there remains some risk of returning to problematic relationship patterns, particularly regarding substance use in social situations.</w:t>
        <w:br/>
        <w:br/>
        <w:t>PLAN</w:t>
        <w:br/>
        <w:t>1. Continue to reinforce healthy boundary-setting and self-worth independent of relationships</w:t>
        <w:br/>
        <w:t>2. Explore healthier coping mechanisms beyond substance use for social anxiety</w:t>
        <w:br/>
        <w:t>3. Monitor potential escalation of cocaine use, particularly in celebratory contexts</w:t>
        <w:br/>
        <w:t>4. Support client's maintenance of new job routine and structure</w:t>
        <w:br/>
        <w:t>5. Next session scheduled for ongoing weekly appointments</w:t>
        <w:br/>
        <w:br/>
        <w:t>RISK ASSESSMENT</w:t>
        <w:br/>
        <w:t>- Suicide Risk: Low</w:t>
        <w:br/>
        <w:t>- Homicide Risk: Low</w:t>
        <w:br/>
        <w:t>- Substance Use Risk: Moderate</w:t>
        <w:br/>
        <w:br/>
        <w:t>MENTAL STATUS</w:t>
        <w:br/>
        <w:t>- Oriented x4</w:t>
        <w:br/>
        <w:t>- Mood: Euthymic</w:t>
        <w:br/>
        <w:t>- Affect: Bright, Full Range</w:t>
        <w:br/>
        <w:t>- Thought Process: Linear</w:t>
        <w:br/>
        <w:t>- Insight: Improving</w:t>
        <w:br/>
        <w:t>- Judgment: Fair</w:t>
        <w:br/>
        <w:br/>
        <w:t>DIAGNOSTIC IMPRESSION</w:t>
        <w:br/>
        <w:t>F60.89 Other Specified Personality Disorder with dependent and narcissistic features</w:t>
        <w:br/>
        <w:t>F10.10 Alcohol Use Disorder, Mild</w:t>
        <w:br/>
        <w:t>F14.10 Cocaine Use Disorder, Mild</w:t>
        <w:br/>
        <w:br/>
        <w:t>Electronically Signed by [Therapist Name]</w:t>
        <w:br/>
        <w:t>License Number: [Number]</w:t>
        <w:br/>
        <w:t>Date: 01/15/2024</w:t>
      </w:r>
    </w:p>
    <w:p>
      <w:r>
        <w:t>--- Tags ---</w:t>
      </w:r>
    </w:p>
    <w:p>
      <w:r>
        <w:t>{</w:t>
        <w:br/>
        <w:t xml:space="preserve">    "key_themes": [</w:t>
        <w:br/>
        <w:t xml:space="preserve">        "Relationship dynamics",</w:t>
        <w:br/>
        <w:t xml:space="preserve">        "Dating games",</w:t>
        <w:br/>
        <w:t xml:space="preserve">        "Personal growth",</w:t>
        <w:br/>
        <w:t xml:space="preserve">        "Career transition",</w:t>
        <w:br/>
        <w:t xml:space="preserve">        "Social manipulation"</w:t>
        <w:br/>
        <w:t xml:space="preserve">    ],</w:t>
        <w:br/>
        <w:t xml:space="preserve">    "tonal_shifts": [</w:t>
        <w:br/>
        <w:t xml:space="preserve">        "Casual to strategic (discussing dating tactics)",</w:t>
        <w:br/>
        <w:t xml:space="preserve">        "Excited to contemplative (discussing new job)",</w:t>
        <w:br/>
        <w:t xml:space="preserve">        "Playful to serious (discussing past relationship pain)",</w:t>
        <w:br/>
        <w:t xml:space="preserve">        "Analytical to emotional (discussing ex-wife situation)"</w:t>
        <w:br/>
        <w:t xml:space="preserve">    ],</w:t>
        <w:br/>
        <w:t xml:space="preserve">    "core_subject_matter": {</w:t>
        <w:br/>
        <w:t xml:space="preserve">        "primary_topics": [</w:t>
        <w:br/>
        <w:t xml:space="preserve">            "Dating strategies",</w:t>
        <w:br/>
        <w:t xml:space="preserve">            "New employment",</w:t>
        <w:br/>
        <w:t xml:space="preserve">            "Ex-relationship dynamics",</w:t>
        <w:br/>
        <w:t xml:space="preserve">            "Social interactions",</w:t>
        <w:br/>
        <w:t xml:space="preserve">            "Personal development"</w:t>
        <w:br/>
        <w:t xml:space="preserve">        ],</w:t>
        <w:br/>
        <w:t xml:space="preserve">        "relationships_discussed": [</w:t>
        <w:br/>
        <w:t xml:space="preserve">            "Ex-girlfriend (UT)",</w:t>
        <w:br/>
        <w:t xml:space="preserve">            "Ex-wife (French)",</w:t>
        <w:br/>
        <w:t xml:space="preserve">            "New romantic interest (lesbian)",</w:t>
        <w:br/>
        <w:t xml:space="preserve">            "Professional connections"</w:t>
        <w:br/>
        <w:t xml:space="preserve">        ]</w:t>
        <w:br/>
        <w:t xml:space="preserve">    },</w:t>
        <w:br/>
        <w:t xml:space="preserve">    "clinical_context": {</w:t>
        <w:br/>
        <w:t xml:space="preserve">        "session_type": "Follow-up therapy session",</w:t>
        <w:br/>
        <w:t xml:space="preserve">        "primary_concerns": [</w:t>
        <w:br/>
        <w:t xml:space="preserve">            "Relationship patterns",</w:t>
        <w:br/>
        <w:t xml:space="preserve">            "Personal growth",</w:t>
        <w:br/>
        <w:t xml:space="preserve">            "Life transitions",</w:t>
        <w:br/>
        <w:t xml:space="preserve">            "Substance use considerations"</w:t>
        <w:br/>
        <w:t xml:space="preserve">        ],</w:t>
        <w:br/>
        <w:t xml:space="preserve">        "therapeutic_focus": "Behavioral patterns and relationship dynamics"</w:t>
        <w:br/>
        <w:t xml:space="preserve">    }</w:t>
        <w:br/>
        <w:t>}</w:t>
        <w:br/>
        <w:br/>
        <w:t>Narrative Summary:</w:t>
        <w:br/>
        <w:t>The session reveals significant progress in the client's emotional development and self-awareness, particularly regarding relationship dynamics. The client demonstrates evolving maturity in handling complex relationship situations, showing both strategic thinking and emotional growth. There's notable movement from previous sessions' dependency patterns to more controlled, self-directed behavior. The session touches on substance use concerns, though these appear secondary to the primary focus on relationship dynamics and career development. The client's recent career success appears to be positively influencing his overall emotional stability and confidence. The therapeutic relationship appears strong, with open dialogue about both successes and challenges. The client shows improved insight into manipulative patterns in relationships while maintaining transparency about his own tactical approaches to dating and social interactions.</w:t>
      </w:r>
    </w:p>
    <w:p>
      <w:r>
        <w:br/>
        <w:t>=== 2024-01-23 ===</w:t>
      </w:r>
    </w:p>
    <w:p>
      <w:r>
        <w:t>Comprehensive Clinical Progress Note for Michael Neira's Therapy Session on January 23, 2024</w:t>
        <w:br/>
        <w:br/>
        <w:t>Subjective:</w:t>
        <w:br/>
        <w:t>Michael attended today's session expressing a mix of determination and frustration regarding several aspects of his life. He reported feeling "tired" of his current lifestyle, particularly his involvement in substance use and the party scene on the beach. Michael expressed a strong desire to move away from this environment, stating, "I'm moving next week…to get away from the people doing it." This reflects his recognition of the negative impact of his current social circle on his well-being. He also discussed his attempts to manage his financial situation and job dissatisfaction, noting the stress of not making enough money and the lack of response from potential employers. Michael's narrative around his romantic relationships revealed a pattern of seeking validation and struggling with communication, as evidenced by his detailed recounting of interactions with a romantic interest, where he expressed confusion and frustration about mixed signals and unmet expectations.</w:t>
        <w:br/>
        <w:br/>
        <w:t>Objective:</w:t>
        <w:br/>
        <w:t>Michael presented casually dressed and appeared well-groomed. He was alert and oriented, with coherent speech and logical thought processes. His affect was variable, shifting between frustration, determination, and occasional humor. During discussions about his substance use and financial stress, his body language became tense, with frequent gestures and a raised voice, indicating underlying anxiety. When discussing his romantic relationships, he displayed a mix of defensiveness and vulnerability, often shifting his gaze and fidgeting with his hands.</w:t>
        <w:br/>
        <w:br/>
        <w:t>Assessment:</w:t>
        <w:br/>
        <w:t>Michael continues to exhibit signs of adjustment disorder with mixed anxiety and depressed mood (F43.23), as evidenced by his ongoing struggles with substance use, financial stress, and relationship difficulties. His decision to move away from his current environment indicates a readiness for change and a desire to adopt healthier coping mechanisms. However, his reliance on external validation and difficulty in setting boundaries in relationships suggest underlying issues with self-esteem and interpersonal effectiveness. The session highlighted Michael's need for clearer communication strategies and emotional regulation skills to navigate his personal and professional challenges effectively.</w:t>
        <w:br/>
        <w:br/>
        <w:t>Plan:</w:t>
        <w:br/>
        <w:t>1. Acceptance and Commitment Therapy (ACT) Interventions: Continue to explore Michael's values and goals to enhance his commitment to change. Introduce mindfulness exercises to help him observe his thoughts and feelings without judgment, reducing experiential avoidance.</w:t>
        <w:br/>
        <w:br/>
        <w:t>2. Cognitive Behavioral Therapy (CBT): Focus on identifying and challenging cognitive distortions related to self-worth and interpersonal relationships. Develop strategies for effective communication and boundary-setting in his romantic relationships.</w:t>
        <w:br/>
        <w:br/>
        <w:t>3. Behavioral Activation: Encourage Michael to engage in structured activities that promote physical health and social engagement, such as regular gym visits and participation in community events, to reduce his reliance on substance use as a coping mechanism.</w:t>
        <w:br/>
        <w:br/>
        <w:t>4. Financial Counseling: Refer Michael to a financial advisor to explore debt management options and develop a realistic plan for improving his financial situation.</w:t>
        <w:br/>
        <w:br/>
        <w:t>5. Substance Use Counseling: Provide resources and referrals for substance use counseling to support Michael in reducing his cocaine use and developing healthier coping strategies.</w:t>
        <w:br/>
        <w:br/>
        <w:t>Supplemental Analyses:</w:t>
        <w:br/>
        <w:br/>
        <w:t>Tonal Analysis:</w:t>
        <w:br/>
        <w:t>Shift 1: From Determined to Anxious - Michael's tone shifted from determined when discussing his plans to move and change his lifestyle to anxious when addressing his financial and job-related stressors. This shift highlights the underlying anxiety about his ability to achieve these changes successfully.</w:t>
        <w:br/>
        <w:t>Shift 2: From Vulnerable to Defensive - During discussions about his romantic relationships, Michael's tone moved from vulnerable, expressing confusion and desire for connection, to defensive when recounting perceived slights and miscommunications. This shift suggests a protective mechanism against perceived rejection.</w:t>
        <w:br/>
        <w:br/>
        <w:t>Thematic Analysis:</w:t>
        <w:br/>
        <w:t>Theme 1: Desire for Change - A dominant theme was Michael's desire to change his lifestyle and environment, seeking to distance himself from negative influences and adopt healthier habits.</w:t>
        <w:br/>
        <w:t>Theme 2: Struggle with Validation - Michael's interactions with romantic interests reveal a theme of seeking validation and struggling with feelings of inadequacy, impacting his relationship dynamics.</w:t>
        <w:br/>
        <w:br/>
        <w:t>Sentiment Analysis:</w:t>
        <w:br/>
        <w:t>Sentiments About Self: Michael expressed mixed sentiments about himself, oscillating between determination to improve and feelings of inadequacy related to his financial and relational struggles.</w:t>
        <w:br/>
        <w:t>Sentiments About Others: His sentiments toward others were similarly mixed, with frustration toward unresponsive employers and confusion about romantic partners' intentions.</w:t>
        <w:br/>
        <w:br/>
        <w:t>Key Points:</w:t>
        <w:br/>
        <w:t>- Michael's decision to move represents a significant step toward positive change, indicating readiness for healthier lifestyle choices.</w:t>
        <w:br/>
        <w:t>- His financial stress and job dissatisfaction are major contributors to his anxiety and depressive symptoms, requiring targeted intervention.</w:t>
        <w:br/>
        <w:t>- Relationship dynamics reveal a need for improved communication and boundary-setting skills to foster healthier connections.</w:t>
        <w:br/>
        <w:br/>
        <w:t>Significant Quotes:</w:t>
        <w:br/>
        <w:t>"I'm moving next week…to get away from the people doing it." This statement underscores Michael's recognition of the need for environmental change to support his recovery.</w:t>
        <w:br/>
        <w:t>"I just feel like I'm tired of it." Reflects his exhaustion with the current lifestyle and desire for a more fulfilling path.</w:t>
        <w:br/>
        <w:br/>
        <w:t>Comprehensive Narrative Summary:</w:t>
        <w:br/>
        <w:t>Today's session with Michael highlighted his ongoing struggle with lifestyle changes, financial stress, and relationship dynamics. His determination to move away from negative influences marks a pivotal point in his journey toward healthier living. However, his narrative revealed persistent challenges with self-esteem and interpersonal communication, particularly in romantic contexts. The session underscored the need for targeted interventions to enhance Michael's emotional regulation, communication skills, and coping strategies, supporting his transition to a more stable and fulfilling life.</w:t>
      </w:r>
    </w:p>
    <w:p>
      <w:r>
        <w:t>--- Tags ---</w:t>
      </w:r>
    </w:p>
    <w:p>
      <w:r>
        <w:t>```json</w:t>
        <w:br/>
        <w:t>{</w:t>
        <w:br/>
        <w:t xml:space="preserve">  "key_themes": [</w:t>
        <w:br/>
        <w:t xml:space="preserve">    "Substance abuse",</w:t>
        <w:br/>
        <w:t xml:space="preserve">    "Relationship struggles",</w:t>
        <w:br/>
        <w:t xml:space="preserve">    "Career dissatisfaction",</w:t>
        <w:br/>
        <w:t xml:space="preserve">    "Financial stress",</w:t>
        <w:br/>
        <w:t xml:space="preserve">    "Personal growth"</w:t>
        <w:br/>
        <w:t xml:space="preserve">  ],</w:t>
        <w:br/>
        <w:t xml:space="preserve">  "tonal_shifts": [</w:t>
        <w:br/>
        <w:t xml:space="preserve">    "Optimistic about moving away from negative influences",</w:t>
        <w:br/>
        <w:t xml:space="preserve">    "Frustration with work and financial situation",</w:t>
        <w:br/>
        <w:t xml:space="preserve">    "Hopeful about improving personal relationships",</w:t>
        <w:br/>
        <w:t xml:space="preserve">    "Confusion and frustration in romantic relationships",</w:t>
        <w:br/>
        <w:t xml:space="preserve">    "Determination to improve personal circumstances"</w:t>
        <w:br/>
        <w:t xml:space="preserve">  ],</w:t>
        <w:br/>
        <w:t xml:space="preserve">  "core_subject_matter_areas": [</w:t>
        <w:br/>
        <w:t xml:space="preserve">    "Substance use and lifestyle change",</w:t>
        <w:br/>
        <w:t xml:space="preserve">    "Family dynamics and acceptance",</w:t>
        <w:br/>
        <w:t xml:space="preserve">    "Job dissatisfaction and financial concerns",</w:t>
        <w:br/>
        <w:t xml:space="preserve">    "Romantic relationship challenges",</w:t>
        <w:br/>
        <w:t xml:space="preserve">    "Personal development and future planning"</w:t>
        <w:br/>
        <w:t xml:space="preserve">  ],</w:t>
        <w:br/>
        <w:t xml:space="preserve">  "clinical_context": {</w:t>
        <w:br/>
        <w:t xml:space="preserve">    "client_name": "Michael Neira",</w:t>
        <w:br/>
        <w:t xml:space="preserve">    "therapist_name": "Jonathan Procter",</w:t>
        <w:br/>
        <w:t xml:space="preserve">    "session_date": "Tue, Jan 23, 2024",</w:t>
        <w:br/>
        <w:t xml:space="preserve">    "session_duration": "33:03",</w:t>
        <w:br/>
        <w:t xml:space="preserve">    "presenting_issues": [</w:t>
        <w:br/>
        <w:t xml:space="preserve">      "Substance use and desire to change lifestyle",</w:t>
        <w:br/>
        <w:t xml:space="preserve">      "Struggles with maintaining romantic relationships",</w:t>
        <w:br/>
        <w:t xml:space="preserve">      "Job dissatisfaction and financial instability",</w:t>
        <w:br/>
        <w:t xml:space="preserve">      "Family relationship dynamics"</w:t>
        <w:br/>
        <w:t xml:space="preserve">    ],</w:t>
        <w:br/>
        <w:t xml:space="preserve">    "therapeutic_goals": [</w:t>
        <w:br/>
        <w:t xml:space="preserve">      "Support Michael in moving to a healthier environment",</w:t>
        <w:br/>
        <w:t xml:space="preserve">      "Address substance use and its impact on lifestyle",</w:t>
        <w:br/>
        <w:t xml:space="preserve">      "Explore and improve relationship dynamics",</w:t>
        <w:br/>
        <w:t xml:space="preserve">      "Assist in career planning and financial management"</w:t>
        <w:br/>
        <w:t xml:space="preserve">    ]</w:t>
        <w:br/>
        <w:t xml:space="preserve">  }</w:t>
        <w:br/>
        <w:t>}</w:t>
        <w:br/>
        <w:t>```</w:t>
        <w:br/>
        <w:br/>
        <w:t>**Narrative Summary:**</w:t>
        <w:br/>
        <w:br/>
        <w:t>In this therapy session, Michael Neira discusses several key issues affecting his life. The primary themes include struggles with substance abuse, particularly cocaine, and the desire to change his lifestyle by moving away from negative influences. He expresses dissatisfaction with his current job and financial instability, which is causing significant stress. Michael also delves into complex romantic relationships, highlighting confusion and frustration with his current partner and past interactions. Despite these challenges, there is a tone of optimism and determination as he plans to move and focus on personal growth, including improving his fitness routine and career prospects. The therapist, Jonathan Procter, supports Michael in navigating these issues, aiming to help him establish healthier habits and relationships while managing his career and financial situation.</w:t>
      </w:r>
    </w:p>
    <w:p>
      <w:r>
        <w:br/>
        <w:t>=== 2024-02-19 ===</w:t>
      </w:r>
    </w:p>
    <w:p>
      <w:r>
        <w:t>Comprehensive Clinical Progress Note for Michael Neira's Therapy Session on March 4, 2024</w:t>
        <w:br/>
        <w:br/>
        <w:t>Subjective:</w:t>
        <w:br/>
        <w:t>Michael attended today's session expressing significant frustration and distress regarding his current employment situation and interpersonal relationships. He described feeling overwhelmed by the financial burden imposed by his job's pay structure, stating, "They put me in a hole that's undoubtable," and expressed a strong desire to leave his current position. This reflects a sense of entrapment and injustice, as he perceives the company's practices as exploitative. Michael also shared concerns about his relationship with his partner, noting her reluctance to express affection verbally, which contributes to his feelings of insecurity and emotional disconnection. Additionally, he recounted a recent birthday celebration that did not meet his expectations, leading to feelings of disappointment and a sense that his needs were overlooked by friends.</w:t>
        <w:br/>
        <w:br/>
        <w:t>Objective:</w:t>
        <w:br/>
        <w:t>Michael presented casually dressed and appeared fatigued, with a tense demeanor throughout the session. He was alert and oriented, with coherent speech and logical thought processes. His affect was predominantly constricted, with occasional bursts of anger when discussing his job and moments of sadness when reflecting on his relationship and birthday experiences. Michael maintained consistent eye contact and engaged actively in the session, though his body language suggested underlying agitation, particularly when discussing financial stressors and interpersonal disappointments.</w:t>
        <w:br/>
        <w:br/>
        <w:t>Assessment:</w:t>
        <w:br/>
        <w:t>Michael continues to exhibit symptoms consistent with Adjustment Disorder with Mixed Anxiety and Depressed Mood (F43.23), exacerbated by occupational stress and relational challenges. His current employment situation is a significant source of distress, contributing to feelings of helplessness and frustration. The financial strain and perceived exploitation at work have heightened his anxiety and depressive symptoms, as evidenced by his preoccupation with the unfair pay structure and its impact on his financial stability. Interpersonally, Michael's relationship with his partner is marked by communication difficulties and emotional distance, which may be reinforcing his feelings of inadequacy and rejection. His recent birthday experience further underscores a pattern of unmet expectations and perceived neglect by his social support network, contributing to his overall sense of dissatisfaction and isolation.</w:t>
        <w:br/>
        <w:br/>
        <w:t>Plan:</w:t>
        <w:br/>
        <w:t>Acceptance and Commitment Therapy (ACT) Interventions: Continue to utilize ACT strategies to help Michael manage his emotional responses to workplace stressors and relational challenges. Introduce mindfulness exercises to increase his awareness of present-moment experiences and reduce rumination on perceived injustices.</w:t>
        <w:br/>
        <w:br/>
        <w:t>Cognitive-Behavioral Therapy (CBT) Techniques: Address Michael's cognitive distortions related to his job and relationships, focusing on reframing negative thought patterns and developing more adaptive coping strategies. Encourage him to identify and challenge beliefs about self-worth being contingent on external validation.</w:t>
        <w:br/>
        <w:br/>
        <w:t>Interpersonal Therapy (IPT) Elements: Explore communication patterns and emotional expression within Michael's relationship with his partner. Facilitate discussions around mutual expectations and emotional needs to enhance relational satisfaction and reduce feelings of disconnection.</w:t>
        <w:br/>
        <w:br/>
        <w:t>Behavioral Activation: Encourage Michael to engage in activities that provide a sense of accomplishment and enjoyment, helping to counteract withdrawal tendencies and improve mood. Collaboratively develop a plan for leisure activities and social engagements that align with his interests and values.</w:t>
        <w:br/>
        <w:br/>
        <w:t>Supplemental Analyses:</w:t>
        <w:br/>
        <w:br/>
        <w:t>Tonal Analysis:</w:t>
        <w:br/>
        <w:t>Shift 1: From Frustrated to Resigned</w:t>
        <w:br/>
        <w:t>Michael's tone shifted from frustration to resignation when discussing the improbability of resolving his job situation favorably. This shift reflects his underlying hopelessness and sense of powerlessness in effecting change within his current employment context.</w:t>
        <w:br/>
        <w:br/>
        <w:t>Shift 2: From Disappointed to Reflective</w:t>
        <w:br/>
        <w:t>When recounting his birthday experience, Michael's tone moved from disappointment to a more reflective stance, suggesting a potential openness to understanding the dynamics of his social interactions and how they impact his emotional well-being.</w:t>
        <w:br/>
        <w:br/>
        <w:t>Thematic Analysis:</w:t>
        <w:br/>
        <w:t>Theme 1: Perceived Injustice and Powerlessness</w:t>
        <w:br/>
        <w:t>A dominant theme in today's session was Michael's perception of injustice and powerlessness in his job. This theme was evident in his detailed account of the unfair pay structure and his feeling of being set up for failure by his employer.</w:t>
        <w:br/>
        <w:br/>
        <w:t>Theme 2: Emotional Disconnection in Relationships</w:t>
        <w:br/>
        <w:t>Michael's narrative revealed a theme of emotional disconnection in his relationship with his partner. His concerns about her reluctance to express love verbally and his disappointment in her absence during his birthday highlight underlying issues of unmet emotional needs and communication barriers.</w:t>
        <w:br/>
        <w:br/>
        <w:t>Sentiment Analysis:</w:t>
        <w:br/>
        <w:t>Sentiments About Self</w:t>
        <w:br/>
        <w:t>Michael's self-expressions were predominantly negative, characterized by feelings of inadequacy and frustration. His statements reflect a conditional self-worth tied to external circumstances, such as his job performance and relational validation.</w:t>
        <w:br/>
        <w:br/>
        <w:t>Sentiments About Others/External Situations</w:t>
        <w:br/>
        <w:t>Michael expressed mixed sentiments about others, with predominant negativity directed toward his employer and ambivalence toward his social support network. His resentment toward perceived exploitation at work and disappointment in friends' actions during his birthday celebration underscore a broader sense of mistrust and dissatisfaction.</w:t>
        <w:br/>
        <w:br/>
        <w:t>Key Points:</w:t>
        <w:br/>
        <w:t>- Michael's employment situation is a significant stressor, contributing to his anxiety and depressive symptoms. Addressing this occupational distress is crucial for therapeutic progress.</w:t>
        <w:br/>
        <w:t>- Emotional disconnection and communication difficulties in his relationship with his partner are reinforcing feelings of inadequacy and rejection. Enhancing relational communication and emotional expression is a key therapeutic goal.</w:t>
        <w:br/>
        <w:t>- Michael's negative self-perception and conditional self-worth are areas for cognitive restructuring to foster a more stable and intrinsic sense of self-esteem.</w:t>
        <w:br/>
        <w:br/>
        <w:t>Significant Quotes:</w:t>
        <w:br/>
        <w:t>"They put me in a hole that's undoubtable." This statement captures Michael's perception of being trapped and exploited by his employer, highlighting the intensity of his occupational distress.</w:t>
        <w:br/>
        <w:t>"I say, I love you. And you don't say back." This quote reflects Michael's emotional needs and the communication barriers in his relationship, underscoring the importance of addressing relational dynamics in therapy.</w:t>
        <w:br/>
        <w:br/>
        <w:t>Comprehensive Narrative Summary:</w:t>
        <w:br/>
        <w:t>Today's session with Michael highlighted the intersection of occupational stress, relational challenges, and personal dissatisfaction that contribute to his current psychological distress. His detailed account of the exploitative pay structure at work revealed a profound sense of injustice and powerlessness, exacerbating his anxiety and depressive symptoms. Michael's relationship with his partner is marked by emotional disconnection and communication barriers, contributing to feelings of inadequacy and rejection. His recent birthday experience further underscored a pattern of unmet expectations and perceived neglect by his social support network. The session provided an opportunity to explore these interconnected themes and develop a comprehensive treatment plan that addresses both the immediate stressors and underlying cognitive and relational patterns. By integrating ACT, CBT, and IPT approaches, therapy will focus on enhancing Michael's emotional regulation, cognitive flexibility, and relational communication, fostering a more adaptive and fulfilling engagement with his personal and professional life.</w:t>
      </w:r>
    </w:p>
    <w:p>
      <w:r>
        <w:t>--- Tags ---</w:t>
      </w:r>
    </w:p>
    <w:p>
      <w:r>
        <w:t>```json</w:t>
        <w:br/>
        <w:t>{</w:t>
        <w:br/>
        <w:t xml:space="preserve">  "key_themes": [</w:t>
        <w:br/>
        <w:t xml:space="preserve">    "Friendship conflicts",</w:t>
        <w:br/>
        <w:t xml:space="preserve">    "Job dissatisfaction",</w:t>
        <w:br/>
        <w:t xml:space="preserve">    "Financial stress",</w:t>
        <w:br/>
        <w:t xml:space="preserve">    "Relationship dynamics",</w:t>
        <w:br/>
        <w:t xml:space="preserve">    "Career transition"</w:t>
        <w:br/>
        <w:t xml:space="preserve">  ],</w:t>
        <w:br/>
        <w:t xml:space="preserve">  "tonal_shifts": [</w:t>
        <w:br/>
        <w:t xml:space="preserve">    "Frustration with friend",</w:t>
        <w:br/>
        <w:t xml:space="preserve">    "Concern for partner",</w:t>
        <w:br/>
        <w:t xml:space="preserve">    "Anger about job",</w:t>
        <w:br/>
        <w:t xml:space="preserve">    "Hopeful about interview",</w:t>
        <w:br/>
        <w:t xml:space="preserve">    "Resigned about situation"</w:t>
        <w:br/>
        <w:t xml:space="preserve">  ],</w:t>
        <w:br/>
        <w:t xml:space="preserve">  "core_subject_matter_areas": [</w:t>
        <w:br/>
        <w:t xml:space="preserve">    "Interpersonal relationships",</w:t>
        <w:br/>
        <w:t xml:space="preserve">    "Workplace issues",</w:t>
        <w:br/>
        <w:t xml:space="preserve">    "Financial management",</w:t>
        <w:br/>
        <w:t xml:space="preserve">    "Emotional wellbeing",</w:t>
        <w:br/>
        <w:t xml:space="preserve">    "Future planning"</w:t>
        <w:br/>
        <w:t xml:space="preserve">  ],</w:t>
        <w:br/>
        <w:t xml:space="preserve">  "clinical_context": {</w:t>
        <w:br/>
        <w:t xml:space="preserve">    "client_name": "Michael Neira",</w:t>
        <w:br/>
        <w:t xml:space="preserve">    "therapist_name": "Jonathan Procter",</w:t>
        <w:br/>
        <w:t xml:space="preserve">    "session_date": "March 4, 2024",</w:t>
        <w:br/>
        <w:t xml:space="preserve">    "session_duration": "53:11",</w:t>
        <w:br/>
        <w:t xml:space="preserve">    "session_focus": "Addressing interpersonal and occupational stressors"</w:t>
        <w:br/>
        <w:t xml:space="preserve">  }</w:t>
        <w:br/>
        <w:t>}</w:t>
        <w:br/>
        <w:t>```</w:t>
        <w:br/>
        <w:br/>
        <w:t>**Narrative Summary:**</w:t>
        <w:br/>
        <w:br/>
        <w:t>In this therapy session, Michael Neira discusses several key issues with his therapist, Jonathan Procter. The session primarily revolves around interpersonal conflicts, particularly with a friend who failed to attend Michael's birthday celebration, leading to feelings of betrayal and frustration. Michael also expresses significant dissatisfaction with his current job, highlighting a confusing and financially burdensome pay structure that leaves him feeling trapped and undervalued. This situation is compounded by financial stress, as Michael navigates the implications of a negative draw balance at work.</w:t>
        <w:br/>
        <w:br/>
        <w:t>Michael's relationship with his partner is another focal point, with discussions about her financial and occupational challenges, as well as their communication dynamics. Despite these stressors, Michael remains hopeful about a potential career transition, as he has an upcoming interview with the Miami Marlins, which could offer a new professional opportunity.</w:t>
        <w:br/>
        <w:br/>
        <w:t>Throughout the session, Michael's tone shifts from frustration and anger to moments of hope and resignation, reflecting the complexity of his current life circumstances. The therapist provides a supportive space for Michael to explore these issues, focusing on emotional wellbeing and future planning.</w:t>
      </w:r>
    </w:p>
    <w:p>
      <w:r>
        <w:br/>
        <w:t>=== 2024-02-28 ===</w:t>
      </w:r>
    </w:p>
    <w:p>
      <w:r>
        <w:t>Comprehensive Clinical Progress Note for Michael Neira's Therapy Session on March 4, 2024</w:t>
        <w:br/>
        <w:br/>
        <w:t>Subjective:</w:t>
        <w:br/>
        <w:t>Michael attended today's session expressing significant frustration and distress regarding multiple ongoing stressors in his life. He described a contentious situation with his former landlord, whom he characterized as "a crazy fucking bitch," attempting to charge him $900 for alleged damages to his previous apartment. Michael feels this is an unjust attempt to exploit him financially, as he believes the apartment was left in pristine condition. This situation has exacerbated his feelings of being overwhelmed and mistrustful of others. Additionally, Michael discussed his strained relationship with his wife, with whom he is contemplating divorce. He expressed ambivalence about the marriage, noting that while they have been married for a while, the relationship lacks depth and mutual understanding. Michael also mentioned ongoing family dynamics, particularly with his mother and sister, which he finds frustrating and emotionally taxing. These themes of conflict and relational stress are consistent with Michael's historical patterns of interpersonal difficulties.</w:t>
        <w:br/>
        <w:br/>
        <w:t>Objective:</w:t>
        <w:br/>
        <w:t>Michael presented to the session casually dressed and appeared well-groomed. He was alert and oriented, with clear speech and logical thought progression. His affect was notably tense and irritable, particularly when discussing the landlord situation and his marital issues. Michael's body language was animated, often gesturing emphatically when expressing frustration. He maintained good eye contact throughout the session. His mood appeared dysphoric, with underlying tones of anger and resentment. Despite these challenges, Michael demonstrated moments of humor and sarcasm, particularly when reflecting on the absurdity of his landlord's demands.</w:t>
        <w:br/>
        <w:br/>
        <w:t>Assessment:</w:t>
        <w:br/>
        <w:t>Michael continues to experience significant stress related to interpersonal conflicts and financial pressures. These stressors have exacerbated his underlying anxiety and irritability. The ongoing dispute with his landlord and the contemplation of divorce are contributing to a heightened sense of instability and mistrust. Michael's tendency to externalize blame and engage in confrontational interactions may be a defense mechanism to protect against feelings of vulnerability and helplessness. His ambivalence about his marriage suggests a deeper struggle with commitment and emotional intimacy, which may be rooted in his family dynamics and past relational experiences. Michael's current coping strategies, including avoidance and sarcasm, provide temporary relief but do not address the underlying emotional distress.</w:t>
        <w:br/>
        <w:br/>
        <w:t>Plan:</w:t>
        <w:br/>
        <w:t>Acceptance and Commitment Therapy (ACT) Interventions: Continue to utilize ACT principles to help Michael develop greater psychological flexibility and acceptance of his emotional experiences. In today's session, we explored the concept of "clean" versus "dirty" pain, encouraging Michael to recognize how his avoidance of emotional discomfort is contributing to additional suffering. We will continue to practice mindfulness exercises aimed at increasing his awareness of present-moment experiences without judgment.</w:t>
        <w:br/>
        <w:br/>
        <w:t>Interpersonal Therapy (IPT) Elements: Focus on improving Michael's communication skills and relational patterns, particularly in the context of his marriage and family interactions. We will work on identifying and modifying maladaptive interpersonal behaviors that contribute to conflict and dissatisfaction. For homework, Michael will reflect on past interactions with his wife and family, identifying patterns that may be contributing to current relational difficulties.</w:t>
        <w:br/>
        <w:br/>
        <w:t>Cognitive-Behavioral Therapy (CBT) Techniques: Implement cognitive restructuring to address Michael's negative thought patterns related to trust and self-worth. We will challenge cognitive distortions that perpetuate his sense of victimization and helplessness.</w:t>
        <w:br/>
        <w:br/>
        <w:t>Supplemental Analyses:</w:t>
        <w:br/>
        <w:br/>
        <w:t>Tonal Analysis:</w:t>
        <w:br/>
        <w:t>Shift 1: From Frustrated to Resigned - A significant tonal shift occurred when Michael moved from describing the factual details of the landlord dispute to expressing his resignation about the situation. His tone shifted from animated and frustrated to quieter and resigned, indicating a sense of helplessness and fatigue in dealing with the ongoing conflict.</w:t>
        <w:br/>
        <w:br/>
        <w:t>Shift 2: From Resigned to Defensive - When discussing his marriage, Michael's tone shifted from resigned to defensive. This shift was triggered when he described his wife's inquiries about his interactions with another woman. The defensive tone suggests underlying guilt and fear of judgment, reflecting his ambivalence about the relationship.</w:t>
        <w:br/>
        <w:br/>
        <w:t>Thematic Analysis:</w:t>
        <w:br/>
        <w:t>Theme 1: Perceived Injustice and Powerlessness - A dominant theme in today's session was Michael's perception of injustice and powerlessness, particularly in relation to authority figures such as his landlord. This theme connects to his early experiences of feeling exploited and misunderstood, contributing to his current mistrust and defensiveness.</w:t>
        <w:br/>
        <w:br/>
        <w:t>Theme 2: Ambivalence in Relationships - Michael's ambivalence about his marriage and family relationships reflects a broader theme of uncertainty and fear of emotional vulnerability. This theme is rooted in his developmental history of conditional acceptance and relational instability.</w:t>
        <w:br/>
        <w:br/>
        <w:t>Sentiment Analysis:</w:t>
        <w:br/>
        <w:t>Sentiments About Self - Michael's expressions about himself were mixed, characterized by themes of frustration, inadequacy, and defensiveness. He frequently expressed feelings of being overwhelmed and misunderstood, reflecting his struggle with self-worth and agency.</w:t>
        <w:br/>
        <w:br/>
        <w:t>Sentiments About Others/External Situations - Michael's sentiments toward others were predominantly negative, characterized by mistrust, resentment, and skepticism. He expressed significant anger and frustration toward his landlord and ambivalence about his wife's intentions, reflecting his difficulty in navigating complex interpersonal dynamics.</w:t>
        <w:br/>
        <w:br/>
        <w:t>Key Points:</w:t>
        <w:br/>
        <w:t>- Emotional Avoidance and Confrontation: Michael's use of avoidance and confrontational tactics in response to stressors highlights his primary coping strategies. These strategies provide temporary relief but prevent effective resolution of underlying emotional distress.</w:t>
        <w:br/>
        <w:t>- Relational Ambivalence and Identity: Michael's ambivalence about his marriage and family relationships reveals deeper issues related to identity and emotional intimacy. Addressing these patterns is crucial for developing healthier, more fulfilling interpersonal connections.</w:t>
        <w:br/>
        <w:br/>
        <w:t>Significant Quotes:</w:t>
        <w:br/>
        <w:t>"I can't keep tiptoeing around this secret all the time." This statement encapsulates Michael's struggle with authenticity and transparency in his marriage, highlighting his desire for resolution and clarity.</w:t>
        <w:br/>
        <w:br/>
        <w:t>Comprehensive Narrative Summary:</w:t>
        <w:br/>
        <w:t>Today's session with Michael highlighted the complex interplay of stressors impacting his emotional well-being and interpersonal relationships. The session revealed both the acute distress caused by external conflicts and the opportunity to address underlying patterns of avoidance and ambivalence. Michael's presentation was marked by frustration and defensiveness, reflecting his struggle to navigate the demands of multiple challenging situations. As we explored these issues, moments of clarity emerged, providing a pathway for deeper therapeutic work focused on acceptance, communication, and cognitive restructuring. The session underscored the importance of addressing Michael's relational patterns and self-perception to foster greater resilience and emotional stability.</w:t>
      </w:r>
    </w:p>
    <w:p>
      <w:r>
        <w:t>--- Tags ---</w:t>
      </w:r>
    </w:p>
    <w:p>
      <w:r>
        <w:t>```json</w:t>
        <w:br/>
        <w:t>{</w:t>
        <w:br/>
        <w:t xml:space="preserve">  "key_themes": [</w:t>
        <w:br/>
        <w:t xml:space="preserve">    "job dissatisfaction",</w:t>
        <w:br/>
        <w:t xml:space="preserve">    "financial stress",</w:t>
        <w:br/>
        <w:t xml:space="preserve">    "relationship issues",</w:t>
        <w:br/>
        <w:t xml:space="preserve">    "landlord conflict",</w:t>
        <w:br/>
        <w:t xml:space="preserve">    "family dynamics"</w:t>
        <w:br/>
        <w:t xml:space="preserve">  ],</w:t>
        <w:br/>
        <w:t xml:space="preserve">  "tonal_shifts": [</w:t>
        <w:br/>
        <w:t xml:space="preserve">    "light-hearted to frustrated",</w:t>
        <w:br/>
        <w:t xml:space="preserve">    "optimistic to resigned",</w:t>
        <w:br/>
        <w:t xml:space="preserve">    "humorous to serious",</w:t>
        <w:br/>
        <w:t xml:space="preserve">    "calm to agitated"</w:t>
        <w:br/>
        <w:t xml:space="preserve">  ],</w:t>
        <w:br/>
        <w:t xml:space="preserve">  "core_subject_matter_areas": [</w:t>
        <w:br/>
        <w:t xml:space="preserve">    "employment and career concerns",</w:t>
        <w:br/>
        <w:t xml:space="preserve">    "financial obligations and stress",</w:t>
        <w:br/>
        <w:t xml:space="preserve">    "relationship dynamics and decisions",</w:t>
        <w:br/>
        <w:t xml:space="preserve">    "housing and tenant disputes",</w:t>
        <w:br/>
        <w:t xml:space="preserve">    "family relationships and communication"</w:t>
        <w:br/>
        <w:t xml:space="preserve">  ],</w:t>
        <w:br/>
        <w:t xml:space="preserve">  "clinical_context": {</w:t>
        <w:br/>
        <w:t xml:space="preserve">    "client_name": "Michael Neira",</w:t>
        <w:br/>
        <w:t xml:space="preserve">    "therapist_name": "Jonathan Procter",</w:t>
        <w:br/>
        <w:t xml:space="preserve">    "session_date": "March 4, 2024",</w:t>
        <w:br/>
        <w:t xml:space="preserve">    "session_duration": "57:36",</w:t>
        <w:br/>
        <w:t xml:space="preserve">    "presenting_issues": [</w:t>
        <w:br/>
        <w:t xml:space="preserve">      "dissatisfaction with current job and financial stress",</w:t>
        <w:br/>
        <w:t xml:space="preserve">      "ongoing conflict with landlord over apartment issues",</w:t>
        <w:br/>
        <w:t xml:space="preserve">      "complex relationship with wife and considerations of divorce",</w:t>
        <w:br/>
        <w:t xml:space="preserve">      "strained family relationships, particularly with mother and sister"</w:t>
        <w:br/>
        <w:t xml:space="preserve">    ],</w:t>
        <w:br/>
        <w:t xml:space="preserve">    "therapeutic_goals": [</w:t>
        <w:br/>
        <w:t xml:space="preserve">      "explore career options and job satisfaction",</w:t>
        <w:br/>
        <w:t xml:space="preserve">      "develop strategies for managing financial stress",</w:t>
        <w:br/>
        <w:t xml:space="preserve">      "navigate relationship decisions and potential divorce",</w:t>
        <w:br/>
        <w:t xml:space="preserve">      "improve communication and boundaries with family"</w:t>
        <w:br/>
        <w:t xml:space="preserve">    ]</w:t>
        <w:br/>
        <w:t xml:space="preserve">  }</w:t>
        <w:br/>
        <w:t>}</w:t>
        <w:br/>
        <w:t>```</w:t>
        <w:br/>
        <w:br/>
        <w:t>**Narrative Summary:**</w:t>
        <w:br/>
        <w:br/>
        <w:t>In this therapy session, Michael Neira discusses several pressing issues with his therapist, Jonathan Procter. Key themes include dissatisfaction with his current job, financial stress, relationship issues, conflict with his landlord, and family dynamics. The conversation shifts from light-hearted banter to more serious and agitated tones as Michael delves into his frustrations with his job, landlord, and family.</w:t>
        <w:br/>
        <w:br/>
        <w:t>Michael expresses dissatisfaction with his sales job, feeling demotivated due to financial obligations and a lack of support from his employer. He is also embroiled in a dispute with his landlord over alleged damages to his apartment, which he believes are fabricated. This situation adds to his financial stress and frustration.</w:t>
        <w:br/>
        <w:br/>
        <w:t>Relationship dynamics are another significant focus, as Michael contemplates divorce from his wife, citing a lack of connection and the transactional nature of their marriage. He also discusses strained relationships with his mother and sister, highlighting communication challenges and boundary issues.</w:t>
        <w:br/>
        <w:br/>
        <w:t>The clinical context suggests that therapeutic goals for Michael include exploring career options, managing financial stress, navigating relationship decisions, and improving family communication. The session underscores the complexity of Michael's life circumstances and the need for strategic interventions to address his multifaceted concerns.</w:t>
      </w:r>
    </w:p>
    <w:p>
      <w:r>
        <w:br/>
        <w:t>=== 2024-03-06 ===</w:t>
      </w:r>
    </w:p>
    <w:p>
      <w:r>
        <w:t>Comprehensive Clinical Progress Note for Michael Neira's Therapy Session on March 12, 2024</w:t>
        <w:br/>
        <w:br/>
        <w:t>Subjective:</w:t>
        <w:br/>
        <w:t>Michael attended today's session expressing significant frustration and stress regarding multiple ongoing life challenges. He described a recent conflict with his landlord, which he found exhausting and unjust, stating, "It's just like, what, like, why did you put me through all that?" This reflects Michael's sense of being overwhelmed by seemingly unnecessary obstacles, a theme that has been consistent in previous sessions. Michael also recounted a series of unfortunate events, including car troubles and social commitments, which have contributed to his stress. He expressed feelings of being unable to catch a break, saying, "I can't get a fucking break." Additionally, Michael discussed his relationship with his girlfriend, noting her recent coldness and his efforts to support her financially. His narrative suggests a pattern of overextension and a lack of reciprocated support, which may be contributing to his stress and sense of imbalance in relationships.</w:t>
        <w:br/>
        <w:br/>
        <w:t>Objective:</w:t>
        <w:br/>
        <w:t>Michael presented to the session casually dressed and appeared somewhat fatigued. He was alert and oriented, with clear speech and logical thought progression. His affect was notably frustrated and exasperated, with moments of humor interspersed throughout the session. When discussing the landlord situation, Michael's body language was tense, and he frequently used emphatic gestures. He maintained good eye contact and engaged actively in the conversation. His recounting of recent events was detailed and animated, indicating a high level of engagement with the session content.</w:t>
        <w:br/>
        <w:br/>
        <w:t>Assessment:</w:t>
        <w:br/>
        <w:t>Michael continues to exhibit symptoms consistent with Adjustment Disorder with Mixed Anxiety and Depressed Mood (F43.23), as evidenced by his ongoing stress, frustration, and feelings of being overwhelmed by life events. His recent experiences with his landlord and other stressors have exacerbated these symptoms, particularly his sense of being trapped in a cycle of misfortune. Michael's narrative indicates a pattern of externalizing blame and feeling victimized by circumstances, which may be hindering his ability to identify areas where he can exert control and make changes. His relationship dynamics, particularly the imbalance in support with his girlfriend, suggest underlying issues with boundaries and self-worth. These patterns are consistent with previous sessions and highlight the need for continued focus on developing coping strategies and enhancing self-efficacy.</w:t>
        <w:br/>
        <w:br/>
        <w:t>Plan:</w:t>
        <w:br/>
        <w:t>Acceptance and Commitment Therapy (ACT) Interventions: Continue utilizing ACT to address Michael's experiential avoidance and tendency to externalize blame. In today's session, we explored the concept of acceptance, helping Michael recognize how his resistance to current circumstances is contributing to his stress. We will continue to develop his psychological flexibility through mindfulness practices that allow him to observe his thoughts and feelings without becoming entangled in them.</w:t>
        <w:br/>
        <w:br/>
        <w:t>Narrative Therapy Elements: Incorporate narrative therapy approaches to help Michael reframe his experiences and identify areas of personal agency. We began this process by discussing alternative narratives where he has successfully navigated challenges, creating space for a story of resilience and capability.</w:t>
        <w:br/>
        <w:br/>
        <w:t>Boundary Setting and Relationship Dynamics: Focus on helping Michael establish healthier boundaries in his relationships, particularly with his girlfriend. We discussed the importance of reciprocal support and the need for Michael to communicate his needs more effectively. For homework, Michael will reflect on instances where he has successfully set boundaries and consider how he might apply similar strategies in his current relationship.</w:t>
        <w:br/>
        <w:br/>
        <w:t>Supplemental Analyses:</w:t>
        <w:br/>
        <w:br/>
        <w:t>Tonal Analysis:</w:t>
        <w:br/>
        <w:t>Shift 1: From Frustrated to Humorous</w:t>
        <w:br/>
        <w:t>A notable tonal shift occurred when Michael moved from describing his landlord conflict to recounting humorous anecdotes about his week. His tone shifted from tense and frustrated to light and humorous, with increased laughter and joking. This shift suggests a coping mechanism where humor serves as a relief from stress and a way to distance himself from negative emotions.</w:t>
        <w:br/>
        <w:br/>
        <w:t>Shift 2: From Humorous to Resigned</w:t>
        <w:br/>
        <w:t>Following the humorous interlude, Michael's tone shifted to one of resignation when discussing his job search and the lack of responses from potential employers. His voice became quieter, and his speech slowed, reflecting underlying hopelessness and fatigue. This shift is clinically significant as it reveals Michael's tendency to oscillate between humor as a defense and resignation when faced with persistent challenges.</w:t>
        <w:br/>
        <w:br/>
        <w:t>Thematic Analysis:</w:t>
        <w:br/>
        <w:t>Theme 1: Perceived Injustice and Victimization</w:t>
        <w:br/>
        <w:t>A dominant theme throughout today's session was Michael's sense of injustice and victimization in relation to authority figures and life circumstances. This theme was evident in his description of the landlord conflict and his frustration with the job application process. It connects to a broader pattern of feeling powerless and overwhelmed by external events, which has been a focus in previous sessions.</w:t>
        <w:br/>
        <w:br/>
        <w:t>Theme 2: Relationship Imbalance and Support</w:t>
        <w:br/>
        <w:t>Another significant theme was the imbalance in Michael's relationships, particularly with his girlfriend. He frequently described situations where he provided support without receiving equivalent support in return. This theme relates to our treatment goal of helping Michael develop healthier relationship dynamics and establish boundaries that protect his well-being.</w:t>
        <w:br/>
        <w:br/>
        <w:t>Sentiment Analysis:</w:t>
        <w:br/>
        <w:t>Sentiments About Self:</w:t>
        <w:br/>
        <w:t>Michael's expressions about himself were mixed, with moments of humor and self-deprecation interspersed with frustration and resignation. He expressed feelings of inadequacy and helplessness in relation to his job search and ongoing stressors.</w:t>
        <w:br/>
        <w:br/>
        <w:t>Sentiments About Others/External Situations:</w:t>
        <w:br/>
        <w:t>Michael's sentiments toward others and external situations were predominantly negative, characterized by mistrust and resentment. He expressed frustration with his landlord, employers, and the broader job market, reflecting a sense of being at the mercy of external forces.</w:t>
        <w:br/>
        <w:br/>
        <w:t>Key Points:</w:t>
        <w:br/>
        <w:t>- Emotional Avoidance and Humor as Coping Strategies: Michael's use of humor to deflect stress and avoid engaging with painful emotions represents a primary coping strategy. While it provides temporary relief, it prevents deeper emotional processing and adaptation.</w:t>
        <w:br/>
        <w:t>- Relationship Dynamics and Boundaries: Michael's tendency to overextend himself in relationships without receiving equivalent support highlights the need for boundary setting and communication skills. Addressing these dynamics is crucial for improving his overall well-being and reducing stress.</w:t>
        <w:br/>
        <w:br/>
        <w:t>Significant Quotes:</w:t>
        <w:br/>
        <w:t>"I can't get a fucking break." This statement encapsulates Michael's sense of being overwhelmed by ongoing stressors and his perception of life as a series of unfortunate events. It reflects a pattern of externalizing blame and feeling victimized, which we are working to address in therapy.</w:t>
        <w:br/>
        <w:br/>
        <w:t>Comprehensive Narrative Summary:</w:t>
        <w:br/>
        <w:t>Today's session with Michael highlighted the ongoing challenges he faces in managing stress and maintaining balanced relationships. His narrative revealed a pattern of externalizing blame and using humor as a defense against deeper emotional engagement. The session provided an opportunity to explore these patterns and begin developing strategies for coping more effectively with stress and establishing healthier relationship dynamics. Michael's recounting of recent events, while humorous, underscored the need for continued focus on building resilience and enhancing his sense of agency in navigating life's challenges. By integrating ACT and narrative therapy approaches, we aim to help Michael develop greater psychological flexibility and a more balanced perspective on his experiences.</w:t>
      </w:r>
    </w:p>
    <w:p>
      <w:r>
        <w:t>--- Tags ---</w:t>
      </w:r>
    </w:p>
    <w:p>
      <w:r>
        <w:t>```json</w:t>
        <w:br/>
        <w:t>{</w:t>
        <w:br/>
        <w:t xml:space="preserve">  "key_themes": [</w:t>
        <w:br/>
        <w:t xml:space="preserve">    "stress and exhaustion",</w:t>
        <w:br/>
        <w:t xml:space="preserve">    "relationship dynamics",</w:t>
        <w:br/>
        <w:t xml:space="preserve">    "work frustrations",</w:t>
        <w:br/>
        <w:t xml:space="preserve">    "financial concerns",</w:t>
        <w:br/>
        <w:t xml:space="preserve">    "social obligations"</w:t>
        <w:br/>
        <w:t xml:space="preserve">  ],</w:t>
        <w:br/>
        <w:t xml:space="preserve">  "tonal_shifts": [</w:t>
        <w:br/>
        <w:t xml:space="preserve">    "frustration to humor",</w:t>
        <w:br/>
        <w:t xml:space="preserve">    "stress to resignation",</w:t>
        <w:br/>
        <w:t xml:space="preserve">    "irritation to sarcasm",</w:t>
        <w:br/>
        <w:t xml:space="preserve">    "exasperation to light-heartedness"</w:t>
        <w:br/>
        <w:t xml:space="preserve">  ],</w:t>
        <w:br/>
        <w:t xml:space="preserve">  "core_subject_matter_areas": [</w:t>
        <w:br/>
        <w:t xml:space="preserve">    "tenant-landlord conflict",</w:t>
        <w:br/>
        <w:t xml:space="preserve">    "job search and employment issues",</w:t>
        <w:br/>
        <w:t xml:space="preserve">    "relationship with girlfriend",</w:t>
        <w:br/>
        <w:t xml:space="preserve">    "social interactions and obligations",</w:t>
        <w:br/>
        <w:t xml:space="preserve">    "political opinions"</w:t>
        <w:br/>
        <w:t xml:space="preserve">  ],</w:t>
        <w:br/>
        <w:t xml:space="preserve">  "clinical_context": {</w:t>
        <w:br/>
        <w:t xml:space="preserve">    "client_name": "Michael Neira",</w:t>
        <w:br/>
        <w:t xml:space="preserve">    "therapist_name": "Jonathan Procter",</w:t>
        <w:br/>
        <w:t xml:space="preserve">    "session_date": "March 12, 2024",</w:t>
        <w:br/>
        <w:t xml:space="preserve">    "session_duration": "40:13",</w:t>
        <w:br/>
        <w:t xml:space="preserve">    "session_type": "Individual therapy"</w:t>
        <w:br/>
        <w:t xml:space="preserve">  }</w:t>
        <w:br/>
        <w:t>}</w:t>
        <w:br/>
        <w:t>```</w:t>
        <w:br/>
        <w:br/>
        <w:t>**Narrative Summary:**</w:t>
        <w:br/>
        <w:br/>
        <w:t>In this therapy session, Michael Neira discusses a range of stressors and frustrations that have been affecting his life recently. Key themes include ongoing stress and exhaustion, particularly related to a recent conflict with his landlord over a refund, which was resolved but left him feeling drained. Michael also expresses frustration with his job search, highlighting issues with communication from potential employers and dissatisfaction with the job application process.</w:t>
        <w:br/>
        <w:br/>
        <w:t>His relationship dynamics are another focal point, as he describes interactions with his girlfriend, noting her recent illness and their attempts to spend quality time together despite busy schedules. Financial concerns are evident in his discussions about helping his girlfriend with rent and his own financial obligations.</w:t>
        <w:br/>
        <w:br/>
        <w:t>Social obligations and interactions are also discussed, with Michael expressing reluctance to attend certain social events due to potential late nights and the behavior of mutual friends. The session also touches on political opinions, where Michael shares his views on the current political climate, particularly his frustrations with the Democratic party.</w:t>
        <w:br/>
        <w:br/>
        <w:t>Throughout the session, there are noticeable tonal shifts from frustration and stress to moments of humor and sarcasm, indicating Michael's attempts to cope with his challenges through humor and light-heartedness.</w:t>
      </w:r>
    </w:p>
    <w:p>
      <w:r>
        <w:br/>
        <w:t>=== 2024-03-11 ===</w:t>
      </w:r>
    </w:p>
    <w:p>
      <w:r>
        <w:t>Comprehensive Clinical Progress Note for Michael Neira's Therapy Session on March 11, 2024</w:t>
        <w:br/>
        <w:br/>
        <w:t>Subjective:</w:t>
        <w:br/>
        <w:t>Michael attended today's session expressing a sense of dissatisfaction and frustration with his current job situation, describing it as "terribly boring" and feeling "stuck in a hole." He mentioned applying for new jobs but expressed annoyance at the lack of responses, particularly noting a position he applied for that remains unfilled. Michael also discussed his relationship with his girlfriend, expressing feelings of insecurity and jealousy regarding her recent trip to Colorado. He reported feeling "weird" about her interactions on social media and questioned her transparency, although he acknowledged that she was generally open about her plans. Michael's narrative revealed a pattern of overthinking and self-doubt, particularly in his romantic relationship, where he admitted to getting "in his own head."</w:t>
        <w:br/>
        <w:br/>
        <w:t>Objective:</w:t>
        <w:br/>
        <w:t>Michael presented casually dressed and appeared well-groomed. He was alert and oriented, with coherent speech and logical thought progression. His affect was somewhat anxious and preoccupied, particularly when discussing his girlfriend's trip and his job search frustrations. He exhibited signs of mild agitation, such as fidgeting and a slightly elevated speech rate when recounting his concerns about his girlfriend's social media activity. Despite these moments of tension, he maintained appropriate eye contact and was able to engage in reflective dialogue about his feelings and behaviors.</w:t>
        <w:br/>
        <w:br/>
        <w:t>Assessment:</w:t>
        <w:br/>
        <w:t>Michael continues to exhibit symptoms consistent with Generalized Anxiety Disorder (F41.1), characterized by persistent worry, overthinking, and difficulty managing uncertainty, particularly in interpersonal relationships and career stability. His preoccupation with his girlfriend's actions and his job search reflects underlying insecurities and a need for reassurance. The session highlighted Michael's tendency to ruminate on potential negative outcomes, which exacerbates his anxiety and impacts his emotional well-being. His narrative also suggests elements of low self-esteem and a conditional sense of self-worth tied to external validation, both in his professional and personal life.</w:t>
        <w:br/>
        <w:br/>
        <w:t>Plan:</w:t>
        <w:br/>
        <w:t>Acceptance and Commitment Therapy (ACT) Interventions: Continue to utilize ACT techniques to help Michael develop greater psychological flexibility and reduce experiential avoidance. Introduce mindfulness exercises to assist him in observing his anxious thoughts without becoming entangled in them.</w:t>
        <w:br/>
        <w:br/>
        <w:t>Cognitive Behavioral Therapy (CBT) Techniques: Implement CBT strategies to address Michael's cognitive distortions, particularly his tendency to catastrophize and engage in all-or-nothing thinking. Collaborative exploration of evidence for and against his anxious thoughts will be emphasized.</w:t>
        <w:br/>
        <w:br/>
        <w:t>Interpersonal Therapy (IPT) Elements: Focus on enhancing Michael's communication skills and assertiveness in his relationship to reduce misunderstandings and build trust. Encourage open discussions with his girlfriend about his feelings and concerns in a constructive manner.</w:t>
        <w:br/>
        <w:br/>
        <w:t>Behavioral Activation: Encourage Michael to engage in regular physical activity and social interactions to improve mood and reduce anxiety. Develop a structured weekly schedule that includes job application activities and leisure pursuits to provide a sense of accomplishment and enjoyment.</w:t>
        <w:br/>
        <w:br/>
        <w:t>Supplemental Analyses:</w:t>
        <w:br/>
        <w:br/>
        <w:t>Tonal Analysis:</w:t>
        <w:br/>
        <w:t>Shift 1: From Anxious to Reflective - Michael's tone shifted from anxious and defensive when discussing his girlfriend's trip to a more reflective and accepting tone as he acknowledged his tendency to overthink and the impact it has on his relationship.</w:t>
        <w:br/>
        <w:t>Shift 2: From Frustrated to Hopeful - When discussing his job search, Michael's tone shifted from frustration about the lack of responses to a more hopeful and proactive stance as he outlined his plans to continue applying and adjusting his salary expectations.</w:t>
        <w:br/>
        <w:br/>
        <w:t>Thematic Analysis:</w:t>
        <w:br/>
        <w:t>Theme 1: Insecurity in Relationships - A dominant theme was Michael's insecurity and jealousy in his romantic relationship, driven by fears of infidelity and inadequacy. This theme connects to his broader pattern of needing reassurance and struggling with trust.</w:t>
        <w:br/>
        <w:t>Theme 2: Career Dissatisfaction and Uncertainty - Another significant theme was Michael's dissatisfaction with his current job and the uncertainty surrounding his job search. This theme reflects his desire for professional fulfillment and stability, which is currently lacking.</w:t>
        <w:br/>
        <w:br/>
        <w:t>Sentiment Analysis:</w:t>
        <w:br/>
        <w:t>Sentiments About Self - Michael's expressions about himself were mixed, with moments of self-doubt and insecurity, particularly regarding his relationship and job prospects. However, he also demonstrated self-awareness and a desire for personal growth.</w:t>
        <w:br/>
        <w:t>Sentiments About Others/External Situations - Michael's sentiments toward others, particularly his girlfriend, were characterized by a mix of trust and suspicion. His sentiments about his job search were predominantly negative, reflecting frustration and impatience.</w:t>
        <w:br/>
        <w:br/>
        <w:t>Key Points:</w:t>
        <w:br/>
        <w:t>• Overthinking and Anxiety: Michael's tendency to overthink and ruminate on worst-case scenarios is a primary contributor to his anxiety, impacting both his relationship and job search. Addressing these cognitive patterns is crucial for reducing his overall anxiety.</w:t>
        <w:br/>
        <w:t>• Relationship Insecurity: Michael's insecurity in his romantic relationship is a significant source of stress, driven by fears of inadequacy and betrayal. Enhancing communication and trust with his girlfriend is essential for alleviating these concerns.</w:t>
        <w:br/>
        <w:br/>
        <w:t>Significant Quotes:</w:t>
        <w:br/>
        <w:t>"I keep having this weird anxious feeling about you. Like everything is going very good. Everything's going so fine. Why is everything going so fine?" This statement encapsulates Michael's struggle with accepting positive experiences without anticipating negative outcomes, highlighting his anxiety-driven need for control and predictability.</w:t>
        <w:br/>
        <w:br/>
        <w:t>Comprehensive Narrative Summary:</w:t>
        <w:br/>
        <w:t>Today's session with Michael revealed ongoing challenges related to his anxiety and the impact it has on his personal and professional life. Michael expressed significant frustration with his current job and the lack of progress in his job search, which has contributed to feelings of stagnation and dissatisfaction. His relationship with his girlfriend remains a source of both comfort and anxiety, as he grapples with insecurities and fears of infidelity. Despite these challenges, Michael demonstrated insight into his patterns of overthinking and expressed a willingness to work on these issues. The session focused on exploring these themes and developing strategies to enhance his coping skills, improve communication, and foster a more balanced perspective on his experiences. Moving forward, the therapeutic focus will be on helping Michael cultivate greater psychological flexibility and resilience in the face of uncertainty.</w:t>
      </w:r>
    </w:p>
    <w:p>
      <w:r>
        <w:t>--- Tags ---</w:t>
      </w:r>
    </w:p>
    <w:p>
      <w:r>
        <w:t>```json</w:t>
        <w:br/>
        <w:t>{</w:t>
        <w:br/>
        <w:t xml:space="preserve">  "key_themes": [</w:t>
        <w:br/>
        <w:t xml:space="preserve">    "job dissatisfaction",</w:t>
        <w:br/>
        <w:t xml:space="preserve">    "relationship insecurity",</w:t>
        <w:br/>
        <w:t xml:space="preserve">    "social dynamics",</w:t>
        <w:br/>
        <w:t xml:space="preserve">    "financial stress",</w:t>
        <w:br/>
        <w:t xml:space="preserve">    "self-reflection"</w:t>
        <w:br/>
        <w:t xml:space="preserve">  ],</w:t>
        <w:br/>
        <w:t xml:space="preserve">  "tonal_shifts": [</w:t>
        <w:br/>
        <w:t xml:space="preserve">    "frustration about job",</w:t>
        <w:br/>
        <w:t xml:space="preserve">    "anxiety about girlfriend",</w:t>
        <w:br/>
        <w:t xml:space="preserve">    "confusion about social events",</w:t>
        <w:br/>
        <w:t xml:space="preserve">    "relief in self-expression",</w:t>
        <w:br/>
        <w:t xml:space="preserve">    "hopeful about future plans"</w:t>
        <w:br/>
        <w:t xml:space="preserve">  ],</w:t>
        <w:br/>
        <w:t xml:space="preserve">  "core_subject_matter_areas": [</w:t>
        <w:br/>
        <w:t xml:space="preserve">    "employment and career",</w:t>
        <w:br/>
        <w:t xml:space="preserve">    "romantic relationship",</w:t>
        <w:br/>
        <w:t xml:space="preserve">    "friendship and social interactions",</w:t>
        <w:br/>
        <w:t xml:space="preserve">    "personal growth and self-awareness"</w:t>
        <w:br/>
        <w:t xml:space="preserve">  ],</w:t>
        <w:br/>
        <w:t xml:space="preserve">  "clinical_context": {</w:t>
        <w:br/>
        <w:t xml:space="preserve">    "client_name": "Michael Neira",</w:t>
        <w:br/>
        <w:t xml:space="preserve">    "therapist_name": "Jonathan Procter",</w:t>
        <w:br/>
        <w:t xml:space="preserve">    "session_date": "March 11, 2024",</w:t>
        <w:br/>
        <w:t xml:space="preserve">    "duration": "58:19",</w:t>
        <w:br/>
        <w:t xml:space="preserve">    "session_focus": "Exploring relationship concerns, job dissatisfaction, and social interactions"</w:t>
        <w:br/>
        <w:t xml:space="preserve">  }</w:t>
        <w:br/>
        <w:t>}</w:t>
        <w:br/>
        <w:t>```</w:t>
        <w:br/>
        <w:br/>
        <w:t>**Narrative Summary:**</w:t>
        <w:br/>
        <w:br/>
        <w:t>In this therapy session, Michael Neira discusses several key areas of his life with his therapist, Jonathan Procter. The primary themes revolve around job dissatisfaction, where Michael expresses frustration with his current employment situation and the challenges of finding a new job. He also delves into his relationship with his girlfriend, expressing insecurity and anxiety about her recent trip and interactions with others. Social dynamics are another focal point, as Michael recounts experiences with friends and the complexities of social gatherings. Financial stress is evident in his discussions about job applications and salary negotiations. Throughout the session, Michael engages in self-reflection, acknowledging his tendency to overthink and his desire for personal growth. The session is marked by tonal shifts from frustration and anxiety to moments of relief and hopefulness as Michael articulates his thoughts and feelings.</w:t>
      </w:r>
    </w:p>
    <w:p>
      <w:r>
        <w:br/>
        <w:t>=== 2024-04-15 ===</w:t>
      </w:r>
    </w:p>
    <w:p>
      <w:r>
        <w:t>Comprehensive Clinical Progress Note for Michael Neira's Therapy Session on April 15, 2024</w:t>
        <w:br/>
        <w:br/>
        <w:t>Subjective:</w:t>
        <w:br/>
        <w:t>Michael attended today's session expressing significant distress and anxiety about his current relationship and recent job transition. He described feeling "like I'm having a mini anxiety attack" over the uncertainty of his relationship with a woman he thought was "the one." Michael expressed fear of the relationship ending and his reluctance to let go despite recognizing a "breaking point." He reported feeling conflicted about pursuing new romantic interests while still emotionally invested in his current relationship. Michael also shared his frustration with his previous job, where he felt exploited and left without pay after giving notice. These experiences have contributed to his sense of instability and lack of direction, exacerbating his underlying anxiety.</w:t>
        <w:br/>
        <w:br/>
        <w:t>Objective:</w:t>
        <w:br/>
        <w:t>Michael presented casually dressed and appeared somewhat fatigued. He was alert and oriented, with coherent speech and logical thought processes. His affect was anxious and somewhat labile, shifting between humor and frustration as he recounted his experiences. Michael's body language was tense, particularly when discussing his relationship and job issues. He maintained good eye contact but frequently shifted in his seat, indicating underlying restlessness. His reported use of substances, including marijuana, to manage stress suggests a reliance on external coping mechanisms.</w:t>
        <w:br/>
        <w:br/>
        <w:t>Assessment:</w:t>
        <w:br/>
        <w:t>Michael continues to experience significant anxiety related to interpersonal relationships and career transitions. His anxiety appears to be exacerbated by a pattern of emotional dependence and fear of abandonment, consistent with features of Borderline Personality Disorder. The recent job transition has further destabilized his sense of security, contributing to feelings of resentment and helplessness. Michael's tendency to oscillate between idealization and devaluation in relationships suggests an underlying difficulty with emotional regulation and attachment. His use of substances as a coping strategy indicates a need for healthier emotional regulation skills.</w:t>
        <w:br/>
        <w:br/>
        <w:t>Plan:</w:t>
        <w:br/>
        <w:t>Dialectical Behavior Therapy (DBT) Interventions: Focus on developing Michael's distress tolerance and emotional regulation skills. Introduce mindfulness practices to help him observe and accept his emotions without judgment. Encourage the use of DBT skills such as "Opposite Action" to manage his impulse to engage in self-destructive behaviors when feeling overwhelmed.</w:t>
        <w:br/>
        <w:br/>
        <w:t>Existential Therapy Elements: Explore Michael's sense of identity and purpose beyond his relationships and career. Encourage reflection on his values and long-term goals to foster a more stable sense of self. Discuss the concept of personal responsibility and the freedom to choose his path, emphasizing the importance of living authentically.</w:t>
        <w:br/>
        <w:br/>
        <w:t>Substance Use Management: Address Michael's use of substances as a coping mechanism. Encourage him to explore the impact of substance use on his mental health and relationships. Consider a referral to a substance use counselor if his use escalates or becomes problematic.</w:t>
        <w:br/>
        <w:br/>
        <w:t>Supplemental Analyses:</w:t>
        <w:br/>
        <w:br/>
        <w:t>Tonal Analysis:</w:t>
        <w:br/>
        <w:t>Shift 1: From Anxious to Resigned</w:t>
        <w:br/>
        <w:t>A notable tonal shift occurred when Michael moved from expressing anxiety about his relationship to discussing his job situation. His tone shifted from anxious and uncertain to resigned and frustrated, particularly when recounting the lack of payment from his previous employer. This shift highlights his underlying sense of powerlessness and frustration with external circumstances.</w:t>
        <w:br/>
        <w:br/>
        <w:t>Shift 2: From Resigned to Hopeful</w:t>
        <w:br/>
        <w:t>When discussing potential future opportunities and his new job, Michael's tone shifted to one of cautious optimism. He expressed a willingness to explore new opportunities and leverage his current role for future benefits, indicating a potential shift towards proactive problem-solving.</w:t>
        <w:br/>
        <w:br/>
        <w:t>Thematic Analysis:</w:t>
        <w:br/>
        <w:t>Theme 1: Fear of Abandonment and Emotional Dependence</w:t>
        <w:br/>
        <w:t>Michael's fear of abandonment and emotional dependence emerged as a dominant theme. His reluctance to let go of a relationship despite recognizing its dysfunction reflects a deep-seated fear of being alone and a need for external validation.</w:t>
        <w:br/>
        <w:br/>
        <w:t>Theme 2: Identity and Purpose</w:t>
        <w:br/>
        <w:t>Michael's struggle with identity and purpose was evident in his discussions about his career and relationships. His sense of self-worth appears closely tied to external roles and achievements, leading to feelings of instability when these are threatened.</w:t>
        <w:br/>
        <w:br/>
        <w:t>Sentiment Analysis:</w:t>
        <w:br/>
        <w:t>Sentiments About Self</w:t>
        <w:br/>
        <w:t>Michael's expressions about himself were mixed, with underlying themes of inadequacy and uncertainty. He frequently questioned his decisions and expressed doubt about his ability to navigate his current challenges effectively.</w:t>
        <w:br/>
        <w:br/>
        <w:t>Sentiments About Others/External Situations</w:t>
        <w:br/>
        <w:t>Michael's sentiments toward others and external situations were predominantly negative, characterized by mistrust and frustration. He expressed resentment towards his previous employer and skepticism about his ability to maintain healthy relationships.</w:t>
        <w:br/>
        <w:br/>
        <w:t>Key Points:</w:t>
        <w:br/>
        <w:t>- Emotional Dependence and Fear of Abandonment: Michael's difficulty letting go of dysfunctional relationships highlights his emotional dependence and fear of abandonment. Addressing these patterns is crucial for fostering healthier relationships and emotional resilience.</w:t>
        <w:br/>
        <w:t>- Career Instability and Identity Crisis: The recent job transition has triggered a crisis of identity and purpose for Michael, revealing the extent to which his self-concept is contingent on external roles. This presents an opportunity to work on developing a more intrinsic sense of self-worth.</w:t>
        <w:br/>
        <w:br/>
        <w:t>Significant Quotes:</w:t>
        <w:br/>
        <w:t>"I'm having a mini anxiety attack." This statement encapsulates Michael's acute anxiety and the overwhelming nature of his current stressors. It highlights the need for immediate interventions to manage his anxiety symptoms.</w:t>
        <w:br/>
        <w:br/>
        <w:t>"I thought she was the one." This quote reflects Michael's idealization of his partner and his struggle with accepting the reality of the relationship. It underscores the importance of exploring his attachment patterns and emotional needs.</w:t>
        <w:br/>
        <w:br/>
        <w:t>Comprehensive Narrative Summary:</w:t>
        <w:br/>
        <w:t>Today's session with Michael highlighted the complexity of his emotional landscape, marked by significant anxiety, relationship instability, and career dissatisfaction. Michael's fear of abandonment and emotional dependence emerged as central themes, influencing his approach to relationships and contributing to his overall distress. His recent job transition has further destabilized his sense of identity and purpose, exacerbating his underlying anxiety. Despite these challenges, Michael demonstrated moments of insight and a willingness to explore new opportunities, suggesting potential for growth and change. The session underscored the importance of addressing Michael's emotional regulation skills and fostering a more intrinsic sense of self-worth to support his long-term well-being.</w:t>
      </w:r>
    </w:p>
    <w:p>
      <w:r>
        <w:t>--- Tags ---</w:t>
      </w:r>
    </w:p>
    <w:p>
      <w:r>
        <w:t>```json</w:t>
        <w:br/>
        <w:t>{</w:t>
        <w:br/>
        <w:t xml:space="preserve">  "key_themes": [</w:t>
        <w:br/>
        <w:t xml:space="preserve">    "relationship struggles",</w:t>
        <w:br/>
        <w:t xml:space="preserve">    "career dissatisfaction",</w:t>
        <w:br/>
        <w:t xml:space="preserve">    "personal growth",</w:t>
        <w:br/>
        <w:t xml:space="preserve">    "emotional conflict",</w:t>
        <w:br/>
        <w:t xml:space="preserve">    "social interactions"</w:t>
        <w:br/>
        <w:t xml:space="preserve">  ],</w:t>
        <w:br/>
        <w:t xml:space="preserve">  "tonal_shifts": [</w:t>
        <w:br/>
        <w:t xml:space="preserve">    "frustration to anxiety",</w:t>
        <w:br/>
        <w:t xml:space="preserve">    "hopeful to uncertain",</w:t>
        <w:br/>
        <w:t xml:space="preserve">    "casual to reflective",</w:t>
        <w:br/>
        <w:t xml:space="preserve">    "humorous to serious"</w:t>
        <w:br/>
        <w:t xml:space="preserve">  ],</w:t>
        <w:br/>
        <w:t xml:space="preserve">  "core_subject_matter_areas": [</w:t>
        <w:br/>
        <w:t xml:space="preserve">    "romantic relationship issues",</w:t>
        <w:br/>
        <w:t xml:space="preserve">    "job dissatisfaction and career transition",</w:t>
        <w:br/>
        <w:t xml:space="preserve">    "coping with emotional stress",</w:t>
        <w:br/>
        <w:t xml:space="preserve">    "social life and friendships"</w:t>
        <w:br/>
        <w:t xml:space="preserve">  ],</w:t>
        <w:br/>
        <w:t xml:space="preserve">  "clinical_context": {</w:t>
        <w:br/>
        <w:t xml:space="preserve">    "client_name": "Michael Neira",</w:t>
        <w:br/>
        <w:t xml:space="preserve">    "therapist_name": "Jonathan Procter",</w:t>
        <w:br/>
        <w:t xml:space="preserve">    "session_date": "April 15, 2024",</w:t>
        <w:br/>
        <w:t xml:space="preserve">    "session_duration": "49:36",</w:t>
        <w:br/>
        <w:t xml:space="preserve">    "presenting_issues": [</w:t>
        <w:br/>
        <w:t xml:space="preserve">      "relationship with a partner exhibiting borderline traits",</w:t>
        <w:br/>
        <w:t xml:space="preserve">      "anxiety about career and job satisfaction",</w:t>
        <w:br/>
        <w:t xml:space="preserve">      "coping with personal and social expectations"</w:t>
        <w:br/>
        <w:t xml:space="preserve">    ]</w:t>
        <w:br/>
        <w:t xml:space="preserve">  }</w:t>
        <w:br/>
        <w:t>}</w:t>
        <w:br/>
        <w:t>```</w:t>
        <w:br/>
        <w:br/>
        <w:t>**Narrative Summary:**</w:t>
        <w:br/>
        <w:br/>
        <w:t>In this therapy session, Michael Neira discusses his ongoing struggles with a romantic relationship, particularly focusing on the challenges posed by his partner's potential borderline personality traits. He expresses anxiety about the future of this relationship and the emotional turmoil it causes him. The session also covers Michael's dissatisfaction with his current job, highlighting a sense of unfulfillment and a desire for a more engaging work environment. Throughout the conversation, Michael reflects on his social life, including interactions with friends and new acquaintances, which provide a temporary distraction from his primary concerns. The session is marked by shifts in tone from frustration and anxiety to moments of humor and reflection, as Michael navigates his complex emotional landscape with the guidance of his therapist, Jonathan Procter.</w:t>
      </w:r>
    </w:p>
    <w:p>
      <w:r>
        <w:br/>
        <w:t>=== 2024-04-22 ===</w:t>
      </w:r>
    </w:p>
    <w:p>
      <w:r>
        <w:t>Comprehensive Clinical Progress Note for Michael Neira's Therapy Session on April 22, 2024</w:t>
        <w:br/>
        <w:br/>
        <w:t>Subjective:</w:t>
        <w:br/>
        <w:t>Michael attended today's session with a generally upbeat demeanor, reporting that his week was "decent" and that he started a new job. He described engaging in various social activities, including watching sports and playing golf, which he found enjoyable. A significant portion of the session was spent discussing his complex relationship with a woman named Sophie. Michael expressed a desire to maintain a connection with her, despite her need for space to "organize herself." He recounted their recent communication, highlighting his efforts to support her while respecting her boundaries. Michael also mentioned interactions with other women, indicating a pattern of seeking validation through multiple romantic interests. His language was often casual and peppered with humor, suggesting a defense mechanism to manage underlying feelings of uncertainty and vulnerability.</w:t>
        <w:br/>
        <w:br/>
        <w:t>Objective:</w:t>
        <w:br/>
        <w:t>Michael presented casually dressed and appeared well-groomed. He was alert and oriented, with clear speech and logical thought progression. His affect was predominantly light-hearted, though he exhibited moments of frustration when discussing financial stressors and his dissatisfaction with certain social interactions. Michael's body language was relaxed, and he maintained good eye contact throughout the session. He frequently shifted topics, reflecting a tendency to avoid deeper emotional exploration. His engagement with the session was consistent, though occasionally interrupted by distractions related to a sports game he was following.</w:t>
        <w:br/>
        <w:br/>
        <w:t>Assessment:</w:t>
        <w:br/>
        <w:t>Michael continues to exhibit patterns consistent with an Avoidant Attachment Style, as evidenced by his reluctance to engage deeply with emotional content and his tendency to seek multiple romantic connections as a form of validation. His recent job change and financial challenges have added stress, though he appears to manage these through humor and social engagement. The session highlighted his ongoing struggle with maintaining meaningful relationships, as seen in his interactions with Sophie and other women. Michael's use of humor and casual language serves as a defense against vulnerability, suggesting an underlying fear of rejection and inadequacy.</w:t>
        <w:br/>
        <w:br/>
        <w:t>Plan:</w:t>
        <w:br/>
        <w:t>Acceptance and Commitment Therapy (ACT) Interventions: Continue to utilize ACT to address Michael's avoidance of emotional vulnerability. Introduce mindfulness exercises to help him become more aware of his emotional responses and reduce reliance on humor as a defense mechanism. Encourage exploration of values to guide his relationship decisions.</w:t>
        <w:br/>
        <w:br/>
        <w:t>Narrative Therapy Elements: Begin the process of externalizing Michael's relationship patterns, helping him to identify and challenge narratives that contribute to his avoidance of emotional intimacy. Encourage journaling about his interactions with Sophie and other women to gain insight into his relational patterns.</w:t>
        <w:br/>
        <w:br/>
        <w:t>Behavioral Activation: Develop a structured plan to address Michael's financial stressors, including setting goals for managing expenses and exploring additional income opportunities. Encourage participation in activities that promote mastery and pleasure to counteract stress.</w:t>
        <w:br/>
        <w:br/>
        <w:t>Supplemental Analyses:</w:t>
        <w:br/>
        <w:br/>
        <w:t>Tonal Analysis:</w:t>
        <w:br/>
        <w:t>Shift 1: From Light-hearted to Frustrated</w:t>
        <w:br/>
        <w:t>Michael's tone shifted from playful to frustrated when discussing financial issues and dissatisfaction with certain social interactions. This shift was marked by increased volume and sharper articulation, indicating underlying stress and dissatisfaction.</w:t>
        <w:br/>
        <w:br/>
        <w:t>Shift 2: From Frustrated to Reflective</w:t>
        <w:br/>
        <w:t>Following expressions of frustration, Michael's tone became more reflective when discussing his relationship with Sophie. His speech slowed, and he used more thoughtful language, suggesting a deeper emotional engagement with this topic.</w:t>
        <w:br/>
        <w:br/>
        <w:t>Thematic Analysis:</w:t>
        <w:br/>
        <w:t>Theme 1: Avoidance of Emotional Vulnerability</w:t>
        <w:br/>
        <w:t>Michael consistently demonstrated a pattern of avoiding emotional vulnerability, using humor and casual language to deflect deeper exploration. This theme was evident in his discussions about relationships and financial stressors, where he often shifted topics to avoid discomfort.</w:t>
        <w:br/>
        <w:br/>
        <w:t>Theme 2: Seeking Validation through Relationships</w:t>
        <w:br/>
        <w:t>A significant theme was Michael's tendency to seek validation through multiple romantic connections. This pattern reflects a core belief that external validation is necessary for self-worth, contributing to his difficulty in maintaining meaningful relationships.</w:t>
        <w:br/>
        <w:br/>
        <w:t>Sentiment Analysis:</w:t>
        <w:br/>
        <w:t>Sentiments About Self</w:t>
        <w:br/>
        <w:t>Michael's expressions about himself were mixed, characterized by humor and self-deprecation. He frequently used humor to mask insecurities, suggesting an underlying sense of inadequacy and fear of rejection.</w:t>
        <w:br/>
        <w:br/>
        <w:t>Sentiments About Others/External Situations</w:t>
        <w:br/>
        <w:t>Michael's sentiments toward others were predominantly positive, though he expressed frustration with certain social interactions and financial stressors. His language reflected a mix of humor and irritation, indicating a complex relationship with external stressors.</w:t>
        <w:br/>
        <w:br/>
        <w:t>Key Points:</w:t>
        <w:br/>
        <w:t>- Avoidance of Emotional Vulnerability: Michael's use of humor and casual language serves as a defense against emotional vulnerability, maintaining his avoidance of deeper emotional exploration.</w:t>
        <w:br/>
        <w:t>- Seeking Validation through Relationships: His pattern of seeking validation through multiple romantic connections highlights a core belief in the need for external validation, impacting his ability to form meaningful relationships.</w:t>
        <w:br/>
        <w:br/>
        <w:t>Significant Quotes:</w:t>
        <w:br/>
        <w:t>"I want to keep showing, you know, keep sweetly coming back into the picture." This statement reflects Michael's desire to maintain a connection with Sophie while respecting her need for space, highlighting his struggle with emotional intimacy.</w:t>
        <w:br/>
        <w:br/>
        <w:t>"I'm just being real here." Michael used this phrase when expressing frustration about a social interaction, indicating a moment of genuine emotional expression amidst his typical use of humor.</w:t>
        <w:br/>
        <w:br/>
        <w:t>Comprehensive Narrative Summary:</w:t>
        <w:br/>
        <w:t>Today's session with Michael Neira highlighted his ongoing struggle with emotional vulnerability and the need for external validation through relationships. While he presented with a generally upbeat demeanor, his use of humor and casual language served as defenses against deeper emotional exploration. Michael's recent job change and financial challenges added stress, though he managed these through social engagement and humor. His interactions with Sophie and other women revealed a pattern of seeking validation through multiple romantic connections, reflecting a core belief in the need for external validation. The session provided valuable insights into Michael's relational patterns and highlighted areas for therapeutic intervention, including addressing his avoidance of emotional vulnerability and exploring the narratives that contribute to his relational challenges.</w:t>
      </w:r>
    </w:p>
    <w:p>
      <w:r>
        <w:t>--- Tags ---</w:t>
      </w:r>
    </w:p>
    <w:p>
      <w:r>
        <w:t>```json</w:t>
        <w:br/>
        <w:t>{</w:t>
        <w:br/>
        <w:t xml:space="preserve">  "key_themes": [</w:t>
        <w:br/>
        <w:t xml:space="preserve">    "relationship dynamics",</w:t>
        <w:br/>
        <w:t xml:space="preserve">    "personal growth",</w:t>
        <w:br/>
        <w:t xml:space="preserve">    "career challenges",</w:t>
        <w:br/>
        <w:t xml:space="preserve">    "financial stress",</w:t>
        <w:br/>
        <w:t xml:space="preserve">    "social interactions"</w:t>
        <w:br/>
        <w:t xml:space="preserve">  ],</w:t>
        <w:br/>
        <w:t xml:space="preserve">  "tonal_shifts": [</w:t>
        <w:br/>
        <w:t xml:space="preserve">    "casual to reflective",</w:t>
        <w:br/>
        <w:t xml:space="preserve">    "optimistic to frustrated",</w:t>
        <w:br/>
        <w:t xml:space="preserve">    "humorous to serious",</w:t>
        <w:br/>
        <w:t xml:space="preserve">    "supportive to critical"</w:t>
        <w:br/>
        <w:t xml:space="preserve">  ],</w:t>
        <w:br/>
        <w:t xml:space="preserve">  "core_subject_matter_areas": [</w:t>
        <w:br/>
        <w:t xml:space="preserve">    "romantic relationships",</w:t>
        <w:br/>
        <w:t xml:space="preserve">    "career and job satisfaction",</w:t>
        <w:br/>
        <w:t xml:space="preserve">    "financial management",</w:t>
        <w:br/>
        <w:t xml:space="preserve">    "social and family interactions"</w:t>
        <w:br/>
        <w:t xml:space="preserve">  ],</w:t>
        <w:br/>
        <w:t xml:space="preserve">  "clinical_context": {</w:t>
        <w:br/>
        <w:t xml:space="preserve">    "client_name": "Michael Neira",</w:t>
        <w:br/>
        <w:t xml:space="preserve">    "therapist_name": "Jonathan Procter",</w:t>
        <w:br/>
        <w:t xml:space="preserve">    "session_date": "April 22, 2024",</w:t>
        <w:br/>
        <w:t xml:space="preserve">    "session_duration": "55:48",</w:t>
        <w:br/>
        <w:t xml:space="preserve">    "session_focus": "Navigating relationship challenges, managing career transitions, and addressing financial concerns."</w:t>
        <w:br/>
        <w:t xml:space="preserve">  }</w:t>
        <w:br/>
        <w:t>}</w:t>
        <w:br/>
        <w:t>```</w:t>
        <w:br/>
        <w:br/>
        <w:t>**Narrative Summary:**</w:t>
        <w:br/>
        <w:br/>
        <w:t>In this therapy session, Michael Neira discusses several key areas of his life with his therapist, Jonathan Procter. The conversation covers themes such as relationship dynamics, personal growth, career challenges, financial stress, and social interactions. Michael reflects on his recent experiences, including starting a new job, managing financial difficulties, and navigating complex romantic relationships. The session exhibits tonal shifts from casual and humorous exchanges to more reflective and serious discussions, particularly when addressing personal growth and relationship challenges.</w:t>
        <w:br/>
        <w:br/>
        <w:t>Michael shares his thoughts on his romantic relationships, expressing both frustration and hope for resolution. He discusses his career, noting both the positives and challenges of his new job and his plans to improve his financial situation. Social interactions, including family dynamics and friendships, are also explored, highlighting Michael's efforts to balance these aspects of his life. The session provides insight into Michael's current state, focusing on his desire for personal and relational stability.</w:t>
      </w:r>
    </w:p>
    <w:p>
      <w:r>
        <w:br/>
        <w:t>=== 2024-09-30 ===</w:t>
      </w:r>
    </w:p>
    <w:p>
      <w:r>
        <w:t>Comprehensive Clinical Progress Note for Michael Neira's Therapy Session on October 2, 2024</w:t>
        <w:br/>
        <w:br/>
        <w:t>Subjective:</w:t>
        <w:br/>
        <w:t>Michael attended today's session expressing a sense of stagnation and frustration with his current life circumstances. He articulated feelings of being overwhelmed by his various commitments and relationships, noting, "I look at my life sometimes, and I'm just like, how?" This reflects a theme of chaos and lack of control, which has been a recurring issue in previous sessions. Michael discussed his recent job loss and the subsequent financial strain, stating, "I don't have a laptop or computer or anything," which limits his ability to apply for jobs. He also mentioned his involvement in a sports card business with a friend who uses cocaine regularly, describing the situation as "interesting to say the least." Michael's tone suggested a mix of resignation and frustration, particularly when discussing the lack of progress in the business venture. His relationship dynamics were also a focal point, with Michael expressing ambivalence about a potential reconciliation with his ex-girlfriend and the complexities of his current romantic interests. He described a pattern of emotional turmoil and uncertainty, particularly in relation to his ex-girlfriend, stating, "For all the horrible she is, we do have fun together."</w:t>
        <w:br/>
        <w:br/>
        <w:t>Objective:</w:t>
        <w:br/>
        <w:t>Michael presented casually dressed and appeared well-groomed. He was alert and oriented, with coherent speech and logical thought processes. His affect was predominantly flat, with occasional shifts to frustration and sarcasm, particularly when discussing his business partner's cocaine use and lack of productivity. Michael's body language was tense at times, especially when recounting his financial struggles and the chaotic nature of his current engagements. He maintained eye contact throughout the session but often looked away when discussing more distressing topics, such as his romantic relationships and financial instability. These behaviors suggest a defense mechanism of detachment and avoidance of deeper emotional engagement.</w:t>
        <w:br/>
        <w:br/>
        <w:t>Assessment:</w:t>
        <w:br/>
        <w:t>Michael continues to exhibit symptoms consistent with Adjustment Disorder with Mixed Anxiety and Depressed Mood (F43.23). His recent job loss and financial difficulties have exacerbated his stress levels, contributing to feelings of helplessness and frustration. The chaotic nature of his business endeavors and personal relationships further compounds his sense of instability. Michael's tendency to engage in counterproductive coping mechanisms, such as associating with individuals who misuse substances, highlights a pattern of avoidance and distraction from underlying emotional distress. His ambivalence towards his ex-girlfriend and current romantic interests suggests unresolved attachment issues and a fear of vulnerability.</w:t>
        <w:br/>
        <w:br/>
        <w:t>Plan:</w:t>
        <w:br/>
        <w:t>Acceptance and Commitment Therapy (ACT) Interventions: Continue to utilize ACT principles to address Michael's avoidance behaviors and promote psychological flexibility. Introduce mindfulness exercises to help him observe his thoughts and emotions without judgment, fostering a greater sense of presence and acceptance.</w:t>
        <w:br/>
        <w:br/>
        <w:t>Narrative Therapy Elements: Encourage Michael to explore alternative narratives that emphasize his strengths and resilience. Assist him in identifying past successes and coping strategies that can be applied to his current challenges.</w:t>
        <w:br/>
        <w:br/>
        <w:t>Behavioral Activation: Develop a structured daily routine that includes specific times for job searching, physical activity, and self-care. Encourage Michael to engage in activities that provide a sense of accomplishment and pleasure, helping to combat feelings of stagnation and helplessness.</w:t>
        <w:br/>
        <w:br/>
        <w:t>Supplemental Analyses:</w:t>
        <w:br/>
        <w:br/>
        <w:t>Tonal Analysis:</w:t>
        <w:br/>
        <w:t>Shift 1: From Resigned to Frustrated</w:t>
        <w:br/>
        <w:t>A notable tonal shift occurred when Michael transitioned from discussing his job search to his business partner's cocaine use. His tone shifted from resigned and flat to frustrated and sarcastic, particularly when describing the partner's lack of productivity. This shift indicates underlying anger and dissatisfaction with the current business arrangement, highlighting a potential area for therapeutic exploration.</w:t>
        <w:br/>
        <w:br/>
        <w:t>Shift 2: From Frustrated to Reflective</w:t>
        <w:br/>
        <w:t>When discussing his ex-girlfriend, Michael's tone shifted from frustration to a more reflective and ambivalent stance. This shift suggests an internal conflict regarding his feelings for her and the impact of their relationship on his emotional well-being.</w:t>
        <w:br/>
        <w:br/>
        <w:t>Thematic Analysis:</w:t>
        <w:br/>
        <w:t>Theme 1: Chaos and Lack of Control</w:t>
        <w:br/>
        <w:t>A dominant theme in today's session was Michael's perception of chaos and lack of control in his life. This was evident in his descriptions of his business ventures, financial struggles, and complex relationship dynamics. This theme connects to Michael's historical difficulty in establishing stability and structure, both personally and professionally.</w:t>
        <w:br/>
        <w:br/>
        <w:t>Theme 2: Avoidance and Distraction</w:t>
        <w:br/>
        <w:t>Michael's engagement in activities and relationships that provide temporary distraction from his problems reflects a pattern of avoidance. This theme was evident in his involvement with a business partner who misuses substances and his ambivalence towards romantic relationships. Addressing this avoidance is crucial for fostering more adaptive coping strategies.</w:t>
        <w:br/>
        <w:br/>
        <w:t>Sentiment Analysis:</w:t>
        <w:br/>
        <w:t>Sentiments About Self:</w:t>
        <w:br/>
        <w:t>1. Helplessness: Expressed through statements such as "I don't have a laptop or computer," indicating a perceived lack of resources and agency in addressing his job search.</w:t>
        <w:br/>
        <w:t>2. Frustration: Evident in his descriptions of his business partner's behavior and the lack of progress in his ventures.</w:t>
        <w:br/>
        <w:br/>
        <w:t>Sentiments About Others/External Situations:</w:t>
        <w:br/>
        <w:t>1. Resentment: Directed toward his business partner and the chaotic nature of their venture, reflecting a sense of injustice and dissatisfaction.</w:t>
        <w:br/>
        <w:t>2. Ambivalence: Toward his ex-girlfriend and current romantic interests, highlighting unresolved emotional conflicts and attachment issues.</w:t>
        <w:br/>
        <w:br/>
        <w:t>Key Points:</w:t>
        <w:br/>
        <w:t>- Michael's current life circumstances are characterized by chaos and a lack of control, contributing to his stress and emotional distress.</w:t>
        <w:br/>
        <w:t>- His involvement in a business venture with a partner who misuses substances reflects a pattern of avoidance and distraction from deeper issues.</w:t>
        <w:br/>
        <w:t>- Michael's ambivalence towards his ex-girlfriend and current romantic interests suggests unresolved attachment issues and a fear of vulnerability.</w:t>
        <w:br/>
        <w:t>- Therapeutic focus should be on fostering psychological flexibility, exploring alternative narratives, and developing structured routines to enhance stability and agency.</w:t>
        <w:br/>
        <w:br/>
        <w:t>Significant Quotes:</w:t>
        <w:br/>
        <w:t>"I look at my life sometimes, and I'm just like, how?" This statement encapsulates Michael's sense of chaos and lack of control, a recurring theme in his life.</w:t>
        <w:br/>
        <w:t>"For all the horrible she is, we do have fun together." This quote reflects Michael's ambivalence towards his ex-girlfriend and highlights the complexity of their relationship dynamics.</w:t>
        <w:br/>
        <w:br/>
        <w:t>Comprehensive Narrative Summary:</w:t>
        <w:br/>
        <w:t>Today's session with Michael highlighted the ongoing challenges he faces in navigating his current life circumstances, characterized by job loss, financial strain, and complex relationship dynamics. Michael's presentation was marked by a sense of chaos and lack of control, reflected in his involvement in a business venture with a partner who misuses substances and his ambivalence towards romantic relationships. These patterns suggest a reliance on avoidance and distraction as coping mechanisms, preventing deeper emotional engagement and resolution. The session provided valuable insights into Michael's internal conflicts and the impact of his current stressors on his emotional well-being. Moving forward, therapeutic efforts will focus on fostering psychological flexibility, exploring alternative narratives of resilience, and developing structured routines to enhance stability and agency in his life.</w:t>
      </w:r>
    </w:p>
    <w:p>
      <w:r>
        <w:t>--- Tags ---</w:t>
      </w:r>
    </w:p>
    <w:p>
      <w:r>
        <w:t>```json</w:t>
        <w:br/>
        <w:t>{</w:t>
        <w:br/>
        <w:t xml:space="preserve">  "key_themes": [</w:t>
        <w:br/>
        <w:t xml:space="preserve">    "financial struggles",</w:t>
        <w:br/>
        <w:t xml:space="preserve">    "business ventures",</w:t>
        <w:br/>
        <w:t xml:space="preserve">    "relationship dynamics",</w:t>
        <w:br/>
        <w:t xml:space="preserve">    "substance use",</w:t>
        <w:br/>
        <w:t xml:space="preserve">    "career challenges"</w:t>
        <w:br/>
        <w:t xml:space="preserve">  ],</w:t>
        <w:br/>
        <w:t xml:space="preserve">  "tonal_shifts": [</w:t>
        <w:br/>
        <w:t xml:space="preserve">    "light-hearted to frustrated",</w:t>
        <w:br/>
        <w:t xml:space="preserve">    "hopeful to uncertain",</w:t>
        <w:br/>
        <w:t xml:space="preserve">    "reflective to resigned",</w:t>
        <w:br/>
        <w:t xml:space="preserve">    "amused to critical"</w:t>
        <w:br/>
        <w:t xml:space="preserve">  ],</w:t>
        <w:br/>
        <w:t xml:space="preserve">  "core_subject_matter_areas": [</w:t>
        <w:br/>
        <w:t xml:space="preserve">    "Michael's financial instability and job search",</w:t>
        <w:br/>
        <w:t xml:space="preserve">    "business partnership and challenges with Chris",</w:t>
        <w:br/>
        <w:t xml:space="preserve">    "complex personal relationships",</w:t>
        <w:br/>
        <w:t xml:space="preserve">    "substance use and its impact on productivity"</w:t>
        <w:br/>
        <w:t xml:space="preserve">  ],</w:t>
        <w:br/>
        <w:t xml:space="preserve">  "clinical_context": {</w:t>
        <w:br/>
        <w:t xml:space="preserve">    "client_name": "Michael Neira",</w:t>
        <w:br/>
        <w:t xml:space="preserve">    "therapist_name": "Jonathan Procter",</w:t>
        <w:br/>
        <w:t xml:space="preserve">    "session_date": "October 2, 2024",</w:t>
        <w:br/>
        <w:t xml:space="preserve">    "session_duration": "38:45",</w:t>
        <w:br/>
        <w:t xml:space="preserve">    "presenting_issues": [</w:t>
        <w:br/>
        <w:t xml:space="preserve">      "financial instability",</w:t>
        <w:br/>
        <w:t xml:space="preserve">      "relationship complexities",</w:t>
        <w:br/>
        <w:t xml:space="preserve">      "substance use",</w:t>
        <w:br/>
        <w:t xml:space="preserve">      "career uncertainty"</w:t>
        <w:br/>
        <w:t xml:space="preserve">    ]</w:t>
        <w:br/>
        <w:t xml:space="preserve">  }</w:t>
        <w:br/>
        <w:t>}</w:t>
        <w:br/>
        <w:t>```</w:t>
        <w:br/>
        <w:br/>
        <w:t>**Narrative Summary:**</w:t>
        <w:br/>
        <w:br/>
        <w:t>In this therapy session, Michael Neira discusses a range of issues with his therapist, Jonathan Procter. The conversation covers key themes such as financial struggles, business ventures, relationship dynamics, substance use, and career challenges. Michael expresses frustration and uncertainty about his financial situation and job prospects, highlighting his involvement in a business venture with a friend, Chris, who struggles with cocaine use. This partnership presents both opportunities and challenges, as Chris's substance use impacts their productivity and business operations.</w:t>
        <w:br/>
        <w:br/>
        <w:t>Michael also delves into his complex personal relationships, including interactions with an ex-girlfriend and a new romantic interest from Greece. He reflects on past relationship dynamics and expresses mixed feelings about potential future interactions. Throughout the session, tonal shifts occur, moving from light-hearted banter to frustration, hopefulness to uncertainty, and amusement to criticism.</w:t>
        <w:br/>
        <w:br/>
        <w:t>The clinical context reveals that Michael is dealing with financial instability, relationship complexities, substance use, and career uncertainty. These issues are central to his current life circumstances and are explored in depth during the session.</w:t>
      </w:r>
    </w:p>
    <w:p>
      <w:r>
        <w:br/>
        <w:t>=== 2023-11-27 ===</w:t>
      </w:r>
    </w:p>
    <w:p>
      <w:r>
        <w:t>Comprehensive Clinical Progress Note for Michael Neira's Therapy Session on December 4, 2023</w:t>
        <w:br/>
        <w:br/>
        <w:t>Subjective:</w:t>
        <w:br/>
        <w:t>Michael attended today's session expressing a mix of frustration and determination regarding his current life circumstances. He described Thanksgiving as a "bum day," reflecting a sense of disconnection and dissatisfaction with family gatherings, which have become smaller and less enjoyable over the years. Michael reported feeling "bummed out" about his favorite sports team, the Jets, being eliminated, which he linked to increased drinking and drug use as a means of coping with disappointment and anger. He expressed a desire to reduce partying, stating, "I'm done going out to party," indicating a shift in his priorities. Michael also discussed ongoing challenges with his social life, particularly with a friend named Nicole, and his attempts to manage their interactions strategically. He expressed a sense of empowerment in controlling the narrative of their relationship, aiming to maintain a position of control and intrigue.</w:t>
        <w:br/>
        <w:br/>
        <w:t>Objective:</w:t>
        <w:br/>
        <w:t>Michael appeared casually dressed and was alert and oriented throughout the session. His speech was clear, though often punctuated by informal language and humor. He maintained good eye contact and engaged actively in the conversation. Michael's affect was predominantly upbeat, though he displayed moments of irritation when discussing his social relationships and the perceived hypocrisy of his friend group. His body language was relaxed, suggesting a level of comfort and familiarity with the therapeutic setting. Notably, Michael demonstrated insight into his behaviors and expressed a willingness to explore healthier coping mechanisms.</w:t>
        <w:br/>
        <w:br/>
        <w:t>Assessment:</w:t>
        <w:br/>
        <w:t>Michael continues to exhibit patterns consistent with Substance Use Disorder (F12.20, moderate) and features of Borderline Personality Disorder (F60.3), particularly in his interpersonal relationships. His increased substance use in response to emotional distress and disappointment with his sports team suggests a reliance on external means to regulate mood. The strategic manipulation of social interactions, particularly with Nicole, reflects underlying issues with attachment and fear of abandonment. Michael's desire to reduce partying and his proactive steps toward employment and personal organization indicate a readiness for change and a shift toward healthier coping strategies. His engagement in the session and openness to therapeutic guidance are positive indicators for treatment progress.</w:t>
        <w:br/>
        <w:br/>
        <w:t>Plan:</w:t>
        <w:br/>
        <w:t>Acceptance and Commitment Therapy (ACT) Interventions: Continue to utilize ACT to address Michael's experiential avoidance and reliance on substances for emotional regulation. Introduce mindfulness practices to help him observe his thoughts and feelings without judgment, fostering greater psychological flexibility.</w:t>
        <w:br/>
        <w:br/>
        <w:t>Behavioral Activation: Encourage Michael to engage in structured activities that promote mastery and pleasure. Develop a weekly schedule that includes job search activities, exercise, and social engagements that do not involve substance use.</w:t>
        <w:br/>
        <w:br/>
        <w:t>Interpersonal Effectiveness: Incorporate elements of Dialectical Behavior Therapy (DBT) to enhance Michael's communication skills and ability to navigate complex social dynamics. Focus on assertiveness training and boundary-setting with peers.</w:t>
        <w:br/>
        <w:br/>
        <w:t>Supplemental Analyses:</w:t>
        <w:br/>
        <w:br/>
        <w:t>Tonal Analysis:</w:t>
        <w:br/>
        <w:t>Shift 1: From Frustrated to Determined - Michael's tone shifted from frustration when discussing his sports team's performance to determination when outlining his plans to find employment and reduce substance use. This shift indicates a growing sense of agency and motivation for change.</w:t>
        <w:br/>
        <w:br/>
        <w:t>Shift 2: From Defensive to Reflective - When discussing his interactions with Nicole, Michael's tone moved from defensive to reflective, suggesting increased insight into his relational patterns and a willingness to consider alternative approaches.</w:t>
        <w:br/>
        <w:br/>
        <w:t>Thematic Analysis:</w:t>
        <w:br/>
        <w:t>Theme 1: Coping with Disappointment - A dominant theme was Michael's use of substances to cope with disappointment, whether related to sports, relationships, or personal setbacks. This theme underscores the need for developing healthier coping mechanisms.</w:t>
        <w:br/>
        <w:br/>
        <w:t>Theme 2: Control and Manipulation in Relationships - Michael's interactions with Nicole reveal a theme of control and manipulation, reflecting underlying fears of rejection and abandonment. This theme highlights the importance of addressing attachment issues in therapy.</w:t>
        <w:br/>
        <w:br/>
        <w:t>Sentiment Analysis:</w:t>
        <w:br/>
        <w:t>Sentiments About Self - Michael's expressions about himself were mixed, with moments of self-criticism ("I'm done going out to party") and self-empowerment ("I think I'm getting better at this").</w:t>
        <w:br/>
        <w:br/>
        <w:t>Sentiments About Others - Michael expressed ambivalence toward his social circle, oscillating between frustration with perceived hypocrisy and a desire for meaningful connections.</w:t>
        <w:br/>
        <w:br/>
        <w:t>Key Points:</w:t>
        <w:br/>
        <w:t>- Michael's increased insight into his substance use and social dynamics represents a significant step toward change.</w:t>
        <w:br/>
        <w:t>- The session highlighted the importance of developing healthier coping strategies and improving interpersonal effectiveness.</w:t>
        <w:br/>
        <w:t>- Michael's readiness to reduce partying and focus on employment suggests a positive trajectory for treatment.</w:t>
        <w:br/>
        <w:br/>
        <w:t>Significant Quotes:</w:t>
        <w:br/>
        <w:t>"I'm done going out to party." This statement reflects Michael's growing awareness of the negative impact of his lifestyle and his desire for change.</w:t>
        <w:br/>
        <w:br/>
        <w:t>"I think I'm getting better at this." Michael expressed this sentiment when discussing his strategic interactions with Nicole, indicating increased confidence and self-awareness.</w:t>
        <w:br/>
        <w:br/>
        <w:t>Comprehensive Narrative Summary:</w:t>
        <w:br/>
        <w:t>Today's session with Michael Neira highlighted both the challenges and opportunities present in his current life circumstances. Michael's reflections on his Thanksgiving experience and his sports team's performance revealed underlying themes of disappointment and reliance on substances for emotional regulation. Despite these challenges, Michael demonstrated a readiness for change, articulating a desire to reduce partying and focus on finding employment. His interactions with Nicole provided insight into his relational patterns, characterized by control and manipulation, which reflect deeper attachment issues. The session underscored the importance of developing healthier coping mechanisms and improving interpersonal effectiveness. Michael's engagement and openness to therapeutic guidance suggest a positive trajectory for treatment, with a focus on fostering psychological flexibility and enhancing communication skills.</w:t>
      </w:r>
    </w:p>
    <w:p>
      <w:r>
        <w:t>--- Tags ---</w:t>
      </w:r>
    </w:p>
    <w:p>
      <w:r>
        <w:t>```json</w:t>
        <w:br/>
        <w:t>{</w:t>
        <w:br/>
        <w:t xml:space="preserve">  "key_themes": [</w:t>
        <w:br/>
        <w:t xml:space="preserve">    "relationship dynamics",</w:t>
        <w:br/>
        <w:t xml:space="preserve">    "substance use",</w:t>
        <w:br/>
        <w:t xml:space="preserve">    "job search",</w:t>
        <w:br/>
        <w:t xml:space="preserve">    "sports disappointment",</w:t>
        <w:br/>
        <w:t xml:space="preserve">    "social strategy"</w:t>
        <w:br/>
        <w:t xml:space="preserve">  ],</w:t>
        <w:br/>
        <w:t xml:space="preserve">  "tonal_shifts": [</w:t>
        <w:br/>
        <w:t xml:space="preserve">    "negative to hopeful",</w:t>
        <w:br/>
        <w:t xml:space="preserve">    "frustration to determination",</w:t>
        <w:br/>
        <w:t xml:space="preserve">    "humor to seriousness",</w:t>
        <w:br/>
        <w:t xml:space="preserve">    "confusion to clarity"</w:t>
        <w:br/>
        <w:t xml:space="preserve">  ],</w:t>
        <w:br/>
        <w:t xml:space="preserve">  "core_subject_matter_areas": [</w:t>
        <w:br/>
        <w:t xml:space="preserve">    "relationship with Nicole",</w:t>
        <w:br/>
        <w:t xml:space="preserve">    "substance use and social life",</w:t>
        <w:br/>
        <w:t xml:space="preserve">    "job search and financial stability",</w:t>
        <w:br/>
        <w:t xml:space="preserve">    "sports fandom and emotional impact",</w:t>
        <w:br/>
        <w:t xml:space="preserve">    "social interactions and strategies"</w:t>
        <w:br/>
        <w:t xml:space="preserve">  ],</w:t>
        <w:br/>
        <w:t xml:space="preserve">  "clinical_context": {</w:t>
        <w:br/>
        <w:t xml:space="preserve">    "client_name": "Michael Neira",</w:t>
        <w:br/>
        <w:t xml:space="preserve">    "therapist_name": "Jonathan Procter",</w:t>
        <w:br/>
        <w:t xml:space="preserve">    "session_date": "December 4, 2023",</w:t>
        <w:br/>
        <w:t xml:space="preserve">    "session_duration": "55:39",</w:t>
        <w:br/>
        <w:t xml:space="preserve">    "session_focus": "Navigating personal relationships, managing substance use, and strategizing social interactions"</w:t>
        <w:br/>
        <w:t xml:space="preserve">  }</w:t>
        <w:br/>
        <w:t>}</w:t>
        <w:br/>
        <w:t>```</w:t>
        <w:br/>
        <w:br/>
        <w:t>**Narrative Summary:**</w:t>
        <w:br/>
        <w:br/>
        <w:t>In this therapy session, Michael Neira discusses a range of personal challenges and strategies with his therapist, Jonathan Procter. Key themes include navigating complex relationship dynamics, particularly with a person named Nicole, and managing substance use, which includes both alcohol and drugs. Michael expresses frustration with his current job search and financial instability but shows determination to improve his situation. The session also touches on the emotional impact of sports fandom, particularly his disappointment with the Jets, and how this ties into his social life and substance use.</w:t>
        <w:br/>
        <w:br/>
        <w:t>Throughout the session, there are notable tonal shifts, moving from negative feelings about Thanksgiving and sports disappointments to a more hopeful outlook on job prospects and personal growth. Michael also discusses his social strategies, particularly in relation to Nicole, where he employs a scarcity mindset to manage interactions. This session highlights Michael's struggle with balancing social enjoyment with personal responsibility and his efforts to regain control over his life.</w:t>
      </w:r>
    </w:p>
    <w:p>
      <w:r>
        <w:br/>
        <w:t>=== 2022-12-22 ===</w:t>
      </w:r>
    </w:p>
    <w:p>
      <w:r>
        <w:t>Comprehensive Clinical Progress Note for Michael Neira's Therapy Session on December 22, 2022</w:t>
        <w:br/>
        <w:br/>
        <w:t>Subjective:</w:t>
        <w:br/>
        <w:t>Michael attended today's session expressing frustration and exhaustion regarding his family dynamics, particularly concerning his sister Nicole's behavior. He described Nicole as having disordered eating patterns and an obsession with weight control, which has led to tension within the family. Michael reported feeling powerless in influencing his mother's permissive attitude toward Nicole's demands, such as her request for Adderall to curb appetite. He expressed a sense of resignation, stating, "Whatever Nicole wants, Nicole gets," indicating a recurring theme of perceived powerlessness and frustration in family interactions. Michael also shared feelings of being overwhelmed by his sister's behavior, which he described as a "nightmare to be around." Despite these challenges, Michael reported enjoying some aspects of his personal life, such as social interactions and dating, though he noted a need to balance these with self-care and fitness goals.</w:t>
        <w:br/>
        <w:br/>
        <w:t>Objective:</w:t>
        <w:br/>
        <w:t>Michael presented casually dressed and appeared well-groomed. He was alert and oriented, with coherent speech and logical thought processes. His affect was generally congruent with the content of his speech, though he displayed moments of heightened agitation when discussing family issues. Michael's body language was animated, particularly when expressing frustration about his sister's behavior and his mother's enabling tendencies. He maintained good eye contact throughout the session, indicating engagement and openness to discussion.</w:t>
        <w:br/>
        <w:br/>
        <w:t>Assessment:</w:t>
        <w:br/>
        <w:t>Michael continues to exhibit symptoms consistent with Adjustment Disorder with mixed anxiety and depressed mood (F43.23) due to ongoing family stressors. His narrative reflects a pattern of feeling trapped in dysfunctional family dynamics, contributing to his sense of helplessness and frustration. The session highlighted his struggle with establishing boundaries and advocating for his needs within the family context. Michael's engagement in social activities and dating suggests a desire for connection and normalcy, though he acknowledges the need for improved self-care and fitness routines. His expressed values of authenticity, self-respect, and freedom indicate areas of focus for therapeutic intervention.</w:t>
        <w:br/>
        <w:br/>
        <w:t>Plan:</w:t>
        <w:br/>
        <w:t>Acceptance and Commitment Therapy (ACT) Interventions: Continue to utilize ACT principles to enhance Michael's psychological flexibility and address his experiential avoidance. We will focus on helping him clarify his values and commit to actions aligned with those values, particularly in the context of family interactions and self-care.</w:t>
        <w:br/>
        <w:br/>
        <w:t>Boundary Setting and Communication Skills: Introduce strategies for effective boundary setting and communication to empower Michael in navigating family dynamics. Role-playing exercises will be used to practice assertive communication with his mother and sister.</w:t>
        <w:br/>
        <w:br/>
        <w:t>Self-Care and Fitness Goals: Encourage Michael to develop a structured plan for incorporating self-care and fitness activities into his routine. We will explore potential barriers to consistency and collaboratively develop strategies to overcome them.</w:t>
        <w:br/>
        <w:br/>
        <w:t>Social Support and Engagement: Support Michael in maintaining and expanding his social network, emphasizing the importance of authentic connections that align with his values of trust and respect.</w:t>
        <w:br/>
        <w:br/>
        <w:t>Supplemental Analyses:</w:t>
        <w:br/>
        <w:t>Tonal Analysis: Michael's tone shifted from frustration to resignation when discussing his family's dynamics, particularly when describing his mother's enabling behavior. This tonal shift suggests an underlying sense of hopelessness about effecting change within his family, highlighting the need for therapeutic focus on empowerment and agency.</w:t>
        <w:br/>
        <w:br/>
        <w:t>Thematic Analysis: A dominant theme in today's session was Michael's struggle with powerlessness and frustration in family interactions. This theme is connected to his difficulty in setting boundaries and advocating for his needs. Another significant theme was the importance of authenticity and self-respect, which Michael identified as core values guiding his personal and social life.</w:t>
        <w:br/>
        <w:br/>
        <w:t>Sentiment Analysis: Michael's sentiments about himself were mixed, characterized by a desire for self-improvement and frustration with perceived stagnation in personal goals. His sentiments toward his family were predominantly negative, marked by feelings of resentment and helplessness.</w:t>
        <w:br/>
        <w:br/>
        <w:t>Key Points:</w:t>
        <w:br/>
        <w:t>- Michael's sense of powerlessness in family dynamics is a significant stressor contributing to his adjustment disorder.</w:t>
        <w:br/>
        <w:t>- Enhancing boundary-setting skills and assertive communication is crucial for empowering Michael in family interactions.</w:t>
        <w:br/>
        <w:t>- Michael's values of authenticity, self-respect, and freedom provide a foundation for therapeutic work, guiding interventions toward meaningful change.</w:t>
        <w:br/>
        <w:t>- Encouraging consistent self-care and fitness routines will support Michael's overall well-being and align with his personal goals.</w:t>
        <w:br/>
        <w:br/>
        <w:t>Significant Quotes:</w:t>
        <w:br/>
        <w:t>"Whatever Nicole wants, Nicole gets." This statement reflects Michael's perception of his family's dynamics, where his sister's needs are prioritized over his own, contributing to his feelings of frustration and helplessness.</w:t>
        <w:br/>
        <w:br/>
        <w:t>"Fun and humor, honesty, self-respect, trust, caring and self-care, acceptance, authenticity, friendliness, fitness, and freedom." Michael's articulation of his values underscores the importance of aligning his actions with these principles, particularly in the context of self-care and social relationships.</w:t>
        <w:br/>
        <w:br/>
        <w:t>Comprehensive Narrative Summary:</w:t>
        <w:br/>
        <w:t>Today's session with Michael Neira highlighted the ongoing challenges he faces within his family dynamics, particularly concerning his sister's disordered eating and his mother's enabling behavior. Michael's narrative revealed a pattern of feeling powerless and frustrated, contributing to his adjustment disorder symptoms. Despite these challenges, Michael expressed a desire to align his life with his core values, including authenticity, self-respect, and freedom. The session provided an opportunity to explore strategies for enhancing Michael's boundary-setting skills and assertive communication, empowering him to navigate family interactions more effectively. Additionally, we discussed the importance of consistent self-care and fitness routines, aligning with Michael's personal goals and values. As we move forward, therapeutic interventions will focus on supporting Michael in living a values-driven life, fostering psychological flexibility, and enhancing his overall well-being.</w:t>
      </w:r>
    </w:p>
    <w:p>
      <w:r>
        <w:t>--- Tags ---</w:t>
      </w:r>
    </w:p>
    <w:p>
      <w:r>
        <w:t>```json</w:t>
        <w:br/>
        <w:t>{</w:t>
        <w:br/>
        <w:t xml:space="preserve">  "key_themes": [</w:t>
        <w:br/>
        <w:t xml:space="preserve">    "family dynamics",</w:t>
        <w:br/>
        <w:t xml:space="preserve">    "eating disorders",</w:t>
        <w:br/>
        <w:t xml:space="preserve">    "self-acceptance",</w:t>
        <w:br/>
        <w:t xml:space="preserve">    "relationships",</w:t>
        <w:br/>
        <w:t xml:space="preserve">    "personal values"</w:t>
        <w:br/>
        <w:t xml:space="preserve">  ],</w:t>
        <w:br/>
        <w:t xml:space="preserve">  "tonal_shifts": [</w:t>
        <w:br/>
        <w:t xml:space="preserve">    "frustration with family",</w:t>
        <w:br/>
        <w:t xml:space="preserve">    "humor and lightness",</w:t>
        <w:br/>
        <w:t xml:space="preserve">    "introspection and self-reflection",</w:t>
        <w:br/>
        <w:t xml:space="preserve">    "casual conversation",</w:t>
        <w:br/>
        <w:t xml:space="preserve">    "serious reflection on values"</w:t>
        <w:br/>
        <w:t xml:space="preserve">  ],</w:t>
        <w:br/>
        <w:t xml:space="preserve">  "core_subject_matter_areas": [</w:t>
        <w:br/>
        <w:t xml:space="preserve">    "family issues",</w:t>
        <w:br/>
        <w:t xml:space="preserve">    "mental health and eating behaviors",</w:t>
        <w:br/>
        <w:t xml:space="preserve">    "personal growth and self-improvement",</w:t>
        <w:br/>
        <w:t xml:space="preserve">    "social interactions and relationships",</w:t>
        <w:br/>
        <w:t xml:space="preserve">    "values and life goals"</w:t>
        <w:br/>
        <w:t xml:space="preserve">  ],</w:t>
        <w:br/>
        <w:t xml:space="preserve">  "clinical_context": {</w:t>
        <w:br/>
        <w:t xml:space="preserve">    "client": "Michael",</w:t>
        <w:br/>
        <w:t xml:space="preserve">    "therapist": "Jonathan Procter",</w:t>
        <w:br/>
        <w:t xml:space="preserve">    "session_date": "December 22, 2022",</w:t>
        <w:br/>
        <w:t xml:space="preserve">    "duration": "47:11",</w:t>
        <w:br/>
        <w:t xml:space="preserve">    "focus": "Exploration of family dynamics, personal values, and self-acceptance"</w:t>
        <w:br/>
        <w:t xml:space="preserve">  }</w:t>
        <w:br/>
        <w:t>}</w:t>
        <w:br/>
        <w:t>```</w:t>
        <w:br/>
        <w:br/>
        <w:t>**Narrative Summary:**</w:t>
        <w:br/>
        <w:br/>
        <w:t>In this therapy session, Michael discusses various aspects of his life, with a significant focus on family dynamics, particularly concerning his sister Nicole's eating behaviors and their mother's enabling tendencies. The conversation reveals frustration and concern about Nicole's disordered eating and the family's handling of it. Michael also touches on his own relationships and social interactions, reflecting on his personal values and goals for self-improvement. The session oscillates between humor and light-hearted moments to more serious introspection, particularly when discussing personal values and future aspirations. Jonathan guides Michael through an exercise to identify and prioritize his core values, aiming to align them with his life goals as they approach the new year. The session highlights Michael's ongoing journey towards self-acceptance and personal growth amidst complex family and social dynamics.</w:t>
      </w:r>
    </w:p>
    <w:p>
      <w:r>
        <w:br/>
        <w:t>=== 2023-12-23 ===</w:t>
      </w:r>
    </w:p>
    <w:p>
      <w:r>
        <w:t>Comprehensive Clinical Progress Note for Michael Neira's Therapy Session on 12-23-2023</w:t>
        <w:br/>
        <w:br/>
        <w:t>Subjective:</w:t>
        <w:br/>
        <w:t>Michael attended today's session expressing a blend of resignation and mild optimism about his current life circumstances. He described recent interactions with a romantic interest, noting a strategy of minimal engagement which he perceives as effective in maintaining her interest. Michael stated, "I really don't have to do anything," indicating a sense of relief and empowerment in this approach. This reflects a shift from previous sessions where he expressed anxiety about relationship dynamics. Michael also discussed his professional life with a sense of accomplishment, sharing that he is "crushing it" at his new job and anticipates a significant commission. However, he expressed uncertainty about staying long-term due to other potential job opportunities. His narrative around financial stability and career advancement was tinged with hope, yet he remains cautious about future prospects. Michael's reflections on his family dynamics, particularly with his mother and sister, reveal ongoing tension and a desire for autonomy without unsolicited advice.</w:t>
        <w:br/>
        <w:br/>
        <w:t>Objective:</w:t>
        <w:br/>
        <w:t>Michael presented casually dressed and appeared well-groomed. He was alert and oriented, with coherent speech and logical thought progression. His affect was generally stable, though it shifted to more animated when discussing his job success and romantic strategies. Michael maintained good eye contact throughout the session and displayed appropriate humor, particularly when recounting interactions with his family. His body language was relaxed, suggesting comfort and openness in the therapeutic setting. There were no signs of acute distress, though underlying themes of avoidance and detachment were noted in his relational narratives.</w:t>
        <w:br/>
        <w:br/>
        <w:t>Assessment:</w:t>
        <w:br/>
        <w:t>Michael continues to exhibit patterns consistent with Avoidant Personality Disorder traits, particularly in his interpersonal relationships where he employs emotional detachment as a primary coping strategy. His approach to his romantic relationship reflects a defensive posture aimed at minimizing vulnerability. This strategy, while currently perceived as effective, may hinder deeper emotional connections and perpetuate a cycle of superficial engagement. In his professional life, Michael shows signs of increased self-efficacy and motivation, though his tendency to weigh multiple options without commitment may reflect underlying anxiety about stability and self-worth. His narrative suggests a conditional self-esteem tied to external achievements and validation, a pattern that aligns with previous sessions' discussions on identity and self-worth.</w:t>
        <w:br/>
        <w:br/>
        <w:t>Plan:</w:t>
        <w:br/>
        <w:t>Acceptance and Commitment Therapy (ACT) Interventions: Continue to explore Michael's values and how they align with his current life choices. Introduce mindfulness practices to help him become more aware of his avoidance patterns and the long-term impact on his relationships and self-concept.</w:t>
        <w:br/>
        <w:br/>
        <w:t>Narrative Therapy Elements: Encourage Michael to explore alternative narratives around his self-worth that are not contingent on external validation. This includes focusing on intrinsic qualities and personal values that contribute to his sense of identity beyond professional success.</w:t>
        <w:br/>
        <w:br/>
        <w:t>Behavioral Activation: Develop a structured plan to increase engagement in activities that promote personal growth and fulfillment beyond work achievements. This may include exploring hobbies or interests that align with his values and provide intrinsic satisfaction.</w:t>
        <w:br/>
        <w:br/>
        <w:t>Supplemental Analyses:</w:t>
        <w:br/>
        <w:br/>
        <w:t>Tonal Analysis:</w:t>
        <w:br/>
        <w:t>Shift 1: From Resigned to Empowered - Michael's tone shifted from resigned when discussing his romantic relationship to empowered when he described his strategy of minimal engagement. This shift suggests a sense of control and agency, albeit through avoidance.</w:t>
        <w:br/>
        <w:br/>
        <w:t>Shift 2: From Hopeful to Cautious - When discussing his job prospects, Michael's tone moved from hopeful about potential financial gains to cautious about long-term stability. This reflects an underlying ambivalence about change and commitment.</w:t>
        <w:br/>
        <w:br/>
        <w:t>Thematic Analysis:</w:t>
        <w:br/>
        <w:t>Theme 1: Emotional Detachment as a Coping Mechanism - Michael's narrative reveals a consistent theme of emotional detachment, particularly in romantic relationships. This pattern serves as a protective mechanism against vulnerability but limits deeper emotional connections.</w:t>
        <w:br/>
        <w:br/>
        <w:t>Theme 2: Conditional Self-Worth - Michael's self-worth appears closely tied to external achievements, particularly in his professional life. This theme indicates a reliance on external validation for self-esteem, highlighting a potential area for therapeutic intervention to foster intrinsic self-acceptance.</w:t>
        <w:br/>
        <w:br/>
        <w:t>Sentiment Analysis:</w:t>
        <w:br/>
        <w:t>Sentiments About Self - Michael's expressions about himself were mixed, with moments of empowerment in his professional life contrasted by underlying feelings of inadequacy in personal relationships. His narrative suggests a struggle to balance self-worth independent of external achievements.</w:t>
        <w:br/>
        <w:br/>
        <w:t>Sentiments About Others/External Situations - Michael expressed mixed sentiments about others, particularly in his family dynamics where he feels unsupported. His narrative reflects a desire for autonomy and validation without unsolicited advice or interference.</w:t>
        <w:br/>
        <w:br/>
        <w:t>Key Points:</w:t>
        <w:br/>
        <w:t>- Emotional Detachment as Primary Coping Strategy: Michael's use of emotional detachment in relationships provides short-term relief but may hinder deeper connections and personal growth. Addressing this pattern is crucial for fostering more meaningful relationships.</w:t>
        <w:br/>
        <w:t>- Conditional Self-Worth Tied to External Validation: Michael's self-worth is closely linked to professional success and external achievements, presenting an opportunity to work on developing intrinsic self-acceptance and a stable sense of identity.</w:t>
        <w:br/>
        <w:br/>
        <w:t>Significant Quotes:</w:t>
        <w:br/>
        <w:t>"I really don't have to do anything." This statement reflects Michael's perceived effectiveness of emotional detachment in maintaining romantic interest, highlighting a reliance on avoidance as a coping strategy.</w:t>
        <w:br/>
        <w:br/>
        <w:t>"I'm crushing it at my new job." This reflects a sense of accomplishment and self-efficacy in his professional life, though it is tempered by uncertainty about long-term stability.</w:t>
        <w:br/>
        <w:br/>
        <w:t>Comprehensive Narrative Summary:</w:t>
        <w:br/>
        <w:t>Today's session with Michael highlighted significant developments in his personal and professional life, revealing both progress and ongoing challenges. Michael's narrative around his romantic relationship reflects a strategic use of emotional detachment, which he perceives as effective but may limit deeper emotional connections. His professional life is marked by success and potential financial gains, contributing to a sense of empowerment and self-efficacy. However, his narrative also reveals underlying ambivalence about stability and commitment, with a self-worth closely tied to external achievements. Michael's reflections on family dynamics underscore a desire for autonomy and validation without unsolicited advice, indicating ongoing tension in these relationships. The session provided valuable insights into Michael's coping strategies and areas for therapeutic focus, including fostering intrinsic self-acceptance and exploring alternative narratives of self-worth.</w:t>
      </w:r>
    </w:p>
    <w:p>
      <w:r>
        <w:t>--- Tags ---</w:t>
      </w:r>
    </w:p>
    <w:p>
      <w:r>
        <w:t>```json</w:t>
        <w:br/>
        <w:t>{</w:t>
        <w:br/>
        <w:t xml:space="preserve">  "key_themes": [</w:t>
        <w:br/>
        <w:t xml:space="preserve">    "relationship dynamics",</w:t>
        <w:br/>
        <w:t xml:space="preserve">    "career uncertainty",</w:t>
        <w:br/>
        <w:t xml:space="preserve">    "financial stress",</w:t>
        <w:br/>
        <w:t xml:space="preserve">    "self-improvement",</w:t>
        <w:br/>
        <w:t xml:space="preserve">    "family interactions"</w:t>
        <w:br/>
        <w:t xml:space="preserve">  ],</w:t>
        <w:br/>
        <w:t xml:space="preserve">  "tonal_shifts": [</w:t>
        <w:br/>
        <w:t xml:space="preserve">    "frustration to acceptance",</w:t>
        <w:br/>
        <w:t xml:space="preserve">    "optimism to skepticism",</w:t>
        <w:br/>
        <w:t xml:space="preserve">    "humor to seriousness",</w:t>
        <w:br/>
        <w:t xml:space="preserve">    "self-reflection to determination"</w:t>
        <w:br/>
        <w:t xml:space="preserve">  ],</w:t>
        <w:br/>
        <w:t xml:space="preserve">  "core_subject_matter_areas": [</w:t>
        <w:br/>
        <w:t xml:space="preserve">    "relationship with a partner",</w:t>
        <w:br/>
        <w:t xml:space="preserve">    "job performance and prospects",</w:t>
        <w:br/>
        <w:t xml:space="preserve">    "financial management",</w:t>
        <w:br/>
        <w:t xml:space="preserve">    "personal growth and lifestyle changes",</w:t>
        <w:br/>
        <w:t xml:space="preserve">    "family and social interactions"</w:t>
        <w:br/>
        <w:t xml:space="preserve">  ],</w:t>
        <w:br/>
        <w:t xml:space="preserve">  "clinical_context": {</w:t>
        <w:br/>
        <w:t xml:space="preserve">    "client_name": "Michael Neira",</w:t>
        <w:br/>
        <w:t xml:space="preserve">    "therapist_name": "Jonathan Procter",</w:t>
        <w:br/>
        <w:t xml:space="preserve">    "session_date": "December 23, 2023",</w:t>
        <w:br/>
        <w:t xml:space="preserve">    "session_duration": "45:21",</w:t>
        <w:br/>
        <w:t xml:space="preserve">    "session_focus": "Navigating personal relationships and career decisions"</w:t>
        <w:br/>
        <w:t xml:space="preserve">  }</w:t>
        <w:br/>
        <w:t>}</w:t>
        <w:br/>
        <w:t>```</w:t>
        <w:br/>
        <w:br/>
        <w:t>**Narrative Summary:**</w:t>
        <w:br/>
        <w:br/>
        <w:t>In this therapy session, Michael Neira discusses a range of personal and professional challenges with his therapist, Jonathan Procter. The conversation primarily revolves around Michael's relationship dynamics, where he expresses a strategy of non-engagement to maintain interest from his partner. This approach reflects a shift from frustration to acceptance of the situation, highlighting a complex interplay of emotions and tactics in his personal life.</w:t>
        <w:br/>
        <w:br/>
        <w:t>Michael also touches on his career, expressing uncertainty about staying in his current job despite performing well and anticipating a significant commission. He is considering other job opportunities, including a potential position with the Miami Dolphins, which adds a layer of optimism mixed with skepticism about future prospects.</w:t>
        <w:br/>
        <w:br/>
        <w:t>Financial stress is a recurring theme, as Michael discusses his credit card debt and the potential for upcoming commissions to alleviate this burden. This financial narrative is intertwined with his career decisions and personal growth efforts, such as going to the gym and reducing reckless behavior.</w:t>
        <w:br/>
        <w:br/>
        <w:t>Family interactions and social dynamics are also explored, with Michael mentioning his mother's tendency to offer unsolicited advice and his sister's extreme views on relationships. These interactions contribute to the broader context of Michael's life, where he is striving for balance and self-improvement amidst external pressures.</w:t>
        <w:br/>
        <w:br/>
        <w:t>Overall, the session captures Michael's journey towards self-awareness and determination to focus on his own needs and priorities, while navigating the complexities of relationships and career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