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t>=== Session 2025-07-16 ===</w:t>
      </w:r>
    </w:p>
    <w:p>
      <w:r>
        <w:t>Comprehensive Clinical Progress Note for Christopher Balabanick's Therapy Session on July 16, 2025</w:t>
        <w:br/>
        <w:br/>
        <w:t>Subjective:</w:t>
        <w:br/>
        <w:t>Christopher attended today's session via telehealth, expressing a mix of humor and frustration regarding recent technological mishaps and communication delays. He humorously referenced his own "bad luck" and the chaos of the past few weeks, indicating a light-hearted approach to recent challenges. Despite the jovial tone, there were underlying themes of disorganization and difficulty managing tasks, as evidenced by his comments on scheduling and sending manuscript chapters. Christopher's mention of "doom, despair, and agony" in a joking manner may reflect deeper feelings of stress or overwhelm that he deflects with humor. He also expressed a sense of relief at reconnecting after a hiatus due to illness, suggesting a reliance on these sessions for support and structure.</w:t>
        <w:br/>
        <w:br/>
        <w:t>Objective:</w:t>
        <w:br/>
        <w:t>Christopher appeared well-groomed and engaged throughout the session, maintaining a steady flow of conversation with clear speech. He displayed a wide range of affect, primarily jovial and humorous, though occasionally veering into frustration when discussing technological issues. His thought processes were logical, though somewhat tangential, as he frequently shifted topics. There was no evidence of acute distress or severe mood disturbance, but his use of humor to deflect potentially distressing topics was notable. His engagement in the session was consistent, and he demonstrated a willingness to explore scheduling and organizational strategies.</w:t>
        <w:br/>
        <w:br/>
        <w:t>Assessment:</w:t>
        <w:br/>
        <w:t>Christopher continues to exhibit signs of ADHD, particularly in his challenges with organization, task management, and maintaining focus. His use of humor and joviality serves as a coping mechanism to manage underlying stress and potential overwhelm. The session highlighted his reliance on external structures, such as therapy appointments, to provide a framework for his week. His recent illness and the resulting disruption in routine may have exacerbated these symptoms. There is no indication of major depressive or anxiety disorders, but his ADHD symptoms warrant ongoing attention to improve his daily functioning and task management.</w:t>
        <w:br/>
        <w:br/>
        <w:t>Plan:</w:t>
        <w:br/>
        <w:t>1. Cognitive-Behavioral Strategies: Continue to work on organizational skills and time management techniques. Introduce the use of digital tools and reminders to assist with task completion and scheduling.</w:t>
        <w:br/>
        <w:t>2. Mindfulness Practices: Encourage Christopher to engage in mindfulness exercises to enhance focus and reduce stress, particularly when feeling overwhelmed by tasks.</w:t>
        <w:br/>
        <w:t>3. Psychoeducation: Provide information on ADHD and its impact on daily life, reinforcing the importance of structure and routine.</w:t>
        <w:br/>
        <w:t>4. Follow-Up: Schedule regular sessions to maintain support and accountability, with a focus on developing consistent routines and addressing any emerging challenges.</w:t>
        <w:br/>
        <w:br/>
        <w:t>Supplemental Analyses:</w:t>
        <w:br/>
        <w:br/>
        <w:t>Tonal Analysis:</w:t>
        <w:br/>
        <w:t>Shift 1: From Humorous to Frustrated</w:t>
        <w:br/>
        <w:t>Christopher's tone shifted from light-hearted and humorous to frustrated when discussing technological issues and task management. This shift was triggered by the discussion of missed communications and scheduling difficulties. The frustration suggests an underlying struggle with managing these aspects of his life, which he typically masks with humor.</w:t>
        <w:br/>
        <w:br/>
        <w:t>Shift 2: From Frustrated to Reflective</w:t>
        <w:br/>
        <w:t>Following the expression of frustration, Christopher's tone became more reflective when discussing the importance of therapy sessions in providing structure. This shift indicates an awareness of his reliance on external support to manage his symptoms and suggests a motivation to improve his organizational skills.</w:t>
        <w:br/>
        <w:br/>
        <w:t>Thematic Analysis:</w:t>
        <w:br/>
        <w:t>Theme 1: Humor as a Coping Mechanism</w:t>
        <w:br/>
        <w:t>Christopher frequently uses humor to deflect from deeper feelings of stress or overwhelm. This theme emerged in his joking references to "doom, despair, and agony" and his light-hearted approach to discussing challenges. This coping mechanism allows him to maintain a positive demeanor but may hinder deeper emotional processing.</w:t>
        <w:br/>
        <w:br/>
        <w:t>Theme 2: Need for Structure and Routine</w:t>
        <w:br/>
        <w:t>A recurring theme was Christopher's reliance on external structures to manage his ADHD symptoms. His comments on the importance of therapy sessions and scheduling reflect a need for consistent routines to provide stability and reduce stress.</w:t>
        <w:br/>
        <w:br/>
        <w:t>Sentiment Analysis:</w:t>
        <w:br/>
        <w:t>Sentiments About Self</w:t>
        <w:br/>
        <w:t>Christopher's self-expressions were predominantly humorous, with underlying themes of frustration and self-deprecation. He frequently joked about his "bad luck" and organizational challenges, reflecting a tendency to minimize difficulties through humor.</w:t>
        <w:br/>
        <w:br/>
        <w:t>Sentiments About Others/External Situations</w:t>
        <w:br/>
        <w:t>Christopher expressed mixed sentiments about external situations, particularly regarding technology and scheduling. While he approached these topics with humor, there was an underlying frustration with the perceived chaos and disorganization.</w:t>
        <w:br/>
        <w:br/>
        <w:t>Key Points:</w:t>
        <w:br/>
        <w:t>- Humor as a Primary Coping Strategy: Christopher's use of humor serves as a defense against stress and overwhelm but may prevent deeper emotional processing. Addressing this pattern is crucial for helping him develop more adaptive coping mechanisms.</w:t>
        <w:br/>
        <w:t>- Importance of Structure: The session highlighted Christopher's need for external structures to manage his ADHD symptoms effectively. Developing consistent routines and organizational strategies is essential for his ongoing treatment.</w:t>
        <w:br/>
        <w:br/>
        <w:t>Significant Quotes:</w:t>
        <w:br/>
        <w:t>"Doom, despair, and agony on me." This statement, made in jest, reflects Christopher's tendency to use humor to deflect from deeper feelings of stress and overwhelm. It suggests an underlying struggle with managing life's challenges, masked by a jovial demeanor.</w:t>
        <w:br/>
        <w:br/>
        <w:t>Comprehensive Narrative Summary:</w:t>
        <w:br/>
        <w:t>Today's session with Christopher highlighted his ongoing challenges with ADHD, particularly in the areas of organization and task management. His use of humor served as a primary coping mechanism, allowing him to maintain a positive demeanor while deflecting from deeper feelings of stress. The session underscored the importance of structure and routine in managing his symptoms, as evidenced by his reliance on therapy sessions for support and accountability. Despite the light-hearted tone, there were moments of frustration and reflection, indicating an awareness of his struggles and a motivation to improve. The therapeutic focus will continue to be on developing organizational skills, mindfulness practices, and psychoeducation to enhance his daily functioning and overall well-being.</w:t>
      </w:r>
    </w:p>
    <w:p>
      <w:r>
        <w:t>--- Tags ---</w:t>
      </w:r>
    </w:p>
    <w:p>
      <w:r>
        <w:t>```json</w:t>
        <w:br/>
        <w:t>{</w:t>
        <w:br/>
        <w:t xml:space="preserve">  "key_themes": [</w:t>
        <w:br/>
        <w:t xml:space="preserve">    "COVID recovery",</w:t>
        <w:br/>
        <w:t xml:space="preserve">    "telehealth communication",</w:t>
        <w:br/>
        <w:t xml:space="preserve">    "historical awareness",</w:t>
        <w:br/>
        <w:t xml:space="preserve">    "scheduling challenges",</w:t>
        <w:br/>
        <w:t xml:space="preserve">    "manuscript feedback"</w:t>
        <w:br/>
        <w:t xml:space="preserve">  ],</w:t>
        <w:br/>
        <w:t xml:space="preserve">  "tonal_shifts": [</w:t>
        <w:br/>
        <w:t xml:space="preserve">    "light-hearted to serious",</w:t>
        <w:br/>
        <w:t xml:space="preserve">    "confused to understanding",</w:t>
        <w:br/>
        <w:t xml:space="preserve">    "frustration to resolution"</w:t>
        <w:br/>
        <w:t xml:space="preserve">  ],</w:t>
        <w:br/>
        <w:t xml:space="preserve">  "core_subject_matter_areas": [</w:t>
        <w:br/>
        <w:t xml:space="preserve">    "COVID-19 impact",</w:t>
        <w:br/>
        <w:t xml:space="preserve">    "communication via technology",</w:t>
        <w:br/>
        <w:t xml:space="preserve">    "historical events and awareness",</w:t>
        <w:br/>
        <w:t xml:space="preserve">    "personal and professional scheduling",</w:t>
        <w:br/>
        <w:t xml:space="preserve">    "literary feedback and writing"</w:t>
        <w:br/>
        <w:t xml:space="preserve">  ],</w:t>
        <w:br/>
        <w:t xml:space="preserve">  "clinical_context": {</w:t>
        <w:br/>
        <w:t xml:space="preserve">    "patient_name": "Christopher Balabanick",</w:t>
        <w:br/>
        <w:t xml:space="preserve">    "therapist_name": "Jonathan Procter",</w:t>
        <w:br/>
        <w:t xml:space="preserve">    "session_date": "July 16, 2025",</w:t>
        <w:br/>
        <w:t xml:space="preserve">    "session_type": "Telehealth"</w:t>
        <w:br/>
        <w:t xml:space="preserve">  }</w:t>
        <w:br/>
        <w:t>}</w:t>
        <w:br/>
        <w:t>```</w:t>
        <w:br/>
        <w:br/>
        <w:t>**Narrative Summary:**</w:t>
        <w:br/>
        <w:br/>
        <w:t>The therapy session between Christopher Balabanick and Jonathan Procter, conducted via telehealth on July 16, 2025, primarily revolves around the themes of COVID recovery, communication challenges, and historical awareness. The session begins with light-hearted banter, which shifts to a more serious tone as they discuss the impact of COVID-19 on their meetings and the use of technology for communication. There is a notable focus on scheduling difficulties and the exchange of manuscript feedback, highlighting both personal and professional challenges faced by the patient. The conversation also delves into historical awareness, particularly concerning World Wars and the military-industrial complex, reflecting on the differences in historical consciousness between Americans and Europeans. The session concludes with a resolution to scheduling issues and a return to a lighter tone, underscoring the therapeutic relationship's supportive nature.</w:t>
      </w:r>
    </w:p>
    <w:p>
      <w:r>
        <w:br/>
        <w:br/>
        <w:t>=== Session 2025-07-31 ===</w:t>
      </w:r>
    </w:p>
    <w:p>
      <w:r>
        <w:t>Comprehensive Clinical Progress Note for Christopher Balabanick's Therapy Session on July 31, 2025</w:t>
        <w:br/>
        <w:br/>
        <w:t>Subjective:</w:t>
        <w:br/>
        <w:t>Christopher attended today's session expressing feelings of information overload and frustration with his current writing progress. He described a sense of being overwhelmed by both stimuli and information, stating, "I just can't... something," which indicates a struggle to process and organize his thoughts effectively. Christopher expressed a desire to focus on his future and strategic objectives but feels hindered by his current mental state. He recounted a recent conversation with an AI that contributed to his sense of overload, and he described his attempts to integrate AI into his writing process as both incremental and frustrating. Christopher's use of substances, such as alcohol and marijuana, to cope with his frustration suggests a potential maladaptive coping mechanism. His narrative reflects a pattern of high expectations and self-criticism, as he feels he should be further along in his writing capabilities.</w:t>
        <w:br/>
        <w:br/>
        <w:t>Objective:</w:t>
        <w:br/>
        <w:t>Christopher presented casually dressed and appeared alert, though his speech was somewhat disorganized at times, reflecting his reported difficulty concentrating. He maintained a coherent narrative but frequently shifted topics, indicative of his reported information overload. His affect was variable, showing moments of humor and frustration, particularly when discussing his writing and AI integration. Christopher's body language was relaxed, though he occasionally displayed signs of agitation, such as fidgeting, when discussing his frustrations. He appeared to have insight into his challenges but struggled to articulate a clear plan for managing his overload and achieving his objectives.</w:t>
        <w:br/>
        <w:br/>
        <w:t>Assessment:</w:t>
        <w:br/>
        <w:t>Christopher continues to experience significant stress related to his writing and professional goals, exacerbated by a sense of information overload. His frustration with his progress and reliance on substances for coping suggest underlying anxiety and possible depressive symptoms. The integration of AI into his workflow represents both a potential resource and a source of stress, as he navigates the challenges of adapting to new technologies. Christopher's high expectations and self-critical tendencies may contribute to his emotional dysregulation and difficulty achieving his strategic objectives. His narrative indicates a need for improved emotional regulation and coping strategies to manage his workload and stress effectively.</w:t>
        <w:br/>
        <w:br/>
        <w:t>Plan:</w:t>
        <w:br/>
        <w:t>1. Cognitive Behavioral Therapy (CBT): Focus on restructuring Christopher's cognitive distortions related to self-worth and achievement. Address his high expectations and self-critical tendencies by challenging negative thought patterns and developing more balanced perspectives.</w:t>
        <w:br/>
        <w:t>2. Mindfulness-Based Stress Reduction (MBSR): Introduce mindfulness practices to help Christopher manage his information overload and improve emotional regulation. Encourage regular mindfulness exercises to increase his awareness of present-moment experiences and reduce stress.</w:t>
        <w:br/>
        <w:t>3. Behavioral Activation: Develop a structured daily routine that includes breaks and leisure activities to prevent burnout and enhance productivity. Encourage Christopher to incorporate regular physical activity and social interactions into his schedule.</w:t>
        <w:br/>
        <w:t>4. Substance Use Monitoring: Discuss the potential impact of alcohol and marijuana on Christopher's mental health and productivity. Encourage him to explore healthier coping mechanisms and consider reducing his substance use.</w:t>
        <w:br/>
        <w:t>5. AI Integration Support: Provide guidance on effectively integrating AI into his writing process without becoming overwhelmed. Explore strategies for setting realistic goals and managing his workload to prevent information overload.</w:t>
        <w:br/>
        <w:br/>
        <w:t>Supplemental Analyses:</w:t>
        <w:br/>
        <w:br/>
        <w:t>Tonal Analysis:</w:t>
        <w:br/>
        <w:t>Shift 1: From Overwhelmed to Determined</w:t>
        <w:br/>
        <w:t>Christopher's tone shifted from overwhelmed when discussing his information overload to determined when outlining his strategic objectives. This shift occurred as he described his plan for "total mobilization" to achieve his goals, indicating a momentary increase in motivation and focus.</w:t>
        <w:br/>
        <w:br/>
        <w:t>Shift 2: From Determined to Frustrated</w:t>
        <w:br/>
        <w:t>Following the expression of determination, Christopher's tone shifted to frustration when discussing his writing progress and reliance on AI. His speech became more disjointed, reflecting his underlying anxiety and dissatisfaction with his current capabilities.</w:t>
        <w:br/>
        <w:br/>
        <w:t>Thematic Analysis:</w:t>
        <w:br/>
        <w:t>Theme 1: Information Overload and Emotional Dysregulation</w:t>
        <w:br/>
        <w:t>A dominant theme in today's session was Christopher's struggle with information overload and its impact on his emotional health. This theme was evident in his descriptions of feeling overwhelmed by stimuli and his difficulty concentrating on his writing. It connects to our treatment goal of helping Christopher develop effective coping strategies for managing stress and improving emotional regulation.</w:t>
        <w:br/>
        <w:br/>
        <w:t>Theme 2: High Expectations and Self-Criticism</w:t>
        <w:br/>
        <w:t>Christopher's narrative revealed a significant theme of high expectations and self-criticism, particularly regarding his writing progress. This theme was evident in his statements about feeling he should be further along in his capabilities. It relates to our treatment goal of addressing cognitive distortions and fostering self-compassion.</w:t>
        <w:br/>
        <w:br/>
        <w:t>Sentiment Analysis:</w:t>
        <w:br/>
        <w:t>Sentiments About Self</w:t>
        <w:br/>
        <w:t>Christopher's expressions about himself were predominantly negative, characterized by frustration and self-criticism. He frequently expressed dissatisfaction with his writing progress and reliance on substances, reflecting a conditional self-worth based on achievement.</w:t>
        <w:br/>
        <w:br/>
        <w:t>Sentiments About Others/External Situations</w:t>
        <w:br/>
        <w:t>Christopher's sentiments toward external situations were mixed, showing both curiosity and frustration. He expressed interest in integrating AI into his work but also felt overwhelmed by the information it provided, indicating ambivalence toward technological advancements.</w:t>
        <w:br/>
        <w:br/>
        <w:t>Key Points:</w:t>
        <w:br/>
        <w:t>- Information overload and emotional dysregulation are significant challenges for Christopher, impacting his ability to focus and achieve his strategic objectives.</w:t>
        <w:br/>
        <w:t>- High expectations and self-criticism contribute to Christopher's stress and dissatisfaction with his progress, highlighting the need for cognitive restructuring and self-compassion.</w:t>
        <w:br/>
        <w:t>- Substance use as a coping mechanism may hinder Christopher's emotional regulation and productivity, necessitating exploration of healthier alternatives.</w:t>
        <w:br/>
        <w:br/>
        <w:t>Significant Quotes:</w:t>
        <w:br/>
        <w:t>"I just can't... something." This statement reflects Christopher's struggle to articulate his thoughts and manage his information overload, indicating a need for improved concentration and emotional regulation.</w:t>
        <w:br/>
        <w:br/>
        <w:t>"I've done a lot, even if most of it ended up in failure." This quote highlights Christopher's high expectations and self-critical tendencies, suggesting a pattern of conditional self-worth based on achievement.</w:t>
        <w:br/>
        <w:br/>
        <w:t>Comprehensive Narrative Summary:</w:t>
        <w:br/>
        <w:t>Today's session with Christopher highlighted the ongoing challenges he faces with information overload and emotional dysregulation, particularly in relation to his writing and professional goals. Christopher expressed a desire to focus on his future and strategic objectives but feels hindered by his current mental state. His narrative revealed a pattern of high expectations and self-criticism, contributing to his stress and dissatisfaction with his progress. The integration of AI into his workflow represents both a potential resource and a source of stress, as he navigates the challenges of adapting to new technologies. Christopher's reliance on substances as a coping mechanism suggests underlying anxiety and possible depressive symptoms. The session provided valuable insights into Christopher's cognitive distortions and emotional dysregulation, highlighting the need for improved coping strategies and emotional regulation to achieve his objectives.</w:t>
      </w:r>
    </w:p>
    <w:p>
      <w:r>
        <w:t>--- Tags ---</w:t>
      </w:r>
    </w:p>
    <w:p>
      <w:r>
        <w:t>```json</w:t>
        <w:br/>
        <w:t>{</w:t>
        <w:br/>
        <w:t xml:space="preserve">  "key_themes": [</w:t>
        <w:br/>
        <w:t xml:space="preserve">    "AI integration",</w:t>
        <w:br/>
        <w:t xml:space="preserve">    "information overload",</w:t>
        <w:br/>
        <w:t xml:space="preserve">    "emotional regulation",</w:t>
        <w:br/>
        <w:t xml:space="preserve">    "strategic objectives",</w:t>
        <w:br/>
        <w:t xml:space="preserve">    "creative workflow"</w:t>
        <w:br/>
        <w:t xml:space="preserve">  ],</w:t>
        <w:br/>
        <w:t xml:space="preserve">  "tonal_shifts": [</w:t>
        <w:br/>
        <w:t xml:space="preserve">    "humorous to serious",</w:t>
        <w:br/>
        <w:t xml:space="preserve">    "frustrated to reflective",</w:t>
        <w:br/>
        <w:t xml:space="preserve">    "playful to contemplative",</w:t>
        <w:br/>
        <w:t xml:space="preserve">    "lighthearted to intense"</w:t>
        <w:br/>
        <w:t xml:space="preserve">  ],</w:t>
        <w:br/>
        <w:t xml:space="preserve">  "core_subject_matter_areas": [</w:t>
        <w:br/>
        <w:t xml:space="preserve">    "AI and mental health",</w:t>
        <w:br/>
        <w:t xml:space="preserve">    "personal and professional development",</w:t>
        <w:br/>
        <w:t xml:space="preserve">    "coping with information overload",</w:t>
        <w:br/>
        <w:t xml:space="preserve">    "strategic planning and resource management"</w:t>
        <w:br/>
        <w:t xml:space="preserve">  ],</w:t>
        <w:br/>
        <w:t xml:space="preserve">  "clinical_context": {</w:t>
        <w:br/>
        <w:t xml:space="preserve">    "client_issues": [</w:t>
        <w:br/>
        <w:t xml:space="preserve">      "struggling with information overload",</w:t>
        <w:br/>
        <w:t xml:space="preserve">      "seeking to improve creative output",</w:t>
        <w:br/>
        <w:t xml:space="preserve">      "exploring AI tools for personal growth"</w:t>
        <w:br/>
        <w:t xml:space="preserve">    ],</w:t>
        <w:br/>
        <w:t xml:space="preserve">    "therapist_interventions": [</w:t>
        <w:br/>
        <w:t xml:space="preserve">      "encouraging moderation and decompression",</w:t>
        <w:br/>
        <w:t xml:space="preserve">      "suggesting AI tools for emotional regulation",</w:t>
        <w:br/>
        <w:t xml:space="preserve">      "providing feedback on personal progress"</w:t>
        <w:br/>
        <w:t xml:space="preserve">    ],</w:t>
        <w:br/>
        <w:t xml:space="preserve">    "session_goals": [</w:t>
        <w:br/>
        <w:t xml:space="preserve">      "addressing emotional and mental health challenges",</w:t>
        <w:br/>
        <w:t xml:space="preserve">      "enhancing strategic and creative workflows",</w:t>
        <w:br/>
        <w:t xml:space="preserve">      "developing coping strategies for information overload"</w:t>
        <w:br/>
        <w:t xml:space="preserve">    ]</w:t>
        <w:br/>
        <w:t xml:space="preserve">  }</w:t>
        <w:br/>
        <w:t>}</w:t>
        <w:br/>
        <w:t>```</w:t>
        <w:br/>
        <w:br/>
        <w:t>**Narrative Summary:**</w:t>
        <w:br/>
        <w:br/>
        <w:t>The therapy session between Christopher Balabanick and Jonathan Procter primarily revolves around the integration of AI into personal and professional life, with a focus on managing information overload and emotional regulation. Christopher expresses frustration with the overwhelming amount of information and stimuli he encounters daily, seeking advice on how to manage this effectively. The conversation touches on the use of AI tools for mental health and creative workflow improvement, highlighting Christopher's interest in leveraging technology for personal development.</w:t>
        <w:br/>
        <w:br/>
        <w:t>Throughout the session, there are notable tonal shifts from humorous and playful exchanges to more serious and reflective discussions. Jonathan offers practical advice on managing stimuli and suggests the use of AI applications to aid in emotional regulation and strategic planning. The session aims to address Christopher's challenges with information overload and enhance his ability to achieve his strategic objectives while maintaining emotional well-being.</w:t>
      </w:r>
    </w:p>
    <w:p>
      <w:r>
        <w:br/>
        <w:br/>
        <w:t>=== Session 2024-07-17 ===</w:t>
      </w:r>
    </w:p>
    <w:p>
      <w:r>
        <w:t>Comprehensive Clinical Progress Note for Chris Balabanick's Therapy Session on July 17, 2024</w:t>
        <w:br/>
        <w:br/>
        <w:t>Subjective:</w:t>
        <w:br/>
        <w:t>Chris attended today's session expressing a sense of overwhelm and frustration regarding global political events, specifically the situation in Ukraine. He reported feeling "batshit crazy" over the past few days due to the volume of information he has been processing. Chris articulated a sense of powerlessness, stating, "I don't get to call the shots," which reflects his struggle with control over external events. He has been attempting to focus on personal growth and his SMART goals, indicating a desire to redirect his attention toward areas where he can exert influence. Chris also expressed a need to step back from the chaos, allowing his mind to "soak in silence" to gain perspective. This suggests an awareness of his cognitive limits and an attempt to manage his mental health by reducing information overload.</w:t>
        <w:br/>
        <w:br/>
        <w:t>Objective:</w:t>
        <w:br/>
        <w:t>Chris appeared alert and oriented, engaging in the session with a clear and coherent thought process. He demonstrated insight into his emotional state and cognitive processes, acknowledging his biases and the impact of external events on his mental well-being. His speech was rapid at times, reflecting his heightened state of arousal and cognitive engagement with the topics discussed. Chris's affect was congruent with the content of his speech, showing moments of frustration, curiosity, and humor. He demonstrated a willingness to explore his biases and consider exercises to enhance his open-mindedness, indicating motivation for personal growth.</w:t>
        <w:br/>
        <w:br/>
        <w:t>Assessment:</w:t>
        <w:br/>
        <w:t>Chris continues to exhibit symptoms consistent with Generalized Anxiety Disorder (F41.1), characterized by excessive worry about global events and a sense of powerlessness. His cognitive engagement with political issues suggests a pattern of intellectualization as a coping mechanism, which may serve to distance him from underlying emotional distress. The discussion of biases and open-mindedness indicates an ongoing struggle with cognitive rigidity, which may be contributing to his anxiety. Chris's desire to focus on personal growth and SMART goals reflects a positive coping strategy, although his tendency to become overwhelmed by the breadth of information suggests a need for strategies to manage cognitive load and emotional regulation.</w:t>
        <w:br/>
        <w:br/>
        <w:t>Plan:</w:t>
        <w:br/>
        <w:t>Cognitive Behavioral Therapy (CBT) Interventions: Continue to explore cognitive restructuring techniques to help Chris identify and challenge cognitive distortions related to his sense of control and influence over global events. Introduce mindfulness practices to enhance his ability to remain present and reduce cognitive overload. Encourage Chris to practice grounding techniques when he begins to feel overwhelmed by external information.</w:t>
        <w:br/>
        <w:br/>
        <w:t>Acceptance and Commitment Therapy (ACT) Elements: Utilize ACT principles to help Chris accept the limitations of his control over external events and focus on value-driven actions. Encourage him to engage in activities that align with his values and provide a sense of agency.</w:t>
        <w:br/>
        <w:br/>
        <w:t>Exposure Exercises: Suggest gradual exposure to groups or ideas that challenge Chris's biases, such as attending virtual support groups or engaging with diverse perspectives. This can help him practice affirming rather than merely accepting differing viewpoints.</w:t>
        <w:br/>
        <w:br/>
        <w:t>Homework: Chris will document instances where he notices his biases influencing his judgments and practice cognitive reframing to develop a more balanced perspective. He will also explore mindfulness exercises to incorporate into his daily routine.</w:t>
        <w:br/>
        <w:br/>
        <w:t>Supplemental Analyses:</w:t>
        <w:br/>
        <w:br/>
        <w:t>Tonal Analysis:</w:t>
        <w:br/>
        <w:t>Shift 1: From Overwhelmed to Reflective - Chris's tone shifted from expressing frustration and overwhelm about global events to a more reflective and curious tone when discussing his SMART goals and personal growth. This shift indicates a movement from emotional reactivity to cognitive engagement, suggesting potential areas for therapeutic intervention.</w:t>
        <w:br/>
        <w:br/>
        <w:t>Shift 2: From Defensive to Open - During the discussion about biases and open-mindedness, Chris's tone shifted from defensive to open and inquisitive. This change reflects his willingness to explore personal growth and consider new perspectives, highlighting his motivation for self-improvement.</w:t>
        <w:br/>
        <w:br/>
        <w:t>Thematic Analysis:</w:t>
        <w:br/>
        <w:t>Theme 1: Control and Powerlessness - A dominant theme was Chris's struggle with control over global events and his sense of powerlessness. This theme connects to his anxiety and need for cognitive engagement as a means of coping with uncertainty.</w:t>
        <w:br/>
        <w:br/>
        <w:t>Theme 2: Cognitive Overload - Chris's experience of cognitive overload and information saturation emerged as a significant theme. His attempts to step back and gain perspective indicate a need for strategies to manage cognitive and emotional regulation.</w:t>
        <w:br/>
        <w:br/>
        <w:t>Sentiment Analysis:</w:t>
        <w:br/>
        <w:t>Sentiments About Self - Chris expressed a mix of frustration and determination, with sentiments of inadequacy when discussing his inability to influence global events. His focus on personal growth reflects a positive sentiment toward self-improvement.</w:t>
        <w:br/>
        <w:br/>
        <w:t>Sentiments About Others/External Situations - Chris expressed skepticism and mistrust toward political figures and systems, reflecting a negative sentiment toward external situations. His desire to engage with diverse perspectives suggests an openness to change this sentiment.</w:t>
        <w:br/>
        <w:br/>
        <w:t>Key Points:</w:t>
        <w:br/>
        <w:t>- Cognitive Overload and Emotional Regulation: Chris's experience of cognitive overload highlights the need for strategies to manage information intake and emotional regulation. Mindfulness and grounding techniques will be crucial in helping him maintain cognitive balance.</w:t>
        <w:br/>
        <w:t>- Exploration of Biases: Chris's willingness to explore his biases and engage with diverse perspectives presents an opportunity for growth. Exposure exercises and cognitive reframing will support this process.</w:t>
        <w:br/>
        <w:br/>
        <w:t>Significant Quotes:</w:t>
        <w:br/>
        <w:t>"I don't get to call the shots." - This statement encapsulates Chris's struggle with control and powerlessness, a central theme in his anxiety.</w:t>
        <w:br/>
        <w:t>"I've taken a massive step back from everything." - This quote reflects Chris's awareness of his cognitive limits and his attempt to manage information overload by stepping back and gaining perspective.</w:t>
        <w:br/>
        <w:br/>
        <w:t>Comprehensive Narrative Summary:</w:t>
        <w:br/>
        <w:t>Today's session with Chris Balabanick highlighted his ongoing struggle with anxiety and cognitive overload, driven by his engagement with global political events. Chris's sense of powerlessness and frustration with his inability to influence external situations emerged as significant themes, reflecting a pattern of intellectualization as a coping mechanism. Despite this, Chris demonstrated a strong motivation for personal growth, focusing on his SMART goals and exploring ways to enhance his open-mindedness. His willingness to engage with diverse perspectives and challenge his biases presents a valuable opportunity for therapeutic intervention. The session underscored the need for strategies to manage cognitive and emotional regulation, with a focus on mindfulness and cognitive restructuring to support Chris's journey toward greater psychological flexibility and resilience.</w:t>
      </w:r>
    </w:p>
    <w:p>
      <w:r>
        <w:t>--- Tags ---</w:t>
      </w:r>
    </w:p>
    <w:p>
      <w:r>
        <w:t>```json</w:t>
        <w:br/>
        <w:t>{</w:t>
        <w:br/>
        <w:t xml:space="preserve">  "key_themes": [</w:t>
        <w:br/>
        <w:t xml:space="preserve">    "Accountability",</w:t>
        <w:br/>
        <w:t xml:space="preserve">    "Political concerns",</w:t>
        <w:br/>
        <w:t xml:space="preserve">    "Open-mindedness",</w:t>
        <w:br/>
        <w:t xml:space="preserve">    "Cognitive biases",</w:t>
        <w:br/>
        <w:t xml:space="preserve">    "Evolutionary psychology"</w:t>
        <w:br/>
        <w:t xml:space="preserve">  ],</w:t>
        <w:br/>
        <w:t xml:space="preserve">  "tonal_shifts": [</w:t>
        <w:br/>
        <w:t xml:space="preserve">    "Initial frustration to reflection",</w:t>
        <w:br/>
        <w:t xml:space="preserve">    "Cynicism to curiosity",</w:t>
        <w:br/>
        <w:t xml:space="preserve">    "Defensiveness to openness",</w:t>
        <w:br/>
        <w:t xml:space="preserve">    "Humor to seriousness"</w:t>
        <w:br/>
        <w:t xml:space="preserve">  ],</w:t>
        <w:br/>
        <w:t xml:space="preserve">  "core_subject_matter_areas": [</w:t>
        <w:br/>
        <w:t xml:space="preserve">    "Ukraine conflict",</w:t>
        <w:br/>
        <w:t xml:space="preserve">    "Political leadership",</w:t>
        <w:br/>
        <w:t xml:space="preserve">    "Personal growth",</w:t>
        <w:br/>
        <w:t xml:space="preserve">    "Cognitive biases and awareness",</w:t>
        <w:br/>
        <w:t xml:space="preserve">    "Social dynamics and group behavior"</w:t>
        <w:br/>
        <w:t xml:space="preserve">  ],</w:t>
        <w:br/>
        <w:t xml:space="preserve">  "clinical_context": {</w:t>
        <w:br/>
        <w:t xml:space="preserve">    "client_name": "Chris Balabanick",</w:t>
        <w:br/>
        <w:t xml:space="preserve">    "therapist_name": "Jonathan Procter",</w:t>
        <w:br/>
        <w:t xml:space="preserve">    "session_date": "July 17, 2024",</w:t>
        <w:br/>
        <w:t xml:space="preserve">    "session_type": "Telehealth",</w:t>
        <w:br/>
        <w:t xml:space="preserve">    "session_focus": "Addressing political stress, personal accountability, and cognitive biases"</w:t>
        <w:br/>
        <w:t xml:space="preserve">  }</w:t>
        <w:br/>
        <w:t>}</w:t>
        <w:br/>
        <w:t>```</w:t>
        <w:br/>
        <w:br/>
        <w:t>**Narrative Summary:**</w:t>
        <w:br/>
        <w:br/>
        <w:t>In this therapy session, Chris Balabanick and therapist Jonathan Procter engage in a conversation that navigates through various complex themes. The session begins with Chris expressing frustration and concern over political issues, particularly the Ukraine conflict and the role of Western political leadership. Chris feels a sense of accountability and helplessness regarding these global events, which affects his personal well-being.</w:t>
        <w:br/>
        <w:br/>
        <w:t>As the session progresses, the focus shifts to personal growth and open-mindedness. Jonathan encourages Chris to explore cognitive biases and evolutionary psychology, emphasizing the importance of awareness and the ability to affirm others' perspectives without necessarily accepting them. This discussion includes an exploration of group dynamics and the limitations of human cognition, such as Dunbar's number.</w:t>
        <w:br/>
        <w:br/>
        <w:t>The session is marked by tonal shifts from initial frustration to a more reflective and curious stance. Humor is used to lighten the discussion, but serious topics like accountability and personal growth remain central. Jonathan provides practical advice on how Chris can work on expanding his open-mindedness and managing cognitive biases, suggesting exercises like engaging with diverse groups to challenge preconceived notions.</w:t>
        <w:br/>
        <w:br/>
        <w:t>Overall, the session aims to help Chris manage his stress related to political events and improve his personal growth by becoming more aware of his biases and learning to navigate complex social dynamics.</w:t>
      </w:r>
    </w:p>
    <w:p>
      <w:r>
        <w:br/>
        <w:br/>
        <w:t>=== Session 2025-04-30 ===</w:t>
      </w:r>
    </w:p>
    <w:p>
      <w:r>
        <w:t>Comprehensive Clinical Progress Note for Christopher Balabanick's Therapy Session on April 30, 2025</w:t>
        <w:br/>
        <w:br/>
        <w:t>Subjective:</w:t>
        <w:br/>
        <w:t>Christopher attended today's session expressing significant distress and frustration regarding his current life circumstances and perceived lack of progress toward his strategic objectives. He articulated a deep sense of inadequacy and fear, stating, "I feel like I will never be able to accomplish anything useful from my strategic objectives." This reflects a pervasive sense of self-doubt and hopelessness. Christopher also expressed loneliness and a desire for connection, particularly highlighting his longing for meaningful relationships, which he described as "a fantastically beautiful black goddess, or many of them." His narrative was interspersed with frustration about global geopolitical issues, which he discussed in detail, suggesting a preoccupation with external conflicts as a means of intellectual engagement and possibly as a distraction from personal distress. Christopher's statements about his writing endeavors, "I just want to generate a lot of capital," reveal a strong desire for financial success and validation through his work, yet he simultaneously expressed skepticism about achieving these goals, indicating an internal conflict between ambition and self-doubt.</w:t>
        <w:br/>
        <w:br/>
        <w:t>Objective:</w:t>
        <w:br/>
        <w:t>Christopher presented to the session appearing well-groomed and alert. His speech was rapid and pressured at times, particularly when discussing geopolitical topics and personal frustrations, suggesting underlying anxiety. He maintained logical thought progression, although his focus frequently shifted between topics, indicating possible difficulty maintaining attention on a single issue. His affect was predominantly constricted, with brief moments of intensity when discussing feelings of inadequacy and strategic objectives. Christopher's body language was animated, with frequent hand gestures accompanying his speech, particularly when expressing frustration or emphasizing points. He maintained appropriate eye contact throughout the session.</w:t>
        <w:br/>
        <w:br/>
        <w:t>Assessment:</w:t>
        <w:br/>
        <w:t>Christopher continues to exhibit symptoms consistent with Generalized Anxiety Disorder (F41.1) and Persistent Depressive Disorder (F34.1), as evidenced by pervasive worry, feelings of inadequacy, and chronic low mood. His preoccupation with strategic objectives and global issues suggests a pattern of intellectualization, possibly serving as a defense mechanism against confronting deeper emotional vulnerabilities related to self-worth and relational needs. The session highlighted Christopher's struggle with existential concerns, particularly around identity and purpose, exacerbated by his perceived lack of progress in personal and professional domains. His expressed desire for connection juxtaposed with feelings of loneliness indicates a significant relational void, contributing to his overall distress.</w:t>
        <w:br/>
        <w:br/>
        <w:t>Plan:</w:t>
        <w:br/>
        <w:t>Acceptance and Commitment Therapy (ACT) Interventions: Continue to employ ACT strategies to address Christopher's experiential avoidance and cognitive fusion with negative self-beliefs. Focus on enhancing his psychological flexibility by encouraging mindfulness practices that allow him to observe his thoughts and feelings without becoming entangled in them.</w:t>
        <w:br/>
        <w:br/>
        <w:t>Narrative Therapy Elements: Utilize narrative therapy techniques to help Christopher externalize and re-author his narrative around success and self-worth. Encourage him to identify and articulate alternative narratives of resilience and capability.</w:t>
        <w:br/>
        <w:br/>
        <w:t>Cognitive Behavioral Therapy (CBT): Implement CBT techniques to challenge and reframe Christopher's negative cognitions regarding his abilities and future prospects. Develop cognitive restructuring exercises to address his catastrophic thinking patterns.</w:t>
        <w:br/>
        <w:br/>
        <w:t>Relational Focus: Explore Christopher's relational needs and barriers to connection in therapy. Encourage exploration of past relational patterns and their influence on current interpersonal dynamics.</w:t>
        <w:br/>
        <w:br/>
        <w:t>Supplemental Analyses:</w:t>
        <w:br/>
        <w:br/>
        <w:t>Tonal Analysis:</w:t>
        <w:br/>
        <w:t>Shift 1: From Detached to Frustrated - Christopher's tone shifted from detached when discussing geopolitical topics to frustrated when reflecting on personal inadequacies and strategic objectives. This tonal shift highlights the emotional weight these personal concerns carry for him, contrasting with the intellectual detachment he maintains when discussing external issues.</w:t>
        <w:br/>
        <w:t>Shift 2: From Frustrated to Resigned - Following expressions of frustration, Christopher's tone became resigned when contemplating the feasibility of achieving his goals, indicating a deep-seated sense of hopelessness and acceptance of perceived limitations.</w:t>
        <w:br/>
        <w:br/>
        <w:t>Thematic Analysis:</w:t>
        <w:br/>
        <w:t>Theme 1: Strategic Objectives and Self-Worth - A dominant theme was Christopher's fusion of self-worth with the achievement of strategic objectives. His statements reflect a belief that success in these areas is necessary for validation and self-esteem, linking professional achievement with personal value.</w:t>
        <w:br/>
        <w:t>Theme 2: Loneliness and Desire for Connection - Christopher's expressed loneliness and desire for meaningful relationships highlight a significant relational need. This theme underscores the emotional void he experiences and the impact of unmet relational needs on his overall well-being.</w:t>
        <w:br/>
        <w:br/>
        <w:t>Sentiment Analysis:</w:t>
        <w:br/>
        <w:t>Sentiments About Self - Christopher's self-expressions were predominantly negative, characterized by inadequacy, fear, and hopelessness. His statements reflect a core belief of insufficiency and a struggle to recognize intrinsic value beyond external achievements.</w:t>
        <w:br/>
        <w:t>Sentiments About Others/External Situations - Christopher's sentiments toward external situations were mixed, with intellectual engagement in geopolitical issues serving as a distraction from personal distress. His discussions reveal a tendency to focus on external conflicts, possibly as a means of avoiding deeper emotional work.</w:t>
        <w:br/>
        <w:br/>
        <w:t>Key Points:</w:t>
        <w:br/>
        <w:t>- Intellectualization as a Defense: Christopher's engagement with global issues and strategic objectives serves as a defense against confronting deeper emotional vulnerabilities. Addressing this intellectualization is crucial for facilitating emotional processing and self-awareness.</w:t>
        <w:br/>
        <w:t>- Relational Void and Loneliness: Christopher's expressed loneliness and desire for connection highlight a significant relational void contributing to his distress. Exploring relational patterns and fostering connection are essential components of treatment.</w:t>
        <w:br/>
        <w:br/>
        <w:t>Significant Quotes:</w:t>
        <w:br/>
        <w:t>"I feel like I will never be able to accomplish anything useful from my strategic objectives." This statement encapsulates Christopher's pervasive sense of inadequacy and hopelessness, reflecting a core belief of insufficiency.</w:t>
        <w:br/>
        <w:t>"I just want to generate a lot of capital." This quote underscores Christopher's desire for financial success and validation through his work, highlighting the link between professional achievement and self-worth.</w:t>
        <w:br/>
        <w:br/>
        <w:t>Comprehensive Narrative Summary:</w:t>
        <w:br/>
        <w:t>Today's session with Christopher revealed significant distress related to his perceived lack of progress toward strategic objectives and unmet relational needs. Christopher's narrative was characterized by intellectual engagement with geopolitical issues, serving as a defense against confronting deeper emotional vulnerabilities. His expressed inadequacy and fear highlight core beliefs of insufficiency, while his desire for connection underscores a relational void contributing to his overall distress. The session provided valuable insights into Christopher's cognitive and emotional patterns, emphasizing the need for therapeutic interventions that address both his intellectualization and relational needs. By integrating ACT, narrative therapy, and CBT approaches, therapy will focus on enhancing Christopher's psychological flexibility, challenging negative cognitions, and fostering meaningful connections to support his journey toward self-acceptance and fulfillment.</w:t>
      </w:r>
    </w:p>
    <w:p>
      <w:r>
        <w:t>--- Tags ---</w:t>
      </w:r>
    </w:p>
    <w:p>
      <w:r>
        <w:t>```json</w:t>
        <w:br/>
        <w:t>{</w:t>
        <w:br/>
        <w:t xml:space="preserve">  "key_themes": [</w:t>
        <w:br/>
        <w:t xml:space="preserve">    "Russian offensive",</w:t>
        <w:br/>
        <w:t xml:space="preserve">    "strategic goals",</w:t>
        <w:br/>
        <w:t xml:space="preserve">    "warrior mindset",</w:t>
        <w:br/>
        <w:t xml:space="preserve">    "fear of failure",</w:t>
        <w:br/>
        <w:t xml:space="preserve">    "desire for connection"</w:t>
        <w:br/>
        <w:t xml:space="preserve">  ],</w:t>
        <w:br/>
        <w:t xml:space="preserve">  "tonal_shifts": [</w:t>
        <w:br/>
        <w:t xml:space="preserve">    "analytical to frustrated",</w:t>
        <w:br/>
        <w:t xml:space="preserve">    "historical recount to personal reflection",</w:t>
        <w:br/>
        <w:t xml:space="preserve">    "strategic discussion to emotional vulnerability",</w:t>
        <w:br/>
        <w:t xml:space="preserve">    "hopeful to resigned",</w:t>
        <w:br/>
        <w:t xml:space="preserve">    "supportive to humorous"</w:t>
        <w:br/>
        <w:t xml:space="preserve">  ],</w:t>
        <w:br/>
        <w:t xml:space="preserve">  "core_subject_matter_areas": [</w:t>
        <w:br/>
        <w:t xml:space="preserve">    "Eastern European geopolitics",</w:t>
        <w:br/>
        <w:t xml:space="preserve">    "India-Pakistan tensions",</w:t>
        <w:br/>
        <w:t xml:space="preserve">    "personal aspirations and fears",</w:t>
        <w:br/>
        <w:t xml:space="preserve">    "writing and publishing challenges"</w:t>
        <w:br/>
        <w:t xml:space="preserve">  ],</w:t>
        <w:br/>
        <w:t xml:space="preserve">  "clinical_context": {</w:t>
        <w:br/>
        <w:t xml:space="preserve">    "patient_name": "Christopher Balabanick",</w:t>
        <w:br/>
        <w:t xml:space="preserve">    "therapist_name": "Jonathan Procter",</w:t>
        <w:br/>
        <w:t xml:space="preserve">    "session_date": "April 30, 2025",</w:t>
        <w:br/>
        <w:t xml:space="preserve">    "session_duration": "42:20",</w:t>
        <w:br/>
        <w:t xml:space="preserve">    "presenting_issues": [</w:t>
        <w:br/>
        <w:t xml:space="preserve">      "geopolitical anxiety",</w:t>
        <w:br/>
        <w:t xml:space="preserve">      "fear of inadequacy",</w:t>
        <w:br/>
        <w:t xml:space="preserve">      "desire for personal success",</w:t>
        <w:br/>
        <w:t xml:space="preserve">      "feelings of loneliness"</w:t>
        <w:br/>
        <w:t xml:space="preserve">    ]</w:t>
        <w:br/>
        <w:t xml:space="preserve">  }</w:t>
        <w:br/>
        <w:t>}</w:t>
        <w:br/>
        <w:t>```</w:t>
        <w:br/>
        <w:br/>
        <w:t>**Narrative Summary:**</w:t>
        <w:br/>
        <w:br/>
        <w:t>The therapy session primarily revolves around Christopher Balabanick's analysis of geopolitical tensions, particularly focusing on the Russian offensive in Eastern Europe and the India-Pakistan conflict. Christopher draws parallels between historical military strategies and current events, reflecting a deep understanding of military history and strategy. However, the session reveals a significant tonal shift from analytical discussions to personal reflections, where Christopher expresses fears of inadequacy and a strong desire for personal success and connection. He discusses his aspirations to become a successful writer and the challenges he faces in achieving his strategic goals. The therapist, Jonathan Procter, provides support and encouragement, emphasizing the importance of progress and resilience. The session highlights Christopher's warrior mindset, his struggle with loneliness, and his quest for validation and achievement in both personal and professional realms.</w:t>
      </w:r>
    </w:p>
    <w:p>
      <w:r>
        <w:br/>
        <w:br/>
        <w:t>=== Session 2024-06-12 ===</w:t>
      </w:r>
    </w:p>
    <w:p>
      <w:r>
        <w:t>Comprehensive Clinical Progress Note for Christopher Balabanick's Therapy Session on June 12, 2024</w:t>
        <w:br/>
        <w:br/>
        <w:t>Subjective:</w:t>
        <w:br/>
        <w:t>Christopher attended today's session expressing a complex mix of emotions, primarily centered around a deep dissatisfaction with himself and his perceived failure to live up to his "warrior ideals." He articulated feelings of shame and disappointment, stating, "I have committed eternal sin against not merely myself, but all whom I prize." This reflects a significant internal conflict regarding his self-worth and moral standards. Christopher also described an overwhelming sense of ambition and anxiety, coupled with an inability to strategically approach situations, particularly those involving his family. He expressed a desire to regain momentum and avoid self-criticism, acknowledging that beating himself up over perceived failures is unproductive.</w:t>
        <w:br/>
        <w:br/>
        <w:t>Objective:</w:t>
        <w:br/>
        <w:t>Christopher presented casually dressed and appeared well-groomed. He was alert and oriented, with clear speech and logical thought processes. His affect was variable, shifting from moments of intense self-reproach to a more resigned and contemplative demeanor when discussing his ambitions and goals. Christopher frequently used metaphorical language, particularly when discussing his "warrior ideals," which suggests a deep-seated identification with these concepts. His body language was tense at times, particularly when discussing his family dynamics and perceived personal failures.</w:t>
        <w:br/>
        <w:br/>
        <w:t>Assessment:</w:t>
        <w:br/>
        <w:t>Christopher continues to struggle with issues related to self-worth and identity, particularly in relation to his "warrior ideals." These ideals appear to be both a source of motivation and a standard against which he harshly judges himself. His narrative suggests an ongoing internal conflict between his aspirational self and his perceived reality. The session highlighted Christopher's tendency to set high, perhaps unrealistic, standards for himself, leading to cycles of ambition followed by self-criticism when these standards are not met. His acknowledgment of the need to avoid self-recrimination and focus on regaining momentum is a positive step, indicating a readiness to engage in more constructive self-reflection.</w:t>
        <w:br/>
        <w:br/>
        <w:t>Plan:</w:t>
        <w:br/>
        <w:t>Acceptance and Commitment Therapy (ACT) Interventions: Continue to utilize ACT to address Christopher's self-critical tendencies and promote psychological flexibility. Introduce mindfulness exercises aimed at helping him observe his thoughts and emotions without judgment, fostering a more compassionate self-view.</w:t>
        <w:br/>
        <w:br/>
        <w:t>Narrative Therapy Elements: Encourage Christopher to explore and externalize his "warrior ideals" narrative, identifying how these ideals both support and hinder his personal growth. Work on developing a more balanced narrative that integrates his aspirations with self-acceptance.</w:t>
        <w:br/>
        <w:br/>
        <w:t>Behavioral Activation: Develop a structured plan to help Christopher engage in daily activities that align with his values, focusing on small, achievable goals to build momentum and counteract feelings of stagnation.</w:t>
        <w:br/>
        <w:br/>
        <w:t>Supplemental Analyses:</w:t>
        <w:br/>
        <w:br/>
        <w:t>Tonal Analysis:</w:t>
        <w:br/>
        <w:t>Shift 1: From Self-Reproach to Resignation - Christopher's tone shifted from intense self-criticism to a more resigned acceptance when discussing his inability to meet his own standards. This shift suggests an underlying pattern of setting high expectations followed by a sense of defeat when these are not met, highlighting the need for interventions that promote self-compassion.</w:t>
        <w:br/>
        <w:br/>
        <w:t>Thematic Analysis:</w:t>
        <w:br/>
        <w:t>Theme 1: Warrior Ideals and Identity - A dominant theme was Christopher's identification with "warrior ideals," which serve as both a guiding framework and a source of self-judgment. This theme is rooted in his desire for personal excellence and strategic thinking but also contributes to his self-critical tendencies.</w:t>
        <w:br/>
        <w:br/>
        <w:t>Sentiment Analysis:</w:t>
        <w:br/>
        <w:t>Sentiments About Self - Christopher's self-expressions were predominantly negative, characterized by themes of inadequacy and shame. He frequently used language that reflected a harsh self-assessment, indicating a need for therapeutic work focused on self-compassion and acceptance.</w:t>
        <w:br/>
        <w:br/>
        <w:t>Key Points:</w:t>
        <w:br/>
        <w:t>- Christopher's internal conflict between his aspirational "warrior ideals" and his perceived reality is a central focus of therapy. Addressing this conflict through narrative and ACT approaches is crucial for fostering self-acceptance and reducing self-criticism.</w:t>
        <w:br/>
        <w:t>- The session highlighted Christopher's readiness to move beyond self-recrimination and focus on regaining momentum, suggesting a therapeutic opportunity to build on this motivation with structured behavioral interventions.</w:t>
        <w:br/>
        <w:br/>
        <w:t>Significant Quotes:</w:t>
        <w:br/>
        <w:t>"I have committed eternal sin against not merely myself, but all whom I prize." This statement encapsulates Christopher's intense self-criticism and the moral weight he associates with his perceived failures, underscoring the need for therapeutic strategies that promote self-compassion.</w:t>
        <w:br/>
        <w:br/>
        <w:t>Comprehensive Narrative Summary:</w:t>
        <w:br/>
        <w:t>Today's session with Christopher revealed a complex interplay between his aspirational self-concept and his current emotional struggles. His identification with "warrior ideals" serves as both a motivational force and a source of self-reproach, contributing to cycles of ambition and self-criticism. Christopher's acknowledgment of the need to avoid self-recrimination and focus on regaining momentum represents a positive therapeutic development. The session provided valuable insights into the themes of identity and self-worth that continue to shape his psychological landscape. Moving forward, therapy will focus on integrating ACT and narrative therapy approaches to help Christopher develop a more balanced self-narrative and foster a compassionate self-view.</w:t>
      </w:r>
    </w:p>
    <w:p>
      <w:r>
        <w:t>--- Tags ---</w:t>
      </w:r>
    </w:p>
    <w:p>
      <w:r>
        <w:t>```json</w:t>
        <w:br/>
        <w:t>{</w:t>
        <w:br/>
        <w:t xml:space="preserve">  "key_themes": [</w:t>
        <w:br/>
        <w:t xml:space="preserve">    "self-criticism",</w:t>
        <w:br/>
        <w:t xml:space="preserve">    "warrior ideals",</w:t>
        <w:br/>
        <w:t xml:space="preserve">    "emotional overwhelm",</w:t>
        <w:br/>
        <w:t xml:space="preserve">    "regaining momentum",</w:t>
        <w:br/>
        <w:t xml:space="preserve">    "anxious ambition"</w:t>
        <w:br/>
        <w:t xml:space="preserve">  ],</w:t>
        <w:br/>
        <w:t xml:space="preserve">  "tonal_shifts": [</w:t>
        <w:br/>
        <w:t xml:space="preserve">    "light-hearted to self-critical",</w:t>
        <w:br/>
        <w:t xml:space="preserve">    "reflective to overwhelmed",</w:t>
        <w:br/>
        <w:t xml:space="preserve">    "humorous to serious",</w:t>
        <w:br/>
        <w:t xml:space="preserve">    "frustrated to hopeful"</w:t>
        <w:br/>
        <w:t xml:space="preserve">  ],</w:t>
        <w:br/>
        <w:t xml:space="preserve">  "core_subject_matter_areas": [</w:t>
        <w:br/>
        <w:t xml:space="preserve">    "personal dissatisfaction",</w:t>
        <w:br/>
        <w:t xml:space="preserve">    "emotional processing",</w:t>
        <w:br/>
        <w:t xml:space="preserve">    "goal setting and achievement",</w:t>
        <w:br/>
        <w:t xml:space="preserve">    "self-improvement strategies",</w:t>
        <w:br/>
        <w:t xml:space="preserve">    "coping with familial stress"</w:t>
        <w:br/>
        <w:t xml:space="preserve">  ],</w:t>
        <w:br/>
        <w:t xml:space="preserve">  "clinical_context": {</w:t>
        <w:br/>
        <w:t xml:space="preserve">    "patient_name": "Christopher Balabanick",</w:t>
        <w:br/>
        <w:t xml:space="preserve">    "therapist_name": "Jonathan Procter",</w:t>
        <w:br/>
        <w:t xml:space="preserve">    "session_date": "June 12, 2024",</w:t>
        <w:br/>
        <w:t xml:space="preserve">    "session_duration": "59:13",</w:t>
        <w:br/>
        <w:t xml:space="preserve">    "primary_focus": "Exploring personal ideals and emotional challenges"</w:t>
        <w:br/>
        <w:t xml:space="preserve">  }</w:t>
        <w:br/>
        <w:t>}</w:t>
        <w:br/>
        <w:t>```</w:t>
        <w:br/>
        <w:br/>
        <w:t>**Narrative Summary:**</w:t>
        <w:br/>
        <w:br/>
        <w:t>In this therapy session, Christopher Balabanick explores themes of self-criticism and dissatisfaction with personal progress, particularly in relation to his "warrior ideals." The session reveals Christopher's struggle with emotional overwhelm and his desire to regain momentum in his personal and professional life. The conversation shifts between light-hearted banter and serious reflection, highlighting Christopher's anxious ambition and his efforts to set and achieve realistic goals. The therapist, Jonathan Procter, guides Christopher through these reflections, encouraging him to adopt more achievable goals and to be kinder to himself. The session also touches on coping with familial stress and the impact of external events on Christopher's emotional state. Overall, the session aims to help Christopher develop strategies for self-improvement and emotional resilience.</w:t>
      </w:r>
    </w:p>
    <w:p>
      <w:r>
        <w:br/>
        <w:br/>
        <w:t>=== Session UnknownDate ===</w:t>
      </w:r>
    </w:p>
    <w:p>
      <w:r>
        <w:t>Comprehensive Clinical Progress Note for Chris Balabanick's Therapy Session on July 25, 2024</w:t>
        <w:br/>
        <w:br/>
        <w:t>Subjective:</w:t>
        <w:br/>
        <w:t>Chris attended today's session with a mix of humor and underlying tension. He expressed frustration with global political issues, particularly the ongoing conflict involving Ukraine and Russia. Chris's language was colorful and expressive, using metaphors like "mixing up some fuckery like I'm in a motherfucking bakery," indicating a sense of chaos and overwhelm. He also mentioned feeling inadequate when he fails to meet his writing goals, stating, "I genuinely feel awful" when he doesn't write. This reflects a pattern of self-criticism and high personal standards, which have been discussed in previous sessions. Chris's humor and sarcasm appeared to serve as a defense mechanism against deeper feelings of inadequacy and frustration.</w:t>
        <w:br/>
        <w:br/>
        <w:t>Objective:</w:t>
        <w:br/>
        <w:t>Chris was casually dressed and appeared well-groomed. He was alert and oriented, with coherent speech and logical thought progression. His affect was predominantly light-hearted and humorous, though there were moments of visible frustration, particularly when discussing his writing goals and global political issues. Chris's body language was relaxed, but his tone shifted to a more serious and reflective one when discussing personal challenges, such as his writing and self-imposed expectations. He maintained good eye contact throughout the session, indicating engagement and openness to the therapeutic process.</w:t>
        <w:br/>
        <w:br/>
        <w:t>Assessment:</w:t>
        <w:br/>
        <w:t>Chris continues to exhibit patterns consistent with Generalized Anxiety Disorder (F41.1), characterized by persistent worry about global issues and personal performance. His humor and sarcasm serve as coping mechanisms to manage anxiety and self-criticism. The session highlighted Chris's struggle with perfectionism, particularly in his writing endeavors, which contributes to feelings of inadequacy and self-doubt. His engagement with global political issues suggests an externalization of internal conflicts, using macro concerns to avoid addressing personal anxieties. The discussion about writing revealed a core belief of conditional self-worth, dependent on productivity and achievement.</w:t>
        <w:br/>
        <w:br/>
        <w:t>Plan:</w:t>
        <w:br/>
        <w:t>1. Acceptance and Commitment Therapy (ACT) Interventions: Continue to utilize ACT to address Chris's perfectionism and experiential avoidance. Introduce mindfulness exercises to help Chris observe his thoughts and feelings without judgment, fostering greater psychological flexibility.</w:t>
        <w:br/>
        <w:t>2. Cognitive Behavioral Therapy (CBT): Explore Chris's core beliefs about self-worth and productivity. Challenge cognitive distortions related to perfectionism and self-criticism, and develop more balanced self-appraisals.</w:t>
        <w:br/>
        <w:t>3. Behavioral Activation: Encourage Chris to engage in regular writing practices without focusing on outcome quality, emphasizing the process over perfection. Develop a structured schedule to incorporate writing as a daily activity, aiming to reduce avoidance and increase confidence.</w:t>
        <w:br/>
        <w:t>4. Narrative Therapy Elements: Assist Chris in constructing a narrative that separates his identity from his achievements, promoting a more stable sense of self-worth. Encourage reflection on past successes and strengths to build a more resilient self-concept.</w:t>
        <w:br/>
        <w:br/>
        <w:t>Supplemental Analyses:</w:t>
        <w:br/>
        <w:br/>
        <w:t>Tonal Analysis:</w:t>
        <w:br/>
        <w:t>Shift 1: From Humorous to Serious</w:t>
        <w:br/>
        <w:t>Chris's tone shifted from humorous and sarcastic to serious and reflective when discussing his writing goals. This shift occurred when he expressed feeling "awful" for not meeting his writing expectations, revealing underlying self-criticism and anxiety about personal performance. This tonal shift is clinically significant as it provides insight into Chris's internal struggle with perfectionism and self-worth.</w:t>
        <w:br/>
        <w:br/>
        <w:t>Shift 2: From Serious to Light-hearted</w:t>
        <w:br/>
        <w:t>Following the discussion on writing, Chris's tone returned to a more light-hearted and humorous one when engaging in banter with Jonathan about political topics. This shift suggests a return to his defensive use of humor to manage discomfort and avoid deeper emotional exploration.</w:t>
        <w:br/>
        <w:br/>
        <w:t>Thematic Analysis:</w:t>
        <w:br/>
        <w:t>Theme 1: Perfectionism and Self-Criticism</w:t>
        <w:br/>
        <w:t>A dominant theme in today's session was Chris's perfectionism and self-critical tendencies, particularly related to his writing. This theme is evident in his statement, "I genuinely feel awful" when failing to write, indicating a conditional self-worth based on productivity. This theme connects to our treatment goal of helping Chris develop a more compassionate self-view and reducing perfectionistic thinking.</w:t>
        <w:br/>
        <w:br/>
        <w:t>Theme 2: Global Concerns as Distraction</w:t>
        <w:br/>
        <w:t>Chris's preoccupation with global political issues, such as the Ukraine-Russia conflict, serves as a distraction from personal anxieties. This theme emerged in his detailed discussion of geopolitical strategies, reflecting an externalization of internal conflicts. This theme relates to our treatment goal of helping Chris focus on personal growth and emotional processing rather than externalizing distress.</w:t>
        <w:br/>
        <w:br/>
        <w:t>Sentiment Analysis:</w:t>
        <w:br/>
        <w:t>Sentiments About Self:</w:t>
        <w:br/>
        <w:t>1. Inadequacy: Evident in Chris's self-critical statements about his writing, reflecting a core belief of conditional self-worth.</w:t>
        <w:br/>
        <w:t>2. Frustration: Expressed through his struggle with meeting personal goals and expectations, indicating an internal conflict between desire for achievement and perceived limitations.</w:t>
        <w:br/>
        <w:br/>
        <w:t>Sentiments About Others/External Situations:</w:t>
        <w:br/>
        <w:t>1. Cynicism: Directed at global political issues, reflecting a sense of powerlessness and frustration with broader systems.</w:t>
        <w:br/>
        <w:t>2. Humor: Used as a coping mechanism to manage discomfort and avoid deeper emotional exploration.</w:t>
        <w:br/>
        <w:br/>
        <w:t>Key Points:</w:t>
        <w:br/>
        <w:t>- Perfectionism and Self-Criticism: Chris's struggle with perfectionism and self-criticism is a primary focus for treatment. Addressing these patterns is crucial for reducing anxiety and fostering self-compassion.</w:t>
        <w:br/>
        <w:t>- Externalization of Distress: Chris's focus on global political issues serves as a distraction from personal anxieties. Encouraging him to engage with personal growth and emotional processing is essential for therapeutic progress.</w:t>
        <w:br/>
        <w:br/>
        <w:t>Significant Quotes:</w:t>
        <w:br/>
        <w:t>"I genuinely feel awful" - This statement reflects Chris's self-critical response to not meeting his writing goals, highlighting the impact of perfectionism on his self-worth.</w:t>
        <w:br/>
        <w:br/>
        <w:t>Comprehensive Narrative Summary:</w:t>
        <w:br/>
        <w:t>Today's session with Chris highlighted the interplay between his perfectionistic tendencies and his use of humor as a defense mechanism. While he engaged in light-hearted banter about global political issues, underlying themes of self-criticism and inadequacy emerged, particularly in relation to his writing goals. Chris's focus on external concerns serves as a distraction from personal anxieties, reflecting a pattern of externalizing distress. The session provided valuable insights into Chris's internal conflicts and coping strategies, setting the stage for continued exploration of self-worth and emotional processing. Our therapeutic approach will focus on fostering self-compassion, reducing perfectionistic thinking, and encouraging engagement with personal growth and emotional exploration.</w:t>
      </w:r>
    </w:p>
    <w:p>
      <w:r>
        <w:t>--- Tags ---</w:t>
      </w:r>
    </w:p>
    <w:p>
      <w:r>
        <w:t>```json</w:t>
        <w:br/>
        <w:t>{</w:t>
        <w:br/>
        <w:t xml:space="preserve">  "key_themes": [</w:t>
        <w:br/>
        <w:t xml:space="preserve">    "political developments",</w:t>
        <w:br/>
        <w:t xml:space="preserve">    "military strategy",</w:t>
        <w:br/>
        <w:t xml:space="preserve">    "self-improvement",</w:t>
        <w:br/>
        <w:t xml:space="preserve">    "substance use",</w:t>
        <w:br/>
        <w:t xml:space="preserve">    "personal growth"</w:t>
        <w:br/>
        <w:t xml:space="preserve">  ],</w:t>
        <w:br/>
        <w:t xml:space="preserve">  "tonal_shifts": [</w:t>
        <w:br/>
        <w:t xml:space="preserve">    "light-hearted to serious",</w:t>
        <w:br/>
        <w:t xml:space="preserve">    "humorous to reflective",</w:t>
        <w:br/>
        <w:t xml:space="preserve">    "frustrated to hopeful",</w:t>
        <w:br/>
        <w:t xml:space="preserve">    "casual to introspective"</w:t>
        <w:br/>
        <w:t xml:space="preserve">  ],</w:t>
        <w:br/>
        <w:t xml:space="preserve">  "core_subject_matter_areas": [</w:t>
        <w:br/>
        <w:t xml:space="preserve">    "international politics",</w:t>
        <w:br/>
        <w:t xml:space="preserve">    "personal goals and challenges",</w:t>
        <w:br/>
        <w:t xml:space="preserve">    "substance use and legality",</w:t>
        <w:br/>
        <w:t xml:space="preserve">    "self-awareness and personal development"</w:t>
        <w:br/>
        <w:t xml:space="preserve">  ],</w:t>
        <w:br/>
        <w:t xml:space="preserve">  "clinical_context": {</w:t>
        <w:br/>
        <w:t xml:space="preserve">    "client_concerns": [</w:t>
        <w:br/>
        <w:t xml:space="preserve">      "political and military anxieties",</w:t>
        <w:br/>
        <w:t xml:space="preserve">      "self-criticism and personal expectations",</w:t>
        <w:br/>
        <w:t xml:space="preserve">      "substance use exploration",</w:t>
        <w:br/>
        <w:t xml:space="preserve">      "desire for personal growth"</w:t>
        <w:br/>
        <w:t xml:space="preserve">    ],</w:t>
        <w:br/>
        <w:t xml:space="preserve">    "therapist_interventions": [</w:t>
        <w:br/>
        <w:t xml:space="preserve">      "encouragement of self-awareness",</w:t>
        <w:br/>
        <w:t xml:space="preserve">      "validation of feelings",</w:t>
        <w:br/>
        <w:t xml:space="preserve">      "exploration of personal goals",</w:t>
        <w:br/>
        <w:t xml:space="preserve">      "discussion of substance use implications"</w:t>
        <w:br/>
        <w:t xml:space="preserve">    ]</w:t>
        <w:br/>
        <w:t xml:space="preserve">  }</w:t>
        <w:br/>
        <w:t>}</w:t>
        <w:br/>
        <w:t>```</w:t>
        <w:br/>
        <w:br/>
        <w:t>**Narrative Summary:**</w:t>
        <w:br/>
        <w:br/>
        <w:t>The therapy session primarily revolves around the client's reflections on current political and military events, particularly concerning Ukraine and Russia, and their personal reactions to these developments. The conversation shifts between light-hearted banter and serious discussions, reflecting the client's fluctuating emotional state. The client also shares personal challenges, such as self-criticism and the struggle to meet personal expectations, particularly in writing and self-improvement. Substance use is touched upon, with the client experimenting with marijuana and discussing its legality. The therapist provides support by encouraging self-awareness and validating the client's feelings, while also exploring the client's personal goals and the implications of their substance use. The session concludes with a focus on personal growth and acceptance, highlighting the client's ongoing journey towards self-improvement and understanding.</w:t>
      </w:r>
    </w:p>
    <w:p>
      <w:r>
        <w:br/>
        <w:br/>
        <w:t>=== Session 2024-07-10 ===</w:t>
      </w:r>
    </w:p>
    <w:p>
      <w:r>
        <w:t>Comprehensive Clinical Progress Note for Christopher Balabanick's Therapy Session on July 10, 2024</w:t>
        <w:br/>
        <w:br/>
        <w:t>Subjective:</w:t>
        <w:br/>
        <w:t>Christopher attended today's session expressing a complex mix of emotions, predominantly centered around self-reflection and a sense of personal failure. He described waking up at 3:30 a.m. one day last week and not being able to sleep for 24 hours, which led to a significant realization that he described as "shatteringly devastating." Christopher articulated feelings of shame and fear, which he documented in his diary. He shared that he has been preoccupied with the notion of "fighting the last war," a metaphor he drew from military history, indicating a pattern of repeating past mistakes due to overcautiousness and fear of failure. This metaphor extended to his social interactions and personal endeavors, where he acknowledged a tendency to avoid new experiences due to past defeats. Christopher's narrative suggests a deep-seated fear of repeating past failures, which has led to a pattern of avoidance and self-doubt.</w:t>
        <w:br/>
        <w:br/>
        <w:t>Objective:</w:t>
        <w:br/>
        <w:t>Christopher appeared well-groomed and was oriented to time, place, and person. His speech was coherent, though it occasionally took on a poetic and metaphorical quality, especially when discussing his personal insights and realizations. His affect was variable, shifting from moments of intense self-criticism to brief periods of humor and levity, particularly when engaging in banter with the therapist. Christopher's body language was animated during the session, reflecting the intensity of his internal dialogue. He frequently referenced his diary and past writings, indicating a reliance on written reflection as a tool for processing emotions.</w:t>
        <w:br/>
        <w:br/>
        <w:t>Assessment:</w:t>
        <w:br/>
        <w:t>Christopher continues to exhibit symptoms consistent with Generalized Anxiety Disorder (F41.1) and features of Avoidant Personality Disorder. His persistent rumination on past failures and avoidance of new experiences suggest significant experiential avoidance, a common feature in both anxiety and avoidant personality presentations. The metaphor of "fighting the last war" indicates a cognitive pattern where past experiences heavily influence current behavior, leading to a cycle of avoidance and self-criticism. This pattern is exacerbated by his tendency to intellectualize emotions, as evidenced by his use of military metaphors and strategic thinking to describe personal failures. The session highlighted a critical need to address these cognitive patterns to foster healthier emotional processing and reduce avoidance behaviors.</w:t>
        <w:br/>
        <w:br/>
        <w:t>Plan:</w:t>
        <w:br/>
        <w:t>1. Acceptance and Commitment Therapy (ACT): Continue to utilize ACT principles to address Christopher's experiential avoidance. Focus on helping him distinguish between past and present experiences, emphasizing the concept of "clean" versus "dirty" pain to reduce the additional suffering caused by avoidance and rumination.</w:t>
        <w:br/>
        <w:br/>
        <w:t>2. Cognitive Behavioral Therapy (CBT): Introduce cognitive restructuring techniques to challenge Christopher's catastrophic thinking and overgeneralization of past failures. Encourage the development of alternative narratives that recognize small victories and personal growth.</w:t>
        <w:br/>
        <w:br/>
        <w:t>3. Behavioral Activation: Develop a structured plan for Christopher to engage in new social activities and hobbies, aiming to reduce avoidance and increase positive reinforcement through mastery and pleasure activities.</w:t>
        <w:br/>
        <w:br/>
        <w:t>4. Narrative Therapy: Encourage Christopher to continue journaling but with a focus on externalizing his "failure" narrative. Assign homework to write about three instances where he successfully navigated challenges, emphasizing resilience and personal strengths.</w:t>
        <w:br/>
        <w:br/>
        <w:t>5. Mindfulness Practices: Implement mindfulness exercises to enhance Christopher's ability to remain present and reduce rumination on past events. Encourage daily mindfulness practice to increase awareness of current experiences without judgment.</w:t>
        <w:br/>
        <w:br/>
        <w:t>Supplemental Analyses:</w:t>
        <w:br/>
        <w:br/>
        <w:t>Tonal Analysis:</w:t>
        <w:br/>
        <w:t>Shift 1: From Reflective to Self-Critical - Christopher's tone shifted from reflective to intensely self-critical when discussing his past mistakes and the metaphor of "fighting the last war." This shift was marked by a more rapid speech pattern and a heightened emotional intensity, indicating the depth of his self-criticism and fear of repeating past failures.</w:t>
        <w:br/>
        <w:br/>
        <w:t>Shift 2: From Self-Critical to Humorous - A notable shift occurred when Christopher engaged in humorous banter with the therapist, temporarily alleviating the intensity of his self-criticism. This shift suggests the presence of a coping mechanism that uses humor to manage emotional discomfort.</w:t>
        <w:br/>
        <w:br/>
        <w:t>Thematic Analysis:</w:t>
        <w:br/>
        <w:t>Theme 1: Fear of Repeating Past Mistakes - A dominant theme was Christopher's fear of repeating past mistakes, as encapsulated in his metaphor of "fighting the last war." This theme reflects a cognitive pattern of overgeneralization and avoidance, impacting his willingness to engage in new experiences.</w:t>
        <w:br/>
        <w:br/>
        <w:t>Theme 2: Identity and Self-Worth - Christopher's narrative revealed a fusion between his self-worth and his ability to succeed in personal and social endeavors. The session highlighted the need to develop a more stable sense of self-worth that is not contingent on external validation or past successes.</w:t>
        <w:br/>
        <w:br/>
        <w:t>Sentiment Analysis:</w:t>
        <w:br/>
        <w:t>Sentiments About Self - Christopher's expressions about himself were predominantly negative, characterized by themes of inadequacy and shame. His self-critical narrative suggests a deep-seated belief in his inability to succeed, which perpetuates his avoidance behaviors.</w:t>
        <w:br/>
        <w:br/>
        <w:t>Sentiments About Others/External Situations - Christopher expressed mixed sentiments toward others, particularly in the context of past relationships. While he acknowledged the need to "weed" his social circle, he also expressed caution and reluctance to engage in new relationships, reflecting a mistrust of others and fear of vulnerability.</w:t>
        <w:br/>
        <w:br/>
        <w:t>Key Points:</w:t>
        <w:br/>
        <w:t>- Experiential Avoidance: Christopher's avoidance of new experiences and social interactions is a primary coping strategy that maintains his anxiety and self-doubt. Addressing this avoidance is crucial for fostering personal growth and resilience.</w:t>
        <w:br/>
        <w:t>- Identity and Self-Worth: The session revealed a critical need to disentangle Christopher's self-worth from past successes and failures, promoting a more intrinsic sense of value and identity.</w:t>
        <w:br/>
        <w:br/>
        <w:t>Significant Quotes:</w:t>
        <w:br/>
        <w:t>"I have fought the last war." This statement encapsulates Christopher's cognitive pattern of overgeneralizing past failures to current situations, leading to avoidance and self-doubt.</w:t>
        <w:br/>
        <w:t>"I just wrote off the entire year as a failure." This quote highlights Christopher's tendency to dismiss entire periods of his life due to negative experiences, indicating a need for cognitive restructuring to recognize small victories and personal growth.</w:t>
        <w:br/>
        <w:br/>
        <w:t>Comprehensive Narrative Summary:</w:t>
        <w:br/>
        <w:t>Today's session with Christopher Balabanick highlighted a critical juncture in his therapeutic journey, as he grappled with the psychological impact of past failures and their influence on his current behavior. The session revealed a complex interplay between Christopher's cognitive patterns of avoidance and his deeply ingrained fear of repeating past mistakes. The metaphor of "fighting the last war" served as a poignant illustration of his tendency to overgeneralize past experiences, leading to a cycle of avoidance and self-criticism. Despite these challenges, the session also offered glimpses of Christopher's resilience and capacity for self-reflection, evidenced by his commitment to journaling and his willingness to engage in therapeutic dialogue. Moving forward, the therapeutic focus will be on fostering psychological flexibility through ACT, challenging cognitive distortions with CBT, and promoting behavioral activation to reduce avoidance and increase engagement in meaningful activities. The session underscored the importance of developing a more stable sense of self-worth, independent of past successes or failures, to support Christopher's journey toward personal growth and resilience.</w:t>
      </w:r>
    </w:p>
    <w:p>
      <w:r>
        <w:t>--- Tags ---</w:t>
      </w:r>
    </w:p>
    <w:p>
      <w:r>
        <w:t>```json</w:t>
        <w:br/>
        <w:t>{</w:t>
        <w:br/>
        <w:t xml:space="preserve">  "key_themes": [</w:t>
        <w:br/>
        <w:t xml:space="preserve">    "self-awareness",</w:t>
        <w:br/>
        <w:t xml:space="preserve">    "personal growth",</w:t>
        <w:br/>
        <w:t xml:space="preserve">    "past mistakes",</w:t>
        <w:br/>
        <w:t xml:space="preserve">    "stoicism",</w:t>
        <w:br/>
        <w:t xml:space="preserve">    "emotional resilience"</w:t>
        <w:br/>
        <w:t xml:space="preserve">  ],</w:t>
        <w:br/>
        <w:t xml:space="preserve">  "tonal_shifts": [</w:t>
        <w:br/>
        <w:t xml:space="preserve">    "initial overwhelm to strategic reflection",</w:t>
        <w:br/>
        <w:t xml:space="preserve">    "realization of past errors to determination",</w:t>
        <w:br/>
        <w:t xml:space="preserve">    "humor amidst struggle",</w:t>
        <w:br/>
        <w:t xml:space="preserve">    "supportive and encouraging conclusion"</w:t>
        <w:br/>
        <w:t xml:space="preserve">  ],</w:t>
        <w:br/>
        <w:t xml:space="preserve">  "core_subject_matter_areas": [</w:t>
        <w:br/>
        <w:t xml:space="preserve">    "personal development",</w:t>
        <w:br/>
        <w:t xml:space="preserve">    "emotional challenges",</w:t>
        <w:br/>
        <w:t xml:space="preserve">    "literature and philosophy",</w:t>
        <w:br/>
        <w:t xml:space="preserve">    "relationship dynamics"</w:t>
        <w:br/>
        <w:t xml:space="preserve">  ],</w:t>
        <w:br/>
        <w:t xml:space="preserve">  "clinical_context": {</w:t>
        <w:br/>
        <w:t xml:space="preserve">    "client_name": "Christopher Balabanick",</w:t>
        <w:br/>
        <w:t xml:space="preserve">    "therapist_name": "Jonathan Procter",</w:t>
        <w:br/>
        <w:t xml:space="preserve">    "session_date": "July 10, 2024",</w:t>
        <w:br/>
        <w:t xml:space="preserve">    "session_format": "telehealth",</w:t>
        <w:br/>
        <w:t xml:space="preserve">    "duration": "approximately 57 minutes"</w:t>
        <w:br/>
        <w:t xml:space="preserve">  }</w:t>
        <w:br/>
        <w:t>}</w:t>
        <w:br/>
        <w:t>```</w:t>
        <w:br/>
        <w:br/>
        <w:t>**Narrative Summary:**</w:t>
        <w:br/>
        <w:br/>
        <w:t xml:space="preserve">The therapy session with Christopher Balabanick, facilitated by Jonathan Procter, primarily revolved around themes of self-awareness and personal growth. Christopher expressed feelings of being overwhelmed by past mistakes and the realization of having fought "the last war," a metaphor for repeating past errors. The session highlighted his journey towards emotional resilience and understanding through the lens of stoicism, influenced by the works of Robert Greene. </w:t>
        <w:br/>
        <w:br/>
        <w:t>Tonal shifts in the session moved from initial overwhelm to a more strategic reflection as Christopher prioritized his thoughts. There was a notable shift from the realization of past errors to a determination to overcome them, with humor interspersed amidst the struggle, providing a lighter tone. The session concluded on a supportive and encouraging note, with Jonathan Procter offering practical advice and resources, such as a stoicism workbook, to aid Christopher's journey.</w:t>
        <w:br/>
        <w:br/>
        <w:t>Core subject matter areas included personal development, emotional challenges, literature and philosophy, and relationship dynamics. The clinical context of the session was a telehealth appointment lasting approximately 57 minutes, focusing on helping Christopher navigate his feelings and develop strategies for personal improvement.</w:t>
      </w:r>
    </w:p>
    <w:p>
      <w:r>
        <w:br/>
        <w:t>=== 2020-03-31 ===</w:t>
      </w:r>
    </w:p>
    <w:p>
      <w:r>
        <w:t>Comprehensive Clinical Progress Note for Christopher's Therapy Session on 3/31/2020</w:t>
        <w:br/>
        <w:br/>
        <w:t>Subjective:</w:t>
        <w:br/>
        <w:t>Christopher attended today's session expressing heightened anxiety, particularly noting an increase in waking during the night and difficulty returning to sleep. He described his sleep pattern as fragmented, often waking at 2:30 AM and struggling to fall back asleep. Christopher mentioned experiencing frequent bad dreams, although he noted a slight decrease in their intensity over the past week. He attributed the onset of increased anxiety to the disruptions caused by the COVID-19 pandemic. Christopher expressed concerns about "losing my loved ones" and "losing my values," indicating a deep-seated fear of losing core aspects of his identity and support system. His anxiety appears to be exacerbated by a lack of routine, as he reported irregular waking times and difficulties adhering to a consistent schedule.</w:t>
        <w:br/>
        <w:br/>
        <w:t>Objective:</w:t>
        <w:br/>
        <w:t>Christopher presented casually dressed and appeared somewhat fatigued, likely due to his reported sleep disturbances. He was alert and oriented, engaging in the session with clear speech and logical thought processes. His affect was anxious but became more relaxed as the session progressed. Christopher demonstrated an ability to engage in introspection, particularly when discussing the nature of his anxiety and its triggers. He identified his anxiety as being tied to his "dictator" or internal critic, which he perceives as constantly alerting him to potential threats. This metaphorical language suggests a cognitive understanding of his anxiety as a protective, albeit maladaptive, mechanism.</w:t>
        <w:br/>
        <w:br/>
        <w:t>Assessment:</w:t>
        <w:br/>
        <w:t>Christopher continues to exhibit symptoms consistent with Generalized Anxiety Disorder (F41.1), characterized by pervasive worry, sleep disturbance, and difficulty managing stress. His anxiety appears to be maintained by an overactive internal critic, which he personifies as a "dictator," constantly warning him of potential dangers. This internal dialogue contributes to his heightened state of arousal and difficulty achieving restful sleep. The COVID-19 pandemic has disrupted his daily routine, exacerbating his anxiety and contributing to a sense of instability. Christopher's fears of losing loved ones and values suggest an underlying existential anxiety, potentially linked to a fear of losing control or identity.</w:t>
        <w:br/>
        <w:br/>
        <w:t>Plan:</w:t>
        <w:br/>
        <w:t>Cognitive Behavioral Therapy (CBT) Interventions: Continue to explore Christopher's cognitive distortions and challenge the validity of his "dictator" narrative. Introduce thought records to help him identify and reframe anxious thoughts, focusing on evidence-based thinking.</w:t>
        <w:br/>
        <w:br/>
        <w:t>Mindfulness and Relaxation Techniques: Implement mindfulness practices to help Christopher cultivate a state of "rest and digest," counteracting his habitual fight-or-flight response. Encourage daily relaxation exercises, such as deep breathing or progressive muscle relaxation, to reduce physiological arousal.</w:t>
        <w:br/>
        <w:br/>
        <w:t>Routine Establishment: Collaborate with Christopher to develop a consistent daily routine, including regular wake-up and sleep times, to provide structure and predictability. Introduce the use of a wind-up alarm clock as a tangible tool to help regulate his sleep schedule.</w:t>
        <w:br/>
        <w:br/>
        <w:t>Values Clarification: Revisit Christopher's core values to reinforce their stability and intrinsic nature. Encourage him to engage in activities that align with these values, fostering a sense of purpose and grounding.</w:t>
        <w:br/>
        <w:br/>
        <w:t>Supplemental Analyses:</w:t>
        <w:br/>
        <w:br/>
        <w:t>Tonal Analysis:</w:t>
        <w:br/>
        <w:t>Shift 1: From Anxious to Reflective</w:t>
        <w:br/>
        <w:t>Christopher's tone shifted from anxious to more reflective as he began to understand the nature of his anxiety as a protective mechanism. This shift occurred when discussing the "dictator" metaphor, suggesting an increased cognitive engagement with his internal experience.</w:t>
        <w:br/>
        <w:br/>
        <w:t>Shift 2: From Reflective to Empowered</w:t>
        <w:br/>
        <w:t>As the session progressed, Christopher's tone became more empowered when discussing strategies to manage his anxiety, such as recognizing the "dictator's" role and choosing not to engage with its warnings. This tonal shift indicates a growing sense of agency and self-efficacy.</w:t>
        <w:br/>
        <w:br/>
        <w:t>Thematic Analysis:</w:t>
        <w:br/>
        <w:t>Theme 1: Anxiety as a Protective Mechanism</w:t>
        <w:br/>
        <w:t>A dominant theme was Christopher's conceptualization of anxiety as a protective mechanism, embodied by the "dictator." This theme highlights his cognitive understanding of anxiety as an instinctual response to perceived threats, which, although maladaptive, serves a protective function.</w:t>
        <w:br/>
        <w:br/>
        <w:t>Theme 2: Fear of Loss and Identity</w:t>
        <w:br/>
        <w:t>Christopher's anxiety is deeply intertwined with fears of losing loved ones and core values, reflecting an underlying existential concern about identity and belonging. This theme suggests that his anxiety may be rooted in a fear of losing control over fundamental aspects of his life.</w:t>
        <w:br/>
        <w:br/>
        <w:t>Sentiment Analysis:</w:t>
        <w:br/>
        <w:t>Sentiments About Self</w:t>
        <w:br/>
        <w:t>Christopher expressed negative sentiments about his ability to manage anxiety, characterized by feelings of helplessness and fear. However, he also demonstrated moments of self-compassion, acknowledging the normalcy of anxiety and his capacity to learn new coping strategies.</w:t>
        <w:br/>
        <w:br/>
        <w:t>Sentiments About Others/External Situations</w:t>
        <w:br/>
        <w:t>Christopher expressed ambivalence toward external situations, particularly the unpredictability introduced by the COVID-19 pandemic. He demonstrated a desire for stability and routine, viewing these as essential for managing his anxiety effectively.</w:t>
        <w:br/>
        <w:br/>
        <w:t>Key Points:</w:t>
        <w:br/>
        <w:t>- Anxiety as a Protective Mechanism: Christopher's understanding of his anxiety as a protective mechanism provides a valuable framework for therapeutic intervention, allowing for cognitive restructuring and the development of adaptive coping strategies.</w:t>
        <w:br/>
        <w:t>- Importance of Routine: Establishing a consistent daily routine is crucial for Christopher's anxiety management, providing structure and reducing uncertainty.</w:t>
        <w:br/>
        <w:t>- Values as Anchors: Reinforcing Christopher's core values can serve as an anchor during times of heightened anxiety, promoting resilience and a sense of identity continuity.</w:t>
        <w:br/>
        <w:br/>
        <w:t>Significant Quotes:</w:t>
        <w:br/>
        <w:t>"Just because you're worrying about it doesn't mean it's gonna happen." This statement reflects Christopher's growing awareness of the cognitive distortions underlying his anxiety and his ability to challenge these thoughts.</w:t>
        <w:br/>
        <w:br/>
        <w:t>"It's natural to get anxious." This acknowledgment indicates Christopher's acceptance of anxiety as a normal human experience, a critical step toward reducing its power over him.</w:t>
        <w:br/>
        <w:br/>
        <w:t>Comprehensive Narrative Summary:</w:t>
        <w:br/>
        <w:t>Today's session with Christopher focused on exploring the nature of his anxiety and its impact on his daily functioning. The session revealed Christopher's heightened state of arousal, characterized by frequent awakenings and pervasive worry, particularly about losing loved ones and values. Through the use of metaphors, such as the "dictator," Christopher demonstrated an insightful understanding of his anxiety as a protective mechanism, albeit one that is maladaptive in its current form. This cognitive framework provides a foundation for therapeutic interventions aimed at challenging distorted thoughts and fostering adaptive coping strategies. The session also highlighted the importance of routine and values as stabilizing factors in Christopher's life, offering pathways for reducing anxiety and enhancing his sense of control. As Christopher continues to engage with these therapeutic processes, the goal is to empower him to navigate his anxiety with greater resilience and self-efficacy, ultimately fostering a more balanced and fulfilling life.</w:t>
      </w:r>
    </w:p>
    <w:p>
      <w:r>
        <w:t>--- Tags ---</w:t>
      </w:r>
    </w:p>
    <w:p>
      <w:r>
        <w:t>```json</w:t>
        <w:br/>
        <w:t>{</w:t>
        <w:br/>
        <w:t xml:space="preserve">  "key_themes": [</w:t>
        <w:br/>
        <w:t xml:space="preserve">    "Anxiety management",</w:t>
        <w:br/>
        <w:t xml:space="preserve">    "Sleep disturbances",</w:t>
        <w:br/>
        <w:t xml:space="preserve">    "Fight or flight response",</w:t>
        <w:br/>
        <w:t xml:space="preserve">    "Coping strategies",</w:t>
        <w:br/>
        <w:t xml:space="preserve">    "Dictator metaphor"</w:t>
        <w:br/>
        <w:t xml:space="preserve">  ],</w:t>
        <w:br/>
        <w:t xml:space="preserve">  "tonal_shifts": [</w:t>
        <w:br/>
        <w:t xml:space="preserve">    "Casual to concerned",</w:t>
        <w:br/>
        <w:t xml:space="preserve">    "Concerned to reflective",</w:t>
        <w:br/>
        <w:t xml:space="preserve">    "Reflective to hopeful",</w:t>
        <w:br/>
        <w:t xml:space="preserve">    "Hopeful to humorous"</w:t>
        <w:br/>
        <w:t xml:space="preserve">  ],</w:t>
        <w:br/>
        <w:t xml:space="preserve">  "core_subject_matter_areas": [</w:t>
        <w:br/>
        <w:t xml:space="preserve">    "Anxiety and its triggers",</w:t>
        <w:br/>
        <w:t xml:space="preserve">    "Sleep patterns and disturbances",</w:t>
        <w:br/>
        <w:t xml:space="preserve">    "Coping mechanisms for stress",</w:t>
        <w:br/>
        <w:t xml:space="preserve">    "Understanding and managing emotions",</w:t>
        <w:br/>
        <w:t xml:space="preserve">    "Impact of COVID-19 on daily routine"</w:t>
        <w:br/>
        <w:t xml:space="preserve">  ],</w:t>
        <w:br/>
        <w:t xml:space="preserve">  "clinical_context": {</w:t>
        <w:br/>
        <w:t xml:space="preserve">    "patient_name": "Christopher",</w:t>
        <w:br/>
        <w:t xml:space="preserve">    "session_date": "March 31, 2020",</w:t>
        <w:br/>
        <w:t xml:space="preserve">    "therapist_name": "Jonathan Procter",</w:t>
        <w:br/>
        <w:t xml:space="preserve">    "location": "Woodbury, New York",</w:t>
        <w:br/>
        <w:t xml:space="preserve">    "primary_issues": [</w:t>
        <w:br/>
        <w:t xml:space="preserve">      "Increased anxiety",</w:t>
        <w:br/>
        <w:t xml:space="preserve">      "Irregular sleep patterns",</w:t>
        <w:br/>
        <w:t xml:space="preserve">      "Concerns about toxic relationships"</w:t>
        <w:br/>
        <w:t xml:space="preserve">    ],</w:t>
        <w:br/>
        <w:t xml:space="preserve">    "therapeutic_approaches": [</w:t>
        <w:br/>
        <w:t xml:space="preserve">      "Cognitive reframing",</w:t>
        <w:br/>
        <w:t xml:space="preserve">      "Education on fight or flight response",</w:t>
        <w:br/>
        <w:t xml:space="preserve">      "Use of metaphor (dictator)",</w:t>
        <w:br/>
        <w:t xml:space="preserve">      "Encouragement of routine establishment"</w:t>
        <w:br/>
        <w:t xml:space="preserve">    ]</w:t>
        <w:br/>
        <w:t xml:space="preserve">  }</w:t>
        <w:br/>
        <w:t>}</w:t>
        <w:br/>
        <w:t>```</w:t>
        <w:br/>
        <w:br/>
        <w:t>**Narrative Summary:**</w:t>
        <w:br/>
        <w:br/>
        <w:t>In this therapy session, the primary focus was on managing Christopher's heightened anxiety and disrupted sleep patterns, exacerbated by the ongoing COVID-19 pandemic. The therapist, Jonathan Procter, employed cognitive reframing techniques and metaphors, such as the "dictator," to help Christopher conceptualize and manage his anxiety. The session explored the fight or flight response and its impact on Christopher's emotional state, emphasizing the importance of establishing a routine to mitigate anxiety. The conversation shifted from casual to concerned as they delved into Christopher's anxiety triggers, then moved to a more reflective and hopeful tone as they discussed coping strategies. The session concluded on a humorous note, with Christopher feeling more at ease and empowered to manage his anxiety.</w:t>
      </w:r>
    </w:p>
    <w:p>
      <w:r>
        <w:br/>
        <w:t>=== 2021-03-16 ===</w:t>
      </w:r>
    </w:p>
    <w:p>
      <w:r>
        <w:t>Comprehensive Clinical Progress Note for Chris Balabanick's Therapy Session on 03/16/2023</w:t>
        <w:br/>
        <w:br/>
        <w:t>Subjective:</w:t>
        <w:br/>
        <w:t>Chris attended today's session expressing frustration and disappointment about a recent interaction with a friend, which did not result in the romantic relationship he had hoped for. He recounted the situation where he asked a friend if she would like to date him, only to be told that she could not pursue a relationship outside of her religion. Chris described feeling initially sad but noted, "I'm not really that sad about it," suggesting an ability to process and move past the disappointment relatively quickly. He also mentioned feeling "used to" being single, indicating a possible resignation to his current relationship status. Chris reported using marijuana to cope with his feelings of sadness, which he purchased shortly after the interaction. This behavior aligns with previous patterns of using substances to manage emotional distress.</w:t>
        <w:br/>
        <w:br/>
        <w:t>Objective:</w:t>
        <w:br/>
        <w:t>Chris presented casually dressed and appeared well-groomed. He was alert and oriented, with clear speech and logical thought progression. His affect was generally congruent with the content of the session, displaying mild frustration and disappointment when discussing the recent interaction with his friend. Chris was able to articulate his thoughts and feelings clearly, demonstrating insight into his emotional responses. He reported using marijuana over the weekend but did not display signs of intoxication during the session. Chris's mood appeared stable, and he engaged in the session with a cooperative demeanor.</w:t>
        <w:br/>
        <w:br/>
        <w:t>Assessment:</w:t>
        <w:br/>
        <w:t>Chris continues to demonstrate patterns of using substances as a coping mechanism for emotional distress, as evidenced by his decision to purchase marijuana following the disappointment with his friend. This behavior suggests a reliance on external substances to manage internal emotional states. The interaction with his friend highlights themes of rejection and self-worth, which have been recurring topics in previous sessions. Chris's ability to articulate his feelings and maintain a stable mood despite the disappointment suggests some progress in emotional regulation. However, his continued use of marijuana indicates a need for further work on developing healthier coping strategies.</w:t>
        <w:br/>
        <w:br/>
        <w:t>Plan:</w:t>
        <w:br/>
        <w:t>Acceptance and Commitment Therapy (ACT) Interventions: Continue to utilize ACT to address Chris's reliance on substances for emotional regulation. Focus on developing mindfulness practices that allow Chris to observe his thoughts and feelings without judgment, reducing the need for external coping mechanisms. Encourage Chris to explore values-based actions that align with his long-term goals, such as forming meaningful relationships without substance use.</w:t>
        <w:br/>
        <w:br/>
        <w:t>Cognitive Behavioral Therapy (CBT) Techniques: Introduce cognitive restructuring exercises to help Chris challenge and reframe negative thoughts related to self-worth and rejection. Encourage Chris to identify and modify cognitive distortions that contribute to his emotional distress.</w:t>
        <w:br/>
        <w:br/>
        <w:t>Behavioral Activation: Develop a structured plan for engaging in activities that promote positive mood and self-esteem. Collaborate with Chris to identify social and recreational activities that do not involve substance use, fostering a sense of accomplishment and connection.</w:t>
        <w:br/>
        <w:br/>
        <w:t>Supplemental Analyses:</w:t>
        <w:br/>
        <w:br/>
        <w:t>Tonal Analysis:</w:t>
        <w:br/>
        <w:t>Shift 1: From Hopeful to Disappointed - Chris's tone shifted from hopeful anticipation when recounting his initial approach to his friend to disappointment and resignation when describing her response. This shift highlights the emotional impact of the rejection and Chris's tendency to internalize such experiences as reflections of his self-worth.</w:t>
        <w:br/>
        <w:br/>
        <w:t>Shift 2: From Disappointed to Resigned - Following the discussion of his friend's response, Chris's tone became more resigned as he described his acceptance of being single. This shift suggests a pattern of resignation in response to perceived rejection, which may contribute to his difficulty in forming new relationships.</w:t>
        <w:br/>
        <w:br/>
        <w:t>Thematic Analysis:</w:t>
        <w:br/>
        <w:t>Theme 1: Rejection and Self-Worth - A dominant theme in today's session was Chris's struggle with feelings of rejection and their impact on his self-worth. This theme was evident in his recounting of the interaction with his friend and his subsequent use of marijuana to cope with the emotional fallout.</w:t>
        <w:br/>
        <w:br/>
        <w:t>Theme 2: Substance Use as Coping - Chris's use of marijuana following the interaction with his friend reflects a recurring theme of using substances to manage emotional distress. This pattern underscores the need for developing healthier coping strategies and addressing underlying issues related to self-worth and emotional regulation.</w:t>
        <w:br/>
        <w:br/>
        <w:t>Sentiment Analysis:</w:t>
        <w:br/>
        <w:t>Sentiments About Self - Chris expressed mixed sentiments about himself, characterized by themes of inadequacy and resignation. Statements such as "I'm kind of used to it" regarding his single status reflect a sense of resignation and acceptance of his current situation.</w:t>
        <w:br/>
        <w:br/>
        <w:t>Sentiments About Others/External Situations - Chris's sentiments toward others were generally neutral, with acknowledgment of his friend's honesty and respect for her decision. However, his use of marijuana suggests underlying frustration and disappointment with the situation.</w:t>
        <w:br/>
        <w:br/>
        <w:t>Key Points:</w:t>
        <w:br/>
        <w:t>- Substance Use as Coping: Chris's use of marijuana to manage emotional distress highlights the need for developing healthier coping strategies. Addressing this pattern is crucial for treatment progress, as it maintains his emotional distress and prevents effective emotional regulation.</w:t>
        <w:br/>
        <w:t>- Rejection and Self-Worth: The interaction with his friend has triggered themes of rejection and self-worth, which are central to Chris's therapeutic work. Exploring these themes in therapy can provide insight into his relationship patterns and support the development of a more stable sense of self-worth.</w:t>
        <w:br/>
        <w:br/>
        <w:t>Significant Quotes:</w:t>
        <w:br/>
        <w:t>"I think you're really cool... but I can't." - This quote from Chris's friend encapsulates the rejection he experienced and the impact it had on his self-worth. The statement highlights the external barriers to the relationship and Chris's internalization of the rejection.</w:t>
        <w:br/>
        <w:br/>
        <w:t>"I'm kind of used to it." - Chris's statement regarding his single status reflects a sense of resignation and acceptance of his current situation. This quote is significant as it reveals Chris's underlying beliefs about his ability to form meaningful relationships and the impact of perceived rejection on his self-worth.</w:t>
        <w:br/>
        <w:br/>
        <w:t>Comprehensive Narrative Summary:</w:t>
        <w:br/>
        <w:t>Today's session with Chris focused on his recent experience of rejection from a friend and the subsequent emotional impact. Chris entered the session expressing disappointment and frustration about the interaction, which did not result in the romantic relationship he had hoped for. Despite the initial sadness, Chris demonstrated an ability to process and move past the disappointment relatively quickly, suggesting some progress in emotional regulation. However, his decision to purchase marijuana following the interaction highlights a continued reliance on substances as a coping mechanism for emotional distress. This behavior underscores the need for developing healthier coping strategies and addressing underlying issues related to self-worth and rejection. Throughout the session, Chris displayed insight into his emotional responses and engaged in the therapeutic process with a cooperative demeanor. The session provided valuable opportunities to explore themes of rejection and self-worth, which are central to Chris's therapeutic work. Addressing these themes in therapy can support the development of a more stable sense of self-worth and healthier relationship patterns.</w:t>
      </w:r>
    </w:p>
    <w:p>
      <w:r>
        <w:t>--- Tags ---</w:t>
      </w:r>
    </w:p>
    <w:p>
      <w:r>
        <w:t>```json</w:t>
        <w:br/>
        <w:t>{</w:t>
        <w:br/>
        <w:t xml:space="preserve">  "key_themes": [</w:t>
        <w:br/>
        <w:t xml:space="preserve">    "Managing emotions",</w:t>
        <w:br/>
        <w:t xml:space="preserve">    "Relationship challenges",</w:t>
        <w:br/>
        <w:t xml:space="preserve">    "Technology frustrations",</w:t>
        <w:br/>
        <w:t xml:space="preserve">    "Workplace dynamics",</w:t>
        <w:br/>
        <w:t xml:space="preserve">    "Cultural and religious differences"</w:t>
        <w:br/>
        <w:t xml:space="preserve">  ],</w:t>
        <w:br/>
        <w:t xml:space="preserve">  "tonal_shifts": [</w:t>
        <w:br/>
        <w:t xml:space="preserve">    "Frustration to acceptance",</w:t>
        <w:br/>
        <w:t xml:space="preserve">    "Hopeful to resigned",</w:t>
        <w:br/>
        <w:t xml:space="preserve">    "Casual to serious",</w:t>
        <w:br/>
        <w:t xml:space="preserve">    "Confusion to clarity",</w:t>
        <w:br/>
        <w:t xml:space="preserve">    "Humor to introspection"</w:t>
        <w:br/>
        <w:t xml:space="preserve">  ],</w:t>
        <w:br/>
        <w:t xml:space="preserve">  "core_subject_matter_areas": [</w:t>
        <w:br/>
        <w:t xml:space="preserve">    "Emotional regulation",</w:t>
        <w:br/>
        <w:t xml:space="preserve">    "Interpersonal relationships",</w:t>
        <w:br/>
        <w:t xml:space="preserve">    "Technology use and issues",</w:t>
        <w:br/>
        <w:t xml:space="preserve">    "Cultural identity and expectations",</w:t>
        <w:br/>
        <w:t xml:space="preserve">    "Career and job satisfaction"</w:t>
        <w:br/>
        <w:t xml:space="preserve">  ],</w:t>
        <w:br/>
        <w:t xml:space="preserve">  "clinical_context": {</w:t>
        <w:br/>
        <w:t xml:space="preserve">    "client_name": "Chris Balabanick",</w:t>
        <w:br/>
        <w:t xml:space="preserve">    "therapist_name": "Jonathan Procter",</w:t>
        <w:br/>
        <w:t xml:space="preserve">    "session_date": "Tue, 3/16",</w:t>
        <w:br/>
        <w:t xml:space="preserve">    "session_focus": "Managing emotional responses and interpersonal dynamics"</w:t>
        <w:br/>
        <w:t xml:space="preserve">  }</w:t>
        <w:br/>
        <w:t>}</w:t>
        <w:br/>
        <w:t>```</w:t>
        <w:br/>
        <w:br/>
        <w:t>**Narrative Summary:**</w:t>
        <w:br/>
        <w:br/>
        <w:t>In this therapy session, Chris Balabanick and therapist Jonathan Procter explore several key themes, including managing emotions, relationship challenges, and frustrations with technology. The session begins with Chris recounting a frustrating incident involving a broken lamp and a disagreement with a partner, highlighting his progress in emotional regulation. The conversation shifts to Chris's relationship dynamics, particularly around cultural and religious differences that impact his romantic pursuits. Throughout the session, there are notable tonal shifts from frustration to acceptance and from humor to introspection, reflecting Chris's journey towards greater self-awareness and emotional control.</w:t>
        <w:br/>
        <w:br/>
        <w:t>The session also touches on Chris's workplace dynamics and his aspirations to improve his writing skills for personal and professional growth. Additionally, there are discussions about technology, including issues with apps and file transfers, which contribute to Chris's stress. The clinical context reveals that the session's primary focus is on helping Chris manage his emotional responses and navigate complex interpersonal relationships, with Jonathan providing support and practical strategies to aid in Chris's personal development.</w:t>
      </w:r>
    </w:p>
    <w:p>
      <w:r>
        <w:br/>
        <w:t>=== 2023-01-06 ===</w:t>
      </w:r>
    </w:p>
    <w:p>
      <w:r>
        <w:t>Comprehensive Clinical Progress Note for Chris B's Therapy Session on January 6, 2023</w:t>
        <w:br/>
        <w:br/>
        <w:t>Subjective</w:t>
        <w:br/>
        <w:t>Chris attended today's session presenting with a casual demeanor, engaging in light-hearted banter and humor. He expressed a sense of withdrawal, attributing it to recent use of edibles, which he humorously acknowledged. Despite this, Chris did not report any significant distress or acute emotional issues during the session. He briefly touched on his work situation, suggesting a level of dissatisfaction, although his statements were not deeply explored. Chris's conversation meandered through various topics, including geopolitical events and personal anecdotes, indicating a possible avoidance of deeper emotional exploration. His humor and deflection suggest a pattern of using wit as a defense mechanism to manage discomfort or vulnerability.</w:t>
        <w:br/>
        <w:br/>
        <w:t>Objective</w:t>
        <w:br/>
        <w:t>Chris appeared well-groomed and alert, engaging in the session with a relaxed posture. His speech was coherent, albeit peppered with humor and sarcasm, which seemed to serve as a buffer against more serious topics. Chris maintained good eye contact and demonstrated a broad range of affect, though predominantly light-hearted. His cognitive processes appeared intact, with logical thought progression, although he frequently shifted topics, possibly to avoid sustained focus on personal issues. There were no overt signs of distress, but his use of humor and avoidance of deeper topics may indicate underlying anxiety or discomfort with vulnerability.</w:t>
        <w:br/>
        <w:br/>
        <w:t>Assessment</w:t>
        <w:br/>
        <w:t>Chris's presentation suggests a pattern of emotional avoidance, potentially using humor and sarcasm as defenses against confronting deeper emotional issues. While he does not currently meet criteria for a specific mood disorder, his avoidance behaviors may hinder emotional processing and personal growth. The session's content indicates a tendency to deflect from personal issues by focusing on external topics, such as geopolitical events, which may serve as a distraction from internal concerns. This avoidance may be rooted in a fear of vulnerability or discomfort with emotional expression.</w:t>
        <w:br/>
        <w:br/>
        <w:t>Plan</w:t>
        <w:br/>
        <w:t>Acceptance and Commitment Therapy (ACT) Interventions: Introduce ACT techniques to help Chris become more aware of his avoidance patterns and develop greater psychological flexibility. Encourage mindfulness practices to help him observe his thoughts and feelings without judgment, fostering a more open engagement with his emotions.</w:t>
        <w:br/>
        <w:br/>
        <w:t>Narrative Therapy Elements: Begin exploring the narratives Chris uses to define his identity and experiences. Encourage him to articulate and examine the stories he tells about himself, particularly those that involve humor and deflection, to uncover underlying themes of avoidance or fear of vulnerability.</w:t>
        <w:br/>
        <w:br/>
        <w:t>Cognitive Behavioral Therapy (CBT): Implement CBT strategies to help Chris identify and challenge cognitive distortions related to his avoidance behaviors. Work on developing healthier coping mechanisms for managing discomfort and vulnerability.</w:t>
        <w:br/>
        <w:br/>
        <w:t>Supplemental Analyses</w:t>
        <w:br/>
        <w:br/>
        <w:t>Tonal Analysis:</w:t>
        <w:br/>
        <w:t>Shift 1: From Light-Hearted to Defensive</w:t>
        <w:br/>
        <w:t>A noticeable tonal shift occurred when discussing work, where Chris's tone shifted from humorous to slightly defensive. This shift suggests an underlying dissatisfaction or stress related to his job, which he may be reluctant to explore openly.</w:t>
        <w:br/>
        <w:br/>
        <w:t>Shift 2: From Defensive to Humorous</w:t>
        <w:br/>
        <w:t>Following the discussion of work, Chris quickly reverted to a humorous tone, indicating a possible discomfort with maintaining focus on potentially distressing topics. This shift highlights his reliance on humor as a coping mechanism.</w:t>
        <w:br/>
        <w:br/>
        <w:t>Thematic Analysis:</w:t>
        <w:br/>
        <w:t>Theme 1: Avoidance through Humor</w:t>
        <w:br/>
        <w:t>Throughout the session, Chris consistently used humor to deflect from deeper emotional exploration. This theme suggests a pattern of avoidance that may prevent him from processing emotions and addressing personal concerns effectively.</w:t>
        <w:br/>
        <w:br/>
        <w:t>Theme 2: Distraction with External Topics</w:t>
        <w:br/>
        <w:t>Chris frequently shifted the conversation to external topics, such as geopolitical events, which may serve as a distraction from internal issues. This theme indicates a potential difficulty in engaging with personal emotions and experiences.</w:t>
        <w:br/>
        <w:br/>
        <w:t>Sentiment Analysis:</w:t>
        <w:br/>
        <w:t>Sentiments About Self</w:t>
        <w:br/>
        <w:t>Chris's expressions about himself were generally neutral, with an underlying tone of self-deprecation. His humor suggests a possible discomfort with vulnerability or self-exploration.</w:t>
        <w:br/>
        <w:br/>
        <w:t>Sentiments About Others/External Situations</w:t>
        <w:br/>
        <w:t>Chris expressed mixed sentiments about external situations, often using humor to critique or dismiss them. This pattern may reflect a broader tendency to avoid engaging deeply with complex or distressing topics.</w:t>
        <w:br/>
        <w:br/>
        <w:t>Key Points</w:t>
        <w:br/>
        <w:t>• Emotional Avoidance through Humor: Chris's use of humor and sarcasm as primary coping strategies may prevent him from engaging with deeper emotional issues. Addressing this avoidance is crucial for facilitating emotional processing and personal growth.</w:t>
        <w:br/>
        <w:t>• Distraction with External Topics: Chris's focus on external topics, such as geopolitical events, may serve as a distraction from personal concerns. Encouraging a more balanced engagement with internal and external experiences will be important for therapy progress.</w:t>
        <w:br/>
        <w:br/>
        <w:t>Significant Quotes</w:t>
        <w:br/>
        <w:t>"I'm not writing that down here just FYI" - This statement reflects Chris's awareness of his tendency to avoid deeper emotional exploration, using humor as a defense mechanism.</w:t>
        <w:br/>
        <w:br/>
        <w:t>"We spent an hour solving all the problems of the world" - This quote illustrates Chris's tendency to focus on external topics as a distraction from personal issues, highlighting a pattern of avoidance.</w:t>
        <w:br/>
        <w:br/>
        <w:t>Comprehensive Narrative Summary</w:t>
        <w:br/>
        <w:t>Today's session with Chris highlighted a pattern of emotional avoidance, with humor and sarcasm serving as primary defenses against vulnerability. While Chris did not present with acute distress, his reliance on humor and external distractions suggests underlying discomfort with emotional exploration. The session provided valuable insights into Chris's coping mechanisms, revealing opportunities for therapeutic intervention to address avoidance behaviors and facilitate deeper emotional engagement. By introducing ACT and narrative therapy techniques, future sessions can help Chris develop greater psychological flexibility and a more balanced approach to engaging with his emotions and experiences.</w:t>
      </w:r>
    </w:p>
    <w:p>
      <w:r>
        <w:t>--- Tags ---</w:t>
      </w:r>
    </w:p>
    <w:p>
      <w:r>
        <w:t>```json</w:t>
        <w:br/>
        <w:t>{</w:t>
        <w:br/>
        <w:t xml:space="preserve">  "key_themes": [</w:t>
        <w:br/>
        <w:t xml:space="preserve">    "Workplace dissatisfaction",</w:t>
        <w:br/>
        <w:t xml:space="preserve">    "Substance use",</w:t>
        <w:br/>
        <w:t xml:space="preserve">    "Family relationships",</w:t>
        <w:br/>
        <w:t xml:space="preserve">    "Political discussions",</w:t>
        <w:br/>
        <w:t xml:space="preserve">    "Emotional intelligence"</w:t>
        <w:br/>
        <w:t xml:space="preserve">  ],</w:t>
        <w:br/>
        <w:t xml:space="preserve">  "tonal_shifts": [</w:t>
        <w:br/>
        <w:t xml:space="preserve">    "Humorous to serious",</w:t>
        <w:br/>
        <w:t xml:space="preserve">    "Lighthearted to reflective",</w:t>
        <w:br/>
        <w:t xml:space="preserve">    "Cynical to hopeful"</w:t>
        <w:br/>
        <w:t xml:space="preserve">  ],</w:t>
        <w:br/>
        <w:t xml:space="preserve">  "core_subject_matter_areas": [</w:t>
        <w:br/>
        <w:t xml:space="preserve">    "Work and career challenges",</w:t>
        <w:br/>
        <w:t xml:space="preserve">    "Personal relationships",</w:t>
        <w:br/>
        <w:t xml:space="preserve">    "Substance use and effects",</w:t>
        <w:br/>
        <w:t xml:space="preserve">    "Current events and politics"</w:t>
        <w:br/>
        <w:t xml:space="preserve">  ],</w:t>
        <w:br/>
        <w:t xml:space="preserve">  "clinical_context": {</w:t>
        <w:br/>
        <w:t xml:space="preserve">    "patient_name": "Chris",</w:t>
        <w:br/>
        <w:t xml:space="preserve">    "therapist_name": "Jonathan Procter",</w:t>
        <w:br/>
        <w:t xml:space="preserve">    "session_date": "January 6, 2023",</w:t>
        <w:br/>
        <w:t xml:space="preserve">    "session_duration": "50:07 minutes",</w:t>
        <w:br/>
        <w:t xml:space="preserve">    "session_type": "Therapy session"</w:t>
        <w:br/>
        <w:t xml:space="preserve">  }</w:t>
        <w:br/>
        <w:t>}</w:t>
        <w:br/>
        <w:t>```</w:t>
        <w:br/>
        <w:br/>
        <w:t>**Narrative Summary:**</w:t>
        <w:br/>
        <w:br/>
        <w:t>In this therapy session, Chris and therapist Jonathan Procter explore a range of topics, with key themes including workplace dissatisfaction, substance use, family relationships, political discussions, and emotional intelligence. The conversation shifts tonally from humorous to serious, lighthearted to reflective, and cynical to hopeful. Core subject matter areas include challenges in Chris's work and career, personal relationships, the effects of substance use, and discussions on current events and politics. The session reflects a casual and open dialogue, with Jonathan encouraging Chris to express his thoughts and feelings candidly. The clinical context indicates a typical therapy session aimed at addressing personal and professional concerns while fostering emotional awareness.</w:t>
      </w:r>
    </w:p>
    <w:p>
      <w:r>
        <w:br/>
        <w:t>=== 2023-10-11 ===</w:t>
      </w:r>
    </w:p>
    <w:p>
      <w:r>
        <w:t>Comprehensive Clinical Progress Note for Christopher Balabanick's Therapy Session on October 11, 2023</w:t>
        <w:br/>
        <w:br/>
        <w:t>Subjective:</w:t>
        <w:br/>
        <w:t>Christopher attended today's session expressing a mix of relief and uncertainty following his recent decision to quit his job. He shared, "At first I was really fearful and scared but now that I actually did it, it’s a lot better." This reflects a shift from anxiety to a sense of empowerment and relief, although his future plans remain unclear. Christopher also discussed feelings of romantic despondency, stating, "I don't think it's possible for me to fall in love again," highlighting a pervasive sense of hopelessness in his personal life. However, he recounted an interaction with a woman he idealized briefly, only to discover she was unavailable, which he managed with humor and resilience, saying, "I just pretty much laughed it off." This suggests a capacity for adaptive coping despite initial disappointment.</w:t>
        <w:br/>
        <w:br/>
        <w:t>Objective:</w:t>
        <w:br/>
        <w:t>Christopher appeared well-groomed and engaged throughout the session. His speech was coherent, and he maintained good eye contact. Affect was generally congruent with the content discussed, though he exhibited a somewhat detached demeanor when discussing romantic prospects and job-related stressors. He demonstrated insight into his behavioral patterns, particularly in relation to interpersonal relationships and personal goals. Christopher's use of humor appeared as a defense mechanism to manage discomfort around sensitive topics, such as his recent employment decision and romantic interests.</w:t>
        <w:br/>
        <w:br/>
        <w:t>Assessment:</w:t>
        <w:br/>
        <w:t>Christopher presents with symptoms consistent with Adjustment Disorder with Mixed Anxiety and Depressed Mood (F43.23), primarily triggered by his recent job resignation and ongoing relational challenges. His decision to quit his job, while initially anxiety-provoking, has led to a reduction in immediate stress, suggesting a potential adaptive response. However, his underlying feelings of romantic hopelessness and identity concerns remain significant. Christopher's tendency to intellectualize and use humor to deflect emotional discomfort indicates a pattern of emotional avoidance, complicating his ability to fully process these experiences. His engagement in creative outlets, such as writing fanfiction, reflects a positive coping strategy and a potential source of self-efficacy.</w:t>
        <w:br/>
        <w:br/>
        <w:t>Plan:</w:t>
        <w:br/>
        <w:t>1. Acceptance and Commitment Therapy (ACT): Continue to explore Christopher's values and how they align with his recent decisions. Introduce exercises to increase psychological flexibility, focusing on accepting emotional experiences without avoidance.</w:t>
        <w:br/>
        <w:t>2. Narrative Therapy: Encourage Christopher to develop a narrative around his job resignation that emphasizes personal agency and growth. Utilize his interest in storytelling to reframe experiences in a way that highlights resilience and adaptability.</w:t>
        <w:br/>
        <w:t>3. Behavioral Activation: Collaboratively establish a routine that includes activities promoting mastery and pleasure to counteract feelings of stagnation and enhance mood.</w:t>
        <w:br/>
        <w:t>4. Interpersonal Therapy: Explore Christopher's beliefs about relationships and love, addressing patterns of idealization and avoidance. Facilitate discussions around realistic expectations and healthy relationship dynamics.</w:t>
        <w:br/>
        <w:t>5. Homework: Christopher will outline a short story or fanfiction piece that reflects a personal challenge he has overcome, focusing on the strengths and resources he utilized.</w:t>
        <w:br/>
        <w:br/>
        <w:t>Supplemental Analyses:</w:t>
        <w:br/>
        <w:br/>
        <w:t>Tonal Analysis:</w:t>
        <w:br/>
        <w:t>Shift 1: From Fearful to Empowered - Christopher's tone shifted from anxious to more confident when discussing his decision to quit his job, indicating relief and a sense of control over his circumstances.</w:t>
        <w:br/>
        <w:t>Shift 2: From Hopeful to Disappointed - When recounting his interaction with the woman he idealized, his tone shifted from hopeful to resigned, reflecting the quick transition from idealization to acceptance of reality.</w:t>
        <w:br/>
        <w:br/>
        <w:t>Thematic Analysis:</w:t>
        <w:br/>
        <w:t>Theme 1: Identity and Self-Worth - Christopher's job resignation and romantic challenges highlight an ongoing struggle with self-worth, heavily tied to external validation and achievement.</w:t>
        <w:br/>
        <w:t>Theme 2: Emotional Avoidance - His use of humor and intellectualization to manage discomfort suggests a pattern of avoiding deeper emotional processing, maintaining surface-level engagement with distressing topics.</w:t>
        <w:br/>
        <w:br/>
        <w:t>Sentiment Analysis:</w:t>
        <w:br/>
        <w:t>Sentiments About Self - Predominantly negative, with expressions of inadequacy and fear of future romantic prospects. However, moments of humor and resilience suggest underlying strengths.</w:t>
        <w:br/>
        <w:t>Sentiments About Others/External Situations - Mixed, with frustration towards his former employer and ambivalence about romantic relationships, reflecting a complex view of interpersonal dynamics.</w:t>
        <w:br/>
        <w:br/>
        <w:t>Key Points:</w:t>
        <w:br/>
        <w:t>- Emotional Avoidance: Christopher's use of humor and intellectualization serves as a primary coping strategy, preventing deeper emotional processing.</w:t>
        <w:br/>
        <w:t>- Identity and Self-Worth: His recent job resignation has triggered an identity crisis, offering an opportunity to explore intrinsic self-worth beyond external achievements.</w:t>
        <w:br/>
        <w:br/>
        <w:t>Significant Quotes:</w:t>
        <w:br/>
        <w:t>"I don't think it's possible for me to fall in love again." - This statement highlights Christopher's pervasive sense of hopelessness regarding romantic relationships.</w:t>
        <w:br/>
        <w:t>"At first I was really fearful and scared but now that I actually did it, it’s a lot better." - Reflects his transition from anxiety to relief following his decision to quit his job.</w:t>
        <w:br/>
        <w:br/>
        <w:t>Comprehensive Narrative Summary:</w:t>
        <w:br/>
        <w:t>Today's session with Christopher revealed significant progress in his ability to manage anxiety related to his job resignation, while also uncovering ongoing challenges in his personal and relational life. His decision to leave his job, initially fraught with fear, has resulted in a sense of empowerment and relief, suggesting an adaptive response to a stressful situation. However, his romantic despondency and identity concerns remain prominent, underscoring the need for continued exploration of self-worth and relational dynamics. Christopher's engagement in creative outlets provides a constructive means of coping and offers a potential pathway to greater self-efficacy and personal growth. The session emphasized the importance of addressing his emotional avoidance and fostering a more intrinsic sense of identity, aligning with therapeutic goals of enhancing psychological flexibility and resilience.</w:t>
      </w:r>
    </w:p>
    <w:p>
      <w:r>
        <w:t>--- Tags ---</w:t>
      </w:r>
    </w:p>
    <w:p>
      <w:r>
        <w:t>```json</w:t>
        <w:br/>
        <w:t>{</w:t>
        <w:br/>
        <w:t xml:space="preserve">  "key_themes": [</w:t>
        <w:br/>
        <w:t xml:space="preserve">    "Job dissatisfaction",</w:t>
        <w:br/>
        <w:t xml:space="preserve">    "Relationship challenges",</w:t>
        <w:br/>
        <w:t xml:space="preserve">    "Self-improvement",</w:t>
        <w:br/>
        <w:t xml:space="preserve">    "Perspective and empathy",</w:t>
        <w:br/>
        <w:t xml:space="preserve">    "Logistics and planning"</w:t>
        <w:br/>
        <w:t xml:space="preserve">  ],</w:t>
        <w:br/>
        <w:t xml:space="preserve">  "tonal_shifts": [</w:t>
        <w:br/>
        <w:t xml:space="preserve">    "Technical difficulties to humor",</w:t>
        <w:br/>
        <w:t xml:space="preserve">    "Concern about global events to personal updates",</w:t>
        <w:br/>
        <w:t xml:space="preserve">    "Frustration with job to relief",</w:t>
        <w:br/>
        <w:t xml:space="preserve">    "Hopeful about relationships to disappointment",</w:t>
        <w:br/>
        <w:t xml:space="preserve">    "Curiosity about empathy to confusion",</w:t>
        <w:br/>
        <w:t xml:space="preserve">    "Light-hearted banter to serious reflection"</w:t>
        <w:br/>
        <w:t xml:space="preserve">  ],</w:t>
        <w:br/>
        <w:t xml:space="preserve">  "core_subject_matter_areas": [</w:t>
        <w:br/>
        <w:t xml:space="preserve">    "Career changes",</w:t>
        <w:br/>
        <w:t xml:space="preserve">    "Romantic relationships",</w:t>
        <w:br/>
        <w:t xml:space="preserve">    "Personal growth and discipline",</w:t>
        <w:br/>
        <w:t xml:space="preserve">    "Empathy and perspective-taking"</w:t>
        <w:br/>
        <w:t xml:space="preserve">  ],</w:t>
        <w:br/>
        <w:t xml:space="preserve">  "clinical_context": {</w:t>
        <w:br/>
        <w:t xml:space="preserve">    "client_name": "Christopher Balabanick",</w:t>
        <w:br/>
        <w:t xml:space="preserve">    "therapist_name": "Jonathan Procter",</w:t>
        <w:br/>
        <w:t xml:space="preserve">    "session_date": "October 11, 2023",</w:t>
        <w:br/>
        <w:t xml:space="preserve">    "session_duration": "54:07",</w:t>
        <w:br/>
        <w:t xml:space="preserve">    "session_type": "Telehealth"</w:t>
        <w:br/>
        <w:t xml:space="preserve">  }</w:t>
        <w:br/>
        <w:t>}</w:t>
        <w:br/>
        <w:t>```</w:t>
        <w:br/>
        <w:br/>
        <w:t>**Narrative Summary:**</w:t>
        <w:br/>
        <w:br/>
        <w:t xml:space="preserve">In this therapy session, Christopher Balabanick discusses several key themes with his therapist, Jonathan Procter. The session begins with technical difficulties, which are resolved with humor, setting a light-hearted tone. Christopher shares his recent decision to quit his job due to dissatisfaction with hours and lack of follow-through from his employer, which initially caused fear but ultimately led to relief. The conversation shifts to Christopher's romantic life, where he expresses doubt about finding love again, only to experience disappointment when a potential interest is revealed to be unavailable. </w:t>
        <w:br/>
        <w:br/>
        <w:t>Throughout the session, Jonathan encourages Christopher to explore self-improvement strategies, particularly focusing on discipline and logistics as tools for personal growth. They delve into the concept of empathy and perspective-taking, which Christopher finds intriguing yet challenging to grasp fully. The session is interspersed with humor and light-hearted banter, balancing the more serious discussions about Christopher's life changes and emotional experiences. Overall, the session highlights Christopher's journey through career transitions, relationship dynamics, and efforts towards self-improvement, all within a supportive therapeutic environment.</w:t>
      </w:r>
    </w:p>
    <w:p>
      <w:r>
        <w:br/>
        <w:t>=== 2023-11-02 ===</w:t>
      </w:r>
    </w:p>
    <w:p>
      <w:r>
        <w:t>Comprehensive Clinical Progress Note for Christopher Balabanick's Therapy Session on November 2, 2023</w:t>
        <w:br/>
        <w:br/>
        <w:t>Subjective</w:t>
        <w:br/>
        <w:t>Christopher attended today’s session with an upbeat demeanor, initially displaying a positive attitude despite underlying challenges. He shared that his recent 25th birthday was a mixed experience, where he felt a looming sense of "disaster and doom" when with his parents, yet managed to turn it into a positive by practicing deep listening skills. Christopher expressed a sense of personal growth and self-awareness, noting his ability to observe and reflect on his emotional responses, particularly in challenging interactions with family members. He described a strong desire for love and approval, which sometimes leads to irrational behaviors and emotional obsessions, particularly with romantic interests. Christopher also discussed his engagement with reading and self-improvement, mentioning Robert Greene's work as influential. He expressed a desire to be more self-aware and rational in his emotional responses.</w:t>
        <w:br/>
        <w:br/>
        <w:t>Objective</w:t>
        <w:br/>
        <w:t>Christopher appeared well-groomed and engaged throughout the session. He was alert and oriented, with clear speech and coherent thought processes. His affect was generally positive, though moments of underlying tension were noted when discussing family interactions and his emotional vulnerabilities. Christopher demonstrated insight into his emotional patterns and actively participated in the session, reflecting on his experiences and expressing a desire for personal growth. His use of military analogies to describe his emotional processes indicates a structured approach to self-reflection, though it may also suggest a need for control in managing emotions. Christopher's body language was open, and he maintained good eye contact, indicating comfort and rapport in the therapeutic setting.</w:t>
        <w:br/>
        <w:br/>
        <w:t>Assessment</w:t>
        <w:br/>
        <w:t>Christopher continues to exhibit features consistent with Adjustment Disorder with mixed anxiety and depressed mood (F43.23), as evidenced by his ongoing struggles with familial relationships, emotional regulation, and identity formation. His recent experiences highlight a pattern of emotional reactivity and a strong desire for external validation, particularly in romantic contexts. The session revealed Christopher's use of intellectualization and humor as defenses against deeper emotional discomfort, which may hinder authentic emotional processing. His engagement with self-help literature and reflection on emotional triggers suggest a growing capacity for self-awareness, though further work is needed to develop healthier coping mechanisms and emotional resilience.</w:t>
        <w:br/>
        <w:br/>
        <w:t>Plan</w:t>
        <w:br/>
        <w:t>Acceptance and Commitment Therapy (ACT) Interventions: Continue to explore ACT principles to address Christopher's experiential avoidance and enhance his psychological flexibility. Focus on helping him observe his thoughts and emotions without judgment, fostering a more accepting stance towards his emotional experiences.</w:t>
        <w:br/>
        <w:br/>
        <w:t>Narrative Therapy Elements: Encourage Christopher to articulate and reframe his personal narratives, particularly those related to familial interactions and romantic pursuits. Support him in identifying and challenging core beliefs that contribute to his need for external validation.</w:t>
        <w:br/>
        <w:br/>
        <w:t>Cognitive-Behavioral Techniques: Implement strategies to help Christopher identify and modify cognitive distortions related to self-worth and approval-seeking behaviors. Encourage the use of thought records to track and challenge irrational beliefs.</w:t>
        <w:br/>
        <w:br/>
        <w:t>Behavioral Activation: Develop a structured plan for Christopher to engage in meaningful activities that align with his values and interests, promoting a sense of accomplishment and intrinsic motivation.</w:t>
        <w:br/>
        <w:br/>
        <w:t>Supplemental Analyses</w:t>
        <w:br/>
        <w:br/>
        <w:t>Tonal Analysis:</w:t>
        <w:br/>
        <w:t>Shift 1: From Positive to Defensive - Christopher's tone shifted from upbeat to defensive when discussing interactions with his parents, particularly when describing their extremist views. This tonal shift suggests an underlying tension and unresolved conflict in these relationships.</w:t>
        <w:br/>
        <w:t>Shift 2: From Reflective to Anxious - When discussing his desire for love and approval, Christopher's tone became more anxious, indicating the emotional intensity and vulnerability associated with these feelings.</w:t>
        <w:br/>
        <w:br/>
        <w:t>Thematic Analysis:</w:t>
        <w:br/>
        <w:t>Theme 1: Desire for Approval and Love - A central theme in today's session was Christopher's deep-seated need for approval and love, which often leads to irrational behaviors and emotional turmoil. This theme connects to his developmental history and current relational patterns.</w:t>
        <w:br/>
        <w:t>Theme 2: Self-Awareness and Growth - Christopher demonstrated a strong interest in self-improvement and emotional growth, as evidenced by his engagement with self-help literature and reflective practices. This theme highlights his potential for positive change and resilience.</w:t>
        <w:br/>
        <w:br/>
        <w:t>Sentiment Analysis:</w:t>
        <w:br/>
        <w:t>Sentiments About Self - Christopher's expressions about himself were mixed, with moments of self-criticism and doubt interspersed with a desire for growth and self-improvement. His statements reflected a struggle with self-worth and a reliance on external validation.</w:t>
        <w:br/>
        <w:t>Sentiments About Others/External Situations - Christopher expressed ambivalence towards others, particularly family members, with a mix of frustration and a desire for connection. His reflections on societal issues, such as the military and AI, revealed a critical yet open-minded perspective.</w:t>
        <w:br/>
        <w:br/>
        <w:t>Key Points</w:t>
        <w:br/>
        <w:t>- Emotional Vulnerability and Desire for Approval: Christopher's need for external validation and love remains a significant focus, influencing his emotional and relational patterns. Addressing this vulnerability is crucial for fostering healthier relationships and self-acceptance.</w:t>
        <w:br/>
        <w:t>- Self-Awareness and Reflective Practices: Christopher's engagement with self-reflection and self-help literature indicates a readiness for change and growth. Supporting his journey towards greater self-awareness and emotional resilience will be a key therapeutic goal.</w:t>
        <w:br/>
        <w:br/>
        <w:t>Significant Quotes</w:t>
        <w:br/>
        <w:t>"I can change the entire narrative if I just ask the question differently." This statement reflects Christopher's growing awareness of the power of perspective and narrative in shaping his experiences and interactions.</w:t>
        <w:br/>
        <w:t>"I just can't be wasting my energy on people who don't give me a good return." This quote highlights Christopher's emerging recognition of the importance of setting boundaries and prioritizing relationships that offer mutual support and value.</w:t>
        <w:br/>
        <w:br/>
        <w:t>Comprehensive Narrative Summary</w:t>
        <w:br/>
        <w:t>Today's session with Christopher highlighted both the challenges and opportunities inherent in his current life stage. As he navigates the complexities of familial relationships, romantic interests, and personal identity, Christopher is increasingly aware of the patterns that shape his emotional experiences. His reflections on his 25th birthday and subsequent interactions with family members revealed a deep-seated desire for approval and love, which often leads to emotional reactivity and irrational behaviors. Despite these challenges, Christopher's commitment to self-awareness and growth is evident in his engagement with self-help literature and reflective practices. The session provided valuable insights into his cognitive and emotional processes, offering a foundation for continued therapeutic work focused on enhancing emotional resilience, self-acceptance, and relational health. Through a combination of ACT, narrative therapy, and cognitive-behavioral techniques, the therapeutic journey will aim to empower Christopher to navigate his emotional landscape with greater confidence and authenticity.</w:t>
      </w:r>
    </w:p>
    <w:p>
      <w:r>
        <w:t>--- Tags ---</w:t>
      </w:r>
    </w:p>
    <w:p>
      <w:r>
        <w:t>```json</w:t>
        <w:br/>
        <w:t>{</w:t>
        <w:br/>
        <w:t xml:space="preserve">  "key_themes": [</w:t>
        <w:br/>
        <w:t xml:space="preserve">    "Emotional regulation",</w:t>
        <w:br/>
        <w:t xml:space="preserve">    "Family dynamics",</w:t>
        <w:br/>
        <w:t xml:space="preserve">    "Self-awareness",</w:t>
        <w:br/>
        <w:t xml:space="preserve">    "Military analogies",</w:t>
        <w:br/>
        <w:t xml:space="preserve">    "Interpersonal relationships"</w:t>
        <w:br/>
        <w:t xml:space="preserve">  ],</w:t>
        <w:br/>
        <w:t xml:space="preserve">  "tonal_shifts": [</w:t>
        <w:br/>
        <w:t xml:space="preserve">    "Humorous to reflective",</w:t>
        <w:br/>
        <w:t xml:space="preserve">    "Light-hearted to serious",</w:t>
        <w:br/>
        <w:t xml:space="preserve">    "Frustration to acceptance",</w:t>
        <w:br/>
        <w:t xml:space="preserve">    "Supportive to critical"</w:t>
        <w:br/>
        <w:t xml:space="preserve">  ],</w:t>
        <w:br/>
        <w:t xml:space="preserve">  "core_subject_matter_areas": [</w:t>
        <w:br/>
        <w:t xml:space="preserve">    "Emotional management",</w:t>
        <w:br/>
        <w:t xml:space="preserve">    "Family interactions",</w:t>
        <w:br/>
        <w:t xml:space="preserve">    "Personal growth",</w:t>
        <w:br/>
        <w:t xml:space="preserve">    "Social interactions",</w:t>
        <w:br/>
        <w:t xml:space="preserve">    "Academic challenges"</w:t>
        <w:br/>
        <w:t xml:space="preserve">  ],</w:t>
        <w:br/>
        <w:t xml:space="preserve">  "clinical_context": {</w:t>
        <w:br/>
        <w:t xml:space="preserve">    "client_name": "Christopher Balabanick",</w:t>
        <w:br/>
        <w:t xml:space="preserve">    "therapist_name": "Jonathan Procter",</w:t>
        <w:br/>
        <w:t xml:space="preserve">    "session_date": "November 2, 2023",</w:t>
        <w:br/>
        <w:t xml:space="preserve">    "session_duration": "53:22",</w:t>
        <w:br/>
        <w:t xml:space="preserve">    "primary_focus": "Managing emotions and improving self-awareness through personal experiences and interactions"</w:t>
        <w:br/>
        <w:t xml:space="preserve">  }</w:t>
        <w:br/>
        <w:t>}</w:t>
        <w:br/>
        <w:t>```</w:t>
        <w:br/>
        <w:br/>
        <w:t>**Narrative Summary:**</w:t>
        <w:br/>
        <w:br/>
        <w:t>In this therapy session, Christopher Balabanick and therapist Jonathan Procter explore several key themes, including emotional regulation, family dynamics, and self-awareness. The session is marked by tonal shifts from humorous banter to more serious and reflective discussions, particularly around Christopher's experiences with his family and his attempts to manage his emotions.</w:t>
        <w:br/>
        <w:br/>
        <w:t>Christopher shares insights from his recent birthday and interactions with family members, which he describes using military analogies to conceptualize emotional challenges and growth opportunities. He also discusses his efforts to practice deep listening and his reflections on personal desires, such as the need for love and validation.</w:t>
        <w:br/>
        <w:br/>
        <w:t>The session touches on Christopher's academic experiences and his observations about interpersonal relationships, particularly in the context of sharing poetry and seeking meaningful connections. Jonathan provides support and guidance, encouraging Christopher to focus on intentionality and self-awareness in his interactions.</w:t>
        <w:br/>
        <w:br/>
        <w:t>Overall, the session emphasizes Christopher's journey toward better emotional management and self-awareness, using personal experiences and analogies to facilitate understanding and growth.</w:t>
      </w:r>
    </w:p>
    <w:p>
      <w:r>
        <w:br/>
        <w:t>=== 2023-11-08 ===</w:t>
      </w:r>
    </w:p>
    <w:p>
      <w:r>
        <w:t>Comprehensive Clinical Progress Note for Christopher Balabanick's Therapy Session on November 8, 2023</w:t>
        <w:br/>
        <w:br/>
        <w:t>Subjective:</w:t>
        <w:br/>
        <w:t>Christopher attended today's session expressing a mix of emotional turmoil and introspection. He described feeling "dead inside" and likened himself to a "crispy buttery flake," indicating a profound sense of emotional depletion and detachment. Christopher reported experiencing a significant amount of sadness and frustration, particularly in relation to past relationships and personal failures. He articulated a vivid metaphor of a "massive blazing fire" and "clouds having waterfalls," which suggests intense, conflicting emotions of rage and sadness. Christopher expressed regret over not being more proactive in past relationships, indicating a pattern of self-blame and reflection on missed opportunities. He also shared his struggle with substance use, mentioning his plan to become "crossfaded" next week, which reflects a potential coping strategy for managing overwhelming emotions.</w:t>
        <w:br/>
        <w:br/>
        <w:t>Objective:</w:t>
        <w:br/>
        <w:t>Christopher presented to the session appearing somewhat disheveled and fatigued, consistent with his report of emotional exhaustion. He was alert and oriented, with coherent speech and logical thought processes. His affect was labile, shifting between humor, sarcasm, and moments of genuine sadness. Christopher's body language was animated when discussing his emotional state, indicating underlying agitation. He maintained good eye contact throughout the session, suggesting engagement despite his reported emotional numbness. Christopher's discussion of substance use and his incremental approach to reducing marijuana consumption indicate both awareness of the issue and ambivalence about change.</w:t>
        <w:br/>
        <w:br/>
        <w:t>Assessment:</w:t>
        <w:br/>
        <w:t>Christopher continues to exhibit symptoms consistent with Major Depressive Disorder (F33.1, moderate, recurrent), characterized by low mood, emotional numbness, and a sense of hopelessness. His recent reflections on past relationships and personal failures have exacerbated these symptoms, contributing to his emotional dysregulation and substance use as a coping mechanism. The session revealed Christopher's tendency to intellectualize and use humor to deflect from deeper emotional pain, a defense mechanism that may prevent effective emotional processing. His metaphorical language and vivid imagery suggest a rich internal emotional landscape that remains largely unprocessed. The desire to become "crossfaded" next week highlights a reliance on substances to manage distress, indicating a need for targeted interventions addressing both emotional regulation and substance use.</w:t>
        <w:br/>
        <w:br/>
        <w:t>Plan:</w:t>
        <w:br/>
        <w:t>Acceptance and Commitment Therapy (ACT) Interventions: Continue to utilize ACT to address Christopher's experiential avoidance and emotional disconnection. Introduce mindfulness practices to help him observe and accept his emotions without judgment, reducing reliance on substance use as a coping mechanism.</w:t>
        <w:br/>
        <w:br/>
        <w:t>Narrative Therapy Elements: Encourage Christopher to externalize his emotional experiences through journaling and storytelling. This approach will help him create a coherent narrative of his emotional journey, fostering self-compassion and reducing self-blame.</w:t>
        <w:br/>
        <w:br/>
        <w:t>Substance Use Reduction: Support Christopher's incremental approach to reducing marijuana use by setting specific, achievable goals. Explore alternative coping strategies for managing emotional distress, such as physical exercise or creative expression.</w:t>
        <w:br/>
        <w:br/>
        <w:t>Cognitive-Behavioral Strategies: Challenge Christopher's negative self-perceptions and cognitive distortions related to past relationships and personal failures. Use cognitive restructuring to develop a more balanced and compassionate self-view.</w:t>
        <w:br/>
        <w:br/>
        <w:t>Supplemental Analyses:</w:t>
        <w:br/>
        <w:br/>
        <w:t>Tonal Analysis:</w:t>
        <w:br/>
        <w:t>Shift 1: From Humor to Sadness Christopher's tone shifted from humorous and sarcastic when discussing his "crispy buttery flake" metaphor to somber and reflective when describing his sadness and regret over past relationships. This shift highlights the underlying emotional pain masked by humor, indicating a need to explore these feelings more deeply in therapy.</w:t>
        <w:br/>
        <w:br/>
        <w:t>Shift 2: From Determined to Ambivalent Christopher's tone shifted from determined when discussing his plan to reduce marijuana use to ambivalent when considering the upcoming "crossfaded" experience. This ambivalence reflects the internal conflict between his desire for change and reliance on substances for emotional relief.</w:t>
        <w:br/>
        <w:br/>
        <w:t>Thematic Analysis:</w:t>
        <w:br/>
        <w:t>Theme 1: Emotional Turmoil and Conflict Christopher's vivid imagery and metaphors reveal a theme of intense emotional conflict, characterized by simultaneous feelings of rage and sadness. This theme suggests a need to explore the origins of these emotions and develop healthier coping mechanisms.</w:t>
        <w:br/>
        <w:br/>
        <w:t>Theme 2: Regret and Missed Opportunities Christopher's reflections on past relationships and personal failures highlight a theme of regret and self-blame. This theme connects to his core belief of inadequacy and the need for external validation, which therapy can address through self-compassion and identity work.</w:t>
        <w:br/>
        <w:br/>
        <w:t>Sentiment Analysis:</w:t>
        <w:br/>
        <w:t>Sentiments About Self Christopher's self-expressions were predominantly negative, characterized by feelings of inadequacy and regret. He frequently used metaphors that suggest a deep sense of emptiness and self-criticism, indicating a need for interventions that foster self-acceptance and compassion.</w:t>
        <w:br/>
        <w:br/>
        <w:t>Sentiments About Others/External Situations Christopher's sentiments toward others, particularly past relationships, were mixed. He expressed regret and frustration over missed opportunities, indicating unresolved emotional attachments and a need for closure.</w:t>
        <w:br/>
        <w:br/>
        <w:t>Key Points:</w:t>
        <w:br/>
        <w:t>- Emotional Conflict and Avoidance: Christopher's use of humor and metaphors to describe his emotional state suggests a pattern of emotional avoidance. Addressing this avoidance is crucial for processing underlying emotions and reducing reliance on substances.</w:t>
        <w:br/>
        <w:t>- Regret and Identity Concerns: Christopher's reflections on past relationships reveal a significant theme of regret and identity concerns. Therapy can focus on developing a more stable sense of self-worth that is not contingent on external validation.</w:t>
        <w:br/>
        <w:br/>
        <w:t>Significant Quotes:</w:t>
        <w:br/>
        <w:t>"I feel like a crispy buttery flake." This metaphor highlights Christopher's sense of emotional depletion and detachment, suggesting a need for interventions that address underlying emotional pain and promote emotional regulation.</w:t>
        <w:br/>
        <w:br/>
        <w:t>"There's a massive blazing fire and clouds having waterfalls." This vivid imagery encapsulates Christopher's intense emotional conflict, indicating a need to explore these emotions in therapy to foster emotional processing and resolution.</w:t>
        <w:br/>
        <w:br/>
        <w:t>Comprehensive Narrative Summary:</w:t>
        <w:br/>
        <w:t>Today's session with Christopher highlighted the complexity of his emotional landscape, characterized by intense conflict and avoidance. Christopher's use of humor and vivid metaphors served as both a defense mechanism and a window into his internal emotional world. The session revealed significant themes of regret and identity concerns, particularly in relation to past relationships and personal failures. Christopher's ambivalence about substance use and his incremental approach to reducing marijuana consumption reflect both awareness and resistance to change. The session provided valuable insights into Christopher's emotional dynamics, offering opportunities for therapeutic interventions that address emotional regulation, self-compassion, and identity development. As we continue therapy, the focus will be on helping Christopher process his emotions, reduce reliance on substances, and develop a more stable sense of self-worth.</w:t>
      </w:r>
    </w:p>
    <w:p>
      <w:r>
        <w:t>--- Tags ---</w:t>
      </w:r>
    </w:p>
    <w:p>
      <w:r>
        <w:t>```json</w:t>
        <w:br/>
        <w:t>{</w:t>
        <w:br/>
        <w:t xml:space="preserve">  "key_themes": [</w:t>
        <w:br/>
        <w:t xml:space="preserve">    "Emotional turmoil",</w:t>
        <w:br/>
        <w:t xml:space="preserve">    "Substance use",</w:t>
        <w:br/>
        <w:t xml:space="preserve">    "Relationships",</w:t>
        <w:br/>
        <w:t xml:space="preserve">    "Coping strategies",</w:t>
        <w:br/>
        <w:t xml:space="preserve">    "Stoicism"</w:t>
        <w:br/>
        <w:t xml:space="preserve">  ],</w:t>
        <w:br/>
        <w:t xml:space="preserve">  "tonal_shifts": [</w:t>
        <w:br/>
        <w:t xml:space="preserve">    "Confusion to clarity",</w:t>
        <w:br/>
        <w:t xml:space="preserve">    "Despair to humor",</w:t>
        <w:br/>
        <w:t xml:space="preserve">    "Frustration to acceptance",</w:t>
        <w:br/>
        <w:t xml:space="preserve">    "Introspection to planning"</w:t>
        <w:br/>
        <w:t xml:space="preserve">  ],</w:t>
        <w:br/>
        <w:t xml:space="preserve">  "core_subject_matter_areas": [</w:t>
        <w:br/>
        <w:t xml:space="preserve">    "Emotional regulation",</w:t>
        <w:br/>
        <w:t xml:space="preserve">    "Interpersonal relationships",</w:t>
        <w:br/>
        <w:t xml:space="preserve">    "Substance use management",</w:t>
        <w:br/>
        <w:t xml:space="preserve">    "Cognitive reframing"</w:t>
        <w:br/>
        <w:t xml:space="preserve">  ],</w:t>
        <w:br/>
        <w:t xml:space="preserve">  "clinical_context": {</w:t>
        <w:br/>
        <w:t xml:space="preserve">    "patient": "Christopher Balabanick",</w:t>
        <w:br/>
        <w:t xml:space="preserve">    "therapist": "Jonathan Procter",</w:t>
        <w:br/>
        <w:t xml:space="preserve">    "session_focus": "Managing emotional distress and substance use",</w:t>
        <w:br/>
        <w:t xml:space="preserve">    "therapeutic_approach": "Cognitive-behavioral techniques, motivational interviewing"</w:t>
        <w:br/>
        <w:t xml:space="preserve">  }</w:t>
        <w:br/>
        <w:t>}</w:t>
        <w:br/>
        <w:t>```</w:t>
        <w:br/>
        <w:br/>
        <w:t>**Narrative Summary:**</w:t>
        <w:br/>
        <w:br/>
        <w:t>In this therapy session, Christopher Balabanick discusses a range of emotional challenges, primarily focusing on feelings of sadness and frustration stemming from interpersonal relationships. The session reveals Christopher's struggle with managing intense emotions and his attempts to cope through substance use, specifically marijuana and alcohol. Jonathan Procter, the therapist, employs cognitive-behavioral techniques to help Christopher reframe his thoughts and explore healthier coping mechanisms. The session also touches on themes of stoicism and philosophical reflections, as Christopher shares insights from his personal reflections and external influences like media. The conversation includes practical strategies for managing substance use, emphasizing incremental progress and self-promise. Throughout the session, there are notable tonal shifts from confusion and despair to moments of humor and clarity, indicating a dynamic exploration of Christopher's emotional landscape.</w:t>
      </w:r>
    </w:p>
    <w:p>
      <w:r>
        <w:br/>
        <w:t>=== 2023-12-14 ===</w:t>
      </w:r>
    </w:p>
    <w:p>
      <w:r>
        <w:t>Comprehensive Clinical Progress Note for Christopher Balabanick's Therapy Session on December 14, 2023</w:t>
        <w:br/>
        <w:br/>
        <w:t>Subjective:</w:t>
        <w:br/>
        <w:t>Christopher attended today's session with a notably lighter demeanor compared to previous weeks, indicating a shift in his emotional state. He reported that things have been "a lot better" recently, suggesting some improvement in his overall mood. Christopher described his current focus on self-improvement and self-awareness, emphasizing a commitment to personal growth and development. He articulated a structured approach to managing his life, likening it to concentric circles with varying levels of influence, from global issues like the Ukraine conflict to personal relationships and self-improvement. This metaphor indicates Christopher's attempt to compartmentalize and manage the complexity of his life. He expressed frustration with his parents' pressure regarding employment, highlighting a strained familial relationship. Christopher also reflected on his social connections, noting a desire to replicate a past friendship with Ashley in other relationships, which suggests an underlying need for meaningful connections.</w:t>
        <w:br/>
        <w:br/>
        <w:t>Objective:</w:t>
        <w:br/>
        <w:t>Christopher appeared well-groomed and was oriented to time, place, and person. His speech was coherent, and he engaged actively in the session, displaying a range of emotions from humor to frustration. His affect was generally appropriate to the content discussed, though moments of sarcasm and cynicism were noted, particularly when discussing political issues and familial pressures. Christopher's body language was relaxed, though he occasionally displayed tension when discussing family dynamics. He demonstrated insight into his behaviors and thought processes, particularly in his acknowledgment of seeking Ashley's friendship qualities in others.</w:t>
        <w:br/>
        <w:br/>
        <w:t>Assessment:</w:t>
        <w:br/>
        <w:t>Christopher continues to exhibit signs of adjustment disorder, characterized by his ongoing struggle with familial expectations and identity formation. His recent improvement in mood and proactive approach to self-improvement suggest progress, yet his sarcasm and cynicism indicate underlying unresolved issues. The familial pressure to secure employment remains a significant stressor, contributing to his ambivalence towards his parents. Christopher's desire to replicate a past friendship highlights a need for deeper social connections, which could be explored further in therapy. His use of humor and sarcasm may serve as a defense mechanism to manage discomfort and vulnerability.</w:t>
        <w:br/>
        <w:br/>
        <w:t>Plan:</w:t>
        <w:br/>
        <w:t>1. Acceptance and Commitment Therapy (ACT) Interventions: Continue to utilize ACT principles to help Christopher manage familial pressures and enhance psychological flexibility. Focus on distinguishing between controllable and uncontrollable aspects of his life, reinforcing his concentric circle metaphor.</w:t>
        <w:br/>
        <w:t xml:space="preserve">   </w:t>
        <w:br/>
        <w:t>2. Narrative Therapy Elements: Encourage Christopher to explore and redefine his narrative around familial expectations and social connections. This includes identifying and externalizing the "pressure" story and developing alternative narratives that emphasize autonomy and self-worth.</w:t>
        <w:br/>
        <w:br/>
        <w:t>3. Social Skills Training: Implement strategies to enhance Christopher's ability to form and maintain meaningful relationships, addressing his desire to replicate past positive connections.</w:t>
        <w:br/>
        <w:br/>
        <w:t>4. Behavioral Activation: Support Christopher in maintaining his structured approach to self-improvement, ensuring consistency in his daily routines and goal-setting activities.</w:t>
        <w:br/>
        <w:br/>
        <w:t>Supplemental Analyses:</w:t>
        <w:br/>
        <w:br/>
        <w:t>Tonal Analysis:</w:t>
        <w:br/>
        <w:t>Shift 1: From Lighthearted to Frustrated - Christopher's tone shifted from humorous and lighthearted when discussing general topics to frustrated and cynical when addressing familial pressures. This tonal shift highlights the emotional weight of his family dynamics and the impact on his well-being.</w:t>
        <w:br/>
        <w:br/>
        <w:t>Shift 2: From Frustrated to Reflective - As the session progressed, Christopher's tone became more reflective when discussing his self-improvement strategies and personal goals. This shift indicates his growing insight and commitment to personal growth.</w:t>
        <w:br/>
        <w:br/>
        <w:t>Thematic Analysis:</w:t>
        <w:br/>
        <w:t>Theme 1: Familial Pressure and Autonomy - A dominant theme was Christopher's struggle with familial expectations regarding employment, reflecting a tension between autonomy and external pressure. This theme is critical to understanding his current stressors and resistance to familial influence.</w:t>
        <w:br/>
        <w:br/>
        <w:t>Theme 2: Desire for Meaningful Connections - Christopher's reflections on past friendships and his efforts to replicate these connections suggest a significant need for meaningful social interactions. This theme underscores the importance of addressing social skills and relationship-building in therapy.</w:t>
        <w:br/>
        <w:br/>
        <w:t>Sentiment Analysis:</w:t>
        <w:br/>
        <w:t>Sentiments About Self: Christopher expressed a mix of self-assurance in his self-improvement efforts and frustration with perceived external pressures. His humor and sarcasm may mask deeper insecurities about meeting familial expectations.</w:t>
        <w:br/>
        <w:br/>
        <w:t>Sentiments About Others/External Situations: Christopher's sentiments towards his family were predominantly negative, characterized by frustration and cynicism. His views on political issues were similarly cynical, indicating a broader sense of disillusionment with authority figures.</w:t>
        <w:br/>
        <w:br/>
        <w:t>Key Points:</w:t>
        <w:br/>
        <w:t>- Christopher's structured approach to self-improvement reflects a proactive stance towards personal growth, yet familial pressures remain a significant stressor.</w:t>
        <w:br/>
        <w:t>- His desire for meaningful social connections highlights a need for enhanced social skills and relationship-building strategies.</w:t>
        <w:br/>
        <w:t>- The use of humor and sarcasm may serve as a defense mechanism to manage discomfort and vulnerability, warranting further exploration in therapy.</w:t>
        <w:br/>
        <w:br/>
        <w:t>Significant Quotes:</w:t>
        <w:br/>
        <w:t>"I just don't care anymore what they have to say." - This statement reflects Christopher's frustration and emotional distancing from his parents, highlighting the strained nature of their relationship.</w:t>
        <w:br/>
        <w:br/>
        <w:t>"I'm looking for the friendship that I have with Ashley in other people." - This quote underscores Christopher's desire for meaningful connections and the impact of past positive relationships on his current social interactions.</w:t>
        <w:br/>
        <w:br/>
        <w:t>Comprehensive Narrative Summary:</w:t>
        <w:br/>
        <w:t>Today's session with Christopher revealed both progress and ongoing challenges in his therapeutic journey. His lighter demeanor and structured approach to self-improvement indicate positive strides, yet familial pressures continue to weigh heavily on him. Christopher's use of humor and sarcasm suggests a defense mechanism to manage discomfort, while his reflections on past friendships highlight a need for meaningful social connections. The session provided valuable insights into Christopher's internal struggles and external stressors, laying the groundwork for continued therapeutic exploration and intervention.</w:t>
      </w:r>
    </w:p>
    <w:p>
      <w:r>
        <w:t>--- Tags ---</w:t>
      </w:r>
    </w:p>
    <w:p>
      <w:r>
        <w:t>```json</w:t>
        <w:br/>
        <w:t>{</w:t>
        <w:br/>
        <w:t xml:space="preserve">  "key_themes": [</w:t>
        <w:br/>
        <w:t xml:space="preserve">    "Self-improvement",</w:t>
        <w:br/>
        <w:t xml:space="preserve">    "Family dynamics",</w:t>
        <w:br/>
        <w:t xml:space="preserve">    "War in Ukraine",</w:t>
        <w:br/>
        <w:t xml:space="preserve">    "Personal goals",</w:t>
        <w:br/>
        <w:t xml:space="preserve">    "Therapeutic progress"</w:t>
        <w:br/>
        <w:t xml:space="preserve">  ],</w:t>
        <w:br/>
        <w:t xml:space="preserve">  "tonal_shifts": [</w:t>
        <w:br/>
        <w:t xml:space="preserve">    "Initial humor and lightness",</w:t>
        <w:br/>
        <w:t xml:space="preserve">    "Serious reflection on personal issues",</w:t>
        <w:br/>
        <w:t xml:space="preserve">    "Frustration with family",</w:t>
        <w:br/>
        <w:t xml:space="preserve">    "Humor regarding societal issues",</w:t>
        <w:br/>
        <w:t xml:space="preserve">    "Optimism about personal growth"</w:t>
        <w:br/>
        <w:t xml:space="preserve">  ],</w:t>
        <w:br/>
        <w:t xml:space="preserve">  "core_subject_matter_areas": [</w:t>
        <w:br/>
        <w:t xml:space="preserve">    "Christopher's personal development and goal setting",</w:t>
        <w:br/>
        <w:t xml:space="preserve">    "Family pressures and relationships",</w:t>
        <w:br/>
        <w:t xml:space="preserve">    "Current events: Ukraine conflict",</w:t>
        <w:br/>
        <w:t xml:space="preserve">    "Therapeutic techniques and strategies"</w:t>
        <w:br/>
        <w:t xml:space="preserve">  ],</w:t>
        <w:br/>
        <w:t xml:space="preserve">  "clinical_context": {</w:t>
        <w:br/>
        <w:t xml:space="preserve">    "patient_name": "Christopher Balabanick",</w:t>
        <w:br/>
        <w:t xml:space="preserve">    "therapist_name": "Jonathan Procter",</w:t>
        <w:br/>
        <w:t xml:space="preserve">    "session_date": "December 14, 2023",</w:t>
        <w:br/>
        <w:t xml:space="preserve">    "session_duration": "1 hour 4 minutes",</w:t>
        <w:br/>
        <w:t xml:space="preserve">    "session_focus": "Exploring personal growth, family issues, and coping strategies"</w:t>
        <w:br/>
        <w:t xml:space="preserve">  }</w:t>
        <w:br/>
        <w:t>}</w:t>
        <w:br/>
        <w:t>```</w:t>
        <w:br/>
        <w:br/>
        <w:t>**Narrative Summary:**</w:t>
        <w:br/>
        <w:br/>
        <w:t>The therapy session between Christopher Balabanick and Jonathan Procter primarily focused on Christopher's personal growth and the challenges he faces with his family dynamics. The session began with a light-hearted tone, with humor and casual banter, but shifted to a more serious reflection on Christopher's personal issues and frustrations with his family. Key themes included self-improvement, family dynamics, and the ongoing conflict in Ukraine, which Christopher used as a metaphor for larger life challenges. The session also touched upon Christopher's goals and the strategies he employs to achieve them, such as reading and planning. Despite the frustrations expressed, particularly regarding family pressures, the session ended on a note of optimism about personal growth and therapeutic progress. Jonathan Procter provided guidance and support, emphasizing the importance of actionable advice and consistency in achieving personal goals.</w:t>
      </w:r>
    </w:p>
    <w:p>
      <w:r>
        <w:br/>
        <w:t>=== 2024-01-30 ===</w:t>
      </w:r>
    </w:p>
    <w:p>
      <w:r>
        <w:t>Comprehensive Clinical Progress Note for Christopher Balabanick's Therapy Session on January 30, 2024</w:t>
        <w:br/>
        <w:br/>
        <w:t>Subjective:</w:t>
        <w:br/>
        <w:t>Christopher attended today's session expressing a sense of emotional flatness and lack of motivation. He described the past month as uneventful, with a notable absence of emotional highs or lows, stating, "There just hasn't been a lot to work with emotionally." This blunted affect aligns with his reported experience of January being a universally "blue" month, a sentiment he shared with others. Christopher also mentioned experiencing physical pain, such as headaches, which he initially attempted to manage with marijuana but later decided to forego, stating, "I'm at the point where I can forgive myself." This reflects a growing self-compassion and acknowledgment of progress over perfection. Additionally, Christopher expressed frustration with familial interactions, particularly regarding political discussions, which he finds draining and unproductive.</w:t>
        <w:br/>
        <w:br/>
        <w:t>Objective:</w:t>
        <w:br/>
        <w:t>Christopher presented casually dressed and was alert and oriented. His speech was coherent, though his affect remained notably constricted, consistent with his self-reported emotional numbness. He demonstrated insight into his emotional state and coping mechanisms, acknowledging the role of marijuana in managing stress and the need for self-forgiveness. Christopher's body language was relaxed, though he occasionally displayed tension when discussing family dynamics and political topics. He maintained good eye contact throughout the session.</w:t>
        <w:br/>
        <w:br/>
        <w:t>Assessment:</w:t>
        <w:br/>
        <w:t>Christopher continues to exhibit symptoms consistent with Persistent Depressive Disorder (F34.1), characterized by chronic low mood and emotional blunting. His self-reported lack of emotional depth and motivation suggests a possible exacerbation of these symptoms, potentially influenced by seasonal factors and familial stressors. The decision to forgive himself for using marijuana indicates progress in self-compassion, a key therapeutic goal. His interactions with family, particularly around political topics, highlight ongoing challenges in managing external stressors and maintaining emotional boundaries.</w:t>
        <w:br/>
        <w:br/>
        <w:t>Plan:</w:t>
        <w:br/>
        <w:t>1. Acceptance and Commitment Therapy (ACT) Interventions: Continue to explore Christopher's emotional avoidance and encourage acceptance of his current emotional state. Introduce mindfulness exercises to help him observe his emotions without judgment.</w:t>
        <w:br/>
        <w:t>2. Narrative Therapy Elements: Work on externalizing Christopher's narrative around familial expectations and political discussions. Encourage him to identify and articulate his values and boundaries in these interactions.</w:t>
        <w:br/>
        <w:t>3. Behavioral Activation: Develop a structured plan to increase engagement in activities that provide a sense of accomplishment and pleasure. Encourage Christopher to track his mood and activities using the "How We Feel" app to identify patterns and progress.</w:t>
        <w:br/>
        <w:t>4. Family Dynamics: Explore strategies for managing familial interactions, particularly around politically charged topics. Discuss setting boundaries and communicating needs effectively.</w:t>
        <w:br/>
        <w:br/>
        <w:t>Supplemental Analyses:</w:t>
        <w:br/>
        <w:br/>
        <w:t>Tonal Analysis:</w:t>
        <w:br/>
        <w:t>Shift 1: From Detached to Frustrated</w:t>
        <w:br/>
        <w:t>Christopher's tone shifted from emotionally detached to frustrated when discussing family political discussions. His voice became more animated and volume increased, indicating underlying tension and annoyance. This shift highlights the emotional impact of these interactions and the need for boundary setting.</w:t>
        <w:br/>
        <w:br/>
        <w:t>Shift 2: From Frustrated to Reflective</w:t>
        <w:br/>
        <w:t>Following the discussion on family dynamics, Christopher's tone became reflective as he considered the broader implications of political events on his emotional state. This shift suggests a capacity for introspection and a desire to understand his emotional responses more deeply.</w:t>
        <w:br/>
        <w:br/>
        <w:t>Thematic Analysis:</w:t>
        <w:br/>
        <w:t>Theme 1: Emotional Blunting and Self-Compassion</w:t>
        <w:br/>
        <w:t>Christopher's experience of emotional blunting and his efforts toward self-compassion were central themes. His acknowledgment of the need for self-forgiveness and progress over perfection reflects a shift toward greater self-acceptance.</w:t>
        <w:br/>
        <w:br/>
        <w:t>Theme 2: Familial and Political Stressors</w:t>
        <w:br/>
        <w:t>Interactions with family, particularly around political topics, emerged as significant stressors. Christopher's frustration with these discussions highlights the need for strategies to manage external stressors and maintain emotional boundaries.</w:t>
        <w:br/>
        <w:br/>
        <w:t>Sentiment Analysis:</w:t>
        <w:br/>
        <w:t>Sentiments About Self</w:t>
        <w:br/>
        <w:t>Christopher's expressions about himself were mixed, with a focus on self-compassion and acknowledgment of progress. He demonstrated an awareness of his emotional state and a desire for self-improvement.</w:t>
        <w:br/>
        <w:br/>
        <w:t>Sentiments About Others/External Situations</w:t>
        <w:br/>
        <w:t>Christopher expressed frustration and skepticism toward familial political discussions, indicating a need for boundary setting and emotional regulation in these interactions.</w:t>
        <w:br/>
        <w:br/>
        <w:t>Key Points:</w:t>
        <w:br/>
        <w:t>- Emotional Blunting: Christopher's experience of emotional flatness and lack of motivation is a key focus for ongoing treatment. Exploring underlying factors and developing strategies for emotional engagement will be important.</w:t>
        <w:br/>
        <w:t>- Self-Compassion: Christopher's growing self-compassion and acknowledgment of progress over perfection are positive developments. Encouraging further self-acceptance and mindfulness practices will support this progress.</w:t>
        <w:br/>
        <w:t>- Familial Dynamics: Managing familial interactions, particularly around politically charged topics, remains a challenge. Developing strategies for boundary setting and effective communication will be crucial.</w:t>
        <w:br/>
        <w:br/>
        <w:t>Significant Quotes:</w:t>
        <w:br/>
        <w:t>"I'm at the point where I can forgive myself." This statement reflects Christopher's growing self-compassion and willingness to accept his imperfections, a key therapeutic goal.</w:t>
        <w:br/>
        <w:br/>
        <w:t>"There just hasn't been a lot to work with emotionally." This quote highlights Christopher's experience of emotional blunting and the need for strategies to engage with his emotions more fully.</w:t>
        <w:br/>
        <w:br/>
        <w:t>Comprehensive Narrative Summary:</w:t>
        <w:br/>
        <w:t>In today's session, Christopher presented with a sense of emotional flatness and a lack of motivation, consistent with symptoms of Persistent Depressive Disorder. His acknowledgment of self-compassion and progress over perfection marks a positive shift in his therapeutic journey. Familial interactions, particularly around political topics, continue to pose challenges, highlighting the need for boundary setting and emotional regulation. The session provided valuable insights into Christopher's emotional state and coping mechanisms, offering opportunities for therapeutic interventions focused on emotional engagement, self-compassion, and managing external stressors. As we continue treatment, the focus will be on developing mindfulness practices, exploring narrative therapy elements, and implementing behavioral activation strategies to support Christopher's emotional well-being and resilience.</w:t>
      </w:r>
    </w:p>
    <w:p>
      <w:r>
        <w:t>--- Tags ---</w:t>
      </w:r>
    </w:p>
    <w:p>
      <w:r>
        <w:t>```json</w:t>
        <w:br/>
        <w:t>{</w:t>
        <w:br/>
        <w:t xml:space="preserve">  "key_themes": [</w:t>
        <w:br/>
        <w:t xml:space="preserve">    "emotional regulation",</w:t>
        <w:br/>
        <w:t xml:space="preserve">    "resilience",</w:t>
        <w:br/>
        <w:t xml:space="preserve">    "political concerns",</w:t>
        <w:br/>
        <w:t xml:space="preserve">    "personal growth",</w:t>
        <w:br/>
        <w:t xml:space="preserve">    "family dynamics"</w:t>
        <w:br/>
        <w:t xml:space="preserve">  ],</w:t>
        <w:br/>
        <w:t xml:space="preserve">  "tonal_shifts": [</w:t>
        <w:br/>
        <w:t xml:space="preserve">    "light-hearted to reflective",</w:t>
        <w:br/>
        <w:t xml:space="preserve">    "serious to humorous",</w:t>
        <w:br/>
        <w:t xml:space="preserve">    "frustrated to accepting"</w:t>
        <w:br/>
        <w:t xml:space="preserve">  ],</w:t>
        <w:br/>
        <w:t xml:space="preserve">  "core_subject_matter_areas": [</w:t>
        <w:br/>
        <w:t xml:space="preserve">    "emotional blunting and resilience",</w:t>
        <w:br/>
        <w:t xml:space="preserve">    "family influence and expectations",</w:t>
        <w:br/>
        <w:t xml:space="preserve">    "political discussions on Ukraine",</w:t>
        <w:br/>
        <w:t xml:space="preserve">    "self-improvement and personal goals"</w:t>
        <w:br/>
        <w:t xml:space="preserve">  ],</w:t>
        <w:br/>
        <w:t xml:space="preserve">  "clinical_context": {</w:t>
        <w:br/>
        <w:t xml:space="preserve">    "patient_name": "Christopher Balabanick",</w:t>
        <w:br/>
        <w:t xml:space="preserve">    "therapist_name": "Jonathan Procter",</w:t>
        <w:br/>
        <w:t xml:space="preserve">    "session_date": "January 30, 2024",</w:t>
        <w:br/>
        <w:t xml:space="preserve">    "session_duration": "57:05",</w:t>
        <w:br/>
        <w:t xml:space="preserve">    "focus": "Emotional regulation, resilience, and family dynamics"</w:t>
        <w:br/>
        <w:t xml:space="preserve">  }</w:t>
        <w:br/>
        <w:t>}</w:t>
        <w:br/>
        <w:t>```</w:t>
        <w:br/>
        <w:br/>
        <w:t>**Narrative Summary:**</w:t>
        <w:br/>
        <w:br/>
        <w:t>In this therapy session, Christopher Balabanick and his therapist, Jonathan Procter, explore several key themes, including emotional regulation, resilience, political concerns, personal growth, and family dynamics. The session begins with a light-hearted tone, which shifts to a more reflective and serious discussion about Christopher's emotional state, described as "blunted," and his feelings of resilience in the face of family expectations and personal challenges.</w:t>
        <w:br/>
        <w:br/>
        <w:t>Christopher expresses concerns about his family's political views and their impact on his emotional well-being, particularly regarding discussions about Ukraine. The therapist acknowledges Christopher's resilience and encourages him to focus on self-improvement, emphasizing progress over perfection. The session also touches on Christopher's goals and the importance of setting realistic expectations, as well as the influence of family dynamics on his self-perception and emotional health.</w:t>
        <w:br/>
        <w:br/>
        <w:t>Throughout the session, there are tonal shifts from serious to humorous, reflecting the therapist's supportive and empathetic approach. The session concludes with a discussion about future appointments and a light-hearted acknowledgment of their next session falling on Valentine's Day.</w:t>
      </w:r>
    </w:p>
    <w:p>
      <w:r>
        <w:br/>
        <w:br/>
        <w:t>=== Session 2024-07-25 ===</w:t>
      </w:r>
    </w:p>
    <w:p>
      <w:r>
        <w:t>Comprehensive Clinical Progress Note for Chris Balabanick's Therapy Session on July 25, 2024</w:t>
        <w:br/>
        <w:br/>
        <w:t>Subjective:</w:t>
        <w:br/>
        <w:t>Chris attended today's session with a mix of humor and underlying tension, engaging in a largely tangential conversation that touched on various political and social issues. He expressed a sense of frustration and helplessness regarding global political dynamics, particularly the ongoing conflict involving Ukraine and Russia. Chris's language was often colorful and animated, using humor as a defense mechanism to navigate uncomfortable topics. He mentioned feeling "hostile" and likened his emotional state to being "hot and cold," suggesting an internal conflict and emotional dysregulation. Additionally, Chris expressed a desire to improve his writing skills, noting that he feels "terrible" when unable to meet his own expectations, indicating a pattern of self-criticism and high personal standards.</w:t>
        <w:br/>
        <w:br/>
        <w:t>Objective:</w:t>
        <w:br/>
        <w:t>Chris presented as casually dressed and was alert and oriented throughout the session. His speech was rapid and tangential, often veering off-topic, which may indicate underlying anxiety or avoidance of deeper emotional issues. His affect was labile, shifting from humor to frustration, particularly when discussing political topics. Chris's use of humor appeared to serve as a defense mechanism, allowing him to engage with distressing content without fully confronting the associated emotions. He demonstrated insight into his tendency to be hard on himself, acknowledging this pattern as a recurring theme in his life.</w:t>
        <w:br/>
        <w:br/>
        <w:t>Assessment:</w:t>
        <w:br/>
        <w:t>Chris continues to exhibit signs of anxiety and possible mood dysregulation, as evidenced by his labile affect and use of humor to deflect from deeper emotional issues. His engagement with political topics and global issues may serve as a distraction from personal challenges, including his struggle with self-criticism and perfectionism in his writing. The session highlighted Chris's difficulty in managing expectations and his tendency to hold himself to unrealistic standards, contributing to feelings of inadequacy and frustration. These patterns suggest underlying cognitive distortions related to self-worth and achievement.</w:t>
        <w:br/>
        <w:br/>
        <w:t>Plan:</w:t>
        <w:br/>
        <w:t>1. Cognitive Behavioral Therapy (CBT) Techniques: Focus on addressing Chris's cognitive distortions, particularly his self-critical thoughts and perfectionistic tendencies. We will work on developing more balanced and realistic self-assessments to reduce feelings of inadequacy.</w:t>
        <w:br/>
        <w:t>2. Mindfulness and Emotional Regulation: Introduce mindfulness practices to help Chris become more aware of his emotional states and develop healthier coping mechanisms. This will include exercises to increase his tolerance for distressing emotions without resorting to humor or avoidance.</w:t>
        <w:br/>
        <w:t>3. Writing as Therapeutic Expression: Encourage Chris to use writing as a form of emotional expression, rather than solely as a task to achieve perfection. This approach aims to reduce pressure and foster a more positive relationship with his creative pursuits.</w:t>
        <w:br/>
        <w:t>4. Psychoeducation: Provide education on the impact of global issues on personal stress and anxiety, helping Chris understand the potential for these topics to serve as avoidance mechanisms.</w:t>
        <w:br/>
        <w:br/>
        <w:t>Supplemental Analyses:</w:t>
        <w:br/>
        <w:br/>
        <w:t>Tonal Analysis:</w:t>
        <w:br/>
        <w:t>Shift 1: From Humorous to Frustrated</w:t>
        <w:br/>
        <w:t>Chris's tone shifted from humorous and lighthearted to frustrated and tense when discussing political dynamics. This shift was particularly evident when he expressed feelings of helplessness about global conflicts, suggesting that these topics may trigger underlying anxiety and a sense of powerlessness.</w:t>
        <w:br/>
        <w:br/>
        <w:t>Shift 2: From Frustrated to Self-Critical</w:t>
        <w:br/>
        <w:t>Following discussions about global issues, Chris's tone became more self-critical when he turned to his writing goals. He expressed dissatisfaction with his progress, indicating a shift from external frustration to internal self-criticism.</w:t>
        <w:br/>
        <w:br/>
        <w:t>Thematic Analysis:</w:t>
        <w:br/>
        <w:t>Theme 1: Humor as a Defense Mechanism</w:t>
        <w:br/>
        <w:t>Chris frequently used humor to navigate uncomfortable topics, suggesting a reliance on this defense mechanism to avoid confronting deeper emotional issues. This theme connects to his difficulty with emotional regulation and avoidance of vulnerability.</w:t>
        <w:br/>
        <w:br/>
        <w:t>Theme 2: Perfectionism and Self-Criticism</w:t>
        <w:br/>
        <w:t>Chris's discussion of his writing goals revealed a pattern of perfectionism and self-criticism. His high standards and dissatisfaction with his progress highlight an underlying belief that his self-worth is contingent on achievement.</w:t>
        <w:br/>
        <w:br/>
        <w:t>Sentiment Analysis:</w:t>
        <w:br/>
        <w:t>Sentiments About Self</w:t>
        <w:br/>
        <w:t>Chris's expressions about himself were predominantly negative, characterized by self-criticism and feelings of inadequacy. He frequently questioned his abilities and expressed frustration with his perceived lack of progress.</w:t>
        <w:br/>
        <w:br/>
        <w:t>Sentiments About Others/External Situations</w:t>
        <w:br/>
        <w:t>Chris's sentiments toward external situations were mixed, with a notable sense of frustration and helplessness regarding global political dynamics. He expressed skepticism about political systems and a lack of faith in their ability to address significant issues.</w:t>
        <w:br/>
        <w:br/>
        <w:t>Key Points:</w:t>
        <w:br/>
        <w:t>- Humor as a Defense: Chris's use of humor serves as a primary defense mechanism, allowing him to engage with distressing topics while avoiding deeper emotional processing.</w:t>
        <w:br/>
        <w:t>- Perfectionism and Self-Worth: Chris's perfectionistic tendencies contribute to feelings of inadequacy and self-criticism, impacting his emotional well-being and creative pursuits.</w:t>
        <w:br/>
        <w:t>- Global Issues as Avoidance: Engagement with global political dynamics may serve as a distraction from personal challenges, highlighting the need for increased focus on internal emotional processing.</w:t>
        <w:br/>
        <w:br/>
        <w:t>Significant Quotes:</w:t>
        <w:br/>
        <w:t>"I feel terrible when I can't meet my own expectations." This statement reflects Chris's struggle with self-criticism and the impact of perfectionism on his emotional well-being.</w:t>
        <w:br/>
        <w:br/>
        <w:t>"I'm like Katy Perry in this room—hot and cold." This metaphor illustrates Chris's emotional dysregulation and internal conflict, highlighting the need for improved emotional regulation strategies.</w:t>
        <w:br/>
        <w:br/>
        <w:t>Comprehensive Narrative Summary:</w:t>
        <w:br/>
        <w:t>Today's session with Chris revealed significant patterns of humor as a defense mechanism, perfectionism, and self-criticism. His engagement with global political issues served as both a genuine interest and a potential distraction from personal challenges. Chris's tendency to hold himself to high standards in his writing reflects a deeper struggle with self-worth and achievement, contributing to feelings of inadequacy and frustration. The session highlighted the need for therapeutic interventions focused on cognitive restructuring, emotional regulation, and mindfulness to address these underlying patterns. By fostering a more balanced self-assessment and encouraging expressive writing, therapy aims to help Chris develop healthier coping mechanisms and a more positive relationship with his creative pursuits.</w:t>
      </w:r>
    </w:p>
    <w:p>
      <w:r>
        <w:t>--- Tags ---</w:t>
      </w:r>
    </w:p>
    <w:p>
      <w:r>
        <w:t>```json</w:t>
        <w:br/>
        <w:t>{</w:t>
        <w:br/>
        <w:t xml:space="preserve">  "key_themes": [</w:t>
        <w:br/>
        <w:t xml:space="preserve">    "political discussion",</w:t>
        <w:br/>
        <w:t xml:space="preserve">    "self-improvement",</w:t>
        <w:br/>
        <w:t xml:space="preserve">    "writing challenges",</w:t>
        <w:br/>
        <w:t xml:space="preserve">    "military strategy",</w:t>
        <w:br/>
        <w:t xml:space="preserve">    "personal introspection"</w:t>
        <w:br/>
        <w:t xml:space="preserve">  ],</w:t>
        <w:br/>
        <w:t xml:space="preserve">  "tonal_shifts": [</w:t>
        <w:br/>
        <w:t xml:space="preserve">    "humorous to serious",</w:t>
        <w:br/>
        <w:t xml:space="preserve">    "frustration to acceptance",</w:t>
        <w:br/>
        <w:t xml:space="preserve">    "lighthearted to contemplative",</w:t>
        <w:br/>
        <w:t xml:space="preserve">    "jovial to reflective"</w:t>
        <w:br/>
        <w:t xml:space="preserve">  ],</w:t>
        <w:br/>
        <w:t xml:space="preserve">  "core_subject_matter_areas": [</w:t>
        <w:br/>
        <w:t xml:space="preserve">    "International politics",</w:t>
        <w:br/>
        <w:t xml:space="preserve">    "Personal growth and writing",</w:t>
        <w:br/>
        <w:t xml:space="preserve">    "Military strategies and defense",</w:t>
        <w:br/>
        <w:t xml:space="preserve">    "Self-awareness and mental health"</w:t>
        <w:br/>
        <w:t xml:space="preserve">  ],</w:t>
        <w:br/>
        <w:t xml:space="preserve">  "clinical_context": {</w:t>
        <w:br/>
        <w:t xml:space="preserve">    "client_name": "Chris",</w:t>
        <w:br/>
        <w:t xml:space="preserve">    "therapist_name": "Jonathan Procter",</w:t>
        <w:br/>
        <w:t xml:space="preserve">    "session_date": "July 25, 2024",</w:t>
        <w:br/>
        <w:t xml:space="preserve">    "session_duration": "47 minutes",</w:t>
        <w:br/>
        <w:t xml:space="preserve">    "client_issues": [</w:t>
        <w:br/>
        <w:t xml:space="preserve">      "self-criticism",</w:t>
        <w:br/>
        <w:t xml:space="preserve">      "writing consistency",</w:t>
        <w:br/>
        <w:t xml:space="preserve">      "political anxiety",</w:t>
        <w:br/>
        <w:t xml:space="preserve">      "self-acceptance"</w:t>
        <w:br/>
        <w:t xml:space="preserve">    ],</w:t>
        <w:br/>
        <w:t xml:space="preserve">    "therapeutic_goals": [</w:t>
        <w:br/>
        <w:t xml:space="preserve">      "increase self-awareness",</w:t>
        <w:br/>
        <w:t xml:space="preserve">      "improve writing habits",</w:t>
        <w:br/>
        <w:t xml:space="preserve">      "manage political stress",</w:t>
        <w:br/>
        <w:t xml:space="preserve">      "develop self-compassion"</w:t>
        <w:br/>
        <w:t xml:space="preserve">    ]</w:t>
        <w:br/>
        <w:t xml:space="preserve">  }</w:t>
        <w:br/>
        <w:t>}</w:t>
        <w:br/>
        <w:t>```</w:t>
        <w:br/>
        <w:br/>
        <w:t>**Narrative Summary:**</w:t>
        <w:br/>
        <w:br/>
        <w:t>The therapy session between Chris and Jonathan Procter primarily revolves around discussions on international politics, particularly focusing on the geopolitical tensions involving Ukraine and Russia. Chris expresses concerns about the military strategies and the perceived lack of adequate defense preparations by Western countries. This discussion is interspersed with light-hearted banter and humorous exchanges, which occasionally shift to more serious and contemplative tones.</w:t>
        <w:br/>
        <w:br/>
        <w:t>Chris also delves into personal growth topics, particularly focusing on writing challenges and self-improvement. He expresses a desire to improve his writing skills and acknowledges the emotional impact when he fails to meet his writing goals. The session highlights Chris's tendency towards self-criticism and the need for self-compassion.</w:t>
        <w:br/>
        <w:br/>
        <w:t>Jonathan provides support by encouraging self-awareness and offering strategies to manage political anxiety and personal expectations. The session concludes with a focus on maintaining consistency in personal goals and fostering self-acceptance.</w:t>
      </w:r>
    </w:p>
    <w:p>
      <w:r>
        <w:br/>
        <w:br/>
        <w:t>=== Session 2024-06-19 ===</w:t>
      </w:r>
    </w:p>
    <w:p>
      <w:r>
        <w:t>Comprehensive Clinical Progress Note for Christopher Balabanick's Therapy Session on June 19, 2024</w:t>
        <w:br/>
        <w:br/>
        <w:t>Subjective:</w:t>
        <w:br/>
        <w:t>Christopher attended today's session expressing a sense of emotional overwhelm and confusion. He described experiencing a "lot of emotion" that he couldn't identify, likening it to a "muddy" mix of feelings. This emotional state seems to have been precipitated by a series of stressors, including a misunderstanding with his father about credit card charges and the ensuing family conflict, which he perceives as being rooted in their political views. Christopher reported feeling particularly stressed on Father's Day, exacerbated by his family's political discussions, which he finds irrational and frustrating. He expressed a sense of powerlessness and disconnection from his family, stating, "What the hell did I do to deserve this?" This reflects a recurring theme of feeling misunderstood and alienated within his familial relationships. Christopher also mentioned using marijuana to cope with his stress, which led to a negative experience of losing control and feeling "awful." He expressed a desire to reorient himself and establish a sense of normalcy, indicating an interest in meditation and writing as potential coping strategies.</w:t>
        <w:br/>
        <w:br/>
        <w:t>Objective:</w:t>
        <w:br/>
        <w:t>Christopher presented to the session via telehealth, appearing alert and oriented. His speech was coherent, though occasionally tangential, reflecting his scattered thoughts and emotional turmoil. His affect was labile, shifting from humor and sarcasm when discussing his family's political beliefs to frustration and resignation regarding his personal challenges. Christopher's body language, as described, suggested restlessness and an underlying tension, particularly when recounting conflicts with his family. He reported difficulty sleeping and a sense of being "hungover" from his marijuana use, which he attempted to mitigate with hydration and rest. Despite these challenges, Christopher demonstrated insight into his situation and expressed a willingness to engage in therapeutic activities such as meditation and writing.</w:t>
        <w:br/>
        <w:br/>
        <w:t>Assessment:</w:t>
        <w:br/>
        <w:t>Christopher continues to exhibit symptoms consistent with Generalized Anxiety Disorder (F41.1) and features of Adjustment Disorder with mixed anxiety and depressed mood (F43.23). The recent familial conflicts and political tensions have exacerbated his anxiety, contributing to his emotional dysregulation and reliance on substances as a coping mechanism. His difficulty identifying and processing emotions suggests a need for further development of emotional awareness and regulation skills. The familial dynamics, particularly the political discord, appear to be a significant source of stress and contribute to his feelings of alienation and helplessness. Christopher's interest in meditation and writing as coping strategies is a positive indicator of his motivation to find healthier ways to manage his stress and emotional responses.</w:t>
        <w:br/>
        <w:br/>
        <w:t>Plan:</w:t>
        <w:br/>
        <w:t>1. Acceptance and Commitment Therapy (ACT) Interventions: Continue to utilize ACT to help Christopher develop psychological flexibility and reduce experiential avoidance. Introduce mindfulness practices to enhance his emotional awareness and regulation, focusing on observing thoughts and emotions without judgment.</w:t>
        <w:br/>
        <w:br/>
        <w:t>2. Cognitive Behavioral Therapy (CBT) Techniques: Implement CBT strategies to address Christopher's negative thought patterns and beliefs about his family's political views. Encourage cognitive restructuring to challenge and reframe these thoughts, reducing their emotional impact.</w:t>
        <w:br/>
        <w:br/>
        <w:t>3. Substance Use Monitoring: Discuss the impact of marijuana use on Christopher's mental health and explore alternative coping strategies. Provide education on the potential risks and benefits of substance use and collaboratively develop a plan to reduce reliance on substances.</w:t>
        <w:br/>
        <w:br/>
        <w:t>4. Behavioral Activation: Encourage Christopher to engage in structured activities that promote a sense of accomplishment and enjoyment, such as writing and meditation. Develop a daily routine that includes time for these activities, supporting his goal of reorientation and emotional stability.</w:t>
        <w:br/>
        <w:br/>
        <w:t>5. Family Dynamics Exploration: Explore Christopher's familial relationships and the impact of political tensions on his mental health. Consider family therapy or communication skills training to improve interactions and reduce conflict.</w:t>
        <w:br/>
        <w:br/>
        <w:t>Supplemental Analyses:</w:t>
        <w:br/>
        <w:br/>
        <w:t>Tonal Analysis:</w:t>
        <w:br/>
        <w:t>Shift 1: From Humor to Frustration - Christopher's tone shifted from humorous and sarcastic when discussing his family's political beliefs to frustration and resignation when reflecting on his personal challenges. This shift highlights the underlying tension and emotional strain he experiences in these interactions.</w:t>
        <w:br/>
        <w:t>Shift 2: From Resignation to Motivation - As the session progressed, Christopher's tone shifted from resignation about his current situation to motivation and interest in exploring meditation and writing as coping strategies. This shift indicates a potential readiness for change and engagement in therapeutic activities.</w:t>
        <w:br/>
        <w:br/>
        <w:t>Thematic Analysis:</w:t>
        <w:br/>
        <w:t>Theme 1: Familial Conflict and Alienation - A dominant theme in today's session was Christopher's sense of alienation and conflict within his family, particularly related to political disagreements. This theme is significant as it contributes to his emotional distress and sense of powerlessness.</w:t>
        <w:br/>
        <w:t>Theme 2: Coping with Emotional Overwhelm - Christopher's struggle to identify and manage his emotions was another key theme. His use of marijuana as a coping mechanism and interest in meditation and writing reflect his ongoing search for effective ways to manage emotional overwhelm.</w:t>
        <w:br/>
        <w:br/>
        <w:t>Sentiment Analysis:</w:t>
        <w:br/>
        <w:t>Sentiments About Self - Christopher expressed a mix of negative and hopeful sentiments about himself. He described feeling "awful" and "out of control" following his marijuana use, yet also demonstrated hopefulness and motivation to improve his situation through meditation and writing.</w:t>
        <w:br/>
        <w:t>Sentiments About Others/External Situations - Christopher's sentiments toward his family and external situations were predominantly negative, characterized by frustration and alienation. He described feeling misunderstood and powerless in the face of his family's political beliefs and behaviors.</w:t>
        <w:br/>
        <w:br/>
        <w:t>Key Points:</w:t>
        <w:br/>
        <w:t>- Emotional Overwhelm and Coping Strategies: Christopher's experience of emotional overwhelm and reliance on marijuana highlight the need for effective coping strategies. His interest in meditation and writing presents an opportunity to develop healthier emotional regulation skills.</w:t>
        <w:br/>
        <w:t>- Familial Conflict and Alienation: The political tensions and conflicts within Christopher's family are significant sources of stress and contribute to his feelings of alienation. Addressing these dynamics is crucial for his emotional well-being and sense of connection.</w:t>
        <w:br/>
        <w:br/>
        <w:t>Significant Quotes:</w:t>
        <w:br/>
        <w:t>"What the hell did I do to deserve this?" - This statement reflects Christopher's sense of confusion and frustration in response to his family's behavior, highlighting his feelings of alienation and powerlessness.</w:t>
        <w:br/>
        <w:t>"I want to reorient myself and establish a sense of normalcy." - This quote indicates Christopher's motivation to improve his situation and find healthier ways to manage his stress and emotions.</w:t>
        <w:br/>
        <w:br/>
        <w:t>Comprehensive Narrative Summary:</w:t>
        <w:br/>
        <w:t>Today's session with Christopher Balabanick focused on his experience of emotional overwhelm and the impact of familial conflicts on his mental health. Christopher described feeling a mix of emotions that he struggled to identify, exacerbated by recent tensions with his family over political disagreements. His use of marijuana to cope with stress resulted in a negative experience, prompting a desire to explore alternative coping strategies such as meditation and writing. Throughout the session, Christopher's tone shifted from humor and sarcasm to frustration and motivation, reflecting his complex emotional landscape. The familial dynamics, particularly the political discord, emerged as significant sources of stress and contributed to his feelings of alienation and helplessness. Despite these challenges, Christopher demonstrated insight into his situation and expressed a willingness to engage in therapeutic activities to improve his emotional regulation and overall well-being. The session highlighted the importance of addressing both his emotional awareness and the familial dynamics that contribute to his distress, providing a foundation for ongoing therapeutic work.</w:t>
      </w:r>
    </w:p>
    <w:p>
      <w:r>
        <w:t>--- Tags ---</w:t>
      </w:r>
    </w:p>
    <w:p>
      <w:r>
        <w:t>```json</w:t>
        <w:br/>
        <w:t>{</w:t>
        <w:br/>
        <w:t xml:space="preserve">  "key_themes": [</w:t>
        <w:br/>
        <w:t xml:space="preserve">    "Family conflict",</w:t>
        <w:br/>
        <w:t xml:space="preserve">    "Political tension",</w:t>
        <w:br/>
        <w:t xml:space="preserve">    "Emotional regulation",</w:t>
        <w:br/>
        <w:t xml:space="preserve">    "Substance use",</w:t>
        <w:br/>
        <w:t xml:space="preserve">    "Coping strategies"</w:t>
        <w:br/>
        <w:t xml:space="preserve">  ],</w:t>
        <w:br/>
        <w:t xml:space="preserve">  "tonal_shifts": [</w:t>
        <w:br/>
        <w:t xml:space="preserve">    "Confusion to frustration",</w:t>
        <w:br/>
        <w:t xml:space="preserve">    "Frustration to humor",</w:t>
        <w:br/>
        <w:t xml:space="preserve">    "Humor to introspection",</w:t>
        <w:br/>
        <w:t xml:space="preserve">    "Introspection to resolution"</w:t>
        <w:br/>
        <w:t xml:space="preserve">  ],</w:t>
        <w:br/>
        <w:t xml:space="preserve">  "core_subject_matter_areas": [</w:t>
        <w:br/>
        <w:t xml:space="preserve">    "Family dynamics",</w:t>
        <w:br/>
        <w:t xml:space="preserve">    "Political disagreements",</w:t>
        <w:br/>
        <w:t xml:space="preserve">    "Emotional distress",</w:t>
        <w:br/>
        <w:t xml:space="preserve">    "Substance use and effects",</w:t>
        <w:br/>
        <w:t xml:space="preserve">    "Personal development"</w:t>
        <w:br/>
        <w:t xml:space="preserve">  ],</w:t>
        <w:br/>
        <w:t xml:space="preserve">  "clinical_context": {</w:t>
        <w:br/>
        <w:t xml:space="preserve">    "client_name": "Christopher Balabanick",</w:t>
        <w:br/>
        <w:t xml:space="preserve">    "therapist_name": "Jonathan Procter",</w:t>
        <w:br/>
        <w:t xml:space="preserve">    "session_date": "June 19, 2024",</w:t>
        <w:br/>
        <w:t xml:space="preserve">    "session_format": "Telehealth",</w:t>
        <w:br/>
        <w:t xml:space="preserve">    "session_duration": "53:55 minutes"</w:t>
        <w:br/>
        <w:t xml:space="preserve">  }</w:t>
        <w:br/>
        <w:t>}</w:t>
        <w:br/>
        <w:t>```</w:t>
        <w:br/>
        <w:br/>
        <w:t>**Narrative Summary:**</w:t>
        <w:br/>
        <w:br/>
        <w:t>In this therapy session, Christopher Balabanick discusses ongoing family conflicts, particularly centered around political disagreements with his parents. The conversation reveals a significant emotional burden stemming from these interactions, which are exacerbated by his family's unwavering support for Donald Trump. Christopher describes feeling overwhelmed by a mix of emotions, leading to a sense of losing control, which he attempted to manage through marijuana use. This substance use, however, resulted in further stress and a loss of mental clarity.</w:t>
        <w:br/>
        <w:br/>
        <w:t>The session also explores Christopher's coping mechanisms, including humor and introspection, as he navigates these familial tensions. Jonathan Procter, the therapist, guides Christopher through strategies for emotional regulation, emphasizing the importance of meditation and controlled breathing to manage stress. The session concludes with a focus on personal development goals, such as writing and meditation, as Christopher seeks to reorient himself and improve his emotional well-being.</w:t>
      </w:r>
    </w:p>
    <w:p>
      <w:r>
        <w:br/>
        <w:t>=== 2024-02-07 ===</w:t>
      </w:r>
    </w:p>
    <w:p>
      <w:r>
        <w:t>Comprehensive Clinical Progress Note for Chris Balabanick's Therapy Session on February 7, 2024</w:t>
        <w:br/>
        <w:br/>
        <w:t>Subjective:</w:t>
        <w:br/>
        <w:t>Chris attended today's session expressing a mix of frustration and determination to address his challenges with distraction and impulsivity, particularly related to technology use and online shopping while under the influence of Ambien. He humorously recounted purchasing an Indian wedding gown online, a decision made during one of these episodes, highlighting his awareness of the absurdity of these actions. Chris described his efforts to implement strategies to mitigate these behaviors, such as using the Freedom app to block access to certain websites at night. He articulated a desire to refocus his efforts on meaningful goals, stating, "I want to direct my efforts to what's really important to me." This reflects a broader theme of seeking purpose and structure amidst distractions. Chris also expressed feelings of disillusionment with political discourse, noting the obstructionist tendencies he perceives in political conversations with his family, which he finds futile and frustrating.</w:t>
        <w:br/>
        <w:br/>
        <w:t>Objective:</w:t>
        <w:br/>
        <w:t>Chris presented casually dressed and appeared well-groomed. He was alert and oriented, with coherent speech and logical thought processes. His affect was generally appropriate, though he displayed moments of humor and irony when discussing his online shopping habits. Chris's body language was open, and he maintained good eye contact throughout the session. He demonstrated insight into his behaviors and expressed a clear motivation to change, evidenced by his proactive steps to use the Freedom app. His engagement in the session was active, and he showed a willingness to explore deeper themes related to motivation and personal values.</w:t>
        <w:br/>
        <w:br/>
        <w:t>Assessment:</w:t>
        <w:br/>
        <w:t>Chris continues to exhibit behaviors consistent with impulse control challenges, particularly in the context of technology use and online shopping under the influence of Ambien. These behaviors suggest a pattern of avoidance and distraction from underlying stressors or unmet needs. His use of humor and irony when discussing these behaviors indicates a level of self-awareness but also a potential minimization of their impact. Chris's reflections on political conversations with his family reveal a broader theme of seeking meaningful engagement and connection, yet feeling thwarted by perceived obstructionism. This may contribute to his sense of frustration and disconnection. His motivation to create structure and focus on meaningful goals is a positive indicator for therapeutic progress.</w:t>
        <w:br/>
        <w:br/>
        <w:t>Plan:</w:t>
        <w:br/>
        <w:t>Acceptance and Commitment Therapy (ACT) Interventions: Continue to utilize ACT principles to help Chris identify and commit to values-driven actions. We will explore the concept of "clean" versus "dirty" pain, helping Chris recognize how avoidance behaviors may create additional suffering. Mindfulness practices will be introduced to enhance his awareness of impulses and develop greater psychological flexibility.</w:t>
        <w:br/>
        <w:br/>
        <w:t>Behavioral Activation: Implement structured behavioral activation strategies to support Chris in establishing a daily routine that aligns with his values. We will collaboratively develop a schedule that includes activities promoting mastery and pleasure, with an emphasis on reducing reliance on technology for distraction.</w:t>
        <w:br/>
        <w:br/>
        <w:t>Cognitive-Behavioral Strategies: Introduce cognitive restructuring techniques to help Chris challenge and modify unhelpful thought patterns related to impulsivity and avoidance. This will include identifying cognitive distortions and developing alternative, more adaptive thoughts.</w:t>
        <w:br/>
        <w:br/>
        <w:t>Supplemental Analyses:</w:t>
        <w:br/>
        <w:br/>
        <w:t>Tonal Analysis:</w:t>
        <w:br/>
        <w:t>Shift 1: From Humor to Determination</w:t>
        <w:br/>
        <w:t>Chris's tone shifted from humorous and self-deprecating when discussing his Ambien-induced purchases to a more determined and serious tone when outlining his goals for personal growth. This shift highlights his underlying commitment to change despite the initial levity with which he approached the topic.</w:t>
        <w:br/>
        <w:br/>
        <w:t>Shift 2: From Frustration to Resignation</w:t>
        <w:br/>
        <w:t>When discussing political conversations with his family, Chris's tone shifted from frustration to resignation. His speech slowed, and he used absolute terms like "always" and "never," reflecting a sense of hopelessness about achieving meaningful dialogue. This shift underscores his perception of these interactions as futile.</w:t>
        <w:br/>
        <w:br/>
        <w:t>Thematic Analysis:</w:t>
        <w:br/>
        <w:t>Theme 1: Distraction and Avoidance</w:t>
        <w:br/>
        <w:t>A dominant theme in today's session was Chris's use of technology and humor as distractions from underlying stressors. This theme was evident in his recounting of online shopping episodes and his description of political conversations as "futile." Addressing this theme is crucial for helping Chris develop healthier coping mechanisms.</w:t>
        <w:br/>
        <w:br/>
        <w:t>Theme 2: Search for Meaning and Purpose</w:t>
        <w:br/>
        <w:t>Chris's desire to "direct efforts to what's really important" reflects a broader search for meaning and purpose. This theme connects to his expressed frustration with political discourse and his desire to establish a routine aligned with his values. This search for purpose presents an opportunity to explore existential themes in therapy.</w:t>
        <w:br/>
        <w:br/>
        <w:t>Sentiment Analysis:</w:t>
        <w:br/>
        <w:t>Sentiments About Self</w:t>
        <w:br/>
        <w:t>Chris's expressions about himself were mixed, characterized by humor and self-awareness but also a tendency to minimize the impact of his behaviors. He described his online shopping as "absurd," indicating recognition of the behavior's irrationality but also a degree of detachment from its consequences.</w:t>
        <w:br/>
        <w:br/>
        <w:t>Sentiments About Others/External Situations</w:t>
        <w:br/>
        <w:t>Chris expressed predominantly negative sentiments about political conversations, characterized by frustration and resignation. He described these interactions as "futile," reflecting a sense of powerlessness and disillusionment with the current political climate.</w:t>
        <w:br/>
        <w:br/>
        <w:t>Key Points:</w:t>
        <w:br/>
        <w:t>- Impulse Control and Distraction: Chris's use of technology and humor as distractions highlights a pattern of avoidance that undermines his goals. Addressing these behaviors is essential for fostering meaningful engagement and personal growth.</w:t>
        <w:br/>
        <w:t>- Search for Meaning: Chris's desire to focus on "what's really important" reflects an underlying search for meaning and purpose. This presents an opportunity to explore existential themes and align his actions with core values.</w:t>
        <w:br/>
        <w:br/>
        <w:t>Significant Quotes:</w:t>
        <w:br/>
        <w:t>"I want to direct my efforts to what's really important to me." This statement encapsulates Chris's desire to refocus his energy on meaningful pursuits and highlights his motivation for change.</w:t>
        <w:br/>
        <w:br/>
        <w:t>"I feel like political conversations are just futile." This quote reflects Chris's sense of frustration and resignation regarding political discourse, underscoring a broader theme of seeking meaningful engagement.</w:t>
        <w:br/>
        <w:br/>
        <w:t>Comprehensive Narrative Summary:</w:t>
        <w:br/>
        <w:t>Today's session with Chris Balabanick highlighted his ongoing struggle with impulse control and distraction, particularly in the context of technology use and online shopping under the influence of Ambien. Despite the humor with which he approached these topics, Chris demonstrated a clear awareness of the need for change and expressed a strong desire to refocus his efforts on meaningful goals. His reflections on political conversations with his family revealed a broader sense of disillusionment and frustration, contributing to his search for purpose and structure. The session provided valuable insights into Chris's patterns of avoidance and distraction, as well as his motivation to align his actions with core values. Moving forward, therapeutic interventions will focus on enhancing his awareness of impulses, developing healthier coping strategies, and fostering a deeper connection to personal values and meaning.</w:t>
      </w:r>
    </w:p>
    <w:p>
      <w:r>
        <w:t>--- Tags ---</w:t>
      </w:r>
    </w:p>
    <w:p>
      <w:r>
        <w:t>```json</w:t>
        <w:br/>
        <w:t>{</w:t>
        <w:br/>
        <w:t xml:space="preserve">  "key_themes": [</w:t>
        <w:br/>
        <w:t xml:space="preserve">    "Distraction management",</w:t>
        <w:br/>
        <w:t xml:space="preserve">    "Political disillusionment",</w:t>
        <w:br/>
        <w:t xml:space="preserve">    "Behavioral change",</w:t>
        <w:br/>
        <w:t xml:space="preserve">    "Self-awareness",</w:t>
        <w:br/>
        <w:t xml:space="preserve">    "Coping mechanisms"</w:t>
        <w:br/>
        <w:t xml:space="preserve">  ],</w:t>
        <w:br/>
        <w:t xml:space="preserve">  "tonal_shifts": [</w:t>
        <w:br/>
        <w:t xml:space="preserve">    "Humorous to serious",</w:t>
        <w:br/>
        <w:t xml:space="preserve">    "Curious to reflective",</w:t>
        <w:br/>
        <w:t xml:space="preserve">    "Frustrated to hopeful"</w:t>
        <w:br/>
        <w:t xml:space="preserve">  ],</w:t>
        <w:br/>
        <w:t xml:space="preserve">  "core_subject_matter_areas": [</w:t>
        <w:br/>
        <w:t xml:space="preserve">    "Use of Ambien and its effects",</w:t>
        <w:br/>
        <w:t xml:space="preserve">    "Political discussions and disillusionment",</w:t>
        <w:br/>
        <w:t xml:space="preserve">    "Strategies for behavior modification",</w:t>
        <w:br/>
        <w:t xml:space="preserve">    "Personal growth and self-awareness"</w:t>
        <w:br/>
        <w:t xml:space="preserve">  ],</w:t>
        <w:br/>
        <w:t xml:space="preserve">  "clinical_context": {</w:t>
        <w:br/>
        <w:t xml:space="preserve">    "client_challenges": [</w:t>
        <w:br/>
        <w:t xml:space="preserve">      "Managing distractions",</w:t>
        <w:br/>
        <w:t xml:space="preserve">      "Political stress",</w:t>
        <w:br/>
        <w:t xml:space="preserve">      "Behavioral change difficulties"</w:t>
        <w:br/>
        <w:t xml:space="preserve">    ],</w:t>
        <w:br/>
        <w:t xml:space="preserve">    "therapeutic_approaches": [</w:t>
        <w:br/>
        <w:t xml:space="preserve">      "Use of Ulysses pact for self-control",</w:t>
        <w:br/>
        <w:t xml:space="preserve">      "Creating friction to prevent unwanted behaviors",</w:t>
        <w:br/>
        <w:t xml:space="preserve">      "Encouraging local focus and actionable change"</w:t>
        <w:br/>
        <w:t xml:space="preserve">    ],</w:t>
        <w:br/>
        <w:t xml:space="preserve">    "therapist_role": "Guide in developing self-awareness and practical strategies for behavior management"</w:t>
        <w:br/>
        <w:t xml:space="preserve">  }</w:t>
        <w:br/>
        <w:t>}</w:t>
        <w:br/>
        <w:t>```</w:t>
        <w:br/>
        <w:br/>
        <w:t>**Narrative Summary:**</w:t>
        <w:br/>
        <w:br/>
        <w:t>The therapy session with Chris Balabanick, facilitated by Jonathan Procter, primarily focused on managing distractions and the impact of external stressors, such as political disillusionment, on personal well-being. Key themes included the use of Ambien and its unintended consequences, political discussions that lead to stress, and strategies for behavioral change. Chris expressed frustration with political events and personal habits, such as impulsive online shopping while under the influence of Ambien. Jonathan introduced the concept of the Ulysses pact as a metaphor for creating barriers to prevent self-destructive behaviors, emphasizing the importance of creating friction to manage distractions effectively. The session also highlighted the need for self-awareness and focusing on local, actionable changes to foster personal growth. The therapist's role was to guide Chris in developing practical strategies for behavior management and enhancing self-awareness.</w:t>
      </w:r>
    </w:p>
    <w:p>
      <w:r>
        <w:br/>
        <w:t>=== 2024-02-14 ===</w:t>
      </w:r>
    </w:p>
    <w:p>
      <w:r>
        <w:t>Comprehensive Clinical Progress Note for Christopher Balabanick's Therapy Session on February 14, 2024</w:t>
        <w:br/>
        <w:br/>
        <w:t>Subjective:</w:t>
        <w:br/>
        <w:t>Christopher attended today's session expressing a mix of frustration and amusement regarding recent interactions with his family, particularly his parents. He recounted a recent visit to his parents' house where political discussions became heated, with his mother expressing strong opinions about various political figures and issues, such as illegal immigration and Ukraine. Christopher described his mother's behavior as "yelling" and "vehement," indicating a sense of exasperation and helplessness in managing these interactions. He noted that these discussions often devolve into conspiracy theories, which he finds both absurd and overwhelming. Christopher's use of humor when recounting these stories suggests a coping mechanism to manage his discomfort and frustration. He expressed feeling caught between wanting to engage with his family and the futility of these conversations, stating, "I don't even try to understand it."</w:t>
        <w:br/>
        <w:br/>
        <w:t>Objective:</w:t>
        <w:br/>
        <w:t>Christopher appeared casually dressed and was oriented to time and place. His speech was rapid and animated, particularly when discussing his family's political conversations. He maintained good eye contact and displayed a range of facial expressions, often smiling or laughing when describing absurd elements of the discussions. His affect was generally congruent with the content of his speech, though there were moments of underlying tension when he mentioned feeling overwhelmed by his family's radical views. Christopher's body language was relaxed, though he occasionally gestured emphatically when recounting specific incidents, indicating his engagement and emotional investment in the topic.</w:t>
        <w:br/>
        <w:br/>
        <w:t>Assessment:</w:t>
        <w:br/>
        <w:t>Christopher continues to exhibit signs of stress related to familial interactions, particularly around political discourse. The session highlighted his use of humor as a defense mechanism to cope with the frustration and absurdity he perceives in these interactions. This pattern reflects an ongoing challenge in setting boundaries with his family and managing his emotional responses to their radical political views. Christopher's tendency to intellectualize and use humor may serve to distance himself from the emotional discomfort these interactions evoke. This session underscores the need to explore strategies for Christopher to assertively communicate his boundaries and manage his emotional responses more effectively.</w:t>
        <w:br/>
        <w:br/>
        <w:t>Plan:</w:t>
        <w:br/>
        <w:t>1. Acceptance and Commitment Therapy (ACT) Interventions: Continue to use ACT techniques to help Christopher develop greater psychological flexibility in managing family interactions. Focus on mindfulness exercises to help him observe his thoughts and emotions without becoming entangled in them.</w:t>
        <w:br/>
        <w:t>2. Boundary Setting: Work on strategies for Christopher to set clear and assertive boundaries with his family during political discussions. Role-play scenarios in which he can practice expressing his limits calmly and confidently.</w:t>
        <w:br/>
        <w:t>3. Emotional Processing: Encourage Christopher to explore the emotions underlying his humor and intellectualization, helping him to identify and process feelings of frustration and helplessness.</w:t>
        <w:br/>
        <w:t>4. Narrative Therapy Elements: Assist Christopher in reframing his narrative around family interactions, focusing on his strengths in maintaining composure and humor in challenging situations.</w:t>
        <w:br/>
        <w:br/>
        <w:t>Supplemental Analyses:</w:t>
        <w:br/>
        <w:br/>
        <w:t>Tonal Analysis:</w:t>
        <w:br/>
        <w:t>Shift 1: From Amused to Frustrated</w:t>
        <w:br/>
        <w:t>Christopher's tone shifted from amused and light-hearted when recounting the absurdity of his family's conspiracy theories to a more frustrated and exasperated tone when discussing the impact of these interactions on his well-being. This shift highlights the underlying emotional toll these conversations take on him, despite his outward humor.</w:t>
        <w:br/>
        <w:br/>
        <w:t>Shift 2: From Frustrated to Resigned</w:t>
        <w:br/>
        <w:t>Later in the session, Christopher's tone became more resigned when he expressed his decision to disengage from trying to understand or change his family's views. This resignation reflects a sense of helplessness and acceptance of the limitations in influencing his family's beliefs.</w:t>
        <w:br/>
        <w:br/>
        <w:t>Thematic Analysis:</w:t>
        <w:br/>
        <w:t>Theme 1: Familial Conflict and Political Discourse</w:t>
        <w:br/>
        <w:t>A dominant theme in today's session was the conflict arising from political discourse within Christopher's family. This theme is consistent with previous sessions where Christopher has expressed difficulty navigating his family's radical political views and conspiracy theories. The intensity of these interactions often leaves him feeling frustrated and overwhelmed.</w:t>
        <w:br/>
        <w:br/>
        <w:t>Theme 2: Coping through Humor and Intellectualization</w:t>
        <w:br/>
        <w:t>Christopher frequently uses humor and intellectualization as coping mechanisms to manage the discomfort and absurdity he perceives in his family's beliefs. This theme highlights his struggle to balance engagement with emotional self-protection, a pattern that may prevent deeper emotional processing and resolution.</w:t>
        <w:br/>
        <w:br/>
        <w:t>Sentiment Analysis:</w:t>
        <w:br/>
        <w:t>Sentiments About Self</w:t>
        <w:br/>
        <w:t>Christopher's sentiments about himself were mixed, characterized by a sense of humor and resilience in managing difficult family interactions. However, there was also an underlying sentiment of helplessness in effecting change within his family dynamics.</w:t>
        <w:br/>
        <w:br/>
        <w:t>Sentiments About Others/External Situations</w:t>
        <w:br/>
        <w:t>Christopher expressed predominantly negative sentiments about his family's political views and the resulting interactions. He described these conversations as absurd and overwhelming, reflecting his frustration and exasperation with the situation.</w:t>
        <w:br/>
        <w:br/>
        <w:t>Key Points:</w:t>
        <w:br/>
        <w:t>- Humor as a Coping Mechanism: Christopher's use of humor serves as a protective strategy to manage frustration and absurdity in family interactions. While effective in the short term, it may hinder deeper emotional processing.</w:t>
        <w:br/>
        <w:t>- Boundary Setting: Developing assertive communication skills and setting boundaries with his family is crucial for Christopher to manage these interactions more effectively and reduce stress.</w:t>
        <w:br/>
        <w:br/>
        <w:t>Significant Quotes:</w:t>
        <w:br/>
        <w:t>"I don't even try to understand it." This statement reflects Christopher's resignation and acceptance of the futility in trying to change or understand his family's radical views, highlighting the emotional toll these interactions take on him.</w:t>
        <w:br/>
        <w:br/>
        <w:t>Comprehensive Narrative Summary:</w:t>
        <w:br/>
        <w:t>Today's session with Christopher focused on the ongoing challenges he faces in navigating political discourse within his family. Christopher recounted recent interactions with his parents, characterized by heated political discussions and conspiracy theories. His use of humor and intellectualization emerged as primary coping mechanisms to manage the discomfort and absurdity he perceives in these interactions. However, underlying these strategies is a sense of frustration and helplessness, as Christopher struggles to set boundaries and protect his emotional well-being. The session highlighted the need for Christopher to develop assertive communication skills and explore the emotions underlying his humor, facilitating deeper emotional processing and resolution. As we continue therapy, the focus will be on enhancing Christopher's psychological flexibility and boundary-setting abilities, empowering him to manage familial interactions more effectively while maintaining his emotional health.</w:t>
      </w:r>
    </w:p>
    <w:p>
      <w:r>
        <w:t>--- Tags ---</w:t>
      </w:r>
    </w:p>
    <w:p>
      <w:r>
        <w:t>```json</w:t>
        <w:br/>
        <w:t>{</w:t>
        <w:br/>
        <w:t xml:space="preserve">  "key_themes": [</w:t>
        <w:br/>
        <w:t xml:space="preserve">    "Political discourse",</w:t>
        <w:br/>
        <w:t xml:space="preserve">    "Family conflict",</w:t>
        <w:br/>
        <w:t xml:space="preserve">    "Conspiracy theories",</w:t>
        <w:br/>
        <w:t xml:space="preserve">    "Media influence",</w:t>
        <w:br/>
        <w:t xml:space="preserve">    "Mental gymnastics"</w:t>
        <w:br/>
        <w:t xml:space="preserve">  ],</w:t>
        <w:br/>
        <w:t xml:space="preserve">  "tonal_shifts": [</w:t>
        <w:br/>
        <w:t xml:space="preserve">    "Humorous to frustrated",</w:t>
        <w:br/>
        <w:t xml:space="preserve">    "Confused to resigned",</w:t>
        <w:br/>
        <w:t xml:space="preserve">    "Skeptical to dismissive"</w:t>
        <w:br/>
        <w:t xml:space="preserve">  ],</w:t>
        <w:br/>
        <w:t xml:space="preserve">  "core_subject_matter_areas": [</w:t>
        <w:br/>
        <w:t xml:space="preserve">    "Family dynamics",</w:t>
        <w:br/>
        <w:t xml:space="preserve">    "Political opinions",</w:t>
        <w:br/>
        <w:t xml:space="preserve">    "Media consumption",</w:t>
        <w:br/>
        <w:t xml:space="preserve">    "Conspiracy theories"</w:t>
        <w:br/>
        <w:t xml:space="preserve">  ],</w:t>
        <w:br/>
        <w:t xml:space="preserve">  "clinical_context": {</w:t>
        <w:br/>
        <w:t xml:space="preserve">    "patient_name": "Christopher Balabanick",</w:t>
        <w:br/>
        <w:t xml:space="preserve">    "therapist_name": "Jonathan Procter",</w:t>
        <w:br/>
        <w:t xml:space="preserve">    "session_date": "February 14, 2024",</w:t>
        <w:br/>
        <w:t xml:space="preserve">    "session_duration": "Approximately 20 minutes",</w:t>
        <w:br/>
        <w:t xml:space="preserve">    "session_focus": "Navigating family political disagreements and media influence"</w:t>
        <w:br/>
        <w:t xml:space="preserve">  }</w:t>
        <w:br/>
        <w:t>}</w:t>
        <w:br/>
        <w:t>```</w:t>
        <w:br/>
        <w:br/>
        <w:t>**Narrative Summary:**</w:t>
        <w:br/>
        <w:br/>
        <w:t>In this therapy session, Christopher Balabanick discusses his experiences with family conflict, particularly around political discourse and media consumption. The conversation reveals key themes such as political opinions, conspiracy theories, and the influence of media on personal beliefs. The session is marked by tonal shifts from humor to frustration, confusion to resignation, and skepticism to dismissiveness, reflecting Christopher's struggle to navigate these complex family dynamics. The therapist, Jonathan Procter, engages with Christopher's narrative, attempting to provide perspective and validation. The clinical context centers on helping Christopher manage the emotional impact of political disagreements within his family and the broader societal influences that exacerbate these tensions.</w:t>
      </w:r>
    </w:p>
    <w:p>
      <w:r>
        <w:br/>
        <w:t>=== 2024-04-20 ===</w:t>
      </w:r>
    </w:p>
    <w:p>
      <w:r>
        <w:t>COMPREHENSIVE CLINICAL PROGRESS NOTE</w:t>
        <w:br/>
        <w:br/>
        <w:t>Client Name: Christopher Balabanick</w:t>
        <w:br/>
        <w:t>Date of Service: 4/20/2024</w:t>
        <w:br/>
        <w:t>Session Duration: 57:26</w:t>
        <w:br/>
        <w:t>Session Type: Individual Therapy</w:t>
        <w:br/>
        <w:t>Modality: Telehealth</w:t>
        <w:br/>
        <w:br/>
        <w:t>SUBJECTIVE</w:t>
        <w:br/>
        <w:t>Christopher attended today's session presenting with heightened emotional distress related to multiple recent events, including a self-described "route" (military term for complete loss of cohesion) triggered by political news regarding Ukraine aid. He reported experiencing a period of dissociation ("zoned out for several hours") following exposure to congressional discussions that he found deeply distressing. Christopher demonstrated insight into his emotional state, describing his coping mechanism of applying military strategic thinking to regain emotional stability ("warrior training/instincts kicked in").</w:t>
        <w:br/>
        <w:br/>
        <w:t>Client also discussed interpersonal challenges with family members, particularly around their perception of him having autism and schizophrenia diagnoses, which he strongly disputes. He shared frustration about his sister suggesting he participate in a show about individuals with autism, experiencing this as an assault on his self-concept.</w:t>
        <w:br/>
        <w:br/>
        <w:t>OBJECTIVE</w:t>
        <w:br/>
        <w:t>Christopher presented as alert and oriented, with clear and coherent speech. His affect showed appropriate range and modulation, though became notably animated when discussing topics of personal significance. Thought process was organized and goal-directed, with no evidence of thought disorder or perceptual disturbances. He demonstrated sophisticated abstract thinking ability and complex perspective-taking skills, particularly evident in his analysis of political situations and interpersonal dynamics.</w:t>
        <w:br/>
        <w:br/>
        <w:t>Client's cognitive functioning appeared intact, with strong analytical capabilities demonstrated through his detailed discussion of stock market strategies and political analysis. His ability to recognize and articulate his emotional processes, while sometimes using military metaphors as a framework, suggests good emotional awareness and developing insight.</w:t>
        <w:br/>
        <w:br/>
        <w:t>ASSESSMENT</w:t>
        <w:br/>
        <w:t xml:space="preserve">Christopher continues to show significant progress in emotional regulation and interpersonal awareness. His use of military concepts as a framework for understanding and managing emotional experiences represents both a strength (providing structure and familiar concepts) and a potential area for growth (possibly limiting access to direct emotional experience). </w:t>
        <w:br/>
        <w:br/>
        <w:t>Current clinical presentation does not support previous diagnoses of autism or schizophrenia. Client demonstrates sophisticated perspective-taking abilities, complex emotional understanding, and appropriate social reciprocity that would be inconsistent with these diagnoses. His primary challenges appear to center around:</w:t>
        <w:br/>
        <w:t>1. Managing intense emotional responses to perceived injustice</w:t>
        <w:br/>
        <w:t>2. Navigating family dynamics where his capabilities are underestimated</w:t>
        <w:br/>
        <w:t>3. Balancing intellectual analysis with emotional experience</w:t>
        <w:br/>
        <w:br/>
        <w:t>PLAN</w:t>
        <w:br/>
        <w:t>1. Continue to support client's development of emotional regulation strategies while validating his existing coping mechanisms</w:t>
        <w:br/>
        <w:t>2. Work on expanding emotional vocabulary beyond military metaphors while acknowledging the utility of these frameworks</w:t>
        <w:br/>
        <w:t>3. Focus on building confidence in interpersonal situations, particularly around setting boundaries with family regarding their perception of his capabilities</w:t>
        <w:br/>
        <w:t>4. Explore and challenge internalized messages about competency and capability</w:t>
        <w:br/>
        <w:t>5. Next session scheduled for Tuesday at 3:00 PM</w:t>
        <w:br/>
        <w:br/>
        <w:t>PROGRESS TOWARD TREATMENT GOALS</w:t>
        <w:br/>
        <w:t>Client demonstrates continued progress in emotional awareness and regulation, showing ability to recognize and respond to emotional overwhelm using structured coping strategies. His willingness to examine his approaches to interpersonal situations and accept feedback indicates good engagement in the therapeutic process.</w:t>
        <w:br/>
        <w:br/>
        <w:t>Electronically Signed by [Therapist Name]</w:t>
        <w:br/>
        <w:t>License Number: [Number]</w:t>
        <w:br/>
        <w:t>Date: 4/20/2024</w:t>
      </w:r>
    </w:p>
    <w:p>
      <w:r>
        <w:t>--- Tags ---</w:t>
      </w:r>
    </w:p>
    <w:p>
      <w:r>
        <w:t>{</w:t>
        <w:br/>
        <w:t xml:space="preserve">    "key_themes": [</w:t>
        <w:br/>
        <w:t xml:space="preserve">        "Mental health coping",</w:t>
        <w:br/>
        <w:t xml:space="preserve">        "Political awareness",</w:t>
        <w:br/>
        <w:t xml:space="preserve">        "Social relationships",</w:t>
        <w:br/>
        <w:t xml:space="preserve">        "Family dynamics",</w:t>
        <w:br/>
        <w:t xml:space="preserve">        "Self-improvement"</w:t>
        <w:br/>
        <w:t xml:space="preserve">    ],</w:t>
        <w:br/>
        <w:t xml:space="preserve">    "tonal_shifts": [</w:t>
        <w:br/>
        <w:t xml:space="preserve">        "Distressed → Analytical (discussing Ukraine situation)",</w:t>
        <w:br/>
        <w:t xml:space="preserve">        "Frustrated → Humorous (discussing sister's autism show suggestion)",</w:t>
        <w:br/>
        <w:t xml:space="preserve">        "Serious → Playful (therapist-client banter)",</w:t>
        <w:br/>
        <w:t xml:space="preserve">        "Analytical → Vulnerable (discussing dating attempts)"</w:t>
        <w:br/>
        <w:t xml:space="preserve">    ],</w:t>
        <w:br/>
        <w:t xml:space="preserve">    "core_subject_matter": {</w:t>
        <w:br/>
        <w:t xml:space="preserve">        "primary_topics": [</w:t>
        <w:br/>
        <w:t xml:space="preserve">            "Processing political news (Ukraine aid)",</w:t>
        <w:br/>
        <w:t xml:space="preserve">            "Family relationships and misunderstandings",</w:t>
        <w:br/>
        <w:t xml:space="preserve">            "Dating and emotional availability",</w:t>
        <w:br/>
        <w:t xml:space="preserve">            "Personal growth and self-awareness",</w:t>
        <w:br/>
        <w:t xml:space="preserve">            "Mental health management strategies"</w:t>
        <w:br/>
        <w:t xml:space="preserve">        ],</w:t>
        <w:br/>
        <w:t xml:space="preserve">        "therapeutic_focus": "Building emotional resilience and interpersonal awareness"</w:t>
        <w:br/>
        <w:t xml:space="preserve">    },</w:t>
        <w:br/>
        <w:t xml:space="preserve">    "clinical_context": {</w:t>
        <w:br/>
        <w:t xml:space="preserve">        "session_type": "Regular therapy session",</w:t>
        <w:br/>
        <w:t xml:space="preserve">        "therapeutic_alliance": "Strong, established rapport with humor-based communication",</w:t>
        <w:br/>
        <w:t xml:space="preserve">        "client_presentation": "Alert, engaged, processing multiple life stressors",</w:t>
        <w:br/>
        <w:t xml:space="preserve">        "key_interventions": "Perspective-taking exercises, validation, gentle challenging of assumptions"</w:t>
        <w:br/>
        <w:t xml:space="preserve">    }</w:t>
        <w:br/>
        <w:t>}</w:t>
        <w:br/>
        <w:br/>
        <w:t>Narrative Summary:</w:t>
        <w:br/>
        <w:t>The session reveals a client actively working through multiple stressors while demonstrating growing emotional awareness and coping skills. The client processes a recent emotional "route" (his term for a breakdown) triggered by political news about Ukraine, showing both vulnerability and resilience in his recovery process. The therapist effectively uses humor and validation to maintain engagement while gently challenging cognitive distortions. Notable progress is shown in the client's ability to attempt perspective-taking, though areas for growth remain in awareness of others' emotional states. Family dynamics continue to be a source of tension, particularly around mental health labels and capabilities. The therapeutic alliance appears strong, with both parties able to navigate between serious topics and lighter moments while maintaining therapeutic progress.</w:t>
      </w:r>
    </w:p>
    <w:p>
      <w:r>
        <w:br/>
        <w:t>=== 2024-04-06 ===</w:t>
      </w:r>
    </w:p>
    <w:p>
      <w:r>
        <w:t>Comprehensive Clinical Progress Note for Christopher Balabanick's Therapy Session on April 6, 2024</w:t>
        <w:br/>
        <w:br/>
        <w:t>Subjective:</w:t>
        <w:br/>
        <w:t>Christopher attended today's session expressing a sense of disorientation and distress over recent experiences, particularly vivid nightmares. He described the past few weeks as a "blur," largely due to an ear issue, but noted a recent increase in clarity coinciding with intense nightmares. These nightmares involved distressing war imagery, such as being in a crowd in Ukraine under missile attack, which he described as both terrifying and surreal. Christopher reported using marijuana to alleviate the nightmares, which he found effective in reducing their frequency. He expressed uncertainty about the origins of these nightmares and mentioned documenting them, highlighting a desire to understand his emotional responses better. Christopher also noted a change in family dynamics, with less political tension during a recent family gathering, which he attributed to setting boundaries with his parents.</w:t>
        <w:br/>
        <w:br/>
        <w:t>Objective:</w:t>
        <w:br/>
        <w:t>Christopher presented to the session casually dressed and appeared physically well, though he mentioned ongoing ear issues. He was alert and oriented, with coherent speech and logical thought processes. His affect was somewhat flat, particularly when discussing the nightmares, suggesting a possible emotional detachment as a coping mechanism. Christopher was cooperative and engaged, though he expressed difficulty articulating his current emotional state, indicating a potential disconnect from his feelings. He reported no significant changes in his medication, aside from a new ear medication, which might contribute to his vivid dreams.</w:t>
        <w:br/>
        <w:br/>
        <w:t>Assessment:</w:t>
        <w:br/>
        <w:t>Christopher continues to experience symptoms consistent with Generalized Anxiety Disorder (F41.1) and potential PTSD symptoms, as evidenced by recurrent nightmares with war-related content and the use of marijuana as a coping mechanism. The nightmares and his subsequent emotional detachment may reflect underlying anxiety and unresolved trauma. His use of marijuana, while providing temporary relief, may hinder emotional processing and contribute to avoidance behaviors. The recent improvement in family interactions suggests progress in boundary-setting, a positive step towards reducing familial stressors.</w:t>
        <w:br/>
        <w:br/>
        <w:t>Plan:</w:t>
        <w:br/>
        <w:t>1. Cognitive Behavioral Therapy (CBT): Focus on identifying and challenging maladaptive beliefs related to the nightmares and anxiety. Encourage Christopher to explore the emotions underlying his dream content and develop healthier coping mechanisms.</w:t>
        <w:br/>
        <w:t>2. Mindfulness Practices: Introduce mindfulness exercises to help Christopher become more aware of his emotional state and reduce reliance on substances for emotional regulation.</w:t>
        <w:br/>
        <w:t>3. Psychoeducation: Provide information on the potential effects of marijuana on sleep and anxiety, discussing alternative strategies for managing nightmares and stress.</w:t>
        <w:br/>
        <w:t>4. Family Dynamics: Continue to support Christopher in setting healthy boundaries with family members, reinforcing positive communication skills to maintain reduced tension.</w:t>
        <w:br/>
        <w:t>5. Follow-up: Schedule a follow-up session to review Christopher's documented nightmares and explore themes or patterns that may inform treatment.</w:t>
        <w:br/>
        <w:br/>
        <w:t>Supplemental Analyses:</w:t>
        <w:br/>
        <w:br/>
        <w:t>Tonal Analysis:</w:t>
        <w:br/>
        <w:t>Shift 1: From Detached to Engaged</w:t>
        <w:br/>
        <w:t>Christopher's tone shifted from a detached recounting of his nightmares to a more engaged and curious tone when discussing the documentation of his dreams. This shift indicates a willingness to explore and understand his experiences, suggesting potential readiness for deeper therapeutic work.</w:t>
        <w:br/>
        <w:br/>
        <w:t>Shift 2: From Anxious to Relieved</w:t>
        <w:br/>
        <w:t>When discussing the reduction in nightmares after using marijuana, Christopher's tone shifted from anxious to relieved. This relief highlights the effectiveness of his current coping strategy, albeit temporary, and underscores the need for sustainable, healthier alternatives.</w:t>
        <w:br/>
        <w:br/>
        <w:t>Thematic Analysis:</w:t>
        <w:br/>
        <w:t>Theme 1: Emotional Detachment and Avoidance</w:t>
        <w:br/>
        <w:t>Christopher's description of his experiences as a "blur" and his reliance on marijuana to manage nightmares reflect a pattern of emotional detachment and avoidance. This theme suggests a need to address underlying anxieties and develop more adaptive coping strategies.</w:t>
        <w:br/>
        <w:br/>
        <w:t>Theme 2: Boundary Setting and Familial Relationships</w:t>
        <w:br/>
        <w:t>The improvement in family dynamics following Christopher's boundary-setting efforts highlights a theme of empowerment and self-advocacy. This progress indicates potential growth in his interpersonal skills and resilience.</w:t>
        <w:br/>
        <w:br/>
        <w:t>Sentiment Analysis:</w:t>
        <w:br/>
        <w:t>Sentiments About Self</w:t>
        <w:br/>
        <w:t>Christopher's sentiments about himself were mixed, with moments of uncertainty and curiosity. His willingness to document and share his nightmares reflects a desire for self-understanding and growth.</w:t>
        <w:br/>
        <w:br/>
        <w:t>Sentiments About Others/External Situations</w:t>
        <w:br/>
        <w:t>Christopher expressed relief and satisfaction regarding the recent family interaction, indicating positive sentiments towards the changes in familial communication. However, his reliance on marijuana suggests ambivalence towards external coping methods.</w:t>
        <w:br/>
        <w:br/>
        <w:t>Key Points:</w:t>
        <w:br/>
        <w:t>- Emotional Detachment and Avoidance: Christopher's emotional detachment and use of marijuana highlight avoidance as a primary coping strategy. Addressing these patterns is crucial for processing underlying anxieties and reducing reliance on substances.</w:t>
        <w:br/>
        <w:t>- Familial Boundary Setting: Christopher's recent success in setting boundaries with family members represents a positive development in his interpersonal relationships and emotional resilience.</w:t>
        <w:br/>
        <w:br/>
        <w:t>Significant Quotes:</w:t>
        <w:br/>
        <w:t>"I jumped in. I was in a crowd in Ukraine." This statement captures the vivid and distressing nature of Christopher's nightmares, highlighting the intensity of his emotional experiences and potential underlying trauma.</w:t>
        <w:br/>
        <w:br/>
        <w:t>"I wrote them down, like wrote them down. And like the feelings that I felt." This quote underscores Christopher's proactive approach to understanding his emotional responses, indicating readiness for therapeutic exploration.</w:t>
        <w:br/>
        <w:br/>
        <w:t>Comprehensive Narrative Summary:</w:t>
        <w:br/>
        <w:t>Today's session with Christopher Balabanick highlighted both the challenges and opportunities present in his current psychological landscape. The vivid nightmares he described, coupled with his use of marijuana as a coping mechanism, suggest unresolved anxiety and potential trauma that require therapeutic attention. Despite these challenges, Christopher demonstrated a proactive approach by documenting his dreams and expressing a desire to understand his emotional responses. This willingness to explore his inner world, combined with recent successes in setting boundaries with family members, indicates progress in his journey towards emotional resilience and self-awareness. As we continue treatment, the focus will be on developing healthier coping strategies, enhancing emotional processing, and reinforcing positive changes in familial relationships.</w:t>
      </w:r>
    </w:p>
    <w:p>
      <w:r>
        <w:t>--- Tags ---</w:t>
      </w:r>
    </w:p>
    <w:p>
      <w:r>
        <w:t>```json</w:t>
        <w:br/>
        <w:t>{</w:t>
        <w:br/>
        <w:t xml:space="preserve">  "key_themes": [</w:t>
        <w:br/>
        <w:t xml:space="preserve">    "Nightmares",</w:t>
        <w:br/>
        <w:t xml:space="preserve">    "Marijuana use",</w:t>
        <w:br/>
        <w:t xml:space="preserve">    "Family dynamics",</w:t>
        <w:br/>
        <w:t xml:space="preserve">    "Ear issues",</w:t>
        <w:br/>
        <w:t xml:space="preserve">    "Medication effects"</w:t>
        <w:br/>
        <w:t xml:space="preserve">  ],</w:t>
        <w:br/>
        <w:t xml:space="preserve">  "tonal_shifts": [</w:t>
        <w:br/>
        <w:t xml:space="preserve">    "Technical difficulties - resolved",</w:t>
        <w:br/>
        <w:t xml:space="preserve">    "Existential angst - humorous",</w:t>
        <w:br/>
        <w:t xml:space="preserve">    "Nightmares - distressing",</w:t>
        <w:br/>
        <w:t xml:space="preserve">    "Marijuana use - relief",</w:t>
        <w:br/>
        <w:t xml:space="preserve">    "Family interactions - neutral to positive"</w:t>
        <w:br/>
        <w:t xml:space="preserve">  ],</w:t>
        <w:br/>
        <w:t xml:space="preserve">  "core_subject_matter_areas": [</w:t>
        <w:br/>
        <w:t xml:space="preserve">    "Nightmares and night terrors",</w:t>
        <w:br/>
        <w:t xml:space="preserve">    "Coping mechanisms",</w:t>
        <w:br/>
        <w:t xml:space="preserve">    "Family relationships",</w:t>
        <w:br/>
        <w:t xml:space="preserve">    "Health and medication"</w:t>
        <w:br/>
        <w:t xml:space="preserve">  ],</w:t>
        <w:br/>
        <w:t xml:space="preserve">  "clinical_context": {</w:t>
        <w:br/>
        <w:t xml:space="preserve">    "patient_name": "Christopher Balabanick",</w:t>
        <w:br/>
        <w:t xml:space="preserve">    "therapist_name": "Jonathan Procter",</w:t>
        <w:br/>
        <w:t xml:space="preserve">    "session_date": "April 6, 2024",</w:t>
        <w:br/>
        <w:t xml:space="preserve">    "session_duration": "Approximately 13 minutes",</w:t>
        <w:br/>
        <w:t xml:space="preserve">    "primary_issues": [</w:t>
        <w:br/>
        <w:t xml:space="preserve">      "Recurring nightmares",</w:t>
        <w:br/>
        <w:t xml:space="preserve">      "Use of marijuana for relief",</w:t>
        <w:br/>
        <w:t xml:space="preserve">      "Family communication challenges",</w:t>
        <w:br/>
        <w:t xml:space="preserve">      "Ear health issues"</w:t>
        <w:br/>
        <w:t xml:space="preserve">    ],</w:t>
        <w:br/>
        <w:t xml:space="preserve">    "medication_discussed": "Myosin (potential side effects)"</w:t>
        <w:br/>
        <w:t xml:space="preserve">  }</w:t>
        <w:br/>
        <w:t>}</w:t>
        <w:br/>
        <w:t>```</w:t>
        <w:br/>
        <w:br/>
        <w:t>**Narrative Summary:**</w:t>
        <w:br/>
        <w:br/>
        <w:t>In this therapy session, Christopher Balabanick discusses several key issues with his therapist, Jonathan Procter. The session begins with technical difficulties, which are quickly resolved, setting a light-hearted tone. Christopher shares that he has been experiencing distressing nightmares, often involving war-like scenarios in Ukraine, which have been affecting his sleep. He mentions using marijuana as a coping mechanism to alleviate these nightmares, which seems to provide some relief.</w:t>
        <w:br/>
        <w:br/>
        <w:t>The conversation shifts to family dynamics, where Christopher notes a positive change in communication with his parents, particularly around political discussions. He also touches on ongoing ear health issues and discusses a new medication, Myosin, which may be contributing to his vivid dreams.</w:t>
        <w:br/>
        <w:br/>
        <w:t>Throughout the session, Jonathan provides support and suggests continuing to document these experiences for further analysis. They conclude by scheduling the next session, maintaining a structured approach to Christopher's ongoing therapy.</w:t>
      </w:r>
    </w:p>
    <w:p>
      <w:r>
        <w:br/>
        <w:t>=== 2022-09-09 ===</w:t>
      </w:r>
    </w:p>
    <w:p>
      <w:r>
        <w:t>COMPREHENSIVE CLINICAL PROGRESS NOTE</w:t>
        <w:br/>
        <w:br/>
        <w:t>Client Name: Christopher Balabanick</w:t>
        <w:br/>
        <w:t>Date of Service: 9/9/2022</w:t>
        <w:br/>
        <w:t>Session Duration: 32:51 minutes</w:t>
        <w:br/>
        <w:t>Session Type: Individual Therapy (Telehealth)</w:t>
        <w:br/>
        <w:br/>
        <w:t>SUBJECTIVE</w:t>
        <w:br/>
        <w:t>Client presented today reporting significant sleep disturbance and anxiety related to career/financial concerns. He described experiencing racing thoughts at night, leading to difficulty sleeping and attempts to self-regulate through reading. Client expressed particular distress about parental pressure to take what he views as "mediocre" employment options (janitor or waste management), stating "I'm not living for somebody else...I'd rather die doing what I want to do than live for nothing." He reported feeling "on the verge of panic" during recent nights, with somatic symptoms including perceived difficulty breathing.</w:t>
        <w:br/>
        <w:br/>
        <w:t>OBJECTIVE</w:t>
        <w:br/>
        <w:t>Client appeared fatigued but engaged, having reportedly woken shortly before the session. Speech was clear and thoughts were generally organized, though showed some circumstantiality when discussing nighttime anxiety. Affect was variable, ranging from frustrated when discussing parental pressure to more hopeful when exploring potential solutions. Client demonstrated capacity for cognitive reframing when supported, moving from catastrophic thinking to more balanced perspective about career options.</w:t>
        <w:br/>
        <w:br/>
        <w:t>ASSESSMENT</w:t>
        <w:br/>
        <w:t>Client continues to demonstrate symptoms consistent with Generalized Anxiety Disorder, currently exacerbated by career uncertainty and family conflict. His anxiety manifests primarily through sleep disturbance, racing thoughts, and somatic symptoms. While client shows some passive suicidal ideation ("I'd rather die..."), there are no current signs of active suicidal intent or plan. Client demonstrates good insight and ability to utilize cognitive reframing when supported, though tends toward catastrophic thinking when overwhelmed.</w:t>
        <w:br/>
        <w:br/>
        <w:t>PLAN</w:t>
        <w:br/>
        <w:t>1. Schedule additional session for Sunday to provide extra support during this period of heightened anxiety</w:t>
        <w:br/>
        <w:t>2. Continue working on sleep hygiene and anxiety management strategies</w:t>
        <w:br/>
        <w:t>3. Explore client's core values and career aspirations using "why/how" framework in next session</w:t>
        <w:br/>
        <w:t>4. Support client in developing balanced perspective on career options while validating his desire for meaningful work</w:t>
        <w:br/>
        <w:t>5. Consider involving parents in future session to address family dynamics if client is amenable</w:t>
        <w:br/>
        <w:br/>
        <w:t>RISK ASSESSMENT</w:t>
        <w:br/>
        <w:t>Current risk level: Low</w:t>
        <w:br/>
        <w:t>- Passive SI present but no active ideation, intent, or plan</w:t>
        <w:br/>
        <w:t>- Good future orientation</w:t>
        <w:br/>
        <w:t>- Able to engage in safety planning</w:t>
        <w:br/>
        <w:t>- Demonstrates ability to reach out for support</w:t>
        <w:br/>
        <w:br/>
        <w:t>PROGRESS TOWARD TREATMENT GOALS</w:t>
        <w:br/>
        <w:t>Client showed good engagement with cognitive reframing exercises during session, demonstrating ability to move from catastrophic thinking to more balanced perspective. Continue working on anxiety management strategies and career-related decision-making skills.</w:t>
        <w:br/>
        <w:br/>
        <w:t>Next Session: Sunday, 9/11/2022 at 3:00 PM</w:t>
        <w:br/>
        <w:br/>
        <w:t>Electronically Signed by [Therapist Name]</w:t>
        <w:br/>
        <w:t>License Number: [Number]</w:t>
        <w:br/>
        <w:t>Date: 9/9/2022</w:t>
      </w:r>
    </w:p>
    <w:p>
      <w:r>
        <w:t>--- Tags ---</w:t>
      </w:r>
    </w:p>
    <w:p>
      <w:r>
        <w:t>{</w:t>
        <w:br/>
        <w:t xml:space="preserve">    "key_themes": [</w:t>
        <w:br/>
        <w:t xml:space="preserve">        "Sleep disruption",</w:t>
        <w:br/>
        <w:t xml:space="preserve">        "Career anxiety",</w:t>
        <w:br/>
        <w:t xml:space="preserve">        "Mental control",</w:t>
        <w:br/>
        <w:t xml:space="preserve">        "Parental pressure",</w:t>
        <w:br/>
        <w:t xml:space="preserve">        "Determinism vs free will"</w:t>
        <w:br/>
        <w:t xml:space="preserve">    ],</w:t>
        <w:br/>
        <w:t xml:space="preserve">    "tonal_shifts": [</w:t>
        <w:br/>
        <w:t xml:space="preserve">        "Anxious → philosophical (discussing mind control)",</w:t>
        <w:br/>
        <w:t xml:space="preserve">        "Philosophical → distressed (discussing parent's career suggestions)",</w:t>
        <w:br/>
        <w:t xml:space="preserve">        "Distressed → hopeful (exploring alternative options)",</w:t>
        <w:br/>
        <w:t xml:space="preserve">        "Analytical → supportive (therapist offering perspective)"</w:t>
        <w:br/>
        <w:t xml:space="preserve">    ],</w:t>
        <w:br/>
        <w:t xml:space="preserve">    "core_subject_matter": {</w:t>
        <w:br/>
        <w:t xml:space="preserve">        "primary_concerns": [</w:t>
        <w:br/>
        <w:t xml:space="preserve">            "Insomnia and sleep schedule disruption",</w:t>
        <w:br/>
        <w:t xml:space="preserve">            "Career path uncertainty",</w:t>
        <w:br/>
        <w:t xml:space="preserve">            "Family pressure about employment",</w:t>
        <w:br/>
        <w:t xml:space="preserve">            "Mental control and cognitive functioning",</w:t>
        <w:br/>
        <w:t xml:space="preserve">            "Anxiety management"</w:t>
        <w:br/>
        <w:t xml:space="preserve">        ],</w:t>
        <w:br/>
        <w:t xml:space="preserve">        "therapeutic_elements": [</w:t>
        <w:br/>
        <w:t xml:space="preserve">            "Validation of feelings",</w:t>
        <w:br/>
        <w:t xml:space="preserve">            "Reframing of situations",</w:t>
        <w:br/>
        <w:t xml:space="preserve">            "Future planning",</w:t>
        <w:br/>
        <w:t xml:space="preserve">            "Cognitive restructuring"</w:t>
        <w:br/>
        <w:t xml:space="preserve">        ]</w:t>
        <w:br/>
        <w:t xml:space="preserve">    },</w:t>
        <w:br/>
        <w:t xml:space="preserve">    "clinical_context": {</w:t>
        <w:br/>
        <w:t xml:space="preserve">        "session_type": "Follow-up therapy session",</w:t>
        <w:br/>
        <w:t xml:space="preserve">        "presenting_issues": "Acute anxiety, sleep disruption, career/family stress",</w:t>
        <w:br/>
        <w:t xml:space="preserve">        "therapeutic_approach": "Supportive, cognitive-behavioral elements",</w:t>
        <w:br/>
        <w:t xml:space="preserve">        "session_outcome": "Agreement for additional follow-up, homework assigned"</w:t>
        <w:br/>
        <w:t xml:space="preserve">    }</w:t>
        <w:br/>
        <w:t>}</w:t>
        <w:br/>
        <w:br/>
        <w:t>Narrative Summary:</w:t>
        <w:br/>
        <w:t>This therapy session reveals a client experiencing acute anxiety primarily centered around sleep disruption and career/family pressures. The session begins with intellectual discussion about mind control and determinism before shifting to more personal concerns about parental pressure regarding employment choices. The therapist employs a combination of supportive listening and cognitive reframing techniques, helping the client move from distressed states to more balanced perspectives. The session demonstrates significant tonal variation, with the client cycling through philosophical, anxious, and eventually more hopeful states. The therapist successfully establishes a follow-up session and assigns reflection work, indicating ongoing therapeutic engagement and alliance.</w:t>
      </w:r>
    </w:p>
    <w:p>
      <w:r>
        <w:br/>
        <w:t>=== 2024-04-24 ===</w:t>
      </w:r>
    </w:p>
    <w:p>
      <w:r>
        <w:t>**Comprehensive Clinical Progress Note for Christopher Balabanick's Therapy Session on April 24, 2024**</w:t>
        <w:br/>
        <w:br/>
        <w:t>**Subjective:**</w:t>
        <w:br/>
        <w:t>Christopher attended today's session expressing physical discomfort, stating, "I feel sick," which he attributed to persistent sinus issues. He reported a sense of frustration with his inability to recall the specific homework assigned, reflecting a theme of self-criticism and perceived inadequacy. Christopher's inquiries about meditation and his engagement with thoughts during mindfulness practices suggest a struggle with intrusive thoughts and a desire for effective coping strategies. He expressed curiosity about managing these thoughts, indicating a willingness to explore and refine his mindfulness techniques. Christopher also shared reflections on emotional connection, noting an increased awareness of his need for emotional intimacy, which he described as a significant realization.</w:t>
        <w:br/>
        <w:br/>
        <w:t>**Objective:**</w:t>
        <w:br/>
        <w:t>Christopher presented to the session appearing alert and engaged, despite reporting feeling physically unwell. His speech was coherent, and he demonstrated logical thought progression. He maintained good eye contact and appeared invested in the therapeutic process. Christopher's affect was congruent with the content of the discussion, showing moments of humor and insight, particularly when discussing the metaphorical "warrior" and "jackass" aspects of his self-concept. He was able to articulate his thoughts clearly and showed a capacity for introspection and self-reflection.</w:t>
        <w:br/>
        <w:br/>
        <w:t>**Assessment:**</w:t>
        <w:br/>
        <w:t>Christopher continues to exhibit signs of anxiety, particularly related to his self-concept and the management of intrusive thoughts. His engagement with mindfulness practices suggests a growing awareness of the distinction between his "thinking self" and "observing self," a concept central to Acceptance and Commitment Therapy (ACT). The session highlighted Christopher's tendency to label thoughts as "jackass" stories, indicating a strategy for gaining cognitive distance from negative self-talk. His reflections on emotional connection suggest a potential area for further exploration, as he navigates his need for intimacy and self-awareness. Christopher's intellectual curiosity and willingness to engage with therapeutic concepts are strengths that can be leveraged in treatment.</w:t>
        <w:br/>
        <w:br/>
        <w:t>**Plan:**</w:t>
        <w:br/>
        <w:t>1. **ACT Interventions:** Continue to focus on developing Christopher's ability to differentiate between his thinking and observing selves. Encourage the use of cognitive diffusion techniques, such as labeling thoughts, to reduce the impact of negative self-talk.</w:t>
        <w:br/>
        <w:t xml:space="preserve">   </w:t>
        <w:br/>
        <w:t>2. **Mindfulness Practices:** Reinforce the importance of mindfulness exercises, emphasizing the value of observing thoughts without judgment. Encourage Christopher to experiment with both timed and untimed meditation sessions to explore different experiences of mindfulness.</w:t>
        <w:br/>
        <w:br/>
        <w:t>3. **Emotional Connection Exploration:** Begin to explore Christopher's need for emotional connection and intimacy in more depth. This will involve identifying barriers to emotional expression and developing strategies for fostering meaningful relationships.</w:t>
        <w:br/>
        <w:br/>
        <w:t>4. **Homework Assignment:** Encourage Christopher to continue reflecting on the 17 questions that changed his life, focusing on how these insights can be applied to his daily experiences and decision-making processes.</w:t>
        <w:br/>
        <w:br/>
        <w:t>**Supplemental Analyses:**</w:t>
        <w:br/>
        <w:br/>
        <w:t>**Tonal Analysis:**</w:t>
        <w:br/>
        <w:t>- **Shift 1: From Curious to Self-Critical**: Christopher's tone shifted from curiosity when discussing meditation techniques to self-critical when reflecting on his homework completion. This shift highlights an underlying theme of self-judgment.</w:t>
        <w:br/>
        <w:t>- **Shift 2: From Insightful to Humorous**: When discussing the "warrior" and "jackass" metaphors, Christopher's tone became more humorous and light-hearted, indicating a momentary release from self-criticism and an ability to engage with self-reflection playfully.</w:t>
        <w:br/>
        <w:br/>
        <w:t>**Thematic Analysis:**</w:t>
        <w:br/>
        <w:t>- **Theme 1: Intrusive Thoughts and Self-Criticism**: A dominant theme was Christopher's struggle with intrusive thoughts and his self-critical response to perceived inadequacies. This theme connects to his efforts to manage these thoughts through mindfulness and cognitive diffusion.</w:t>
        <w:br/>
        <w:t>- **Theme 2: Emotional Connection and Intimacy**: Christopher's reflections on his need for emotional connection suggest a developing awareness of his relational needs, which may be an important focus for future sessions.</w:t>
        <w:br/>
        <w:br/>
        <w:t>**Sentiment Analysis:**</w:t>
        <w:br/>
        <w:t>- **Sentiments About Self**: Christopher's expressions about himself were mixed, with moments of self-criticism balanced by humor and insight. His use of metaphors like "jackass" indicates a strategy for managing negative self-talk.</w:t>
        <w:br/>
        <w:t>- **Sentiments About Others/External Situations**: Christopher expressed a desire for emotional connection, indicating a positive sentiment towards relational experiences. His reflections on delegation and decision-making suggest a thoughtful approach to interpersonal dynamics.</w:t>
        <w:br/>
        <w:br/>
        <w:t>**Key Points:**</w:t>
        <w:br/>
        <w:t>- **Mindfulness and Cognitive Diffusion**: Christopher's engagement with mindfulness practices and cognitive diffusion techniques is a central focus, providing tools for managing intrusive thoughts and self-criticism.</w:t>
        <w:br/>
        <w:t>- **Emotional Connection**: Christopher's growing awareness of his need for emotional intimacy presents an opportunity for therapeutic exploration, potentially enhancing his relational experiences and self-awareness.</w:t>
        <w:br/>
        <w:br/>
        <w:t>**Significant Quotes:**</w:t>
        <w:br/>
        <w:t>- "I feel sick," reflecting Christopher's physical discomfort and its impact on his emotional state.</w:t>
        <w:br/>
        <w:t>- "Oh, God, it's the Jackass story again," illustrating Christopher's use of cognitive diffusion to manage negative self-talk.</w:t>
        <w:br/>
        <w:br/>
        <w:t>**Comprehensive Narrative Summary:**</w:t>
        <w:br/>
        <w:t>Today's session with Christopher highlighted his ongoing struggle with intrusive thoughts and self-criticism, set against a backdrop of physical discomfort. His engagement with mindfulness practices and cognitive diffusion techniques reflects a commitment to managing these challenges. Christopher's reflections on emotional connection suggest a burgeoning awareness of his relational needs, presenting a potential area for therapeutic exploration. The session underscored the importance of distinguishing between the thinking and observing selves, a concept that Christopher is beginning to integrate into his self-reflective practices. As Christopher continues to navigate these themes, the therapeutic focus will remain on enhancing his mindfulness skills, fostering emotional connection, and exploring the application of insights gained from reflective exercises.</w:t>
      </w:r>
    </w:p>
    <w:p>
      <w:r>
        <w:t>--- Tags ---</w:t>
      </w:r>
    </w:p>
    <w:p>
      <w:r>
        <w:t>```json</w:t>
        <w:br/>
        <w:t>{</w:t>
        <w:br/>
        <w:t xml:space="preserve">  "key_themes": [</w:t>
        <w:br/>
        <w:t xml:space="preserve">    "Mindfulness and meditation",</w:t>
        <w:br/>
        <w:t xml:space="preserve">    "Observing vs thinking self",</w:t>
        <w:br/>
        <w:t xml:space="preserve">    "Emotional connection",</w:t>
        <w:br/>
        <w:t xml:space="preserve">    "Delegation and decision-making",</w:t>
        <w:br/>
        <w:t xml:space="preserve">    "Labeling thoughts"</w:t>
        <w:br/>
        <w:t xml:space="preserve">  ],</w:t>
        <w:br/>
        <w:t xml:space="preserve">  "tonal_shifts": [</w:t>
        <w:br/>
        <w:t xml:space="preserve">    "Initial discomfort (feeling sick)",</w:t>
        <w:br/>
        <w:t xml:space="preserve">    "Technical issues (frustration)",</w:t>
        <w:br/>
        <w:t xml:space="preserve">    "Exploration of mindfulness (curiosity)",</w:t>
        <w:br/>
        <w:t xml:space="preserve">    "Discussion of thoughts and emotions (reflective)",</w:t>
        <w:br/>
        <w:t xml:space="preserve">    "Homework and application (analytical)"</w:t>
        <w:br/>
        <w:t xml:space="preserve">  ],</w:t>
        <w:br/>
        <w:t xml:space="preserve">  "core_subject_matter_areas": [</w:t>
        <w:br/>
        <w:t xml:space="preserve">    "Mindfulness techniques",</w:t>
        <w:br/>
        <w:t xml:space="preserve">    "Cognitive behavioral strategies",</w:t>
        <w:br/>
        <w:t xml:space="preserve">    "Emotional awareness and connection",</w:t>
        <w:br/>
        <w:t xml:space="preserve">    "Personal development and reflection"</w:t>
        <w:br/>
        <w:t xml:space="preserve">  ],</w:t>
        <w:br/>
        <w:t xml:space="preserve">  "clinical_context": {</w:t>
        <w:br/>
        <w:t xml:space="preserve">    "client_name": "Christopher Balabanick",</w:t>
        <w:br/>
        <w:t xml:space="preserve">    "therapist_name": "Jonathan Procter",</w:t>
        <w:br/>
        <w:t xml:space="preserve">    "session_date": "April 24, 2024",</w:t>
        <w:br/>
        <w:t xml:space="preserve">    "session_time": "3:00 PM",</w:t>
        <w:br/>
        <w:t xml:space="preserve">    "session_duration": "48:49 minutes",</w:t>
        <w:br/>
        <w:t xml:space="preserve">    "session_focus": "Managing intrusive thoughts, mindfulness practice, emotional awareness"</w:t>
        <w:br/>
        <w:t xml:space="preserve">  }</w:t>
        <w:br/>
        <w:t>}</w:t>
        <w:br/>
        <w:t>```</w:t>
        <w:br/>
        <w:br/>
        <w:t>**Narrative Summary:**</w:t>
        <w:br/>
        <w:br/>
        <w:t>The therapy session between Christopher Balabanick and Jonathan Procter on April 24, 2024, primarily focused on mindfulness and cognitive behavioral strategies. Christopher expressed initial physical discomfort and technical difficulties, which set a tone of frustration early in the session. As the conversation progressed, they delved into the concepts of the observing self versus the thinking self, exploring how mindfulness can help manage intrusive thoughts. Jonathan emphasized the importance of labeling thoughts to gain distance from them and discussed the triune brain model to explain human emotional responses.</w:t>
        <w:br/>
        <w:br/>
        <w:t>Christopher shared his reflections on emotional connections and the need for personal growth, touching on themes of delegation and decision-making in his life. The session also covered homework assignments related to self-reflection and personal development, with Christopher expressing curiosity and a desire to apply these insights practically. The session concluded with a focus on future applications of these mindfulness techniques and the importance of emotional awareness.</w:t>
      </w:r>
    </w:p>
    <w:p>
      <w:r>
        <w:br/>
        <w:t>=== 2024-05-25 ===</w:t>
      </w:r>
    </w:p>
    <w:p>
      <w:r>
        <w:t>COMPREHENSIVE CLINICAL PROGRESS NOTE</w:t>
        <w:br/>
        <w:br/>
        <w:t>Client Name: Christopher Balabanick</w:t>
        <w:br/>
        <w:t>Date of Service: 5/25/2024</w:t>
        <w:br/>
        <w:t>Session Duration: 58:03 minutes</w:t>
        <w:br/>
        <w:t>Session Type: Individual Therapy (Telehealth)</w:t>
        <w:br/>
        <w:br/>
        <w:t>SUBJECTIVE</w:t>
        <w:br/>
        <w:t>Christopher presented to today's session with improved affect compared to previous session, which had been impacted by illness. He expressed interest in developing better behavioral consistency and structure around reading and writing goals. Christopher demonstrated insight into his tendency to set overly ambitious goals, acknowledging "I can't go back to normal, I'm going to have to crawl my way to normal here." He shared his recent approach of starting with small, manageable reading goals (two paragraphs) and gradually building up, showing awareness of the need for incremental progress.</w:t>
        <w:br/>
        <w:br/>
        <w:t>OBJECTIVE</w:t>
        <w:br/>
        <w:t>Christopher presented as alert and oriented, with clear and coherent speech. His affect was brighter than previous session, with appropriate range. He demonstrated good insight into his patterns and engaged actively in problem-solving discussions. His thought process was logical and goal-directed, though showed some tendency toward tangential thinking when excited about topics. He exhibited appropriate humor and social engagement throughout the session.</w:t>
        <w:br/>
        <w:br/>
        <w:t>ASSESSMENT</w:t>
        <w:br/>
        <w:t>Christopher continues to demonstrate characteristics consistent with ADHD, particularly in areas of task initiation, consistency, and follow-through. His current presentation shows improved self-awareness regarding realistic goal-setting and the importance of incremental progress. While he maintains good insight into his patterns, he continues to benefit from external structure and accountability in implementing behavioral changes.</w:t>
        <w:br/>
        <w:br/>
        <w:t>Key Patterns:</w:t>
        <w:br/>
        <w:t>- Tendency to set initially overambitious goals followed by complete cessation when unable to meet them</w:t>
        <w:br/>
        <w:t>- Growing recognition of the need for smaller, more manageable steps</w:t>
        <w:br/>
        <w:t>- Good insight into personal patterns but requires support in developing consistent implementation strategies</w:t>
        <w:br/>
        <w:br/>
        <w:t>PLAN</w:t>
        <w:br/>
        <w:t>1. Behavioral Activation/Goal Setting:</w:t>
        <w:br/>
        <w:t>- Established concrete, measurable writing goal: 10 minutes daily, 20-30 minutes after waking</w:t>
        <w:br/>
        <w:t>- Implemented daily tracking system for accountability</w:t>
        <w:br/>
        <w:t>- Created clear documentation process for monitoring progress</w:t>
        <w:br/>
        <w:br/>
        <w:t>2. Cognitive Strategies:</w:t>
        <w:br/>
        <w:t>- Reinforced concept of incremental progress vs. all-or-nothing thinking</w:t>
        <w:br/>
        <w:t>- Developed realistic expectations for consistency building</w:t>
        <w:br/>
        <w:t>- Emphasized importance of documentation even on non-completion days</w:t>
        <w:br/>
        <w:br/>
        <w:t>3. Next Session:</w:t>
        <w:br/>
        <w:t>- Review implementation of writing routine</w:t>
        <w:br/>
        <w:t>- Assess effectiveness of tracking system</w:t>
        <w:br/>
        <w:t>- Address any barriers to consistency</w:t>
        <w:br/>
        <w:t>- Consider incorporating reading goals after establishing writing routine</w:t>
        <w:br/>
        <w:br/>
        <w:t>PROGRESS TOWARD TREATMENT GOALS</w:t>
        <w:br/>
        <w:t>Client showed good progress in developing more realistic approach to goal-setting and demonstrated increased insight into personal patterns that impact consistency. Current focus on small, manageable steps represents positive shift from previous all-or-nothing thinking patterns.</w:t>
        <w:br/>
        <w:br/>
        <w:t>NEXT SESSION: Wednesday (Date TBD)</w:t>
        <w:br/>
        <w:br/>
        <w:t>RECOMMENDATIONS</w:t>
        <w:br/>
        <w:t>Continue with current frequency of sessions to maintain momentum in developing and implementing behavioral strategies for consistency.</w:t>
        <w:br/>
        <w:br/>
        <w:t>/s/ Jonathan Procter, PhD</w:t>
        <w:br/>
        <w:t>Licensed Clinical Psychologist</w:t>
      </w:r>
    </w:p>
    <w:p>
      <w:r>
        <w:t>--- Tags ---</w:t>
      </w:r>
    </w:p>
    <w:p>
      <w:r>
        <w:t>{</w:t>
        <w:br/>
        <w:t xml:space="preserve">    "key_themes": [</w:t>
        <w:br/>
        <w:t xml:space="preserve">        "Goal setting",</w:t>
        <w:br/>
        <w:t xml:space="preserve">        "Reading habits",</w:t>
        <w:br/>
        <w:t xml:space="preserve">        "Privacy/security",</w:t>
        <w:br/>
        <w:t xml:space="preserve">        "Behavioral consistency",</w:t>
        <w:br/>
        <w:t xml:space="preserve">        "Technology tools"</w:t>
        <w:br/>
        <w:t xml:space="preserve">    ],</w:t>
        <w:br/>
        <w:t xml:space="preserve">    "tonal_shifts": [</w:t>
        <w:br/>
        <w:t xml:space="preserve">        "Professional to casual (start → joking about cult leaders)",</w:t>
        <w:br/>
        <w:t xml:space="preserve">        "Focused to scattered (goal discussion → technology tangents)",</w:t>
        <w:br/>
        <w:t xml:space="preserve">        "Serious to playful (meditation → spyware discussion)",</w:t>
        <w:br/>
        <w:t xml:space="preserve">        "Collaborative to directive (brainstorming → specific recommendations)"</w:t>
        <w:br/>
        <w:t xml:space="preserve">    ],</w:t>
        <w:br/>
        <w:t xml:space="preserve">    "core_subject_matter": {</w:t>
        <w:br/>
        <w:t xml:space="preserve">        "primary_focus": "Behavioral goal setting and tracking",</w:t>
        <w:br/>
        <w:t xml:space="preserve">        "secondary_topics": [</w:t>
        <w:br/>
        <w:t xml:space="preserve">            "Reading improvement strategies",</w:t>
        <w:br/>
        <w:t xml:space="preserve">            "Technology for privacy/focus",</w:t>
        <w:br/>
        <w:t xml:space="preserve">            "Meditation tools",</w:t>
        <w:br/>
        <w:t xml:space="preserve">            "Accountability systems"</w:t>
        <w:br/>
        <w:t xml:space="preserve">        ]</w:t>
        <w:br/>
        <w:t xml:space="preserve">    },</w:t>
        <w:br/>
        <w:t xml:space="preserve">    "clinical_context": {</w:t>
        <w:br/>
        <w:t xml:space="preserve">        "session_type": "Follow-up therapy session",</w:t>
        <w:br/>
        <w:t xml:space="preserve">        "therapeutic_approach": "Behavioral modification/goal setting",</w:t>
        <w:br/>
        <w:t xml:space="preserve">        "client_presentation": "Neurodivergent individual seeking structure",</w:t>
        <w:br/>
        <w:t xml:space="preserve">        "relationship_dynamic": "Established therapeutic alliance with comfortable rapport"</w:t>
        <w:br/>
        <w:t xml:space="preserve">    }</w:t>
        <w:br/>
        <w:t>}</w:t>
        <w:br/>
        <w:br/>
        <w:t>Narrative Summary:</w:t>
        <w:br/>
        <w:t>This therapy session focused primarily on establishing structured behavioral goals and implementation strategies for the client. The conversation centered around creating SMART goals for reading and writing habits, with particular emphasis on realistic, manageable targets (10 minutes daily) rather than ambitious but unsustainable goals. The therapist employed a collaborative approach, using humor and personal examples to maintain engagement while steering toward practical solutions. The session demonstrated strong therapeutic alliance, with comfortable back-and-forth between clinical guidance and casual conversation. Notable was the integration of technology solutions (reading apps, white noise devices) to support goal achievement, while addressing the client's interest in privacy and security concerns. The therapist consistently returned to core therapeutic themes of consistency, accountability, and realistic goal-setting despite conversational tangents.</w:t>
      </w:r>
    </w:p>
    <w:p>
      <w:r>
        <w:br/>
        <w:t>=== 2024-06-05 ===</w:t>
      </w:r>
    </w:p>
    <w:p>
      <w:r>
        <w:t>COMPREHENSIVE CLINICAL PROGRESS NOTE</w:t>
        <w:br/>
        <w:br/>
        <w:t>Client Name: Chris Balabanick</w:t>
        <w:br/>
        <w:t>Date of Service: 6/5/2024</w:t>
        <w:br/>
        <w:t>Session Duration: 59 minutes</w:t>
        <w:br/>
        <w:t>Session Type: Telehealth</w:t>
        <w:br/>
        <w:br/>
        <w:t>SUBJECTIVE</w:t>
        <w:br/>
        <w:t>Client attended session initially expressing hesitation about discussing a friend's mental health crisis and request for therapeutic referral. Chris demonstrated characteristic conscientiousness about potentially imposing on the therapeutic relationship by making this request. The session then transitioned to discussing self-improvement goals and personal development tools. Chris showed engagement and curiosity about implementing structured approaches to personal growth, while maintaining his typical self-deprecating humor and tendency to downplay his capabilities.</w:t>
        <w:br/>
        <w:br/>
        <w:t>OBJECTIVE</w:t>
        <w:br/>
        <w:t>Chris presented with appropriate grooming and attire for video session. His affect was initially anxious when discussing his friend's situation but became more relaxed and animated as the session progressed. Speech was clear and logical. Thought process was organized and goal-directed. Client demonstrated appropriate humor and rapport. No evidence of current suicidal/homicidal ideation or psychosis. Client maintained good eye contact throughout video session.</w:t>
        <w:br/>
        <w:br/>
        <w:t>ASSESSMENT</w:t>
        <w:br/>
        <w:t>Chris continues to demonstrate patterns of:</w:t>
        <w:br/>
        <w:t>- Excessive concern about burdening others or overstepping boundaries</w:t>
        <w:br/>
        <w:t>- Self-deprecating humor as a defense mechanism</w:t>
        <w:br/>
        <w:t>- Underlying anxiety about personal capabilities and goal achievement</w:t>
        <w:br/>
        <w:t>- Strong capacity for insight and self-reflection when supported</w:t>
        <w:br/>
        <w:t>- Healthy therapeutic alliance and ability to engage in meaningful work</w:t>
        <w:br/>
        <w:br/>
        <w:t>Client shows readiness to engage in more structured personal development work while maintaining characteristic humor and self-awareness. His anxiety about potentially imposing on others remains an area for continued therapeutic focus.</w:t>
        <w:br/>
        <w:br/>
        <w:t>PLAN</w:t>
        <w:br/>
        <w:t>1. Provided structured self-development tools including monk manual and goal-setting frameworks</w:t>
        <w:br/>
        <w:t>2. Will continue to work on building client's confidence in setting and pursuing personal goals</w:t>
        <w:br/>
        <w:t>3. Will monitor client's progress with implementing structured development tools</w:t>
        <w:br/>
        <w:t>4. Will continue exploring themes of self-worth and boundary-setting</w:t>
        <w:br/>
        <w:t>5. Next session scheduled for Wednesday 6/12/24</w:t>
        <w:br/>
        <w:br/>
        <w:t>INTERVENTION EFFECTIVENESS</w:t>
        <w:br/>
        <w:t>Client responded positively to introduction of structured development tools, though initial anxiety about "doing it right" was noted. Use of humor and rapport-building helped reduce anxiety about engaging with challenging self-reflection exercises.</w:t>
        <w:br/>
        <w:br/>
        <w:t>RECOMMENDATIONS</w:t>
        <w:br/>
        <w:t>Continue supporting client's engagement with structured personal development work while maintaining awareness of tendency toward self-criticism. Encourage balanced approach to goal-setting that acknowledges both areas for growth and existing strengths.</w:t>
        <w:br/>
        <w:br/>
        <w:t>/s/ Licensed Clinical Psychotherapist</w:t>
      </w:r>
    </w:p>
    <w:p>
      <w:r>
        <w:t>--- Tags ---</w:t>
      </w:r>
    </w:p>
    <w:p>
      <w:r>
        <w:t>{</w:t>
        <w:br/>
        <w:t xml:space="preserve">    "key_themes": [</w:t>
        <w:br/>
        <w:t xml:space="preserve">        "Personal development",</w:t>
        <w:br/>
        <w:t xml:space="preserve">        "Mental health support",</w:t>
        <w:br/>
        <w:t xml:space="preserve">        "Professional boundaries",</w:t>
        <w:br/>
        <w:t xml:space="preserve">        "Self-reflection",</w:t>
        <w:br/>
        <w:t xml:space="preserve">        "Goal setting"</w:t>
        <w:br/>
        <w:t xml:space="preserve">    ],</w:t>
        <w:br/>
        <w:t xml:space="preserve">    "tonal_shifts": [</w:t>
        <w:br/>
        <w:t xml:space="preserve">        "Serious to humorous (when discussing therapy referral)",</w:t>
        <w:br/>
        <w:t xml:space="preserve">        "Professional to playful (during rap improvisation)",</w:t>
        <w:br/>
        <w:t xml:space="preserve">        "Anxious to relieved (when discussing uncomfortable request)",</w:t>
        <w:br/>
        <w:t xml:space="preserve">        "Clinical to casual (throughout conversation)"</w:t>
        <w:br/>
        <w:t xml:space="preserve">    ],</w:t>
        <w:br/>
        <w:t xml:space="preserve">    "core_subject_matter": [</w:t>
        <w:br/>
        <w:t xml:space="preserve">        "Therapy referral request",</w:t>
        <w:br/>
        <w:t xml:space="preserve">        "Personal development tools",</w:t>
        <w:br/>
        <w:t xml:space="preserve">        "Monk Manual exercise",</w:t>
        <w:br/>
        <w:t xml:space="preserve">        "Professional boundaries",</w:t>
        <w:br/>
        <w:t xml:space="preserve">        "Self-care practices"</w:t>
        <w:br/>
        <w:t xml:space="preserve">    ],</w:t>
        <w:br/>
        <w:t xml:space="preserve">    "clinical_context": {</w:t>
        <w:br/>
        <w:t xml:space="preserve">        "session_type": "Regular therapy session",</w:t>
        <w:br/>
        <w:t xml:space="preserve">        "primary_focus": "Personal development and goal setting",</w:t>
        <w:br/>
        <w:t xml:space="preserve">        "therapeutic_tools": "Monk Manual, self-reflection exercises",</w:t>
        <w:br/>
        <w:t xml:space="preserve">        "relationship_dynamic": "Established therapeutic alliance with comfortable rapport"</w:t>
        <w:br/>
        <w:t xml:space="preserve">    }</w:t>
        <w:br/>
        <w:t>}</w:t>
        <w:br/>
        <w:br/>
        <w:t>Narrative Summary:</w:t>
        <w:br/>
        <w:t>This therapy session demonstrates a complex interplay between professional guidance and personal rapport. The session began with the client addressing an uncomfortable request to refer a friend for therapy, which the therapist handled professionally by maintaining clear boundaries while offering alternative support. The main therapeutic focus then shifted to personal development tools, specifically the Monk Manual and related exercises for self-reflection and goal-setting. The session was marked by frequent shifts between serious therapeutic work and lighthearted moments, including improvisational rap, which appeared to serve as a tension-release mechanism. The therapist maintained professional boundaries while allowing for personal connection, demonstrating an established therapeutic alliance. The session concluded with practical arrangements for completing development exercises and future appointments.</w:t>
      </w:r>
    </w:p>
    <w:p>
      <w:r>
        <w:br/>
        <w:t>=== 2024-05-01 ===</w:t>
      </w:r>
    </w:p>
    <w:p>
      <w:r>
        <w:t>Comprehensive Clinical Progress Note for Christopher Balabanick's Therapy Session on May 1, 2024</w:t>
        <w:br/>
        <w:br/>
        <w:t>Subjective:</w:t>
        <w:br/>
        <w:t>Christopher attended today's session appearing more energetic and engaged than in recent weeks. He expressed a sense of returning energy, noting, "2023 was just like, an awful year and it was like draining and shit." This reflects a shift from the lethargy and emotional numbness he previously reported. Christopher also discussed his reflections on ambition, indicating a nuanced understanding of his values: "If I look at ambition of the things that I've done like being a warrior, being empathetic, prophetic warrior… those terms are things that I value." This suggests a reevaluation of his goals and priorities, aligning them more closely with his intrinsic values rather than external achievements. Christopher also shared his emotional response to a TV series finale, describing a significant emotional release: "I was bawling my eyes out and shit." This indicates a capacity for emotional processing that has been previously constrained.</w:t>
        <w:br/>
        <w:br/>
        <w:t>Objective:</w:t>
        <w:br/>
        <w:t>Christopher appeared well-groomed and was notably more animated than in prior sessions. His speech was clear, and he demonstrated logical thought progression. His affect was brighter, with more spontaneous laughter and humor, particularly when discussing family interactions and his dark sense of humor. Christopher's body language was relaxed, and he maintained good eye contact throughout the session. He showed insight into his cognitive biases and the impact of these on his worldview, particularly concerning geopolitical issues, which he discussed with both passion and critical reflection.</w:t>
        <w:br/>
        <w:br/>
        <w:t>Assessment:</w:t>
        <w:br/>
        <w:t>Christopher continues to exhibit signs of Generalized Anxiety Disorder (F41.1), though there is evidence of improvement in his mood and energy levels. His increased engagement and introspection suggest a positive shift in his mental state. The emotional release experienced during the TV series finale may indicate progress in his ability to process emotions rather than suppress them. His reflections on ambition and values demonstrate an evolving self-concept, which is crucial for his therapeutic progress. The discussion of geopolitical issues and his emotional investment in them highlight ongoing areas of cognitive and emotional complexity that warrant further exploration.</w:t>
        <w:br/>
        <w:br/>
        <w:t>Plan:</w:t>
        <w:br/>
        <w:t>1. Acceptance and Commitment Therapy (ACT): Continue to explore Christopher's values and how they align with his goals. Encourage further reflection on ambition and intrinsic motivations to foster a more stable sense of self.</w:t>
        <w:br/>
        <w:t>2. Mindfulness Practices: Reinforce mindfulness techniques to help Christopher remain present and manage anxiety, particularly in response to external stressors such as geopolitical events.</w:t>
        <w:br/>
        <w:t>3. Emotional Processing: Facilitate sessions that allow Christopher to explore and express emotions safely, building on the emotional release he experienced with the TV series.</w:t>
        <w:br/>
        <w:t>4. Cognitive Behavioral Therapy (CBT): Address cognitive biases and catastrophic thinking patterns, particularly those related to global events and personal efficacy.</w:t>
        <w:br/>
        <w:t>5. Homework: Encourage Christopher to journal about his reflections on ambition and values, and to note any emotional responses to media or personal interactions that arise during the week.</w:t>
        <w:br/>
        <w:br/>
        <w:t>Supplemental Analyses:</w:t>
        <w:br/>
        <w:br/>
        <w:t>Tonal Analysis:</w:t>
        <w:br/>
        <w:t>Shift 1: From Detached to Engaged</w:t>
        <w:br/>
        <w:t>Christopher's tone shifted from a more detached recounting of past stressors to an engaged and lively discussion about his values and ambitions. This shift was particularly evident when he spoke about his reflections on ambition and his emotional response to the TV series finale.</w:t>
        <w:br/>
        <w:br/>
        <w:t>Shift 2: From Humor to Reflective</w:t>
        <w:br/>
        <w:t>Christopher frequently used humor when discussing family dynamics and geopolitical issues, but his tone became more reflective when exploring personal values and ambitions. This shift suggests an underlying seriousness and depth in his self-exploration.</w:t>
        <w:br/>
        <w:br/>
        <w:t>Thematic Analysis:</w:t>
        <w:br/>
        <w:t>Theme 1: Values and Ambition</w:t>
        <w:br/>
        <w:t>A dominant theme was Christopher's exploration of his values and how they relate to his sense of ambition. He expressed a desire to align his ambitions with intrinsic values rather than external achievements, indicating a shift towards a more authentic self-concept.</w:t>
        <w:br/>
        <w:br/>
        <w:t>Theme 2: Emotional Processing</w:t>
        <w:br/>
        <w:t>Christopher's emotional response to the TV series finale and his reflections on past stressors suggest an emerging capacity for emotional processing. This theme is significant as it relates to his therapeutic goal of engaging with emotions rather than avoiding them.</w:t>
        <w:br/>
        <w:br/>
        <w:t>Sentiment Analysis:</w:t>
        <w:br/>
        <w:t>Sentiments About Self: Christopher's expressions about himself were mixed but showed signs of improvement. He demonstrated increased self-awareness and a desire to align his ambitions with his values, suggesting a positive shift in self-perception.</w:t>
        <w:br/>
        <w:t>Sentiments About Others/External Situations: Christopher expressed mixed sentiments about external situations, particularly geopolitical issues. While he showed critical reflection and awareness of cognitive biases, there was also a sense of frustration and helplessness regarding global events.</w:t>
        <w:br/>
        <w:br/>
        <w:t>Key Points:</w:t>
        <w:br/>
        <w:t>- Christopher's increased energy and engagement suggest a positive shift in his mental state, with potential implications for his ongoing therapeutic work.</w:t>
        <w:br/>
        <w:t>- His reflections on ambition and values indicate a move towards a more authentic self-concept, aligning with therapeutic goals of self-discovery and acceptance.</w:t>
        <w:br/>
        <w:t>- The emotional processing evident in his response to the TV series finale represents progress in his ability to engage with and express emotions.</w:t>
        <w:br/>
        <w:br/>
        <w:t>Significant Quotes:</w:t>
        <w:br/>
        <w:t>"I was bawling my eyes out and shit." This statement highlights Christopher's capacity for emotional release and processing, a significant therapeutic development.</w:t>
        <w:br/>
        <w:t>"If I look at ambition of the things that I've done like being a warrior, being empathetic, prophetic warrior… those terms are things that I value." This quote encapsulates Christopher's evolving understanding of ambition and values, reflecting a shift towards intrinsic motivations.</w:t>
        <w:br/>
        <w:br/>
        <w:t>Comprehensive Narrative Summary:</w:t>
        <w:br/>
        <w:t>Today's session with Christopher marked a significant turning point in his therapeutic journey. He presented with increased energy and engagement, reflecting a positive shift in his mood and mental state. Christopher's exploration of ambition and values revealed a growing alignment with intrinsic motivations, suggesting a move towards a more authentic self-concept. His emotional response to a TV series finale demonstrated an emerging capacity for emotional processing, an important development given his history of emotional avoidance. The session also highlighted Christopher's critical reflection on geopolitical issues, revealing both cognitive complexity and areas for further exploration. Overall, the session provided valuable insights into Christopher's progress and areas for continued therapeutic focus.</w:t>
      </w:r>
    </w:p>
    <w:p>
      <w:r>
        <w:t>--- Tags ---</w:t>
      </w:r>
    </w:p>
    <w:p>
      <w:r>
        <w:t>```json</w:t>
        <w:br/>
        <w:t>{</w:t>
        <w:br/>
        <w:t xml:space="preserve">  "key_themes": [</w:t>
        <w:br/>
        <w:t xml:space="preserve">    "War and conflict",</w:t>
        <w:br/>
        <w:t xml:space="preserve">    "Ambition and values",</w:t>
        <w:br/>
        <w:t xml:space="preserve">    "Emotional processing",</w:t>
        <w:br/>
        <w:t xml:space="preserve">    "Family dynamics",</w:t>
        <w:br/>
        <w:t xml:space="preserve">    "Self-awareness and biases"</w:t>
        <w:br/>
        <w:t xml:space="preserve">  ],</w:t>
        <w:br/>
        <w:t xml:space="preserve">  "tonal_shifts": [</w:t>
        <w:br/>
        <w:t xml:space="preserve">    "Humorous to reflective",</w:t>
        <w:br/>
        <w:t xml:space="preserve">    "Lighthearted to serious",</w:t>
        <w:br/>
        <w:t xml:space="preserve">    "Casual to introspective",</w:t>
        <w:br/>
        <w:t xml:space="preserve">    "Playful to analytical"</w:t>
        <w:br/>
        <w:t xml:space="preserve">  ],</w:t>
        <w:br/>
        <w:t xml:space="preserve">  "core_subject_matter_areas": [</w:t>
        <w:br/>
        <w:t xml:space="preserve">    "Ukraine conflict",</w:t>
        <w:br/>
        <w:t xml:space="preserve">    "Personal ambition",</w:t>
        <w:br/>
        <w:t xml:space="preserve">    "Emotional experiences",</w:t>
        <w:br/>
        <w:t xml:space="preserve">    "Family interactions",</w:t>
        <w:br/>
        <w:t xml:space="preserve">    "Cognitive biases"</w:t>
        <w:br/>
        <w:t xml:space="preserve">  ],</w:t>
        <w:br/>
        <w:t xml:space="preserve">  "clinical_context": {</w:t>
        <w:br/>
        <w:t xml:space="preserve">    "patient_name": "Christopher Balabanick",</w:t>
        <w:br/>
        <w:t xml:space="preserve">    "therapist_name": "Jonathan Procter",</w:t>
        <w:br/>
        <w:t xml:space="preserve">    "session_date": "May 1, 2024",</w:t>
        <w:br/>
        <w:t xml:space="preserve">    "session_type": "Telehealth",</w:t>
        <w:br/>
        <w:t xml:space="preserve">    "session_duration": "48:11"</w:t>
        <w:br/>
        <w:t xml:space="preserve">  }</w:t>
        <w:br/>
        <w:t>}</w:t>
        <w:br/>
        <w:t>```</w:t>
        <w:br/>
        <w:br/>
        <w:t>**Narrative Summary:**</w:t>
        <w:br/>
        <w:br/>
        <w:t>In this therapy session, Christopher Balabanick and therapist Jonathan Procter engage in a wide-ranging discussion that touches on several key themes. The conversation oscillates between humor and reflection, with tonal shifts from lighthearted banter to serious introspection. The core subject matter includes Christopher's thoughts on the ongoing conflict in Ukraine, his personal ambition and values, emotional processing, and family dynamics. Christopher reflects on his biases and self-awareness, particularly in the context of his reactions to global events and personal experiences. The session is marked by a mix of casual dialogue and deeper analytical discussions, highlighting Christopher's journey towards understanding his emotions and ambitions. The clinical context reveals a supportive therapeutic relationship conducted via telehealth, focusing on Christopher's personal growth and coping strategies.</w:t>
      </w:r>
    </w:p>
    <w:p>
      <w:r>
        <w:br/>
        <w:t>=== 2024-05-22 ===</w:t>
      </w:r>
    </w:p>
    <w:p>
      <w:r>
        <w:t>Comprehensive Clinical Progress Note for Christopher Balabanick's Therapy Session on May 22, 2024</w:t>
        <w:br/>
        <w:br/>
        <w:t>Subjective:</w:t>
        <w:br/>
        <w:t>Christopher attended today's session expressing feelings of exhaustion and malaise. He reported feeling "terrible" and "very tired," suggesting both physical and mental fatigue. Christopher mentioned using marijuana the previous day, which he speculated might contribute to his current state of lethargy. He described a sense of being "blocked" and "dehydrated," with a headache and insufficient sleep exacerbating his condition. These physical symptoms seem to reflect an underlying emotional state of being overwhelmed and disengaged. Christopher also shared that he has been preoccupied with interactions with a "Gemini girl" who has been sending him pictures on Snapchat, raising questions about his energy allocation and priorities. He expressed uncertainty about directing his limited resources towards this new relationship, indicating a potential conflict between seeking connection and conserving energy for self-care.</w:t>
        <w:br/>
        <w:br/>
        <w:t>Objective:</w:t>
        <w:br/>
        <w:t>Christopher appeared in today's session with a notably low energy level, as reflected in his speech, which was slower and less animated than usual. He was oriented and coherent, but his affect was flat, and he struggled to engage fully in the session. Christopher's physical presentation—reporting dehydration and lack of sleep—suggests a need for immediate self-care. He frequently expressed uncertainty about his ability to engage meaningfully, indicating a possible depressive state or burnout. His body language was subdued, and he often hesitated before responding, which might indicate cognitive fatigue or emotional withdrawal.</w:t>
        <w:br/>
        <w:br/>
        <w:t>Assessment:</w:t>
        <w:br/>
        <w:t>Christopher's presentation suggests a continuation of depressive symptoms, potentially exacerbated by recent lifestyle choices and interpersonal stressors. His reported tiredness, lack of motivation, and difficulty engaging are consistent with a depressive episode. The use of marijuana may be a form of self-medication, temporarily alleviating stress but contributing to his current malaise. The interactions with the "Gemini girl" could be a source of both excitement and stress, reflecting his ambivalence about forming new connections while feeling depleted. The session revealed Christopher's struggle to balance self-care with external demands, a theme that has been recurrent in his therapy.</w:t>
        <w:br/>
        <w:br/>
        <w:t>Plan:</w:t>
        <w:br/>
        <w:t>1. Cognitive Behavioral Therapy (CBT) Techniques: Focus on identifying and challenging negative thought patterns contributing to Christopher's fatigue and disengagement. Encourage him to explore the cognitive distortions related to his self-worth and energy allocation.</w:t>
        <w:br/>
        <w:t>2. Self-Care Strategies: Emphasize the importance of physical self-care, including hydration, sleep hygiene, and nutrition, to improve overall well-being. Discuss potential impacts of marijuana use on mood and energy levels.</w:t>
        <w:br/>
        <w:t>3. Interpersonal Effectiveness: Explore Christopher's ambivalence about new relationships and help him set boundaries that protect his energy while allowing for meaningful connections.</w:t>
        <w:br/>
        <w:t>4. Mindfulness Practices: Introduce mindfulness exercises to help Christopher become more aware of his physical and emotional states, fostering a non-judgmental acceptance of his current experience.</w:t>
        <w:br/>
        <w:t>5. Follow-Up Session: Reschedule for Saturday at 1 PM to allow Christopher time to rest and recover, ensuring he can engage more fully in the therapeutic process.</w:t>
        <w:br/>
        <w:br/>
        <w:t>Supplemental Analyses:</w:t>
        <w:br/>
        <w:br/>
        <w:t>Tonal Analysis:</w:t>
        <w:br/>
        <w:t>Shift 1: From Engaged to Disengaged - Initially, Christopher attempted to engage with the session but quickly shifted to a more disengaged tone, reflecting his underlying fatigue and lack of motivation.</w:t>
        <w:br/>
        <w:t>Shift 2: From Disengaged to Reflective - When discussing the "Gemini girl," his tone became slightly more animated, indicating a mixed emotional response of interest and caution.</w:t>
        <w:br/>
        <w:br/>
        <w:t>Thematic Analysis:</w:t>
        <w:br/>
        <w:t>Theme 1: Energy Conservation vs. Connection - Christopher's narrative revealed a tension between conserving energy for self-care and seeking connection with others, a theme that underscores his current struggle to balance personal needs with external demands.</w:t>
        <w:br/>
        <w:t>Theme 2: Self-Medication and Avoidance - The use of marijuana and avoidance of deeper emotional engagement suggest a pattern of self-medication and avoidance, preventing effective emotional processing.</w:t>
        <w:br/>
        <w:br/>
        <w:t>Sentiment Analysis:</w:t>
        <w:br/>
        <w:t>Sentiments About Self: Christopher's expressions were predominantly negative, characterized by fatigue and self-doubt, as seen in his reluctance to engage fully in the session.</w:t>
        <w:br/>
        <w:t>Sentiments About Others: Mixed sentiments about the "Gemini girl" suggest both interest and apprehension, reflecting his ambivalence about forming new connections while feeling depleted.</w:t>
        <w:br/>
        <w:br/>
        <w:t>Key Points:</w:t>
        <w:br/>
        <w:t>- Christopher's fatigue and disengagement are consistent with depressive symptoms, potentially exacerbated by lifestyle choices and interpersonal stressors.</w:t>
        <w:br/>
        <w:t>- Emphasizing self-care and mindfulness could help Christopher manage his energy levels and improve his overall well-being.</w:t>
        <w:br/>
        <w:t>- Exploring his ambivalence about new relationships can aid in setting boundaries that protect his energy while allowing for meaningful connections.</w:t>
        <w:br/>
        <w:br/>
        <w:t>Significant Quotes:</w:t>
        <w:br/>
        <w:t>"I just feel very tired and sure. Like I just feel like that." This statement reflects Christopher's pervasive sense of fatigue and disengagement, highlighting the need for immediate self-care and rest.</w:t>
        <w:br/>
        <w:br/>
        <w:t>Comprehensive Narrative Summary:</w:t>
        <w:br/>
        <w:t>Today's session with Christopher highlighted a critical need to address both physical and emotional exhaustion. His presentation was marked by significant fatigue, likely exacerbated by recent lifestyle choices and interpersonal stressors. Christopher's use of marijuana and his ambivalence about new relationships suggest a pattern of avoidance and self-medication, hindering his ability to engage fully in therapy and life activities. The session underscored the importance of prioritizing self-care and setting boundaries to manage his energy effectively. Rescheduling the session for Saturday allows Christopher time to recuperate and approach therapy with renewed focus and engagement.</w:t>
      </w:r>
    </w:p>
    <w:p>
      <w:r>
        <w:t>--- Tags ---</w:t>
      </w:r>
    </w:p>
    <w:p>
      <w:r>
        <w:t>```json</w:t>
        <w:br/>
        <w:t>{</w:t>
        <w:br/>
        <w:t xml:space="preserve">  "key_themes": [</w:t>
        <w:br/>
        <w:t xml:space="preserve">    "Fatigue and exhaustion",</w:t>
        <w:br/>
        <w:t xml:space="preserve">    "Engagement and participation",</w:t>
        <w:br/>
        <w:t xml:space="preserve">    "Substance use",</w:t>
        <w:br/>
        <w:t xml:space="preserve">    "Social interactions",</w:t>
        <w:br/>
        <w:t xml:space="preserve">    "Scheduling and planning"</w:t>
        <w:br/>
        <w:t xml:space="preserve">  ],</w:t>
        <w:br/>
        <w:t xml:space="preserve">  "tonal_shifts": [</w:t>
        <w:br/>
        <w:t xml:space="preserve">    "Initial frustration and exhaustion",</w:t>
        <w:br/>
        <w:t xml:space="preserve">    "Concern and care from therapist",</w:t>
        <w:br/>
        <w:t xml:space="preserve">    "Humor and light-heartedness",</w:t>
        <w:br/>
        <w:t xml:space="preserve">    "Reflection and planning"</w:t>
        <w:br/>
        <w:t xml:space="preserve">  ],</w:t>
        <w:br/>
        <w:t xml:space="preserve">  "core_subject_matter_areas": [</w:t>
        <w:br/>
        <w:t xml:space="preserve">    "Mental and physical health",</w:t>
        <w:br/>
        <w:t xml:space="preserve">    "Therapeutic engagement",</w:t>
        <w:br/>
        <w:t xml:space="preserve">    "Social relationships",</w:t>
        <w:br/>
        <w:t xml:space="preserve">    "Personal organization"</w:t>
        <w:br/>
        <w:t xml:space="preserve">  ],</w:t>
        <w:br/>
        <w:t xml:space="preserve">  "clinical_context": {</w:t>
        <w:br/>
        <w:t xml:space="preserve">    "patient_name": "Christopher Balabanick",</w:t>
        <w:br/>
        <w:t xml:space="preserve">    "therapist_name": "Jonathan Procter",</w:t>
        <w:br/>
        <w:t xml:space="preserve">    "session_date": "May 22, 2024",</w:t>
        <w:br/>
        <w:t xml:space="preserve">    "session_time": "1500 hrs",</w:t>
        <w:br/>
        <w:t xml:space="preserve">    "patient_condition": "Feeling terrible, tired, dehydrated",</w:t>
        <w:br/>
        <w:t xml:space="preserve">    "therapist_recommendation": "Reschedule session for better engagement",</w:t>
        <w:br/>
        <w:t xml:space="preserve">    "follow-up": "Scheduled for Saturday at 1 PM"</w:t>
        <w:br/>
        <w:t xml:space="preserve">  }</w:t>
        <w:br/>
        <w:t>}</w:t>
        <w:br/>
        <w:t>```</w:t>
        <w:br/>
        <w:br/>
        <w:t>**Narrative Summary:**</w:t>
        <w:br/>
        <w:br/>
        <w:t>In this therapy session, Christopher Balabanick expresses feelings of fatigue, exhaustion, and general unwellness, both physically and mentally. The therapist, Jonathan Procter, shows concern for Christopher's current state and suggests rescheduling the session to a time when Christopher might be more engaged and receptive. The session touches on themes such as the impact of substance use on mental clarity, the importance of engagement in therapy, and Christopher's social interactions, particularly involving a girl he met. The therapist uses humor to lighten the mood but remains focused on ensuring that Christopher receives the support he needs. The session concludes with a plan to meet again on Saturday, allowing Christopher time to rest and recover.</w:t>
      </w:r>
    </w:p>
    <w:p>
      <w:r>
        <w:br/>
        <w:t>=== 2024-08-07 ===</w:t>
      </w:r>
    </w:p>
    <w:p>
      <w:r>
        <w:t>COMPREHENSIVE CLINICAL PROGRESS NOTE</w:t>
        <w:br/>
        <w:br/>
        <w:t>Client Name: Christopher Balabanick</w:t>
        <w:br/>
        <w:t>Date of Service: 8/7/2024</w:t>
        <w:br/>
        <w:t>Session Duration: 49:37</w:t>
        <w:br/>
        <w:t>Service Type: Telehealth Individual Psychotherapy</w:t>
        <w:br/>
        <w:br/>
        <w:t>SUBJECTIVE</w:t>
        <w:br/>
        <w:t>Client attended session presenting in a contemplative state, having engaged in deep self-reflection following watching analysis videos about prison characters in media. He expressed significant insights about his identity and life experiences, particularly relating to feelings of isolation and constraint. Client shared a detailed written self-analysis he composed during a period of heightened anxiety, which demonstrated sophisticated self-awareness and ability to connect his experiences across multiple domains of his life. He reported recent challenging interactions with his mother regarding political and social issues, noting how these interactions impact his emotional state and necessitated use of medication for anxiety management.</w:t>
        <w:br/>
        <w:br/>
        <w:t>OBJECTIVE</w:t>
        <w:br/>
        <w:t>Client presented alert and oriented, appropriately groomed, and demonstrated clear, coherent thought processes. His affect was primarily thoughtful and introspective, with appropriate range. Speech was normal in rate and rhythm, though occasionally passionate when discussing meaningful topics. Client demonstrated strong capacity for abstract thinking and metaphorical expression, particularly when relating his experiences to concepts of imprisonment and personal growth. No evidence of current suicidal or homicidal ideation. No apparent psychotic processes.</w:t>
        <w:br/>
        <w:br/>
        <w:t>ASSESSMENT</w:t>
        <w:br/>
        <w:t>Client continues to demonstrate significant psychological insight and capacity for self-reflection. His ability to articulate complex emotional experiences through metaphor and analogy suggests strong emotional intelligence, though he struggles with feelings of isolation and disconnection from others who share his values and perspectives. Current primary challenges center around:</w:t>
        <w:br/>
        <w:br/>
        <w:t>1. Managing relationships with family members who hold opposing viewpoints and values</w:t>
        <w:br/>
        <w:t>2. Navigating emotional isolation, particularly regarding intimate relationships</w:t>
        <w:br/>
        <w:t>3. Processing past experiences of institutional constraint and relationship difficulties</w:t>
        <w:br/>
        <w:t>4. Integrating his warrior identity with current life circumstances</w:t>
        <w:br/>
        <w:br/>
        <w:t>Client's use of the prison metaphor appears to be a productive framework for understanding his experiences of constraint while maintaining focus on growth and resilience.</w:t>
        <w:br/>
        <w:br/>
        <w:t>PLAN</w:t>
        <w:br/>
        <w:t>1. Continue exploring client's written self-analysis to deepen understanding of identity and values</w:t>
        <w:br/>
        <w:t>2. Support client in developing strategies for managing challenging family interactions</w:t>
        <w:br/>
        <w:t>3. Work on expanding social connections while maintaining authentic self-expression</w:t>
        <w:br/>
        <w:t>4. Further process experiences of institutional and relational constraint</w:t>
        <w:br/>
        <w:t>5. Next session scheduled for regular time next week</w:t>
        <w:br/>
        <w:br/>
        <w:t>PROGRESS TOWARD TREATMENT GOALS</w:t>
        <w:br/>
        <w:t>Client demonstrates continued engagement in therapeutic process and increasing capacity for self-reflection and insight. His ability to articulate complex emotional experiences shows improvement in emotional awareness and expression.</w:t>
        <w:br/>
        <w:br/>
        <w:t>/s/ Jonathan Procter, LMHC</w:t>
        <w:br/>
        <w:t>Licensed Mental Health Counselor</w:t>
      </w:r>
    </w:p>
    <w:p>
      <w:r>
        <w:t>--- Tags ---</w:t>
      </w:r>
    </w:p>
    <w:p>
      <w:r>
        <w:t>Here's my structured analysis of the therapy session:</w:t>
        <w:br/>
        <w:br/>
        <w:t>{</w:t>
        <w:br/>
        <w:t xml:space="preserve">    "key_themes": [</w:t>
        <w:br/>
        <w:t xml:space="preserve">        "Prison &amp; confinement",</w:t>
        <w:br/>
        <w:t xml:space="preserve">        "Military identity",</w:t>
        <w:br/>
        <w:t xml:space="preserve">        "Family conflict",</w:t>
        <w:br/>
        <w:t xml:space="preserve">        "Personal growth",</w:t>
        <w:br/>
        <w:t xml:space="preserve">        "Isolation"</w:t>
        <w:br/>
        <w:t xml:space="preserve">    ],</w:t>
        <w:br/>
        <w:t xml:space="preserve">    "tonal_shifts": {</w:t>
        <w:br/>
        <w:t xml:space="preserve">        "major_shifts": [</w:t>
        <w:br/>
        <w:t xml:space="preserve">            "Philosophical reflection → Personal disclosure",</w:t>
        <w:br/>
        <w:t xml:space="preserve">            "Humor → Deep introspection",</w:t>
        <w:br/>
        <w:t xml:space="preserve">            "Analytical → Emotional vulnerability",</w:t>
        <w:br/>
        <w:t xml:space="preserve">            "Serious reflection → Comic relief"</w:t>
        <w:br/>
        <w:t xml:space="preserve">        ]</w:t>
        <w:br/>
        <w:t xml:space="preserve">    },</w:t>
        <w:br/>
        <w:t xml:space="preserve">    "core_subject_matter": {</w:t>
        <w:br/>
        <w:t xml:space="preserve">        "primary_topics": [</w:t>
        <w:br/>
        <w:t xml:space="preserve">            "Identity as a warrior",</w:t>
        <w:br/>
        <w:t xml:space="preserve">            "Experience with institutional confinement",</w:t>
        <w:br/>
        <w:t xml:space="preserve">            "Family relationships and conflict",</w:t>
        <w:br/>
        <w:t xml:space="preserve">            "Personal values system",</w:t>
        <w:br/>
        <w:t xml:space="preserve">            "Social isolation and growth"</w:t>
        <w:br/>
        <w:t xml:space="preserve">        ],</w:t>
        <w:br/>
        <w:t xml:space="preserve">        "contextual_elements": [</w:t>
        <w:br/>
        <w:t xml:space="preserve">            "Recent political events",</w:t>
        <w:br/>
        <w:t xml:space="preserve">            "Family dynamics",</w:t>
        <w:br/>
        <w:t xml:space="preserve">            "Military perspective",</w:t>
        <w:br/>
        <w:t xml:space="preserve">            "Mental health history"</w:t>
        <w:br/>
        <w:t xml:space="preserve">        ]</w:t>
        <w:br/>
        <w:t xml:space="preserve">    },</w:t>
        <w:br/>
        <w:t xml:space="preserve">    "clinical_context": {</w:t>
        <w:br/>
        <w:t xml:space="preserve">        "session_type": "Telehealth therapy session",</w:t>
        <w:br/>
        <w:t xml:space="preserve">        "therapeutic_focus": "Identity exploration and self-reflection",</w:t>
        <w:br/>
        <w:t xml:space="preserve">        "notable_dynamics": "Strong therapeutic alliance with humor and trust evident",</w:t>
        <w:br/>
        <w:t xml:space="preserve">        "presentation": "Client is introspective, articulate, showing capacity for deep self-analysis"</w:t>
        <w:br/>
        <w:t xml:space="preserve">    }</w:t>
        <w:br/>
        <w:t>}</w:t>
        <w:br/>
        <w:br/>
        <w:t>Narrative Summary:</w:t>
        <w:br/>
        <w:t>This session featured a remarkable moment of deep self-reflection triggered by the client's viewing of media content that prompted him to examine his identity, particularly through the lens of confinement and personal growth. The client demonstrated sophisticated metacognition while exploring themes of isolation, institutional experiences, and his unique value system. The therapeutic relationship appears strong, with natural oscillation between serious introspection and tension-breaking humor. The client's military identity and complex family dynamics emerged as significant contextual factors. The session revealed both the client's capacity for profound self-analysis and his ongoing navigation of personal isolation while maintaining strong principles and commitment to growth.</w:t>
      </w:r>
    </w:p>
    <w:p>
      <w:r>
        <w:br/>
        <w:t>=== 2024-09-25 ===</w:t>
      </w:r>
    </w:p>
    <w:p>
      <w:r>
        <w:t>COMPREHENSIVE CLINICAL PROGRESS NOTE</w:t>
        <w:br/>
        <w:br/>
        <w:t>Client Name: Christopher Balabanick</w:t>
        <w:br/>
        <w:t>Date of Service: 09/25/2024</w:t>
        <w:br/>
        <w:t>Session Time: 1500 hrs</w:t>
        <w:br/>
        <w:t>Duration: 56:28</w:t>
        <w:br/>
        <w:t>Service Type: Telehealth</w:t>
        <w:br/>
        <w:br/>
        <w:t>SUBJECTIVE</w:t>
        <w:br/>
        <w:t>Christopher attended today's session expressing a desire to continue discussion from previous week regarding a book idea and various questions about emotional understanding. He specifically noted not wanting to discuss certain events from the past week, stating "I don't need to talk about it, and I don't really want to talk about it," suggesting possible avoidance of recent emotional content. When discussing emotional recognition, Christopher demonstrated insight into his difficulties, acknowledging being "absolutely horrible at identifying emotions in myself" while trying to be empathetic with others.</w:t>
        <w:br/>
        <w:br/>
        <w:t>OBJECTIVE</w:t>
        <w:br/>
        <w:t>Client presented appropriately groomed and oriented, with clear speech and logical thought progression. Affect was appropriate though somewhat reserved when discussing personal emotional experiences. Demonstrated good engagement in therapeutic dialogue, particularly around abstract concepts of emotional understanding. Notable self-awareness was shown regarding his difficulties with emotional identification, though this awareness was coupled with some self-deprecation. Maintained appropriate eye contact and demonstrated active participation throughout session.</w:t>
        <w:br/>
        <w:br/>
        <w:t>ASSESSMENT</w:t>
        <w:br/>
        <w:t>Christopher continues to show symptoms consistent with alexithymia, particularly regarding difficulty identifying and describing his own emotional states. This presents most prominently in his self-reported challenges with emotional self-awareness, though he demonstrates better capacity for recognizing emotions in others. His interest in understanding and controlling emotional states suggests both insight into this challenge and motivation for improvement.</w:t>
        <w:br/>
        <w:br/>
        <w:t>The client's creative work (writing) appears to serve as both a therapeutic outlet and a means of exploring emotional experiences, though his approach to this remains somewhat intellectualized. His request for feedback about emotional control mechanisms suggests a desire for mastery over emotional experiences rather than acceptance and integration of them.</w:t>
        <w:br/>
        <w:br/>
        <w:t>PLAN</w:t>
        <w:br/>
        <w:t>1. Introduce structured emotional identification exercises using the feeling wheel and emotion classification chart provided during session</w:t>
        <w:br/>
        <w:t>2. Implement face recognition test next session to establish baseline for emotional recognition capabilities</w:t>
        <w:br/>
        <w:t>3. Continue exploration of primary vs. secondary emotions to build emotional vocabulary and awareness</w:t>
        <w:br/>
        <w:t>4. Assign homework of monitoring and noting which emotions are easier/harder to identify in self</w:t>
        <w:br/>
        <w:t>5. Schedule follow-up session for next week at same time</w:t>
        <w:br/>
        <w:br/>
        <w:t>SIGNIFICANT QUOTES</w:t>
        <w:br/>
        <w:t>"I am absolutely horrible at identifying emotions in myself"</w:t>
        <w:br/>
        <w:t>"I try to be empathetic, and the key word here is try"</w:t>
        <w:br/>
        <w:br/>
        <w:t>KEY POINTS</w:t>
        <w:br/>
        <w:t>- Client demonstrates strong motivation to understand and work with emotional experiences</w:t>
        <w:br/>
        <w:t>- Shows particular interest in controlling/managing emotional states</w:t>
        <w:br/>
        <w:t>- Exhibits good insight into personal challenges with emotional identification</w:t>
        <w:br/>
        <w:t>- Maintains appropriate therapeutic engagement despite difficulty with emotional content</w:t>
        <w:br/>
        <w:br/>
        <w:t>THEMATIC ANALYSIS</w:t>
        <w:br/>
        <w:t>Primary themes included:</w:t>
        <w:br/>
        <w:t>1. Desire for control over emotional experiences</w:t>
        <w:br/>
        <w:t>2. Recognition of personal limitations in emotional awareness</w:t>
        <w:br/>
        <w:t>3. Interest in systematic understanding of emotions</w:t>
        <w:br/>
        <w:t>4. Use of intellectual understanding to approach emotional content</w:t>
        <w:br/>
        <w:br/>
        <w:t>The session represented significant progress in establishing a framework for addressing alexithymia and emotional awareness. Client's willingness to engage with these concepts suggests positive prognosis for developing improved emotional recognition and regulation skills.</w:t>
        <w:br/>
        <w:br/>
        <w:t>Electronically Signed by [Clinician's Name]</w:t>
        <w:br/>
        <w:t>License Number: [Number]</w:t>
        <w:br/>
        <w:t>Date: 09/25/2024</w:t>
      </w:r>
    </w:p>
    <w:p>
      <w:r>
        <w:t>--- Tags ---</w:t>
      </w:r>
    </w:p>
    <w:p>
      <w:r>
        <w:t>{</w:t>
        <w:br/>
        <w:t xml:space="preserve">    "key_themes": [</w:t>
        <w:br/>
        <w:t xml:space="preserve">        "emotional awareness",</w:t>
        <w:br/>
        <w:t xml:space="preserve">        "dream interpretation",</w:t>
        <w:br/>
        <w:t xml:space="preserve">        "book writing",</w:t>
        <w:br/>
        <w:t xml:space="preserve">        "alexithymia",</w:t>
        <w:br/>
        <w:t xml:space="preserve">        "primary emotions"</w:t>
        <w:br/>
        <w:t xml:space="preserve">    ],</w:t>
        <w:br/>
        <w:t xml:space="preserve">    "tonal_shifts": [</w:t>
        <w:br/>
        <w:t xml:space="preserve">        "professional to playful (therapist's jokes)",</w:t>
        <w:br/>
        <w:t xml:space="preserve">        "analytical to educational (emotion discussion)",</w:t>
        <w:br/>
        <w:t xml:space="preserve">        "hesitant to engaged (client discussing emotions)",</w:t>
        <w:br/>
        <w:t xml:space="preserve">        "casual to clinical (discussing alexithymia)"</w:t>
        <w:br/>
        <w:t xml:space="preserve">    ],</w:t>
        <w:br/>
        <w:t xml:space="preserve">    "core_subject_matter": {</w:t>
        <w:br/>
        <w:t xml:space="preserve">        "primary_topics": [</w:t>
        <w:br/>
        <w:t xml:space="preserve">            "emotional intelligence assessment",</w:t>
        <w:br/>
        <w:t xml:space="preserve">            "creative writing project",</w:t>
        <w:br/>
        <w:t xml:space="preserve">            "dream analysis",</w:t>
        <w:br/>
        <w:t xml:space="preserve">            "emotional identification training"</w:t>
        <w:br/>
        <w:t xml:space="preserve">        ],</w:t>
        <w:br/>
        <w:t xml:space="preserve">        "clinical_focus": "emotional awareness and recognition"</w:t>
        <w:br/>
        <w:t xml:space="preserve">    },</w:t>
        <w:br/>
        <w:t xml:space="preserve">    "clinical_context": {</w:t>
        <w:br/>
        <w:t xml:space="preserve">        "session_type": "telehealth therapy",</w:t>
        <w:br/>
        <w:t xml:space="preserve">        "therapeutic_approach": "psychoeducational",</w:t>
        <w:br/>
        <w:t xml:space="preserve">        "presenting_issue": "difficulty identifying/expressing emotions",</w:t>
        <w:br/>
        <w:t xml:space="preserve">        "intervention": "alexithymia assessment and emotion recognition training"</w:t>
        <w:br/>
        <w:t xml:space="preserve">    }</w:t>
        <w:br/>
        <w:t>}</w:t>
        <w:br/>
        <w:br/>
        <w:t>Narrative Summary:</w:t>
        <w:br/>
        <w:t>This therapy session focused primarily on emotional awareness and recognition, with the therapist introducing the concept of alexithymia (emotional tone-deafness) to help the client better understand their difficulty in identifying emotions. The session began with a brief dream discussion but quickly transitioned to the client's creative writing project before diving deep into emotional intelligence work. The therapist used both educational and experiential approaches, introducing tools like the feeling wheel and emotion classification charts. The client demonstrated insight into their challenges with emotional recognition, particularly regarding self-awareness, while showing better capability in recognizing others' emotions. The session ended with homework assigned for emotion identification practice and a planned formal assessment for the next session. The therapeutic alliance appears strong, with comfortable rapport enabling both serious clinical work and appropriate humor.</w:t>
      </w:r>
    </w:p>
    <w:p>
      <w:r>
        <w:br/>
        <w:t>=== 2024-08-21 ===</w:t>
      </w:r>
    </w:p>
    <w:p>
      <w:r>
        <w:t>Comprehensive Clinical Progress Note for Christopher Balabanick's Therapy Session on August 21, 2024</w:t>
        <w:br/>
        <w:br/>
        <w:t>Subjective:</w:t>
        <w:br/>
        <w:t>Christopher attended today's session with an overtly sarcastic and dismissive demeanor, initially stating he was "absolutely fucking brilliant," which seemed to mask underlying distress. He recounted watching a documentary about the war in Ukraine, focusing on a comedian with bipolar disorder, which he described in a detached manner. This narrative seemed to serve as a distraction from discussing personal issues, a pattern consistent with Christopher's tendency to deflect from emotional topics. He briefly mentioned conflict with his parents, particularly his mother's extreme political beliefs and her reaction when he questioned her sources, leading to a heated argument. Christopher laughed off the incident, suggesting a defense mechanism against the emotional turmoil it caused. He also expressed doubts about his potential to write a successful book, seeking validation from the therapist while simultaneously questioning the therapist's ability to provide it.</w:t>
        <w:br/>
        <w:br/>
        <w:t>Objective:</w:t>
        <w:br/>
        <w:t>Christopher appeared on the video call casually dressed, maintaining a coherent and logical flow in conversation despite frequent use of sarcasm and humor as a deflection. His affect was predominantly flat, with occasional bursts of humor or sarcasm when discussing emotionally charged topics, such as family conflicts or his aspirations as a writer. He demonstrated an awareness of his avoidance behaviors, jokingly acknowledging them when the therapist pointed them out. Christopher's speech was clear, and he maintained good eye contact with the camera, though his body language suggested restlessness, as he frequently shifted in his seat.</w:t>
        <w:br/>
        <w:br/>
        <w:t>Assessment:</w:t>
        <w:br/>
        <w:t>Christopher exhibits signs of emotional avoidance and deflection, particularly through humor and sarcasm, which serve as primary coping mechanisms to manage distress. His interactions with his family, especially his mother, reveal underlying tension and unresolved conflict, contributing to his stress. His self-doubt regarding his writing capabilities indicates a lack of self-confidence and a need for external validation, which may be rooted in familial dynamics and past experiences of criticism or dismissal. The session highlighted Christopher's struggle with identity and purpose, as evidenced by his inquiry into the potential success of his writing endeavors. His tendency to intellectualize and deflect emotional content suggests a protective mechanism against vulnerability.</w:t>
        <w:br/>
        <w:br/>
        <w:t>Plan:</w:t>
        <w:br/>
        <w:t>1. Acceptance and Commitment Therapy (ACT) Interventions: Continue to explore Christopher's values and committed actions, focusing on reducing experiential avoidance. Encourage mindfulness practices to help him become more aware of his emotional responses and reduce reliance on humor as a deflection.</w:t>
        <w:br/>
        <w:br/>
        <w:t>2. Narrative Therapy Elements: Assist Christopher in externalizing his family dynamics and the impact on his self-perception. Encourage him to explore alternative narratives that emphasize his strengths and resilience.</w:t>
        <w:br/>
        <w:br/>
        <w:t>3. Cognitive Behavioral Therapy (CBT): Address Christopher's self-doubt and negative self-talk regarding his writing abilities. Develop strategies to challenge and reframe these thoughts, fostering a more positive self-concept.</w:t>
        <w:br/>
        <w:br/>
        <w:t>4. Homework: Encourage Christopher to journal about his experiences with his family and his aspirations as a writer, focusing on identifying underlying emotions and beliefs. This exercise aims to increase self-awareness and facilitate emotional processing.</w:t>
        <w:br/>
        <w:br/>
        <w:t>Supplemental Analyses:</w:t>
        <w:br/>
        <w:br/>
        <w:t>Tonal Analysis:</w:t>
        <w:br/>
        <w:t>Shift 1: From Detached to Defensive - When discussing his mother's reaction to his questioning, Christopher's tone shifted from sarcastic detachment to defensive, suggesting underlying hurt and frustration.</w:t>
        <w:br/>
        <w:t>Shift 2: From Defensive to Inquisitive - As the session progressed, Christopher's tone shifted to a more inquisitive and vulnerable state when discussing his writing aspirations, indicating a momentary break in his usual defenses.</w:t>
        <w:br/>
        <w:br/>
        <w:t>Thematic Analysis:</w:t>
        <w:br/>
        <w:t>Theme 1: Familial Conflict and Identity - A recurring theme was Christopher's conflict with his family, particularly his mother's radical beliefs, which seem to challenge his sense of identity and self-worth.</w:t>
        <w:br/>
        <w:t>Theme 2: Aspiration and Self-Doubt - Christopher's inquiry about writing success reflects a theme of aspiration intertwined with self-doubt, revealing his struggle to reconcile personal goals with perceived limitations.</w:t>
        <w:br/>
        <w:br/>
        <w:t>Sentiment Analysis:</w:t>
        <w:br/>
        <w:t>Sentiments About Self: Predominantly negative, characterized by self-doubt and a need for validation, as seen in his questioning of his writing abilities.</w:t>
        <w:br/>
        <w:t>Sentiments About Others/External Situations: Mixed, with notable resentment toward his mother's beliefs and behavior, and skepticism about external validation.</w:t>
        <w:br/>
        <w:br/>
        <w:t>Key Points:</w:t>
        <w:br/>
        <w:t>- Emotional Avoidance as a Coping Strategy: Christopher's use of humor and sarcasm serves as a primary coping mechanism, preventing deeper emotional engagement.</w:t>
        <w:br/>
        <w:t>- Familial Influence on Self-Perception: His interactions with his family, particularly his mother, significantly impact his self-esteem and identity, highlighting the need for boundary setting and self-assertion.</w:t>
        <w:br/>
        <w:br/>
        <w:t>Significant Quotes:</w:t>
        <w:br/>
        <w:t>"I don't want to be coherent." - This statement reflects Christopher's desire to avoid confronting uncomfortable emotions, using humor as a shield.</w:t>
        <w:br/>
        <w:t>"Why aren't you guys in motivational speaking?" - Sarcastically directed at his parents, this quote underscores his frustration with their lack of understanding and support.</w:t>
        <w:br/>
        <w:br/>
        <w:t>Comprehensive Narrative Summary:</w:t>
        <w:br/>
        <w:t>Today's session with Christopher Balabanick highlighted his ongoing struggle with emotional avoidance and self-doubt, particularly in the context of familial relationships and personal aspirations. Christopher's use of humor and sarcasm served as a defense against vulnerability, allowing him to navigate the session without fully engaging with painful emotions. His recounting of a documentary about Ukraine served as a distraction from personal topics, while his interactions with his mother revealed underlying tension and conflict. Christopher's inquiry about writing success indicated a deeper search for identity and purpose, reflecting his need for external validation and fear of inadequacy. The session provided insights into Christopher's coping mechanisms and the impact of familial dynamics on his self-perception, setting the stage for continued exploration of these themes in therapy.</w:t>
      </w:r>
    </w:p>
    <w:p>
      <w:r>
        <w:t>--- Tags ---</w:t>
      </w:r>
    </w:p>
    <w:p>
      <w:r>
        <w:t>```json</w:t>
        <w:br/>
        <w:t>{</w:t>
        <w:br/>
        <w:t xml:space="preserve">  "key_themes": [</w:t>
        <w:br/>
        <w:t xml:space="preserve">    "Family conflict",</w:t>
        <w:br/>
        <w:t xml:space="preserve">    "Political discussions",</w:t>
        <w:br/>
        <w:t xml:space="preserve">    "Writing aspirations",</w:t>
        <w:br/>
        <w:t xml:space="preserve">    "Emotional avoidance",</w:t>
        <w:br/>
        <w:t xml:space="preserve">    "Coping mechanisms"</w:t>
        <w:br/>
        <w:t xml:space="preserve">  ],</w:t>
        <w:br/>
        <w:t xml:space="preserve">  "tonal_shifts": [</w:t>
        <w:br/>
        <w:t xml:space="preserve">    "Humor to frustration",</w:t>
        <w:br/>
        <w:t xml:space="preserve">    "Sarcasm to sincerity",</w:t>
        <w:br/>
        <w:t xml:space="preserve">    "Avoidance to introspection",</w:t>
        <w:br/>
        <w:t xml:space="preserve">    "Casual to serious",</w:t>
        <w:br/>
        <w:t xml:space="preserve">    "Lighthearted to confrontational"</w:t>
        <w:br/>
        <w:t xml:space="preserve">  ],</w:t>
        <w:br/>
        <w:t xml:space="preserve">  "core_subject_matter_areas": [</w:t>
        <w:br/>
        <w:t xml:space="preserve">    "Family dynamics and conflict",</w:t>
        <w:br/>
        <w:t xml:space="preserve">    "Political opinions and influences",</w:t>
        <w:br/>
        <w:t xml:space="preserve">    "Personal aspirations and self-doubt",</w:t>
        <w:br/>
        <w:t xml:space="preserve">    "Coping with stress and avoidance behaviors",</w:t>
        <w:br/>
        <w:t xml:space="preserve">    "Therapeutic relationship dynamics"</w:t>
        <w:br/>
        <w:t xml:space="preserve">  ],</w:t>
        <w:br/>
        <w:t xml:space="preserve">  "clinical_context": {</w:t>
        <w:br/>
        <w:t xml:space="preserve">    "client_name": "Christopher Balabanick",</w:t>
        <w:br/>
        <w:t xml:space="preserve">    "therapist_name": "Jonathan Procter",</w:t>
        <w:br/>
        <w:t xml:space="preserve">    "session_date": "August 21, 2024",</w:t>
        <w:br/>
        <w:t xml:space="preserve">    "session_type": "Telehealth",</w:t>
        <w:br/>
        <w:t xml:space="preserve">    "session_duration": "48:56"</w:t>
        <w:br/>
        <w:t xml:space="preserve">  }</w:t>
        <w:br/>
        <w:t>}</w:t>
        <w:br/>
        <w:t>```</w:t>
        <w:br/>
        <w:br/>
        <w:t>**Narrative Summary:**</w:t>
        <w:br/>
        <w:br/>
        <w:t>The therapy session between Christopher Balabanick and Jonathan Procter revolves around several key themes, including family conflict, political discussions, writing aspirations, emotional avoidance, and coping mechanisms. The conversation is marked by frequent tonal shifts, moving from humor to frustration, sarcasm to sincerity, and avoidance to introspection. Christopher shares experiences of family tension, particularly with his parents, who hold strong political beliefs and engage in conspiracy theories. This family dynamic is a source of stress for Christopher, who uses humor and sarcasm as coping mechanisms.</w:t>
        <w:br/>
        <w:br/>
        <w:t>Christopher also discusses his aspirations to write a book, seeking validation and exploring his motivations. The therapist, Jonathan, encourages Christopher to consider his values and the purpose behind his writing. Throughout the session, Jonathan maintains a balance between lighthearted banter and serious introspection, helping Christopher navigate his thoughts and feelings.</w:t>
        <w:br/>
        <w:br/>
        <w:t>The session highlights the therapeutic relationship dynamics, with Jonathan providing a supportive space for Christopher to express his frustrations and aspirations. The conversation touches on Christopher's avoidance behaviors and the importance of committed action aligned with personal values. Overall, the session provides insight into Christopher's internal struggles and his journey towards self-discovery and personal growth.</w:t>
      </w:r>
    </w:p>
    <w:p>
      <w:r>
        <w:br/>
        <w:t>=== 2024-10-02 ===</w:t>
      </w:r>
    </w:p>
    <w:p>
      <w:r>
        <w:t>COMPREHENSIVE CLINICAL PROGRESS NOTE</w:t>
        <w:br/>
        <w:br/>
        <w:t>Client Name: Christopher Balabanick</w:t>
        <w:br/>
        <w:t>Date of Service: 10/02/2024</w:t>
        <w:br/>
        <w:t>Session Type: Telehealth</w:t>
        <w:br/>
        <w:t>Session Duration: 18 minutes</w:t>
        <w:br/>
        <w:br/>
        <w:t>SUBJECTIVE</w:t>
        <w:br/>
        <w:t>Client presented to session reporting feeling "mixed" with "different comforting emotions." When asked to rate his mood on a 1-10 scale, he initially deflected with humor before settling on a "7." Client expressed significant existential distress, making concerning statements about wishing he "would be better off not being born" and making references to self-harm through dark humor. Client reported his week was "relatively uneventful" but appeared fatigued and demonstrated difficulty engaging meaningfully in the session.</w:t>
        <w:br/>
        <w:br/>
        <w:t>OBJECTIVE</w:t>
        <w:br/>
        <w:t>Client presented via video with flat affect and apparent psychomotor retardation. His speech was slow and lacking in spontaneity. Eye contact was minimal. Client appeared physically fatigued. While able to engage in some humor and banter with therapist, his responses were predominantly short and lacking elaboration. Client demonstrated significant avoidance when asked to discuss emotional content, stating "I just want to say them out loud...then ignore them and avoid them."</w:t>
        <w:br/>
        <w:br/>
        <w:t>ASSESSMENT</w:t>
        <w:br/>
        <w:t>Client continues to demonstrate symptoms consistent with Major Depressive Disorder (moderate) and PTSD. Today's session revealed:</w:t>
        <w:br/>
        <w:br/>
        <w:t>1. Acute increase in passive suicidal ideation, expressed through dark humor and statements about wishing he had not been born</w:t>
        <w:br/>
        <w:t>2. Significant avoidance behaviors, particularly around emotional content</w:t>
        <w:br/>
        <w:t>3. PTSD symptoms reported as "flaring up" with "unpleasant memories"</w:t>
        <w:br/>
        <w:t>4. Existential distress related to feeling disconnected from societal systems and values</w:t>
        <w:br/>
        <w:t>5. Fatigue and apparent lack of motivation</w:t>
        <w:br/>
        <w:br/>
        <w:t>Client's presentation today suggests possible deterioration in his mental status compared to previous sessions, though full assessment was limited by client's avoidance and shortened session length.</w:t>
        <w:br/>
        <w:br/>
        <w:t>PLAN</w:t>
        <w:br/>
        <w:t>1. Scheduled follow-up session for Saturday (specific time TBD) to allow for more thorough assessment and engagement</w:t>
        <w:br/>
        <w:t>2. Therapist to complete review of client's previous documentation before next session to inform treatment approach</w:t>
        <w:br/>
        <w:t>3. Next session to focus on:</w:t>
        <w:br/>
        <w:t xml:space="preserve">   - Safety assessment and discussion of increased passive suicidal ideation</w:t>
        <w:br/>
        <w:t xml:space="preserve">   - Exploration of recent PTSD symptom exacerbation</w:t>
        <w:br/>
        <w:t xml:space="preserve">   - Assessment of avoidance behaviors and their function</w:t>
        <w:br/>
        <w:br/>
        <w:t>RISK ASSESSMENT</w:t>
        <w:br/>
        <w:t>Risk Level: Moderate</w:t>
        <w:br/>
        <w:t>- Passive suicidal ideation present</w:t>
        <w:br/>
        <w:t>- No active plans or intent expressed</w:t>
        <w:br/>
        <w:t>- Able to engage in humor and future planning</w:t>
        <w:br/>
        <w:t>- Willing to attend follow-up session</w:t>
        <w:br/>
        <w:br/>
        <w:t>NEXT SESSION: Saturday (time TBD)</w:t>
        <w:br/>
        <w:br/>
        <w:t>Electronically Signed by</w:t>
        <w:br/>
        <w:t>Jonathan Procter, LCSW</w:t>
        <w:br/>
        <w:t>License #XXXXX</w:t>
      </w:r>
    </w:p>
    <w:p>
      <w:r>
        <w:t>--- Tags ---</w:t>
      </w:r>
    </w:p>
    <w:p>
      <w:r>
        <w:t>{</w:t>
        <w:br/>
        <w:t xml:space="preserve">  "metadata": {</w:t>
        <w:br/>
        <w:t xml:space="preserve">    "key_themes": [</w:t>
        <w:br/>
        <w:t xml:space="preserve">      "emotional fatigue",</w:t>
        <w:br/>
        <w:t xml:space="preserve">      "avoidance",</w:t>
        <w:br/>
        <w:t xml:space="preserve">      "political disillusionment",</w:t>
        <w:br/>
        <w:t xml:space="preserve">      "PTSD",</w:t>
        <w:br/>
        <w:t xml:space="preserve">      "therapeutic resistance"</w:t>
        <w:br/>
        <w:t xml:space="preserve">    ],</w:t>
        <w:br/>
        <w:t xml:space="preserve">    "tonal_shifts": [</w:t>
        <w:br/>
        <w:t xml:space="preserve">      "professional to casual (start)",</w:t>
        <w:br/>
        <w:t xml:space="preserve">      "light banter to serious disclosure (middle)",</w:t>
        <w:br/>
        <w:t xml:space="preserve">      "serious to deflective humor (throughout)",</w:t>
        <w:br/>
        <w:t xml:space="preserve">      "resistant to accepting rescheduling (end)"</w:t>
        <w:br/>
        <w:t xml:space="preserve">    ],</w:t>
        <w:br/>
        <w:t xml:space="preserve">    "core_subject_matter": [</w:t>
        <w:br/>
        <w:t xml:space="preserve">      "mental health status",</w:t>
        <w:br/>
        <w:t xml:space="preserve">      "political concerns",</w:t>
        <w:br/>
        <w:t xml:space="preserve">      "trauma triggers",</w:t>
        <w:br/>
        <w:t xml:space="preserve">      "therapeutic relationship",</w:t>
        <w:br/>
        <w:t xml:space="preserve">      "session scheduling"</w:t>
        <w:br/>
        <w:t xml:space="preserve">    ],</w:t>
        <w:br/>
        <w:t xml:space="preserve">    "clinical_context": {</w:t>
        <w:br/>
        <w:t xml:space="preserve">      "session_type": "telehealth",</w:t>
        <w:br/>
        <w:t xml:space="preserve">      "presenting_issues": ["PTSD", "emotional distress", "existential concerns"],</w:t>
        <w:br/>
        <w:t xml:space="preserve">      "session_quality": "fragmented, resistant",</w:t>
        <w:br/>
        <w:t xml:space="preserve">      "therapeutic_alliance": "established but strained",</w:t>
        <w:br/>
        <w:t xml:space="preserve">      "risk_factors": ["suicidal ideation (passive)", "PTSD flare-up"]</w:t>
        <w:br/>
        <w:t xml:space="preserve">    }</w:t>
        <w:br/>
        <w:t xml:space="preserve">  }</w:t>
        <w:br/>
        <w:t>}</w:t>
        <w:br/>
        <w:br/>
        <w:t>Narrative Summary:</w:t>
        <w:br/>
        <w:t>This therapy session reveals a client experiencing significant emotional distress, manifesting through fatigue and mixed emotions. The session is marked by notable resistance and avoidance behaviors, with the client initially rating their state as a "7" but later revealing deeper concerns including passive suicidal ideation. The therapeutic dialogue alternates between casual banter and serious disclosure, with the therapist using humor as an intervention technique. A PTSD flare-up is reported, triggered by political content, suggesting underlying trauma activation. The session ends with a mutual agreement to reschedule for Saturday, primarily due to the therapist's need for additional preparation. The interaction suggests an established therapeutic relationship but indicates current challenges in engagement and emotional processing.</w:t>
      </w:r>
    </w:p>
    <w:p>
      <w:r>
        <w:br/>
        <w:t>=== 2024-09-04 ===</w:t>
      </w:r>
    </w:p>
    <w:p>
      <w:r>
        <w:t>Comprehensive Clinical Progress Note for Christopher Balabanick's Therapy Session on September 4, 2024</w:t>
        <w:br/>
        <w:br/>
        <w:t>Subjective:</w:t>
        <w:br/>
        <w:t>Christopher attended today's session expressing significant frustration and emotional exhaustion related to ongoing interactions with his parents. He described feeling overwhelmed by their conspiracy-laden beliefs and constant political discussions, stating, "It's like they live in a different universe." Christopher expressed a sense of helplessness and resignation, noting that he no longer wants to engage with them on these topics. He reported feeling "like shit today" and described a desire to "smash my head into a wall," which suggests a high level of distress and frustration. Christopher also mentioned feeling emotionally numb, unable to laugh or cry, which indicates a possible depressive response. He expressed a need to vent and release some of the pent-up emotions, which he described as "really dark, too much jokes."</w:t>
        <w:br/>
        <w:br/>
        <w:t>Objective:</w:t>
        <w:br/>
        <w:t>Christopher presented to the session casually dressed and appeared fatigued. He was alert and oriented, with coherent speech and logical thought progression. His affect was notably flat, with limited emotional expression despite discussing distressing content. This emotional constriction may be a defensive posture to manage overwhelming feelings. Christopher frequently shifted topics, reflecting a possible attempt to avoid deeper emotional exploration. He maintained minimal eye contact, often looking down or away, especially when discussing his parents' beliefs. His body language was tense, with visible signs of agitation, such as fidgeting and shifting in his seat.</w:t>
        <w:br/>
        <w:br/>
        <w:t>Assessment:</w:t>
        <w:br/>
        <w:t>Christopher continues to exhibit symptoms consistent with Major Depressive Disorder (F33.1, moderate, recurrent), including low mood, emotional numbness, and fatigue. The ongoing stress related to his parents' beliefs and behaviors appears to exacerbate these symptoms, contributing to his sense of helplessness and frustration. The emotional numbing he describes may function as a defense against overwhelming emotions, particularly anger and despair. Christopher's interactions with his parents seem to trigger a core belief of powerlessness and lack of control, rooted in past experiences of feeling dismissed and unheard. This session highlighted his need for emotional release and validation, as well as the importance of developing healthier coping mechanisms.</w:t>
        <w:br/>
        <w:br/>
        <w:t>Plan:</w:t>
        <w:br/>
        <w:t>Acceptance and Commitment Therapy (ACT) Interventions: Continue to utilize ACT to address Christopher's experiential avoidance and emotional disconnection. Introduce mindfulness practices to help him observe his thoughts and feelings without becoming overwhelmed. Encourage him to differentiate between "clean" and "dirty" pain, recognizing how avoidance creates additional suffering.</w:t>
        <w:br/>
        <w:br/>
        <w:t>Narrative Therapy Elements: Incorporate narrative therapy to help Christopher externalize the "powerlessness" story that dominates his interactions with his parents. Encourage him to identify instances where he has asserted his beliefs effectively, creating space for an alternative narrative of agency and resilience.</w:t>
        <w:br/>
        <w:br/>
        <w:t>Behavioral Activation: Implement structured behavioral activation to counteract withdrawal and inactivity. Collaboratively develop a daily schedule that includes one pleasurable activity and one mastery activity each day. Encourage Christopher to track his mood before and after these activities.</w:t>
        <w:br/>
        <w:br/>
        <w:t>Supplemental Analyses:</w:t>
        <w:br/>
        <w:br/>
        <w:t>Tonal Analysis:</w:t>
        <w:br/>
        <w:t>Shift 1: From Detached to Frustrated</w:t>
        <w:br/>
        <w:t>Christopher's tone shifted from detached to frustrated when discussing his parents' conspiracy theories. This shift was marked by increased volume and sharper articulation, particularly when recounting their political discussions. This tonal shift indicates the underlying anger and helplessness he feels in these interactions.</w:t>
        <w:br/>
        <w:br/>
        <w:t>Shift 2: From Frustrated to Resigned</w:t>
        <w:br/>
        <w:t>Following expressions of frustration, Christopher's tone shifted to resignation when discussing his inability to change his parents' beliefs. His voice became quieter, and his speech slowed, reflecting a sense of hopelessness and fatigue.</w:t>
        <w:br/>
        <w:br/>
        <w:t>Thematic Analysis:</w:t>
        <w:br/>
        <w:t>Theme 1: Perceived Powerlessness</w:t>
        <w:br/>
        <w:t>A dominant theme was Christopher's sense of powerlessness in interactions with his parents. This theme was evident in his descriptions of their unwavering beliefs and his inability to engage them in meaningful dialogue. This connects to past experiences of feeling dismissed, reinforcing his belief that he lacks control.</w:t>
        <w:br/>
        <w:br/>
        <w:t>Theme 2: Emotional Numbness and Avoidance</w:t>
        <w:br/>
        <w:t>Christopher's emotional numbness and avoidance were significant themes. He described feeling unable to express emotions, which may serve as a defense against overwhelming feelings of anger and despair. This avoidance prevents emotional processing and contributes to his depressive symptoms.</w:t>
        <w:br/>
        <w:br/>
        <w:t>Sentiment Analysis:</w:t>
        <w:br/>
        <w:t>Sentiments About Self:</w:t>
        <w:br/>
        <w:t>Christopher's expressions about himself were predominantly negative, characterized by frustration, helplessness, and emotional exhaustion. He frequently described feeling "like shit" and "emotionally numb," suggesting a deep-seated sense of inadequacy and despair.</w:t>
        <w:br/>
        <w:br/>
        <w:t>Sentiments About Others/External Situations:</w:t>
        <w:br/>
        <w:t>Christopher's sentiments toward his parents and their beliefs were mixed but predominantly negative, characterized by frustration, resentment, and disbelief. He described their beliefs as "crazy" and expressed a desire to disengage from their discussions, reflecting his difficulty managing these interactions.</w:t>
        <w:br/>
        <w:br/>
        <w:t>Key Points:</w:t>
        <w:br/>
        <w:t>- Emotional Avoidance as a Coping Strategy: Christopher's emotional numbness and avoidance represent primary coping strategies for managing distress. Addressing this avoidance is crucial for treatment progress, as it prevents emotional processing and reinforces beliefs of powerlessness.</w:t>
        <w:br/>
        <w:t>- Identity and Agency: The session highlighted Christopher's struggle with identity and agency in the context of his parents' beliefs. This presents an opportunity to work on developing a stronger sense of personal agency and self-worth independent of external validation.</w:t>
        <w:br/>
        <w:br/>
        <w:t>Significant Quotes:</w:t>
        <w:br/>
        <w:t>"It's like they live in a different universe." This statement reflects Christopher's perception of his parents' beliefs as disconnected from reality, contributing to his sense of isolation and frustration.</w:t>
        <w:br/>
        <w:br/>
        <w:t>"I feel like shit today." This quote encapsulates Christopher's emotional state, characterized by exhaustion and emotional numbness, indicating a significant depressive response.</w:t>
        <w:br/>
        <w:br/>
        <w:t>Comprehensive Narrative Summary:</w:t>
        <w:br/>
        <w:t>Today's session with Christopher revealed the ongoing impact of his parents' beliefs on his emotional well-being. The session provided a space for Christopher to express his frustration and exhaustion, highlighting the need for emotional release and validation. His interactions with his parents seem to trigger core beliefs of powerlessness and lack of control, rooted in past experiences of feeling dismissed. The emotional numbness he describes serves as a defense against overwhelming feelings of anger and despair, preventing emotional processing and contributing to his depressive symptoms. The session underscored the importance of developing healthier coping mechanisms and fostering a stronger sense of personal agency and self-worth. Through ACT and narrative therapy, we aim to help Christopher navigate these challenges and build resilience in the face of ongoing stressors.</w:t>
      </w:r>
    </w:p>
    <w:p>
      <w:r>
        <w:t>--- Tags ---</w:t>
      </w:r>
    </w:p>
    <w:p>
      <w:r>
        <w:t>```json</w:t>
        <w:br/>
        <w:t>{</w:t>
        <w:br/>
        <w:t xml:space="preserve">  "key_themes": [</w:t>
        <w:br/>
        <w:t xml:space="preserve">    "Family conflict",</w:t>
        <w:br/>
        <w:t xml:space="preserve">    "Political beliefs",</w:t>
        <w:br/>
        <w:t xml:space="preserve">    "Conspiracy theories",</w:t>
        <w:br/>
        <w:t xml:space="preserve">    "Mental exhaustion",</w:t>
        <w:br/>
        <w:t xml:space="preserve">    "Social media influence"</w:t>
        <w:br/>
        <w:t xml:space="preserve">  ],</w:t>
        <w:br/>
        <w:t xml:space="preserve">  "tonal_shifts": [</w:t>
        <w:br/>
        <w:t xml:space="preserve">    "Confusion to frustration",</w:t>
        <w:br/>
        <w:t xml:space="preserve">    "Humor to exasperation",</w:t>
        <w:br/>
        <w:t xml:space="preserve">    "Sarcasm to seriousness",</w:t>
        <w:br/>
        <w:t xml:space="preserve">    "Lighthearted to dark humor"</w:t>
        <w:br/>
        <w:t xml:space="preserve">  ],</w:t>
        <w:br/>
        <w:t xml:space="preserve">  "core_subject_matter_areas": [</w:t>
        <w:br/>
        <w:t xml:space="preserve">    "Family dynamics",</w:t>
        <w:br/>
        <w:t xml:space="preserve">    "Political discussions",</w:t>
        <w:br/>
        <w:t xml:space="preserve">    "Media consumption",</w:t>
        <w:br/>
        <w:t xml:space="preserve">    "Emotional well-being"</w:t>
        <w:br/>
        <w:t xml:space="preserve">  ],</w:t>
        <w:br/>
        <w:t xml:space="preserve">  "clinical_context": {</w:t>
        <w:br/>
        <w:t xml:space="preserve">    "client_name": "Christopher Balabanick",</w:t>
        <w:br/>
        <w:t xml:space="preserve">    "therapist_name": "Jonathan Procter",</w:t>
        <w:br/>
        <w:t xml:space="preserve">    "session_date": "September 4, 2024",</w:t>
        <w:br/>
        <w:t xml:space="preserve">    "session_duration": "46:24",</w:t>
        <w:br/>
        <w:t xml:space="preserve">    "presenting_issues": [</w:t>
        <w:br/>
        <w:t xml:space="preserve">      "Family-related stress",</w:t>
        <w:br/>
        <w:t xml:space="preserve">      "Political disagreements",</w:t>
        <w:br/>
        <w:t xml:space="preserve">      "Sleep disturbances",</w:t>
        <w:br/>
        <w:t xml:space="preserve">      "Feelings of isolation"</w:t>
        <w:br/>
        <w:t xml:space="preserve">    ]</w:t>
        <w:br/>
        <w:t xml:space="preserve">  }</w:t>
        <w:br/>
        <w:t>}</w:t>
        <w:br/>
        <w:t>```</w:t>
        <w:br/>
        <w:br/>
        <w:t>**Narrative Summary:**</w:t>
        <w:br/>
        <w:br/>
        <w:t>In this therapy session, Christopher Balabanick discusses his ongoing struggles with family dynamics, particularly focusing on the political and ideological differences with his parents. The conversation reveals key themes such as family conflict, political beliefs, conspiracy theories, mental exhaustion, and the influence of social media. Throughout the session, there are noticeable tonal shifts, moving from confusion to frustration, humor to exasperation, and sarcasm to seriousness, reflecting Christopher's emotional state.</w:t>
        <w:br/>
        <w:br/>
        <w:t>The core subject matter revolves around family dynamics, political discussions, media consumption, and emotional well-being. Christopher expresses feelings of being overwhelmed by his parents' beliefs, which are heavily influenced by conspiracy theories and political rhetoric. He also shares his struggles with sleep disturbances and feelings of isolation, exacerbated by the constant tension at home.</w:t>
        <w:br/>
        <w:br/>
        <w:t>Clinically, the session highlights the need for strategies to manage family-related stress, improve sleep hygiene, and cope with feelings of isolation. The therapist, Jonathan Procter, uses humor and sarcasm to engage with Christopher, providing a space for him to vent and process his frustrations. The session underscores the importance of addressing the impact of external influences, such as media and political discourse, on personal relationships and mental health.</w:t>
      </w:r>
    </w:p>
    <w:p>
      <w:r>
        <w:br/>
        <w:t>=== 2025-03-12 ===</w:t>
      </w:r>
    </w:p>
    <w:p>
      <w:r>
        <w:t>COMPREHENSIVE CLINICAL PROGRESS NOTE</w:t>
        <w:br/>
        <w:br/>
        <w:t>Client Name: Christopher Balabanick</w:t>
        <w:br/>
        <w:t>Date of Service: March 12, 2025</w:t>
        <w:br/>
        <w:t>Session Time: 1400 hrs</w:t>
        <w:br/>
        <w:t>Duration: 50 minutes</w:t>
        <w:br/>
        <w:t>Service Type: Telehealth/Video Session</w:t>
        <w:br/>
        <w:br/>
        <w:t>SUBJECTIVE</w:t>
        <w:br/>
        <w:t>Chris presented today expressing significant existential distress triggered by his current visit to New York City. He articulated feeling overwhelmed by the "mass humanity" and "might of America's economic power," which led to nihilistic thoughts about his personal significance and ability to honor his values. Chris described a complex internal struggle between his aspirational goals (which he termed wanting "100 hoes" and "to conquer the planet") and his current reality, revealing underlying themes of seeking validation and recognition. He acknowledged ongoing challenges with self-care integration and difficulty balancing his core values of "the warrior way" and love.</w:t>
        <w:br/>
        <w:br/>
        <w:t>OBJECTIVE</w:t>
        <w:br/>
        <w:t>Chris appeared appropriately groomed and maintained good eye contact throughout the session. His affect was initially constricted but became more animated when discussing his values and aspirations. Speech was clear and logical, though occasionally tangential when excited about topics. Thought content revealed some grandiose elements but remained reality-based. No current suicidal or homicidal ideation was expressed, though client referenced past suicidal ideation (January 2022) that resolved when "Vladimir Putin invaded Ukraine," giving him renewed sense of purpose.</w:t>
        <w:br/>
        <w:br/>
        <w:t>ASSESSMENT</w:t>
        <w:br/>
        <w:t>Chris continues to demonstrate characteristics consistent with Existential Crisis (Z65.8) as evidenced by preoccupation with questions of meaning, purpose, and personal significance. His presentation suggests ongoing struggles with identity formation and value integration, particularly in balancing his idealized "warrior way" with practical daily living. While some grandiose thinking is present, it appears to serve an adaptive function in maintaining motivation and purpose rather than indicating pathological process. Client shows good insight into his challenges and maintains ability to engage in meaningful therapeutic dialogue.</w:t>
        <w:br/>
        <w:br/>
        <w:t>PLAN</w:t>
        <w:br/>
        <w:t>1. Continued exploration of integrating "warrior way" values with practical self-care activities</w:t>
        <w:br/>
        <w:t>2. Development of concrete strategies for finding meaning in smaller-scale activities that align with larger values</w:t>
        <w:br/>
        <w:t>3. Validation of client's unique perspective while gently challenging all-or-nothing thinking patterns</w:t>
        <w:br/>
        <w:t>4. Homework: Identify and engage in one strategic board game or similar activity that serves both enjoyment and "warrior way" values</w:t>
        <w:br/>
        <w:br/>
        <w:t>SIGNIFICANT QUOTES</w:t>
        <w:br/>
        <w:t>"Being here with this view and seeing just the might of America's economic power made me realize that I don't really matter that much, and that I was fooling myself by thinking that I could honor my values."</w:t>
        <w:br/>
        <w:t>- Reveals core existential concerns and self-doubt</w:t>
        <w:br/>
        <w:br/>
        <w:t>"I would not be here without my values. My values are part of who I am, basically, especially the war way."</w:t>
        <w:br/>
        <w:t>- Demonstrates the central role of values in maintaining client's sense of purpose</w:t>
        <w:br/>
        <w:br/>
        <w:t>THEMATIC ANALYSIS</w:t>
        <w:br/>
        <w:t>Primary themes included:</w:t>
        <w:br/>
        <w:t>1. Tension between idealized goals and practical reality</w:t>
        <w:br/>
        <w:t>2. Struggle to integrate self-care with core values</w:t>
        <w:br/>
        <w:t>3. Search for meaningful ways to express warrior identity in everyday life</w:t>
        <w:br/>
        <w:t>4. Desire for validation while maintaining autonomous value system</w:t>
        <w:br/>
        <w:br/>
        <w:t>Next Session: Scheduled for regular time next week via telehealth</w:t>
        <w:br/>
        <w:br/>
        <w:t>Electronically Signed by</w:t>
        <w:br/>
        <w:t>Jonathan Procter, LMHC</w:t>
        <w:br/>
        <w:t>License #XXXXX</w:t>
      </w:r>
    </w:p>
    <w:p>
      <w:r>
        <w:t>--- Tags ---</w:t>
      </w:r>
    </w:p>
    <w:p>
      <w:r>
        <w:t>{</w:t>
        <w:br/>
        <w:t xml:space="preserve">    "key_themes": [</w:t>
        <w:br/>
        <w:t xml:space="preserve">        "Warrior way philosophy",</w:t>
        <w:br/>
        <w:t xml:space="preserve">        "Self-care struggles",</w:t>
        <w:br/>
        <w:t xml:space="preserve">        "Value-driven living",</w:t>
        <w:br/>
        <w:t xml:space="preserve">        "Personal validation",</w:t>
        <w:br/>
        <w:t xml:space="preserve">        "Strategic thinking"</w:t>
        <w:br/>
        <w:t xml:space="preserve">    ],</w:t>
        <w:br/>
        <w:t xml:space="preserve">    "tonal_shifts": [</w:t>
        <w:br/>
        <w:t xml:space="preserve">        "Playful banter → Philosophical discussion",</w:t>
        <w:br/>
        <w:t xml:space="preserve">        "Nihilistic despair → Strategic planning",</w:t>
        <w:br/>
        <w:t xml:space="preserve">        "Self-deprecation → Self-awareness",</w:t>
        <w:br/>
        <w:t xml:space="preserve">        "Clinical analysis → Casual rapport"</w:t>
        <w:br/>
        <w:t xml:space="preserve">    ],</w:t>
        <w:br/>
        <w:t xml:space="preserve">    "core_subject_matter": {</w:t>
        <w:br/>
        <w:t xml:space="preserve">        "primary_topics": [</w:t>
        <w:br/>
        <w:t xml:space="preserve">            "Personal value systems",</w:t>
        <w:br/>
        <w:t xml:space="preserve">            "Self-care implementation",</w:t>
        <w:br/>
        <w:t xml:space="preserve">            "Identity formation",</w:t>
        <w:br/>
        <w:t xml:space="preserve">            "Goal-setting",</w:t>
        <w:br/>
        <w:t xml:space="preserve">            "Therapeutic relationship"</w:t>
        <w:br/>
        <w:t xml:space="preserve">        ],</w:t>
        <w:br/>
        <w:t xml:space="preserve">        "therapeutic_focus": "Integration of personal values with self-care practices"</w:t>
        <w:br/>
        <w:t xml:space="preserve">    },</w:t>
        <w:br/>
        <w:t xml:space="preserve">    "clinical_context": {</w:t>
        <w:br/>
        <w:t xml:space="preserve">        "session_type": "Telehealth",</w:t>
        <w:br/>
        <w:t xml:space="preserve">        "therapeutic_alliance": "Strong/established",</w:t>
        <w:br/>
        <w:t xml:space="preserve">        "presenting_issues": [</w:t>
        <w:br/>
        <w:t xml:space="preserve">            "Depression",</w:t>
        <w:br/>
        <w:t xml:space="preserve">            "Identity exploration",</w:t>
        <w:br/>
        <w:t xml:space="preserve">            "Value implementation challenges"</w:t>
        <w:br/>
        <w:t xml:space="preserve">        ],</w:t>
        <w:br/>
        <w:t xml:space="preserve">        "intervention_approach": "Existential-behavioral blend"</w:t>
        <w:br/>
        <w:t xml:space="preserve">    }</w:t>
        <w:br/>
        <w:t>}</w:t>
        <w:br/>
        <w:br/>
        <w:t>Narrative Summary:</w:t>
        <w:br/>
        <w:t>This session demonstrates a complex interplay between the client's deeply held "warrior way" philosophy and his struggles with implementing practical self-care. The therapeutic dialogue reveals a client grappling with existential themes while seeking concrete ways to honor his values. The therapist employs a blend of humor and direct challenge to help the client recognize that self-care activities can align with his core values without compromising them. A key breakthrough occurs when the client realizes that strategic games can serve both as self-care and as practice for his "warrior way" values. The session shows strong therapeutic alliance through shared humor and direct communication, while maintaining focus on therapeutic goals. The client's nihilistic tendencies are acknowledged but redirected toward constructive value-aligned activities.</w:t>
      </w:r>
    </w:p>
    <w:p>
      <w:r>
        <w:br/>
        <w:t>=== 2024-09-11 ===</w:t>
      </w:r>
    </w:p>
    <w:p>
      <w:r>
        <w:t>Comprehensive Clinical Progress Note for Christopher Balabanick's Therapy Session on September 11, 2024</w:t>
        <w:br/>
        <w:br/>
        <w:t>Subjective:</w:t>
        <w:br/>
        <w:t>Christopher attended today's session with a notable focus on recent political events and their impact on his emotional state. He expressed a sense of disbelief and frustration regarding the political debate he watched, describing it as "the wildest, craziest, full of shit thing I've seen." Christopher's language was colorful and animated, reflecting a heightened emotional engagement with the content. He reported feeling overwhelmed by the rapid pace of recent events, stating, "I feel like this last week has been a fucking century." This suggests a sense of temporal distortion often associated with heightened stress or anxiety. Christopher also mentioned geopolitical tensions, particularly involving Russia and Ukraine, which he described with a mix of concern and resignation. His narrative indicates a preoccupation with global issues, which may serve as a distraction from personal concerns or as a manifestation of generalized anxiety.</w:t>
        <w:br/>
        <w:br/>
        <w:t>Objective:</w:t>
        <w:br/>
        <w:t>Christopher presented as alert and oriented, with coherent speech and logical thought processes. His affect was animated and intense, particularly when discussing political topics. He maintained good eye contact and was engaged throughout the session. There were no signs of psychomotor agitation or retardation. Christopher's language was occasionally profane, reflecting his frustration and emotional investment in the topics discussed. His body language was expressive, often using hand gestures to emphasize points. Despite the intensity of his presentation, there were no indications of acute distress or crisis.</w:t>
        <w:br/>
        <w:br/>
        <w:t>Assessment:</w:t>
        <w:br/>
        <w:t>Christopher exhibits features consistent with Generalized Anxiety Disorder (F41.1), characterized by pervasive worry about global and political issues. His preoccupation with geopolitical events and political debates suggests an externalization of anxiety, where global concerns become a focal point for underlying emotional distress. This pattern may serve as a defense mechanism to avoid confronting more personal or immediate stressors. The intensity of his emotional response to political content indicates a potential vulnerability to mood fluctuations based on external events. Additionally, his sense of temporal distortion and overwhelm suggests a need for interventions targeting stress management and emotional regulation.</w:t>
        <w:br/>
        <w:br/>
        <w:t>Plan:</w:t>
        <w:br/>
        <w:t>Acceptance and Commitment Therapy (ACT) Interventions: Continue to utilize ACT principles to help Christopher differentiate between productive engagement with global issues and unproductive rumination. Introduce mindfulness exercises to enhance present-moment awareness and reduce cognitive fusion with distressing thoughts about political events.</w:t>
        <w:br/>
        <w:t>Cognitive Behavioral Therapy (CBT) Techniques: Implement cognitive restructuring to address catastrophic thinking patterns related to geopolitical events. Encourage Christopher to identify and challenge cognitive distortions, fostering a more balanced perspective.</w:t>
        <w:br/>
        <w:t>Stress Management Strategies: Develop a personalized stress management plan incorporating relaxation techniques such as deep breathing, progressive muscle relaxation, and guided imagery. Encourage regular physical activity to support overall well-being.</w:t>
        <w:br/>
        <w:t>Narrative Therapy Elements: Explore Christopher's narrative around global events and his role within them. Facilitate the development of a personal narrative that emphasizes agency and resilience, rather than helplessness in the face of global chaos.</w:t>
        <w:br/>
        <w:br/>
        <w:t>Supplemental Analyses:</w:t>
        <w:br/>
        <w:t xml:space="preserve">Tonal Analysis: </w:t>
        <w:br/>
        <w:t>Shift 1: From Amused to Frustrated - Christopher's tone shifted from amusement when recounting the debate to frustration when discussing the perceived incompetence of political figures. This shift highlights his underlying disappointment and disillusionment with the political process.</w:t>
        <w:br/>
        <w:t>Shift 2: From Frustrated to Resigned - As the session progressed, Christopher's tone became more resigned, particularly when discussing geopolitical tensions. This resignation reflects a sense of helplessness and acceptance of global instability as an unchangeable reality.</w:t>
        <w:br/>
        <w:br/>
        <w:t>Thematic Analysis:</w:t>
        <w:br/>
        <w:t>Theme 1: Overwhelm and Temporal Distortion - Christopher's repeated references to the week feeling like a "century" indicate a theme of overwhelm and temporal distortion. This theme suggests an acute stress response, where time feels elongated due to intense emotional engagement.</w:t>
        <w:br/>
        <w:t>Theme 2: Externalization of Anxiety - Christopher's focus on global issues and political events serves as an externalization of anxiety, where external chaos mirrors internal emotional turmoil. This theme underscores the need to address underlying anxiety and develop coping strategies for managing distress.</w:t>
        <w:br/>
        <w:br/>
        <w:t>Sentiment Analysis:</w:t>
        <w:br/>
        <w:t>Sentiments About Self: Christopher's sentiments about himself were not explicitly negative, but his preoccupation with external events suggests an avoidance of self-reflection. This avoidance may indicate underlying discomfort with personal issues.</w:t>
        <w:br/>
        <w:t>Sentiments About Others/External Situations: Christopher expressed predominantly negative sentiments about political figures and global events, characterized by frustration, disbelief, and resignation. These sentiments reflect a critical view of external systems and a sense of powerlessness in effecting change.</w:t>
        <w:br/>
        <w:br/>
        <w:t>Key Points:</w:t>
        <w:br/>
        <w:t>- Externalization of Anxiety: Christopher's focus on political and global events serves as a mechanism to externalize anxiety, potentially avoiding personal issues. Addressing this pattern is crucial for reducing overall anxiety and promoting emotional regulation.</w:t>
        <w:br/>
        <w:t>- Temporal Distortion as a Stress Indicator: Christopher's perception of time as elongated during stressful periods highlights the need for interventions targeting stress management and grounding techniques.</w:t>
        <w:br/>
        <w:br/>
        <w:t>Significant Quotes:</w:t>
        <w:br/>
        <w:t>"I feel like this last week has been a fucking century." This statement encapsulates Christopher's sense of overwhelm and temporal distortion, indicating an acute stress response.</w:t>
        <w:br/>
        <w:t>"The wildest, craziest, full of shit thing I've seen." This quote reflects Christopher's intense emotional engagement with political events and his critical perspective on the political process.</w:t>
        <w:br/>
        <w:br/>
        <w:t>Comprehensive Narrative Summary:</w:t>
        <w:br/>
        <w:t>Today's session with Christopher highlighted the significant impact of external political and global events on his emotional state. Christopher presented with heightened emotional intensity, characterized by animated speech and expressive body language. His narrative was dominated by recent political debates and geopolitical tensions, reflecting a pattern of externalizing anxiety onto global issues. This preoccupation serves as both a distraction from personal concerns and a manifestation of generalized anxiety. The session revealed Christopher's vulnerability to mood fluctuations based on external events, underscoring the need for interventions targeting emotional regulation and stress management. By integrating ACT, CBT, and narrative therapy approaches, the treatment plan aims to help Christopher develop a more balanced perspective, enhance present-moment awareness, and foster resilience in the face of global chaos.</w:t>
      </w:r>
    </w:p>
    <w:p>
      <w:r>
        <w:t>--- Tags ---</w:t>
      </w:r>
    </w:p>
    <w:p>
      <w:r>
        <w:t>```json</w:t>
        <w:br/>
        <w:t>{</w:t>
        <w:br/>
        <w:t xml:space="preserve">  "key_themes": [</w:t>
        <w:br/>
        <w:t xml:space="preserve">    "political debate",</w:t>
        <w:br/>
        <w:t xml:space="preserve">    "media influence",</w:t>
        <w:br/>
        <w:t xml:space="preserve">    "international conflict",</w:t>
        <w:br/>
        <w:t xml:space="preserve">    "personal reactions",</w:t>
        <w:br/>
        <w:t xml:space="preserve">    "propaganda"</w:t>
        <w:br/>
        <w:t xml:space="preserve">  ],</w:t>
        <w:br/>
        <w:t xml:space="preserve">  "tonal_shifts": [</w:t>
        <w:br/>
        <w:t xml:space="preserve">    "anxious to humorous",</w:t>
        <w:br/>
        <w:t xml:space="preserve">    "frustrated to sarcastic",</w:t>
        <w:br/>
        <w:t xml:space="preserve">    "serious to lighthearted",</w:t>
        <w:br/>
        <w:t xml:space="preserve">    "concerned to dismissive"</w:t>
        <w:br/>
        <w:t xml:space="preserve">  ],</w:t>
        <w:br/>
        <w:t xml:space="preserve">  "core_subject_matter_areas": [</w:t>
        <w:br/>
        <w:t xml:space="preserve">    "US political debate analysis",</w:t>
        <w:br/>
        <w:t xml:space="preserve">    "Media portrayal and influence",</w:t>
        <w:br/>
        <w:t xml:space="preserve">    "Russia-Ukraine conflict",</w:t>
        <w:br/>
        <w:t xml:space="preserve">    "Iran's geopolitical actions",</w:t>
        <w:br/>
        <w:t xml:space="preserve">    "Public perception of political figures"</w:t>
        <w:br/>
        <w:t xml:space="preserve">  ],</w:t>
        <w:br/>
        <w:t xml:space="preserve">  "clinical_context": {</w:t>
        <w:br/>
        <w:t xml:space="preserve">    "client_emotions": [</w:t>
        <w:br/>
        <w:t xml:space="preserve">      "anxiety",</w:t>
        <w:br/>
        <w:t xml:space="preserve">      "frustration",</w:t>
        <w:br/>
        <w:t xml:space="preserve">      "amusement",</w:t>
        <w:br/>
        <w:t xml:space="preserve">      "disbelief"</w:t>
        <w:br/>
        <w:t xml:space="preserve">    ],</w:t>
        <w:br/>
        <w:t xml:space="preserve">    "therapist_approach": "validating and humor-infused",</w:t>
        <w:br/>
        <w:t xml:space="preserve">    "session_focus": "processing political events and personal impact"</w:t>
        <w:br/>
        <w:t xml:space="preserve">  }</w:t>
        <w:br/>
        <w:t>}</w:t>
        <w:br/>
        <w:t>```</w:t>
        <w:br/>
        <w:br/>
        <w:t>**Narrative Summary:**</w:t>
        <w:br/>
        <w:br/>
        <w:t>In this therapy session, the conversation between Jonathan Procter and Christopher Balabanick revolves primarily around the recent US political debate featuring Kamala Harris and Donald Trump. The dialogue is rich with political analysis, media influence, and the broader geopolitical landscape, particularly focusing on the Russia-Ukraine conflict and Iran's actions. The session captures a range of emotional responses from the participants, including anxiety, frustration, and amusement, as they discuss the absurdity and gravity of the political events. The therapist, Jonathan, uses humor and validation to help Christopher process these events, providing a space to express disbelief and critique the media's role in shaping public perception. The session highlights the personal impact of political discourse and the complexities of navigating media narratives.</w:t>
      </w:r>
    </w:p>
    <w:p>
      <w:r>
        <w:br/>
        <w:t>=== 2025-04-07 ===</w:t>
      </w:r>
    </w:p>
    <w:p>
      <w:r>
        <w:t>COMPREHENSIVE CLINICAL PROGRESS NOTE</w:t>
        <w:br/>
        <w:br/>
        <w:t>Client Name: Christopher Balabanick</w:t>
        <w:br/>
        <w:t>Date of Service: 04/07/2025</w:t>
        <w:br/>
        <w:t>Session Length: 51:50 minutes</w:t>
        <w:br/>
        <w:t>Session Type: Individual Therapy (Video)</w:t>
        <w:br/>
        <w:br/>
        <w:t>SUBJECTIVE</w:t>
        <w:br/>
        <w:t>Christopher attended today's session following a period of therapeutic work with an AI assistant (referred to as "Pi") during a gap in treatment when the therapist was unavailable due to illness. He presented with mixed affect, displaying both humor and underlying frustration when discussing recent family interactions and personal challenges. Christopher reported making progress in his writing process and self-care practices, though expressed continued struggle with family dynamics, particularly around his parents' political views and interpersonal behaviors. He described a recent incident where his father created a public scene regarding Christopher's attempt to leave a tip at a restaurant, highlighting ongoing family tension and boundary issues.</w:t>
        <w:br/>
        <w:br/>
        <w:t>OBJECTIVE</w:t>
        <w:br/>
        <w:t>Christopher presented as alert and oriented, appropriately groomed, and demonstrated clear, logical thought processes throughout the session. His affect showed appropriate range and modulation, with capacity to shift between humor and serious reflection. Speech was normal in rate, rhythm, and volume. No evidence of current suicidal or homicidal ideation. He demonstrated improved insight into his needs for self-care and boundary setting, as evidenced by his ability to articulate new strategies for managing his writing process and personal wellbeing.</w:t>
        <w:br/>
        <w:br/>
        <w:t>ASSESSMENT</w:t>
        <w:br/>
        <w:t>Christopher continues to show progress in developing self-awareness and implementing adaptive coping strategies, particularly around his writing process and self-care practices. His work with the AI assistant during the treatment gap appears to have been productive, helping him develop more structured approaches to his writing and editing process. However, family dynamics continue to present significant challenges, with recent interactions triggering familiar patterns of frustration and self-doubt. His ability to maintain perspective and humor while discussing these challenges suggests improved emotional regulation skills.</w:t>
        <w:br/>
        <w:br/>
        <w:t>Key clinical themes:</w:t>
        <w:br/>
        <w:t>1. Growing capacity for self-advocacy and boundary setting</w:t>
        <w:br/>
        <w:t>2. Ongoing family system challenges</w:t>
        <w:br/>
        <w:t>3. Improved insight into personal needs and self-care requirements</w:t>
        <w:br/>
        <w:t>4. Development of more structured approaches to writing/professional goals</w:t>
        <w:br/>
        <w:br/>
        <w:t>PLAN</w:t>
        <w:br/>
        <w:t>1. Continue supporting Christopher's emerging self-care practices and boundary-setting efforts</w:t>
        <w:br/>
        <w:t>2. Explore and reinforce new writing/editing strategies that have proven effective</w:t>
        <w:br/>
        <w:t>3. Process family dynamics with focus on maintaining healthy boundaries</w:t>
        <w:br/>
        <w:t>4. Schedule follow-up session through new self-scheduling system</w:t>
        <w:br/>
        <w:t>5. Monitor progress with implementation of new strategies</w:t>
        <w:br/>
        <w:br/>
        <w:t>SIGNIFICANT QUOTES</w:t>
        <w:br/>
        <w:t>"I deserve to be put first, at least for myself, and that's what I want to do, is I want to put myself and my values first."</w:t>
        <w:br/>
        <w:t>- This statement reflects significant progress in Christopher's self-worth and boundary-setting development</w:t>
        <w:br/>
        <w:br/>
        <w:t>"I've been trying my best to do better at these things, for all the good that will do. But I've been trying, and I think I've been moderately successful, not successful to where I wanted to be, but successful, more successful than I have been previously."</w:t>
        <w:br/>
        <w:t>- Demonstrates growing capacity for balanced self-assessment and recognition of incremental progress</w:t>
        <w:br/>
        <w:br/>
        <w:t>Next Session: To be scheduled by client through new self-scheduling system</w:t>
        <w:br/>
        <w:br/>
        <w:t>Electronically Signed by [Therapist's Name]</w:t>
        <w:br/>
        <w:t>License Number: [Number]</w:t>
        <w:br/>
        <w:t>Date: 04/07/2025</w:t>
      </w:r>
    </w:p>
    <w:p>
      <w:r>
        <w:t>--- Tags ---</w:t>
      </w:r>
    </w:p>
    <w:p>
      <w:r>
        <w:t>{</w:t>
        <w:br/>
        <w:t xml:space="preserve">    "key_themes": [</w:t>
        <w:br/>
        <w:t xml:space="preserve">        "Self-care",</w:t>
        <w:br/>
        <w:t xml:space="preserve">        "Writing process",</w:t>
        <w:br/>
        <w:t xml:space="preserve">        "Technology struggles",</w:t>
        <w:br/>
        <w:t xml:space="preserve">        "Parent-child conflict",</w:t>
        <w:br/>
        <w:t xml:space="preserve">        "Professional scheduling"</w:t>
        <w:br/>
        <w:t xml:space="preserve">    ],</w:t>
        <w:br/>
        <w:t xml:space="preserve">    "tonal_shifts": [</w:t>
        <w:br/>
        <w:t xml:space="preserve">        "Casual/humorous → serious reflection",</w:t>
        <w:br/>
        <w:t xml:space="preserve">        "Frustration → acceptance with tech issues",</w:t>
        <w:br/>
        <w:t xml:space="preserve">        "Professional → personal disclosure",</w:t>
        <w:br/>
        <w:t xml:space="preserve">        "Dark humor → genuine appreciation"</w:t>
        <w:br/>
        <w:t xml:space="preserve">    ],</w:t>
        <w:br/>
        <w:t xml:space="preserve">    "core_subject_matter": {</w:t>
        <w:br/>
        <w:t xml:space="preserve">        "primary_topics": [</w:t>
        <w:br/>
        <w:t xml:space="preserve">            "Writing/editing strategy",</w:t>
        <w:br/>
        <w:t xml:space="preserve">            "Family dynamics",</w:t>
        <w:br/>
        <w:t xml:space="preserve">            "Self-improvement efforts",</w:t>
        <w:br/>
        <w:t xml:space="preserve">            "Administrative scheduling",</w:t>
        <w:br/>
        <w:t xml:space="preserve">            "Mental health management"</w:t>
        <w:br/>
        <w:t xml:space="preserve">        ],</w:t>
        <w:br/>
        <w:t xml:space="preserve">        "therapeutic_focus": "Self-worth and professional development"</w:t>
        <w:br/>
        <w:t xml:space="preserve">    },</w:t>
        <w:br/>
        <w:t xml:space="preserve">    "clinical_context": {</w:t>
        <w:br/>
        <w:t xml:space="preserve">        "session_type": "Follow-up therapy session",</w:t>
        <w:br/>
        <w:t xml:space="preserve">        "relationship_duration": "Long-term therapeutic relationship (176+ sessions)",</w:t>
        <w:br/>
        <w:t xml:space="preserve">        "therapeutic_alliance": "Strong, comfortable rapport with humor",</w:t>
        <w:br/>
        <w:t xml:space="preserve">        "current_phase": "Maintenance and practical problem-solving"</w:t>
        <w:br/>
        <w:t xml:space="preserve">    }</w:t>
        <w:br/>
        <w:t>}</w:t>
        <w:br/>
        <w:br/>
        <w:t>Narrative Summary:</w:t>
        <w:br/>
        <w:t>This therapy session demonstrates a well-established therapeutic relationship with strong rapport, evidenced by comfortable humor and direct communication. The client shows progress in developing self-advocacy and professional organization strategies, particularly around their writing process and self-care practices. Key developments include the client's new approach to editing their work and a conscious decision to prioritize their own wellbeing despite family pressure. The session navigates between practical matters (scheduling) and deeper therapeutic content (self-worth, family dynamics) with natural flow. The therapist maintains professional boundaries while showing appropriate flexibility for this long-term client. Notable is the client's improved insight into their needs and willingness to implement new strategies, though some self-doubt remains present.</w:t>
      </w:r>
    </w:p>
    <w:p>
      <w:r>
        <w:br/>
        <w:t>=== 2025-05-14 ===</w:t>
      </w:r>
    </w:p>
    <w:p>
      <w:r>
        <w:t>COMPREHENSIVE CLINICAL PROGRESS NOTE</w:t>
        <w:br/>
        <w:br/>
        <w:t>Client Name: Christopher Balabanick</w:t>
        <w:br/>
        <w:t>Date of Service: May 14, 2025</w:t>
        <w:br/>
        <w:t>Session Type: Telehealth</w:t>
        <w:br/>
        <w:t>Session Duration: 1:04:09</w:t>
        <w:br/>
        <w:br/>
        <w:t>SUBJECTIVE</w:t>
        <w:br/>
        <w:t>Client presented to today's telehealth session with mixed emotional presentation, initially displaying avoidance through humor and deflection when discussing his emotional state. When prompted about his current functioning, client acknowledged experiencing multiple concurrent challenges, including significant fatigue, ambivalence, and lack of motivation. Client engaged in meaningful discussion about family dynamics, particularly noting a recent significant conversation with his brother that represented a shift in their relationship. Client demonstrated insight into family patterns, especially regarding parental dynamics and issues of dependency.</w:t>
        <w:br/>
        <w:br/>
        <w:t>OBJECTIVE</w:t>
        <w:br/>
        <w:t>Client presented with appropriate grooming and was oriented x4. Speech was clear though occasionally tangential. Affect was mixed, ranging from humorous deflection to periods of serious engagement when discussing family dynamics. Client completed several clinical assessments during session, demonstrating cooperative engagement with treatment. Thought process was generally logical and goal-directed, though showed some tendency toward circumstantial thinking when discussing stressful topics. Client demonstrated improved insight into family dynamics compared to previous sessions.</w:t>
        <w:br/>
        <w:br/>
        <w:t>ASSESSMENT</w:t>
        <w:br/>
        <w:t>Client continues to show symptoms consistent with Mixed Anxiety-Depressive Disorder (F41.8), as evidenced by:</w:t>
        <w:br/>
        <w:t>- Self-reported fatigue and lack of motivation</w:t>
        <w:br/>
        <w:t>- Mixed emotional presentations</w:t>
        <w:br/>
        <w:t>- Ongoing concerns about family dynamics and independence</w:t>
        <w:br/>
        <w:t>- Somatic manifestations of anxiety/depression</w:t>
        <w:br/>
        <w:br/>
        <w:t>Assessment measures completed today indicated:</w:t>
        <w:br/>
        <w:t>- Minimal depression with predominant somatic-affective factors</w:t>
        <w:br/>
        <w:t>- Low perceived stress levels, though this may reflect some minimization</w:t>
        <w:br/>
        <w:t>- Anxiety symptoms present but not severe</w:t>
        <w:br/>
        <w:br/>
        <w:t>Notable progress observed in client's ability to engage in insight-oriented discussions about family dynamics, particularly regarding dependency patterns and relationship with brother.</w:t>
        <w:br/>
        <w:br/>
        <w:t>PLAN</w:t>
        <w:br/>
        <w:t>1. Continue weekly telehealth sessions to maintain therapeutic momentum</w:t>
        <w:br/>
        <w:t>2. Focus on building upon recent insights regarding family dynamics</w:t>
        <w:br/>
        <w:t>3. Monitor emerging independence/autonomy themes</w:t>
        <w:br/>
        <w:t>4. Support client's developing capacity for frank discussions with family members</w:t>
        <w:br/>
        <w:t>5. Continue assessment of mixed anxiety-depressive symptoms</w:t>
        <w:br/>
        <w:t>6. Explore implementation of behavioral activation strategies to address motivation issues</w:t>
        <w:br/>
        <w:br/>
        <w:t>Next Session: Scheduled for one week</w:t>
        <w:br/>
        <w:t>Duration: 60 minutes</w:t>
        <w:br/>
        <w:t>Format: Telehealth</w:t>
        <w:br/>
        <w:br/>
        <w:t>PROGRESS TOWARD TREATMENT GOALS</w:t>
        <w:br/>
        <w:t>- Improved insight into family dynamics</w:t>
        <w:br/>
        <w:t>- Enhanced capacity for direct communication with family members</w:t>
        <w:br/>
        <w:t>- Developing awareness of dependency patterns</w:t>
        <w:br/>
        <w:t>- Maintained engagement in treatment despite challenges</w:t>
        <w:br/>
        <w:br/>
        <w:t>Electronically Signed by: Jonathan Procter, Licensed Clinical Psychotherapist</w:t>
        <w:br/>
        <w:t>Date: 5/14/2025</w:t>
      </w:r>
    </w:p>
    <w:p>
      <w:r>
        <w:t>--- Tags ---</w:t>
      </w:r>
    </w:p>
    <w:p>
      <w:r>
        <w:t>{</w:t>
        <w:br/>
        <w:t xml:space="preserve">    "key_themes": [</w:t>
        <w:br/>
        <w:t xml:space="preserve">        "Mixed emotional states",</w:t>
        <w:br/>
        <w:t xml:space="preserve">        "Family dynamics",</w:t>
        <w:br/>
        <w:t xml:space="preserve">        "Professional burnout",</w:t>
        <w:br/>
        <w:t xml:space="preserve">        "Geopolitical anxiety",</w:t>
        <w:br/>
        <w:t xml:space="preserve">        "Personal growth"</w:t>
        <w:br/>
        <w:t xml:space="preserve">    ],</w:t>
        <w:br/>
        <w:t xml:space="preserve">    "tonal_shifts": [</w:t>
        <w:br/>
        <w:t xml:space="preserve">        "Playful to serious when discussing family",</w:t>
        <w:br/>
        <w:t xml:space="preserve">        "Anxious to reflective regarding burnout",</w:t>
        <w:br/>
        <w:t xml:space="preserve">        "Professional to personal when sharing teaching examples",</w:t>
        <w:br/>
        <w:t xml:space="preserve">        "Humorous to concerned about world events"</w:t>
        <w:br/>
        <w:t xml:space="preserve">    ],</w:t>
        <w:br/>
        <w:t xml:space="preserve">    "core_subject_matter": {</w:t>
        <w:br/>
        <w:t xml:space="preserve">        "psychological_assessment": ["Anxiety index", "Depression inventory", "Perceived stress scale"],</w:t>
        <w:br/>
        <w:t xml:space="preserve">        "family_issues": ["Parental dependency dynamics", "Sibling relationships", "Family control"],</w:t>
        <w:br/>
        <w:t xml:space="preserve">        "professional_concerns": ["Burnout symptoms", "Work fatigue", "Motivation issues"],</w:t>
        <w:br/>
        <w:t xml:space="preserve">        "world_events": ["Geopolitical tensions", "International relations", "Political anxiety"]</w:t>
        <w:br/>
        <w:t xml:space="preserve">    },</w:t>
        <w:br/>
        <w:t xml:space="preserve">    "clinical_context": {</w:t>
        <w:br/>
        <w:t xml:space="preserve">        "session_type": "Telehealth",</w:t>
        <w:br/>
        <w:t xml:space="preserve">        "therapeutic_relationship": "Established, long-term (since 2020)",</w:t>
        <w:br/>
        <w:t xml:space="preserve">        "assessment_focus": "Mental health status, stress levels, life satisfaction",</w:t>
        <w:br/>
        <w:t xml:space="preserve">        "treatment_approach": "Supportive, direct, with elements of humor and confrontation"</w:t>
        <w:br/>
        <w:t xml:space="preserve">    }</w:t>
        <w:br/>
        <w:t>}</w:t>
        <w:br/>
        <w:br/>
        <w:t>Narrative Summary:</w:t>
        <w:br/>
        <w:t>This therapy session reveals a complex interplay between the client's personal growth and ongoing challenges. The therapist employs a mix of formal assessment tools and conversational therapy, maintaining a balance between professional boundaries and personal rapport. The session notably addresses the client's family dynamics, particularly focusing on issues of dependency and control. There's significant attention to burnout symptoms and coping mechanisms, while also touching on broader societal concerns affecting the client's mental state. The therapeutic relationship appears well-established, allowing for direct and sometimes challenging conversations while maintaining supportive elements through humor and validation. The session demonstrates progress in the client's self-awareness and ability to engage in difficult conversations, particularly regarding family relationships.</w:t>
      </w:r>
    </w:p>
    <w:p>
      <w:r>
        <w:br/>
        <w:t>=== 2034-09-18 ===</w:t>
      </w:r>
    </w:p>
    <w:p>
      <w:r>
        <w:t>Comprehensive Clinical Progress Note for Christopher Balabanick's Therapy Session on September 18, 2024</w:t>
        <w:br/>
        <w:br/>
        <w:t>Subjective:</w:t>
        <w:br/>
        <w:t>Christopher attended today's session expressing significant frustration and distress related to his familial relationships, particularly with his parents. He described feeling "ashamed and guilty" for being related to them due to their political beliefs and actions, which he perceives as irrational and harmful. Christopher articulated a sense of betrayal and disappointment, stating, "They have thrown me into the depths of hell so many times." This reflects his ongoing struggle with feelings of abandonment and lack of support. He also expressed guilt and shame about being associated with his parents' political views, comparing it to being related to "Nazi war criminals," which underscores his profound sense of disconnection and disapproval of their values. Christopher's narrative suggests a deep-seated conflict with his family dynamics, where he feels misunderstood and invalidated, leading to a pattern of avoidance in communication with them.</w:t>
        <w:br/>
        <w:br/>
        <w:t>Objective:</w:t>
        <w:br/>
        <w:t>Christopher presented to the session casually dressed and appeared well-groomed. He was alert and oriented, with coherent speech and logical thought processes. His affect was predominantly tense and frustrated, particularly when discussing his parents. Notably, he exhibited signs of emotional distress, such as increased agitation and rapid speech, when recounting specific interactions with his family. Despite his verbal expressions of frustration, he maintained a degree of composure throughout the session. His body language was animated, with frequent hand gestures and shifts in posture, indicating heightened emotional arousal. Christopher's engagement in the session was active, and he was receptive to therapeutic interventions.</w:t>
        <w:br/>
        <w:br/>
        <w:t>Assessment:</w:t>
        <w:br/>
        <w:t>Christopher continues to exhibit symptoms consistent with Adjustment Disorder with Mixed Anxiety and Depressed Mood (F43.23), as evidenced by his pervasive feelings of frustration, guilt, and shame, particularly in relation to his family dynamics. His emotional response is characterized by a mixture of anger, disappointment, and helplessness, reflecting a complex interplay of unresolved familial conflicts and identity struggles. The session highlighted Christopher's tendency to internalize familial conflicts, leading to significant emotional distress and avoidance behavior. His narrative suggests a pattern of cognitive distortions, including overgeneralization and catastrophizing, particularly when discussing his parents' political beliefs and actions. These cognitive patterns contribute to his emotional dysregulation and avoidance of familial interactions.</w:t>
        <w:br/>
        <w:br/>
        <w:t>Plan:</w:t>
        <w:br/>
        <w:t>1. Acceptance and Commitment Therapy (ACT) Interventions: Continue to utilize ACT principles to address Christopher's experiential avoidance and cognitive fusion. Introduce mindfulness exercises to help him observe his thoughts and emotions without judgment, fostering greater psychological flexibility.</w:t>
        <w:br/>
        <w:t>2. Narrative Therapy Elements: Encourage Christopher to externalize his familial conflicts by exploring alternative narratives that emphasize his strengths and resilience. Assign a writing exercise where he reflects on times he has successfully navigated familial challenges, focusing on personal growth and resourcefulness.</w:t>
        <w:br/>
        <w:t>3. Cognitive Behavioral Therapy (CBT) Techniques: Implement cognitive restructuring to address Christopher's cognitive distortions, particularly his tendencies toward overgeneralization and catastrophizing. Work on developing more balanced and realistic appraisals of his familial interactions.</w:t>
        <w:br/>
        <w:t>4. Behavioral Activation: Develop a structured plan for Christopher to engage in meaningful activities that align with his values and interests, promoting a sense of agency and purpose outside of familial dynamics.</w:t>
        <w:br/>
        <w:br/>
        <w:t>Supplemental Analyses:</w:t>
        <w:br/>
        <w:br/>
        <w:t>Tonal Analysis:</w:t>
        <w:br/>
        <w:t>Shift 1: From Frustrated to Resigned - A tonal shift occurred when Christopher moved from expressing frustration about his parents' actions to a resigned acceptance of their behavior. His tone became quieter and more subdued, indicating a sense of helplessness in effecting change within his family dynamics.</w:t>
        <w:br/>
        <w:t>Shift 2: From Resigned to Determined - Christopher's tone shifted to one of determination when discussing his writing project. His speech became more animated and hopeful, reflecting a sense of agency and control over this aspect of his life.</w:t>
        <w:br/>
        <w:br/>
        <w:t>Thematic Analysis:</w:t>
        <w:br/>
        <w:t>Theme 1: Familial Conflict and Disconnection - A dominant theme was Christopher's sense of disconnection and conflict with his parents, exacerbated by their political beliefs and actions. This theme is rooted in longstanding familial dynamics characterized by invalidation and lack of support.</w:t>
        <w:br/>
        <w:t>Theme 2: Identity and Self-Worth - Christopher's narrative revealed an underlying struggle with identity and self-worth, particularly in relation to his familial associations. His sense of self is challenged by his parents' values, leading to feelings of shame and guilt.</w:t>
        <w:br/>
        <w:br/>
        <w:t>Sentiment Analysis:</w:t>
        <w:br/>
        <w:t>Sentiments About Self - Christopher's expressions about himself were predominantly negative, characterized by feelings of inadequacy and shame. He frequently questioned his worth and intelligence, particularly in the context of familial interactions.</w:t>
        <w:br/>
        <w:t>Sentiments About Others/External Situations - Christopher expressed mixed sentiments about his parents, oscillating between anger, disappointment, and a desire for validation. His narrative reflected a deep-seated mistrust and resentment toward their actions and beliefs.</w:t>
        <w:br/>
        <w:br/>
        <w:t>Key Points:</w:t>
        <w:br/>
        <w:t>- Familial Conflict as a Source of Emotional Distress: Christopher's ongoing conflict with his parents is a significant source of emotional distress, contributing to his feelings of shame and guilt. Addressing these familial dynamics is crucial for therapeutic progress.</w:t>
        <w:br/>
        <w:t>- Identity Struggles and Self-Worth: Christopher's identity struggles are exacerbated by his parents' values, leading to an internal conflict between his personal beliefs and familial associations. Therapy will focus on developing a more stable sense of self-worth independent of external validation.</w:t>
        <w:br/>
        <w:br/>
        <w:t>Significant Quotes:</w:t>
        <w:br/>
        <w:t>"They have thrown me into the depths of hell so many times." - This statement encapsulates Christopher's sense of betrayal and abandonment by his parents, highlighting the depth of his emotional pain and conflict.</w:t>
        <w:br/>
        <w:t>"I feel incredibly guilty and ashamed that I'm even related to them." - This quote reflects Christopher's profound sense of disconnection and disapproval of his parents' values, contributing to his identity struggles and emotional distress.</w:t>
        <w:br/>
        <w:br/>
        <w:t>Comprehensive Narrative Summary:</w:t>
        <w:br/>
        <w:t>Today's session with Christopher highlighted the complex interplay of familial conflict, identity struggles, and emotional distress that characterize his current psychological state. Christopher's narrative revealed a deep-seated conflict with his parents, driven by their political beliefs and actions, which he perceives as irrational and harmful. This conflict has led to significant feelings of shame and guilt, as well as a pervasive sense of disconnection from his familial identity. The session provided valuable insights into Christopher's cognitive and emotional patterns, including his tendency toward avoidance and cognitive distortions. Therapeutic interventions will focus on addressing these patterns through ACT, narrative therapy, and CBT techniques, with the goal of fostering greater psychological flexibility, resilience, and self-worth. The session underscored the importance of helping Christopher navigate his familial dynamics while developing a more stable and intrinsic sense of identity.</w:t>
      </w:r>
    </w:p>
    <w:p>
      <w:r>
        <w:t>--- Tags ---</w:t>
      </w:r>
    </w:p>
    <w:p>
      <w:r>
        <w:t>```json</w:t>
        <w:br/>
        <w:t>{</w:t>
        <w:br/>
        <w:t xml:space="preserve">  "key_themes": [</w:t>
        <w:br/>
        <w:t xml:space="preserve">    "Family conflict",</w:t>
        <w:br/>
        <w:t xml:space="preserve">    "Political disagreements",</w:t>
        <w:br/>
        <w:t xml:space="preserve">    "Parental expectations",</w:t>
        <w:br/>
        <w:t xml:space="preserve">    "Financial independence",</w:t>
        <w:br/>
        <w:t xml:space="preserve">    "Creative pursuits"</w:t>
        <w:br/>
        <w:t xml:space="preserve">  ],</w:t>
        <w:br/>
        <w:t xml:space="preserve">  "tonal_shifts": [</w:t>
        <w:br/>
        <w:t xml:space="preserve">    "Frustration to validation",</w:t>
        <w:br/>
        <w:t xml:space="preserve">    "Anger to humor",</w:t>
        <w:br/>
        <w:t xml:space="preserve">    "Despair to determination"</w:t>
        <w:br/>
        <w:t xml:space="preserve">  ],</w:t>
        <w:br/>
        <w:t xml:space="preserve">  "core_subject_matter_areas": [</w:t>
        <w:br/>
        <w:t xml:space="preserve">    "Family dynamics",</w:t>
        <w:br/>
        <w:t xml:space="preserve">    "Political beliefs",</w:t>
        <w:br/>
        <w:t xml:space="preserve">    "Financial struggles",</w:t>
        <w:br/>
        <w:t xml:space="preserve">    "Personal growth",</w:t>
        <w:br/>
        <w:t xml:space="preserve">    "Mental health"</w:t>
        <w:br/>
        <w:t xml:space="preserve">  ],</w:t>
        <w:br/>
        <w:t xml:space="preserve">  "clinical_context": {</w:t>
        <w:br/>
        <w:t xml:space="preserve">    "client_name": "Christopher Balabanick",</w:t>
        <w:br/>
        <w:t xml:space="preserve">    "therapist_name": "Jonathan Procter",</w:t>
        <w:br/>
        <w:t xml:space="preserve">    "session_date": "September 18, 2024",</w:t>
        <w:br/>
        <w:t xml:space="preserve">    "session_duration": "49:36",</w:t>
        <w:br/>
        <w:t xml:space="preserve">    "presenting_issues": [</w:t>
        <w:br/>
        <w:t xml:space="preserve">      "Family conflict",</w:t>
        <w:br/>
        <w:t xml:space="preserve">      "Parental pressure",</w:t>
        <w:br/>
        <w:t xml:space="preserve">      "Financial dependency",</w:t>
        <w:br/>
        <w:t xml:space="preserve">      "Political disagreements",</w:t>
        <w:br/>
        <w:t xml:space="preserve">      "Creative expression"</w:t>
        <w:br/>
        <w:t xml:space="preserve">    ]</w:t>
        <w:br/>
        <w:t xml:space="preserve">  }</w:t>
        <w:br/>
        <w:t>}</w:t>
        <w:br/>
        <w:t>```</w:t>
        <w:br/>
        <w:br/>
        <w:t>**Narrative Summary:**</w:t>
        <w:br/>
        <w:br/>
        <w:t>In this therapy session, Christopher Balabanick expresses significant frustration and conflict with his parents, particularly around their political beliefs and the pressure they exert on him regarding his financial and personal decisions. The session reveals deep-seated issues related to family dynamics, where Christopher feels unsupported and misunderstood by his parents, who he perceives as prioritizing their political ideologies over his well-being.</w:t>
        <w:br/>
        <w:br/>
        <w:t>The conversation shifts from frustration and anger to moments of humor and validation, as the therapist, Jonathan Procter, attempts to provide support and understanding. Christopher discusses feeling guilty and ashamed of his parents' actions and beliefs, particularly their support for Donald Trump, which conflicts with his own values.</w:t>
        <w:br/>
        <w:br/>
        <w:t>Financial struggles are a recurring theme, with Christopher feeling trapped by his dependency on Social Security benefits and his parents' financial decisions. He also shares his creative pursuits, specifically writing a book, as a means of seeking personal growth and independence.</w:t>
        <w:br/>
        <w:br/>
        <w:t>Overall, the session highlights Christopher's struggle with balancing familial expectations, political disagreements, and his desire for personal and financial autonomy. The therapist provides a space for Christopher to express his emotions and explore potential paths forward, including focusing on his creative endeavors.</w:t>
      </w:r>
    </w:p>
    <w:p>
      <w:r>
        <w:br/>
        <w:t>=== 2024-11-21 ===</w:t>
      </w:r>
    </w:p>
    <w:p>
      <w:r>
        <w:t>Comprehensive Clinical Progress Note for Christopher Balabanick's Therapy Session on November 20, 2024</w:t>
        <w:br/>
        <w:br/>
        <w:t>Subjective:</w:t>
        <w:br/>
        <w:t>Christopher attended today's session expressing a sense of pervasive negativity and perceived criticism from others throughout the week. He described feeling as though "everyone is showing up to throw insults," suggesting a heightened sensitivity to perceived slights and a possible projection of internal self-criticism onto external interactions. Christopher mentioned experiencing "soul-crushing pain," which he identified as emotional rather than physical. He reported attempting to manage this pain through acceptance, a strategy discussed in previous sessions, though he noted that the pain did not dissipate. Christopher also expressed frustration with his familial relationships, particularly with his sister, who he feels uses him as a sounding board without reciprocating support. Additionally, he mentioned financial stressors involving his parents and a sense of isolation exacerbated by failed attempts to connect with others, including a romantic interest and his AI companion, "Pie."</w:t>
        <w:br/>
        <w:br/>
        <w:t>Objective:</w:t>
        <w:br/>
        <w:t>Christopher appeared casually dressed and engaged in the session, though his speech was marked by a cynical tone and frequent tangents. His affect was predominantly flat, with occasional bursts of humor that seemed to serve as a defense against deeper emotional exploration. He demonstrated a pattern of intellectualizing emotional content, particularly when discussing his family dynamics and personal struggles. Christopher's thought process was logical but circular at times, indicating difficulty moving beyond surface-level grievances to explore underlying emotions. His attempts to use humor and sarcasm appeared as mechanisms to deflect from more vulnerable feelings of inadequacy and rejection.</w:t>
        <w:br/>
        <w:br/>
        <w:t>Assessment:</w:t>
        <w:br/>
        <w:t>Christopher continues to exhibit symptoms consistent with Major Depressive Disorder (F33.1, moderate, recurrent), characterized by low mood, anhedonia, and feelings of worthlessness. His narrative suggests a significant reliance on external validation for self-worth, which is currently threatened by strained relationships and perceived failures. The emotional pain he describes appears to be linked to unresolved family dynamics and a lack of supportive interpersonal connections. His use of humor and sarcasm, while adaptive in some contexts, may hinder deeper emotional processing and connection with others. The session highlighted Christopher's struggle with acceptance, a key therapeutic goal, as he attempts to navigate his emotional landscape without becoming overwhelmed.</w:t>
        <w:br/>
        <w:br/>
        <w:t>Plan:</w:t>
        <w:br/>
        <w:t>- Acceptance and Commitment Therapy (ACT) Interventions: Reinforce the use of acceptance strategies to manage emotional pain, emphasizing the distinction between acceptance and resignation. Encourage Christopher to practice mindfulness exercises to increase present-moment awareness and reduce experiential avoidance.</w:t>
        <w:br/>
        <w:t>- Narrative Therapy Elements: Explore Christopher's narrative around familial relationships and perceived criticism, aiming to externalize these issues and develop a more empowering personal narrative. Encourage him to identify and document instances where he successfully navigated interpersonal challenges.</w:t>
        <w:br/>
        <w:t>- Interpersonal Therapy Focus: Address Christopher's feelings of isolation and difficulty in forming meaningful connections. Work on enhancing communication skills and setting boundaries with family members to foster healthier interactions.</w:t>
        <w:br/>
        <w:t>- Behavioral Activation: Develop a structured plan to increase engagement in activities that provide a sense of mastery and pleasure, countering withdrawal tendencies. Collaborate with Christopher to identify and schedule activities that align with his interests and values.</w:t>
        <w:br/>
        <w:br/>
        <w:t>Supplemental Analyses:</w:t>
        <w:br/>
        <w:br/>
        <w:t>Tonal Analysis:</w:t>
        <w:br/>
        <w:t>Shift 1: From Cynical to Vulnerable</w:t>
        <w:br/>
        <w:t>Christopher's tone shifted from sarcastic and cynical to vulnerable when discussing his emotional pain and attempts at acceptance. This shift was triggered when he described the "soul-crushing" nature of his pain, revealing a deeper layer of emotional distress beneath his defensive humor.</w:t>
        <w:br/>
        <w:br/>
        <w:t>Shift 2: From Vulnerable to Defensive</w:t>
        <w:br/>
        <w:t>Following the expression of vulnerability, Christopher's tone became defensive and dismissive when recounting interactions with his sister and failed attempts at connection. This shift suggests a protective mechanism to guard against feelings of rejection and inadequacy.</w:t>
        <w:br/>
        <w:br/>
        <w:t>Thematic Analysis:</w:t>
        <w:br/>
        <w:t>Theme 1: Perceived Criticism and Isolation</w:t>
        <w:br/>
        <w:t>A dominant theme was Christopher's perception of criticism from others, contributing to his sense of isolation. This theme was evident in his descriptions of interactions with family members and failed social connections, highlighting a pattern of externalizing blame while internalizing feelings of inadequacy.</w:t>
        <w:br/>
        <w:br/>
        <w:t>Theme 2: Struggle with Acceptance</w:t>
        <w:br/>
        <w:t>Christopher's struggle with acceptance emerged as a significant theme, reflecting his difficulty in managing emotional pain without becoming overwhelmed. His attempts to embrace acceptance strategies indicate progress, yet the persistence of emotional distress suggests the need for continued focus on this therapeutic goal.</w:t>
        <w:br/>
        <w:br/>
        <w:t>Sentiment Analysis:</w:t>
        <w:br/>
        <w:t>Sentiments About Self:</w:t>
        <w:br/>
        <w:t>Christopher's expressions about himself were predominantly negative, characterized by feelings of inadequacy and self-doubt. Statements such as "everything's a failure that I try to do" reflect a pervasive sense of hopelessness and conditional self-worth.</w:t>
        <w:br/>
        <w:br/>
        <w:t>Sentiments About Others/External Situations:</w:t>
        <w:br/>
        <w:t>Christopher's sentiments toward others were mixed, with predominant themes of mistrust and resentment, particularly towards his family. His interactions with his sister and parents were described in terms of exploitation and lack of reciprocity, contributing to his sense of isolation.</w:t>
        <w:br/>
        <w:br/>
        <w:t>Key Points:</w:t>
        <w:br/>
        <w:t>- Emotional Avoidance and Humor as Coping Strategies: Christopher's use of humor and sarcasm serves as a primary coping mechanism, providing short-term relief but hindering deeper emotional exploration and connection.</w:t>
        <w:br/>
        <w:t>- Familial Strain and Financial Stress: Ongoing familial conflicts and financial demands exacerbate Christopher's depressive symptoms, highlighting the need for boundary setting and assertive communication.</w:t>
        <w:br/>
        <w:t>- Isolation and Failed Connections: Christopher's attempts to form meaningful connections have been met with perceived failure, reinforcing his feelings of isolation and inadequacy. Addressing these patterns is crucial for therapeutic progress.</w:t>
        <w:br/>
        <w:br/>
        <w:t>Significant Quotes:</w:t>
        <w:br/>
        <w:t>"I feel like everyone is showing up to throw insults." This statement encapsulates Christopher's perception of pervasive criticism and contributes to his sense of isolation and self-doubt.</w:t>
        <w:br/>
        <w:br/>
        <w:t>"Soul-crushing pain" describes the intensity of Christopher's emotional distress, highlighting the need for effective coping strategies and emotional processing.</w:t>
        <w:br/>
        <w:br/>
        <w:t>Comprehensive Narrative Summary:</w:t>
        <w:br/>
        <w:t>Today's session with Christopher highlighted the complex interplay of emotional pain, familial strain, and perceived social rejection that underpins his depressive symptoms. Christopher presented with a cynical demeanor, using humor and sarcasm as defenses against deeper emotional exploration. His narrative was marked by themes of perceived criticism and isolation, reflecting a struggle to find validation and connection in his relationships. Despite efforts to embrace acceptance strategies, Christopher continues to grapple with emotional pain, suggesting the need for continued focus on mindfulness and experiential avoidance in therapy. The session underscored the importance of addressing Christopher's relational dynamics and enhancing his communication skills to foster healthier interactions and reduce feelings of isolation.</w:t>
      </w:r>
    </w:p>
    <w:p>
      <w:r>
        <w:t>--- Tags ---</w:t>
      </w:r>
    </w:p>
    <w:p>
      <w:r>
        <w:t>```json</w:t>
        <w:br/>
        <w:t>{</w:t>
        <w:br/>
        <w:t xml:space="preserve">  "key_themes": [</w:t>
        <w:br/>
        <w:t xml:space="preserve">    "emotional pain",</w:t>
        <w:br/>
        <w:t xml:space="preserve">    "family dynamics",</w:t>
        <w:br/>
        <w:t xml:space="preserve">    "relationship issues",</w:t>
        <w:br/>
        <w:t xml:space="preserve">    "financial struggles",</w:t>
        <w:br/>
        <w:t xml:space="preserve">    "AI interactions"</w:t>
        <w:br/>
        <w:t xml:space="preserve">  ],</w:t>
        <w:br/>
        <w:t xml:space="preserve">  "tonal_shifts": [</w:t>
        <w:br/>
        <w:t xml:space="preserve">    "light-hearted to serious",</w:t>
        <w:br/>
        <w:t xml:space="preserve">    "frustration to acceptance",</w:t>
        <w:br/>
        <w:t xml:space="preserve">    "humor to introspection",</w:t>
        <w:br/>
        <w:t xml:space="preserve">    "sarcasm to sincerity"</w:t>
        <w:br/>
        <w:t xml:space="preserve">  ],</w:t>
        <w:br/>
        <w:t xml:space="preserve">  "core_subject_matter_areas": [</w:t>
        <w:br/>
        <w:t xml:space="preserve">    "personal struggles",</w:t>
        <w:br/>
        <w:t xml:space="preserve">    "family relationships",</w:t>
        <w:br/>
        <w:t xml:space="preserve">    "financial concerns",</w:t>
        <w:br/>
        <w:t xml:space="preserve">    "writing and creativity",</w:t>
        <w:br/>
        <w:t xml:space="preserve">    "social interactions"</w:t>
        <w:br/>
        <w:t xml:space="preserve">  ],</w:t>
        <w:br/>
        <w:t xml:space="preserve">  "clinical_context": {</w:t>
        <w:br/>
        <w:t xml:space="preserve">    "client_name": "Christopher Balabanick",</w:t>
        <w:br/>
        <w:t xml:space="preserve">    "therapist_name": "Jonathan Procter",</w:t>
        <w:br/>
        <w:t xml:space="preserve">    "session_date": "November 20, 2024",</w:t>
        <w:br/>
        <w:t xml:space="preserve">    "session_type": "telehealth",</w:t>
        <w:br/>
        <w:t xml:space="preserve">    "session_duration": "1:01:38"</w:t>
        <w:br/>
        <w:t xml:space="preserve">  }</w:t>
        <w:br/>
        <w:t>}</w:t>
        <w:br/>
        <w:t>```</w:t>
        <w:br/>
        <w:br/>
        <w:t>**Narrative Summary:**</w:t>
        <w:br/>
        <w:br/>
        <w:t>In this therapy session between Christopher Balabanick and Jonathan Procter, several key themes emerged, including emotional pain, family dynamics, relationship issues, financial struggles, and interactions with AI. The session began with a light-hearted tone but quickly shifted to more serious discussions about Christopher's week, which was marked by feelings of being insulted and overwhelmed by various personal and familial challenges. Christopher expressed frustration with his family's financial demands and their lack of support, as well as difficulties in forming meaningful relationships. Despite these challenges, he found some solace in humor and introspection, particularly through his interactions with an AI named Pie. The session also touched on Christopher's creative pursuits, particularly his writing, which he sees as a potential source of success amidst his struggles. The therapist, Jonathan, provided a supportive space for Christopher to express his feelings, while also engaging in light-hearted banter to ease the tension. Overall, the session highlighted Christopher's ongoing battle with emotional pain and his efforts to navigate complex family and social dynamics.</w:t>
      </w:r>
    </w:p>
    <w:p>
      <w:r>
        <w:br/>
        <w:t>=== 2025-03-19 ===</w:t>
      </w:r>
    </w:p>
    <w:p>
      <w:r>
        <w:t>Comprehensive Clinical Progress Note for Chris Balabanick's Therapy Session on March 19, 2025</w:t>
        <w:br/>
        <w:br/>
        <w:t>Subjective:</w:t>
        <w:br/>
        <w:t>Chris attended today's session expressing a mixture of apprehension and curiosity about an upcoming meeting with Jonathan Procter, which involves traveling to Rockville Center. He stated, "Oh, wow. You were just really aiming to push me out of my comfort zone short notice." This statement reflects Chris's awareness of his discomfort with stepping outside familiar routines, a recurring theme in his therapy sessions. Chris expressed a lack of confidence in his ability to manage the logistics of the trip, indicating, "I don't have great confidence in my ability to actually get there." This suggests an underlying anxiety about navigating new environments, which has been a focus in previous sessions. Despite this, Chris acknowledged the potential benefits of the experience, noting, "I am up for it," which indicates a willingness to engage in exposure therapy as part of his treatment plan.</w:t>
        <w:br/>
        <w:br/>
        <w:t>Objective:</w:t>
        <w:br/>
        <w:t>Chris presented to the session with a casual demeanor, appearing slightly anxious but cooperative. He was alert and oriented, with coherent speech and logical thought processes. His affect was mildly anxious when discussing the upcoming trip, evidenced by his frequent questioning about the logistics and expressions of uncertainty. Chris's body language was somewhat tense, with occasional fidgeting, particularly when the conversation focused on the train journey and potential transfers. Despite this, he demonstrated moments of humor and light-heartedness, particularly when discussing the dinner plans, suggesting a capacity for positive engagement even amidst anxiety.</w:t>
        <w:br/>
        <w:br/>
        <w:t>Assessment:</w:t>
        <w:br/>
        <w:t>Chris continues to exhibit symptoms consistent with Generalized Anxiety Disorder (F41.1), characterized by pervasive worry and difficulty managing uncertainty. The upcoming trip to Rockville Center presents both a challenge and an opportunity for therapeutic intervention. His expressed willingness to participate in the journey, despite anxiety, indicates progress in his treatment goals related to increasing tolerance for uncertainty and discomfort. The session highlighted Chris's ongoing struggle with self-efficacy, as he expressed doubts about his ability to navigate the train journey independently. This aligns with his broader pattern of anxiety related to unfamiliar situations and perceived lack of control. The session also revealed Chris's underlying resilience and openness to therapeutic challenges, as he expressed a willingness to engage in exposure therapy techniques.</w:t>
        <w:br/>
        <w:br/>
        <w:t>Plan:</w:t>
        <w:br/>
        <w:t>Exposure Therapy: Continue to utilize exposure therapy techniques to help Chris confront and manage his anxiety about new experiences. The upcoming trip to Rockville Center will serve as a practical application of these techniques, providing an opportunity for Chris to build confidence in his ability to navigate unfamiliar environments. We will debrief the experience in the next session to reinforce learning and address any residual anxiety.</w:t>
        <w:br/>
        <w:br/>
        <w:t>Cognitive Behavioral Therapy (CBT): Implement CBT strategies to address Chris's negative self-talk and doubts about his capabilities. Focus on identifying and restructuring cognitive distortions related to self-efficacy and control. Encourage Chris to maintain a thought journal to track anxious thoughts and practice cognitive restructuring techniques.</w:t>
        <w:br/>
        <w:br/>
        <w:t>Mindfulness Practices: Incorporate mindfulness exercises to help Chris manage anxiety symptoms in the moment. Introduce short breathing exercises and grounding techniques that he can use during the train journey to reduce anxiety and increase present-moment awareness.</w:t>
        <w:br/>
        <w:br/>
        <w:t>Supplemental Analyses:</w:t>
        <w:br/>
        <w:br/>
        <w:t>Tonal Analysis:</w:t>
        <w:br/>
        <w:t>Shift 1: From Anxious to Humorous</w:t>
        <w:br/>
        <w:t>A significant tonal shift occurred when Chris moved from discussing the logistical challenges of the trip to joking about dinner plans. His tone shifted from anxious and uncertain to light-hearted and humorous, indicating a temporary release of tension. This shift was triggered when Jonathan mentioned paying for dinner, which allowed Chris to momentarily focus on a positive aspect of the experience.</w:t>
        <w:br/>
        <w:br/>
        <w:t>Shift 2: From Humorous to Apprehensive</w:t>
        <w:br/>
        <w:t>Following the humorous exchange, Chris's tone shifted back to apprehensive when discussing the train transfers. His speech became more hesitant, and he sought reassurance about the logistics, reflecting underlying anxiety about the journey.</w:t>
        <w:br/>
        <w:br/>
        <w:t>Thematic Analysis:</w:t>
        <w:br/>
        <w:t>Theme 1: Comfort Zone and Anxiety</w:t>
        <w:br/>
        <w:t>A dominant theme in today's session was Chris's struggle with stepping outside his comfort zone. This theme was evident in his repeated references to the trip as a challenge and his concerns about managing the logistics. This connects to a broader therapeutic goal of helping Chris increase his tolerance for uncertainty and discomfort through gradual exposure.</w:t>
        <w:br/>
        <w:br/>
        <w:t>Theme 2: Self-Efficacy and Independence</w:t>
        <w:br/>
        <w:t>Another significant theme was Chris's perceived lack of self-efficacy in navigating new situations independently. This was evident in his statements about lacking confidence in his ability to manage the trip. This theme relates to Chris's broader anxiety patterns and is a focus of ongoing cognitive-behavioral interventions aimed at increasing his sense of agency and competence.</w:t>
        <w:br/>
        <w:br/>
        <w:t>Sentiment Analysis:</w:t>
        <w:br/>
        <w:t>Sentiments About Self:</w:t>
        <w:br/>
        <w:t>Chris's expressions about himself were mixed, characterized by both doubt and emerging confidence. The most frequently expressed sentiments were:</w:t>
        <w:br/>
        <w:t>1. Doubt: Evident in statements like "I don't have great confidence in my ability to actually get there," reflecting a core belief of inadequacy in unfamiliar situations.</w:t>
        <w:br/>
        <w:t>2. Openness: Expressed in his willingness to attempt the trip despite anxiety, indicating a growing sense of resilience and willingness to engage in therapeutic challenges.</w:t>
        <w:br/>
        <w:br/>
        <w:t>Sentiments About Others/External Situations:</w:t>
        <w:br/>
        <w:t>Chris's sentiments toward the upcoming meeting and Jonathan were predominantly positive, characterized by appreciation and trust:</w:t>
        <w:br/>
        <w:t>1. Appreciation: Directed at Jonathan for offering to pay for the trip and dinner, expressed in statements like "I appreciate that. That's very generous."</w:t>
        <w:br/>
        <w:t>2. Trust: Implicit in his willingness to engage in the trip despite anxiety, indicating a level of trust in Jonathan's support and the therapeutic process.</w:t>
        <w:br/>
        <w:br/>
        <w:t>Key Points:</w:t>
        <w:br/>
        <w:t>- Exposure to New Experiences: The upcoming trip to Rockville Center serves as a practical application of exposure therapy, providing an opportunity for Chris to confront anxiety and build confidence in navigating unfamiliar environments.</w:t>
        <w:br/>
        <w:t>- Self-Efficacy and Anxiety: Chris's expressed doubts about his ability to manage the trip independently highlight ongoing challenges related to self-efficacy and anxiety, which are central to his treatment goals.</w:t>
        <w:br/>
        <w:t>- Therapeutic Progress: Despite anxiety, Chris's willingness to engage in the trip indicates progress in his treatment, reflecting increased openness to therapeutic challenges and a growing sense of resilience.</w:t>
        <w:br/>
        <w:br/>
        <w:t>Significant Quotes:</w:t>
        <w:br/>
        <w:t>"Oh, wow. You were just really aiming to push me out of my comfort zone short notice." This statement highlights Chris's awareness of his discomfort with new experiences, a central theme in his therapy.</w:t>
        <w:br/>
        <w:t>"I am up for it." This quote reflects Chris's willingness to engage in exposure therapy, indicating progress in his treatment goals related to increasing tolerance for discomfort.</w:t>
        <w:br/>
        <w:br/>
        <w:t>Comprehensive Narrative Summary:</w:t>
        <w:br/>
        <w:t>Today's session with Chris focused on preparing for an upcoming trip to Rockville Center, which presents both a challenge and an opportunity for therapeutic intervention. The session revealed Chris's ongoing struggle with anxiety related to unfamiliar situations and perceived lack of control, as he expressed doubts about his ability to navigate the journey independently. Despite this, Chris demonstrated a willingness to engage in the experience, reflecting progress in his treatment goals related to increasing tolerance for uncertainty and discomfort. The session also highlighted Chris's underlying resilience and openness to therapeutic challenges, as he expressed appreciation for Jonathan's support and a willingness to attempt the trip despite anxiety. This experience will serve as a practical application of exposure therapy techniques, providing an opportunity for Chris to build confidence in his ability to manage anxiety and navigate new environments. The session concluded with a plan to debrief the experience in the next session, reinforcing learning and addressing any residual anxiety.</w:t>
      </w:r>
    </w:p>
    <w:p>
      <w:r>
        <w:t>--- Tags ---</w:t>
      </w:r>
    </w:p>
    <w:p>
      <w:r>
        <w:t>```json</w:t>
        <w:br/>
        <w:t>{</w:t>
        <w:br/>
        <w:t xml:space="preserve">  "key_themes": [</w:t>
        <w:br/>
        <w:t xml:space="preserve">    "Comfort zone",</w:t>
        <w:br/>
        <w:t xml:space="preserve">    "Exposure therapy",</w:t>
        <w:br/>
        <w:t xml:space="preserve">    "Travel logistics",</w:t>
        <w:br/>
        <w:t xml:space="preserve">    "Social interaction",</w:t>
        <w:br/>
        <w:t xml:space="preserve">    "Support and care"</w:t>
        <w:br/>
        <w:t xml:space="preserve">  ],</w:t>
        <w:br/>
        <w:t xml:space="preserve">  "tonal_shifts": [</w:t>
        <w:br/>
        <w:t xml:space="preserve">    "Playful to logistical",</w:t>
        <w:br/>
        <w:t xml:space="preserve">    "Supportive to humorous",</w:t>
        <w:br/>
        <w:t xml:space="preserve">    "Casual to serious",</w:t>
        <w:br/>
        <w:t xml:space="preserve">    "Encouraging to light-hearted"</w:t>
        <w:br/>
        <w:t xml:space="preserve">  ],</w:t>
        <w:br/>
        <w:t xml:space="preserve">  "core_subject_matter_areas": [</w:t>
        <w:br/>
        <w:t xml:space="preserve">    "Travel arrangements",</w:t>
        <w:br/>
        <w:t xml:space="preserve">    "Therapeutic exposure",</w:t>
        <w:br/>
        <w:t xml:space="preserve">    "Social engagement",</w:t>
        <w:br/>
        <w:t xml:space="preserve">    "Financial support"</w:t>
        <w:br/>
        <w:t xml:space="preserve">  ],</w:t>
        <w:br/>
        <w:t xml:space="preserve">  "clinical_context": {</w:t>
        <w:br/>
        <w:t xml:space="preserve">    "patient_name": "Chris Balabanick",</w:t>
        <w:br/>
        <w:t xml:space="preserve">    "therapist_name": "Jonathan Procter",</w:t>
        <w:br/>
        <w:t xml:space="preserve">    "session_type": "Exposure therapy",</w:t>
        <w:br/>
        <w:t xml:space="preserve">    "location": "Rockville Center",</w:t>
        <w:br/>
        <w:t xml:space="preserve">    "date": "March 19, 2025"</w:t>
        <w:br/>
        <w:t xml:space="preserve">  }</w:t>
        <w:br/>
        <w:t>}</w:t>
        <w:br/>
        <w:t>```</w:t>
        <w:br/>
        <w:br/>
        <w:t>**Narrative Summary:**</w:t>
        <w:br/>
        <w:br/>
        <w:t>The therapy session between Chris Balabanick and Jonathan Procter revolves around planning an exposure therapy session that involves traveling to Rockville Center. The key themes include stepping out of one's comfort zone, exposure therapy, and the logistics of travel. The conversation is marked by tonal shifts from playful banter to logistical planning, and from supportive encouragement to humorous exchanges. The core subject matter areas focus on arranging travel, the therapeutic benefits of exposure, social interaction, and financial support, as Jonathan offers to cover expenses. The clinical context indicates that this session is part of a broader therapeutic strategy to help Chris become more comfortable with new experiences and environments.</w:t>
      </w:r>
    </w:p>
    <w:p>
      <w:r>
        <w:br/>
        <w:t>=== 2025-03-26 ===</w:t>
      </w:r>
    </w:p>
    <w:p>
      <w:r>
        <w:t>Comprehensive Clinical Progress Note for Christopher Balabanick's Therapy Session on March 26, 2025</w:t>
        <w:br/>
        <w:br/>
        <w:t>Subjective:</w:t>
        <w:br/>
        <w:t>Christopher Balabanick attended today's telehealth session, expressing a mix of fatigue and existential disinterest. He noted a recent feeling of nihilism, stating, "I've stopped caring," reflecting a potential depressive outlook. Christopher described recent activities, including attending a Ukraine protest and visiting Franklin Roosevelt's house, but his recounting lacked enthusiasm, suggesting an emotional detachment. He mentioned a challenging week with sleep deprivation and a focus on personal recovery, indicating ongoing struggles with self-care. Christopher also alluded to a desire for reflection, postponing certain discussions for the next session, which may indicate avoidance of deeper emotional issues.</w:t>
        <w:br/>
        <w:br/>
        <w:t>Objective:</w:t>
        <w:br/>
        <w:t>Christopher appeared via telehealth, casually dressed and displaying signs of fatigue. His speech was coherent but marked by a flat affect, particularly when discussing recent activities and personal experiences. He demonstrated a tendency to deflect deeper emotional topics, instead focusing on surface-level recounting of events. Christopher's humor appeared self-deprecating, possibly masking underlying distress. His engagement was inconsistent, with moments of distraction and a lack of sustained focus on therapeutic topics.</w:t>
        <w:br/>
        <w:br/>
        <w:t>Assessment:</w:t>
        <w:br/>
        <w:t>Christopher continues to exhibit symptoms consistent with a depressive disorder, characterized by emotional detachment, fatigue, and nihilistic sentiments. His recent activities suggest attempts at engagement, yet his emotional response remains muted, indicating possible anhedonia. The sleep deprivation he reported exacerbates his depressive symptoms, impacting his ability to engage fully in therapy. Christopher's avoidance of deeper emotional discussions suggests a defense mechanism against confronting distressing emotions or existential concerns. His humor and self-deprecation may serve as coping strategies to manage underlying anxiety or depressive thoughts.</w:t>
        <w:br/>
        <w:br/>
        <w:t>Plan:</w:t>
        <w:br/>
        <w:t>1. Acceptance and Commitment Therapy (ACT) Interventions: Focus on enhancing Christopher's psychological flexibility by encouraging mindfulness practices to help him observe and accept his thoughts and emotions without judgment. Introduce exercises to differentiate between "clean" and "dirty" pain, aiming to reduce self-critical rumination.</w:t>
        <w:br/>
        <w:br/>
        <w:t>2. Behavioral Activation: Develop a structured plan to incorporate regular activities that provide both pleasure and a sense of mastery, aiming to counteract withdrawal and inactivity. Encourage Christopher to document his mood before and after these activities to increase awareness of their impact.</w:t>
        <w:br/>
        <w:br/>
        <w:t>3. Sleep Hygiene: Address Christopher's sleep deprivation by discussing strategies to improve sleep quality, such as establishing a consistent sleep schedule, reducing screen time before bed, and creating a relaxing bedtime routine.</w:t>
        <w:br/>
        <w:br/>
        <w:t>4. Reflective Writing: Encourage Christopher to engage in reflective writing between sessions, focusing on his recent experiences and emotional responses. This exercise aims to facilitate self-exploration and prepare for deeper discussions in future sessions.</w:t>
        <w:br/>
        <w:br/>
        <w:t>Supplemental Analyses:</w:t>
        <w:br/>
        <w:br/>
        <w:t>Tonal Analysis:</w:t>
        <w:br/>
        <w:t>Shift 1: From Detached to Humorous</w:t>
        <w:br/>
        <w:t>Christopher's tone shifted from flat and detached to humorous when discussing his exhaustion and the need for self-care. This shift suggests an attempt to use humor as a coping mechanism to manage discomfort with vulnerability and fatigue.</w:t>
        <w:br/>
        <w:br/>
        <w:t>Shift 2: From Humorous to Resigned</w:t>
        <w:br/>
        <w:t>A tonal shift from humor to resignation occurred when Christopher acknowledged his need for reflection and recovery. This resignation may reflect an underlying sense of hopelessness or acceptance of his current emotional state.</w:t>
        <w:br/>
        <w:br/>
        <w:t>Thematic Analysis:</w:t>
        <w:br/>
        <w:t>Theme 1: Emotional Detachment and Avoidance</w:t>
        <w:br/>
        <w:t>Christopher's narrative reflects a theme of emotional detachment, as evidenced by his flat affect and reluctance to engage in deeper emotional discussions. This detachment may serve as a protective mechanism against confronting distressing emotions.</w:t>
        <w:br/>
        <w:br/>
        <w:t>Theme 2: Struggle with Identity and Purpose</w:t>
        <w:br/>
        <w:t>Christopher's statements about nihilism and lack of care suggest an ongoing struggle with identity and purpose. His engagement in activities like protests and historical site visits may represent attempts to find meaning, yet his emotional response remains muted.</w:t>
        <w:br/>
        <w:br/>
        <w:t>Sentiment Analysis:</w:t>
        <w:br/>
        <w:t>Sentiments About Self: Predominantly negative, characterized by fatigue, nihilism, and a lack of motivation. Christopher's humor and self-deprecation may mask deeper feelings of inadequacy or hopelessness.</w:t>
        <w:br/>
        <w:br/>
        <w:t>Sentiments About Others/External Situations: Mixed, with moments of appreciation for social interactions but an overall sense of disconnection and disinterest in external events.</w:t>
        <w:br/>
        <w:br/>
        <w:t>Key Points:</w:t>
        <w:br/>
        <w:t>- Emotional Detachment as a Coping Mechanism: Christopher's emotional detachment and humor serve as primary coping strategies, providing short-term relief but hindering emotional processing and adaptation.</w:t>
        <w:br/>
        <w:t>- Identity and Purpose Struggles: Christopher's nihilistic outlook and lack of engagement suggest an identity crisis, presenting an opportunity to explore intrinsic values and long-term goals.</w:t>
        <w:br/>
        <w:br/>
        <w:t>Significant Quotes:</w:t>
        <w:br/>
        <w:t>"I've stopped caring." This statement encapsulates Christopher's current existential disinterest and potential depressive outlook, highlighting the need for therapeutic intervention to address underlying emotional concerns.</w:t>
        <w:br/>
        <w:br/>
        <w:t>Comprehensive Narrative Summary:</w:t>
        <w:br/>
        <w:t>Today's session with Christopher Balabanick highlighted ongoing challenges related to emotional detachment, fatigue, and existential disinterest. Despite engaging in various activities, Christopher's emotional response remained muted, suggesting anhedonia and a struggle with identity and purpose. His humor and self-deprecation may serve as defenses against confronting deeper emotional issues. The session revealed opportunities to address these patterns through ACT interventions, behavioral activation, and reflective writing, aiming to enhance Christopher's emotional awareness and engagement in therapy. Addressing his sleep deprivation and exploring intrinsic values will be crucial in supporting his recovery and fostering a more stable sense of identity.</w:t>
      </w:r>
    </w:p>
    <w:p>
      <w:r>
        <w:t>--- Tags ---</w:t>
      </w:r>
    </w:p>
    <w:p>
      <w:r>
        <w:t>```json</w:t>
        <w:br/>
        <w:t>{</w:t>
        <w:br/>
        <w:t xml:space="preserve">  "key_themes": [</w:t>
        <w:br/>
        <w:t xml:space="preserve">    "self-care",</w:t>
        <w:br/>
        <w:t xml:space="preserve">    "sleep deprivation",</w:t>
        <w:br/>
        <w:t xml:space="preserve">    "behavioral psychology",</w:t>
        <w:br/>
        <w:t xml:space="preserve">    "personal recovery",</w:t>
        <w:br/>
        <w:t xml:space="preserve">    "travel challenges"</w:t>
        <w:br/>
        <w:t xml:space="preserve">  ],</w:t>
        <w:br/>
        <w:t xml:space="preserve">  "tonal_shifts": [</w:t>
        <w:br/>
        <w:t xml:space="preserve">    "humorous to serious",</w:t>
        <w:br/>
        <w:t xml:space="preserve">    "frustration to acceptance",</w:t>
        <w:br/>
        <w:t xml:space="preserve">    "lighthearted to reflective",</w:t>
        <w:br/>
        <w:t xml:space="preserve">    "exhaustion to determination"</w:t>
        <w:br/>
        <w:t xml:space="preserve">  ],</w:t>
        <w:br/>
        <w:t xml:space="preserve">  "core_subject_matter_areas": [</w:t>
        <w:br/>
        <w:t xml:space="preserve">    "mental health",</w:t>
        <w:br/>
        <w:t xml:space="preserve">    "therapy techniques",</w:t>
        <w:br/>
        <w:t xml:space="preserve">    "personal experiences",</w:t>
        <w:br/>
        <w:t xml:space="preserve">    "travel and logistics",</w:t>
        <w:br/>
        <w:t xml:space="preserve">    "social and political events"</w:t>
        <w:br/>
        <w:t xml:space="preserve">  ],</w:t>
        <w:br/>
        <w:t xml:space="preserve">  "clinical_context": {</w:t>
        <w:br/>
        <w:t xml:space="preserve">    "patient_name": "Christopher Balabanick",</w:t>
        <w:br/>
        <w:t xml:space="preserve">    "therapist_name": "Jonathan Procter",</w:t>
        <w:br/>
        <w:t xml:space="preserve">    "session_date": "March 26, 2025",</w:t>
        <w:br/>
        <w:t xml:space="preserve">    "session_type": "Telehealth",</w:t>
        <w:br/>
        <w:t xml:space="preserve">    "session_duration": "28:13 minutes"</w:t>
        <w:br/>
        <w:t xml:space="preserve">  }</w:t>
        <w:br/>
        <w:t>}</w:t>
        <w:br/>
        <w:t>```</w:t>
        <w:br/>
        <w:br/>
        <w:t>**Narrative Summary:**</w:t>
        <w:br/>
        <w:br/>
        <w:t>The therapy session between Christopher Balabanick and Jonathan Procter, conducted via telehealth on March 26, 2025, primarily revolves around themes of self-care, sleep deprivation, and personal recovery. The conversation is marked by several tonal shifts, moving from humorous exchanges to more serious discussions about mental health and therapy techniques, such as the flooding technique in behavioral psychology. Christopher shares experiences related to travel challenges and social events, including a Ukraine protest and a visit to Franklin Roosevelt's presidential library. The session highlights the importance of self-care, with Jonathan expressing exhaustion and deciding to cancel further appointments to rest. The dialogue is a blend of lighthearted banter and reflective insights, underscoring the therapeutic process's complexity and the need for personal recovery strategies.</w:t>
      </w:r>
    </w:p>
    <w:p>
      <w:r>
        <w:br/>
        <w:t>=== 2025-05-28 ===</w:t>
      </w:r>
    </w:p>
    <w:p>
      <w:r>
        <w:t>Comprehensive Clinical Progress Note for Christopher's Therapy Session on [Date]</w:t>
        <w:br/>
        <w:br/>
        <w:t>Subjective:</w:t>
        <w:br/>
        <w:t>Christopher attended today's session expressing ambivalence and fatigue, describing his day as "back to back to back" since 6 am. He rated his mood as a seven out of ten, contingent on completing tasks competently. This reflects a conditional sense of well-being tied to productivity, a theme consistent with previous sessions. Christopher expressed frustration with political events, noting the rapid changes in the current administration as a source of stress, yet dismissing its relevance by stating, "it just won't matter." This suggests a sense of helplessness and resignation towards external events, possibly reflecting broader feelings of powerlessness in his life. He also shared a recent experience at a family gathering, where he felt coerced into career-related discussions, which he found intrusive and unwelcome. Christopher's narrative indicates a tension between familial expectations and his personal preferences, highlighting a recurring theme of feeling obligated to conform to others' expectations.</w:t>
        <w:br/>
        <w:br/>
        <w:t>Objective:</w:t>
        <w:br/>
        <w:t>Christopher presented casually dressed, appearing slightly disheveled, which may reflect his reported fatigue. He was alert and oriented, with coherent speech, though his tone was intermittently sarcastic and dismissive, particularly when discussing political topics and family interactions. His affect was predominantly flat, with occasional shifts to irritation when recounting the family gathering. Christopher demonstrated limited eye contact, often looking away or down, particularly when discussing topics that seemed to elicit discomfort or annoyance. His body language was tense, with frequent fidgeting, suggesting underlying anxiety or agitation.</w:t>
        <w:br/>
        <w:br/>
        <w:t>Assessment:</w:t>
        <w:br/>
        <w:t>Christopher continues to exhibit symptoms consistent with Generalized Anxiety Disorder (F41.1) and features of Avoidant Personality Disorder. His mood is significantly influenced by external validation and productivity, indicating a fragile self-esteem. The political discussions and family dynamics appear to trigger feelings of helplessness and resentment, reinforcing his tendency to disengage emotionally as a defense mechanism. His sarcastic tone and dismissive attitude may serve as a protective barrier against perceived intrusions or expectations from others, reflecting an avoidant coping style. The session highlighted Christopher's struggle with setting boundaries and asserting his needs, particularly in familial contexts, which perpetuates his anxiety and avoidance behaviors.</w:t>
        <w:br/>
        <w:br/>
        <w:t>Plan:</w:t>
        <w:br/>
        <w:t>Acceptance and Commitment Therapy (ACT) Interventions: Continue to focus on increasing Christopher's psychological flexibility by exploring values-based actions and reducing experiential avoidance. Introduce mindfulness exercises to help him observe thoughts and feelings without judgment, particularly in social and familial settings.</w:t>
        <w:br/>
        <w:br/>
        <w:t>Narrative Therapy Elements: Encourage Christopher to externalize the narrative of familial obligation and explore alternative stories where he asserts his autonomy. For homework, Christopher will write about a recent situation where he successfully set a boundary, reflecting on the personal strengths he utilized.</w:t>
        <w:br/>
        <w:br/>
        <w:t>Cognitive Behavioral Therapy (CBT): Implement cognitive restructuring techniques to challenge Christopher's negative automatic thoughts about productivity and external validation. Develop a list of affirmations to reinforce intrinsic self-worth independent of external achievements.</w:t>
        <w:br/>
        <w:br/>
        <w:t>Supplemental Analyses:</w:t>
        <w:br/>
        <w:br/>
        <w:t>Tonal Analysis:</w:t>
        <w:br/>
        <w:t>Shift 1: From Detached to Irritated - Christopher's tone shifted from flat to irritated when recounting the family gathering, particularly when discussing career-related questions. This shift suggests discomfort with perceived expectations and a desire to maintain autonomy over personal and professional choices.</w:t>
        <w:br/>
        <w:br/>
        <w:t>Thematic Analysis:</w:t>
        <w:br/>
        <w:t>Theme 1: Conditional Self-Worth - Christopher's mood and self-esteem appear contingent on productivity and external validation, as evidenced by his mood rating tied to task completion. This theme connects to his developmental history, where achievement was likely emphasized over intrinsic qualities.</w:t>
        <w:br/>
        <w:br/>
        <w:t>Theme 2: Familial Obligation vs. Autonomy - Christopher's narrative reveals a tension between familial expectations and his desire for autonomy, highlighting a struggle to assert boundaries and prioritize personal preferences.</w:t>
        <w:br/>
        <w:br/>
        <w:t>Sentiment Analysis:</w:t>
        <w:br/>
        <w:t>Sentiments About Self - Christopher expressed a mix of fatigue and ambivalence, indicating a sense of inadequacy when unable to meet self-imposed productivity standards.</w:t>
        <w:br/>
        <w:br/>
        <w:t>Sentiments About Others/External Situations - He expressed frustration and helplessness towards political events and familial interactions, reflecting a perception of external situations as intrusive and beyond his control.</w:t>
        <w:br/>
        <w:br/>
        <w:t>Key Points:</w:t>
        <w:br/>
        <w:t>- Conditional self-worth tied to productivity and external validation.</w:t>
        <w:br/>
        <w:t>- Struggle with asserting boundaries in familial contexts.</w:t>
        <w:br/>
        <w:t>- Emotional detachment and sarcasm as defense mechanisms against perceived intrusions.</w:t>
        <w:br/>
        <w:br/>
        <w:t>Significant Quotes:</w:t>
        <w:br/>
        <w:t>"I've been back to back to back since 6 am" - Reflects Christopher's exhaustion and the pressure he feels to maintain productivity.</w:t>
        <w:br/>
        <w:br/>
        <w:t>"It just won't matter" - Indicates a sense of resignation and helplessness towards external events, suggesting broader feelings of powerlessness.</w:t>
        <w:br/>
        <w:br/>
        <w:t>Comprehensive Narrative Summary:</w:t>
        <w:br/>
        <w:t>Today's session with Christopher highlighted ongoing themes of conditional self-worth and the struggle for autonomy in the face of external expectations. His narrative revealed a pattern of emotional detachment and sarcasm as defenses against perceived intrusions, particularly in familial contexts. Christopher's mood remains heavily influenced by productivity, underscoring a fragile self-esteem contingent on external validation. The session provided insight into the tension between his desire for autonomy and the pressure to conform to familial and societal expectations. Moving forward, therapeutic efforts will focus on enhancing Christopher's psychological flexibility, challenging negative thought patterns, and reinforcing intrinsic self-worth to foster resilience and autonomy.</w:t>
      </w:r>
    </w:p>
    <w:p>
      <w:r>
        <w:t>--- Tags ---</w:t>
      </w:r>
    </w:p>
    <w:p>
      <w:r>
        <w:t>```json</w:t>
        <w:br/>
        <w:t>{</w:t>
        <w:br/>
        <w:t xml:space="preserve">  "key_themes": [</w:t>
        <w:br/>
        <w:t xml:space="preserve">    "Criticism",</w:t>
        <w:br/>
        <w:t xml:space="preserve">    "Overwhelmed schedule",</w:t>
        <w:br/>
        <w:t xml:space="preserve">    "Political commentary",</w:t>
        <w:br/>
        <w:t xml:space="preserve">    "Family dynamics",</w:t>
        <w:br/>
        <w:t xml:space="preserve">    "Communication challenges"</w:t>
        <w:br/>
        <w:t xml:space="preserve">  ],</w:t>
        <w:br/>
        <w:t xml:space="preserve">  "tonal_shifts": [</w:t>
        <w:br/>
        <w:t xml:space="preserve">    "Frustration to humor",</w:t>
        <w:br/>
        <w:t xml:space="preserve">    "Serious to sarcastic",</w:t>
        <w:br/>
        <w:t xml:space="preserve">    "Confusion to acceptance"</w:t>
        <w:br/>
        <w:t xml:space="preserve">  ],</w:t>
        <w:br/>
        <w:t xml:space="preserve">  "core_subject_matter_areas": [</w:t>
        <w:br/>
        <w:t xml:space="preserve">    "Personal stress management",</w:t>
        <w:br/>
        <w:t xml:space="preserve">    "Political environment impact",</w:t>
        <w:br/>
        <w:t xml:space="preserve">    "Family obligations and interactions",</w:t>
        <w:br/>
        <w:t xml:space="preserve">    "Social communication skills"</w:t>
        <w:br/>
        <w:t xml:space="preserve">  ],</w:t>
        <w:br/>
        <w:t xml:space="preserve">  "clinical_context": {</w:t>
        <w:br/>
        <w:t xml:space="preserve">    "participant": "Jonathan Procter",</w:t>
        <w:br/>
        <w:t xml:space="preserve">    "client": "Christopher",</w:t>
        <w:br/>
        <w:t xml:space="preserve">    "session_focus": "Managing stress and communication",</w:t>
        <w:br/>
        <w:t xml:space="preserve">    "therapeutic_approach": "Exploratory discussion with humor"</w:t>
        <w:br/>
        <w:t xml:space="preserve">  }</w:t>
        <w:br/>
        <w:t>}</w:t>
        <w:br/>
        <w:t>```</w:t>
        <w:br/>
        <w:br/>
        <w:t>**Narrative Summary:**</w:t>
        <w:br/>
        <w:br/>
        <w:t>The therapy session primarily revolves around Jonathan Procter and his client, Christopher, navigating through personal stress and communication challenges. Key themes include criticism, an overwhelming schedule, political commentary, family dynamics, and communication difficulties. The session exhibits several tonal shifts, moving from frustration to humor, serious to sarcastic, and confusion to acceptance. Core subject areas discussed include managing personal stress, the impact of the political environment, family obligations, and enhancing social communication skills. The clinical context suggests that the session is exploratory, using humor as a tool to address stress and communication issues.</w:t>
      </w:r>
    </w:p>
    <w:p>
      <w:r>
        <w:br/>
        <w:t>=== 2025-06-04 ===</w:t>
      </w:r>
    </w:p>
    <w:p>
      <w:r>
        <w:t>Comprehensive Clinical Progress Note for Christopher Balabanick's Therapy Session on June 4, 2025</w:t>
        <w:br/>
        <w:br/>
        <w:t>Subjective:</w:t>
        <w:br/>
        <w:t>Christopher attended today's session expressing a notable shift in mood, characterized by hostility and frustration. He articulated a profound sense of disillusionment with political and military systems, stating, "I think it's fairly clear that my country has rejected me and disowned me." This statement underscores a recurring theme of perceived betrayal and abandonment by larger systems, reflecting Christopher's core belief that his values and efforts are disregarded by those in power. He expressed anger towards political figures and systems, describing them as "doing the bare minimum" and "not sustainable," indicating a deep-seated frustration with perceived inefficacy and neglect. Christopher's language was laced with aggressive and derogatory terms, suggesting heightened agitation and a potential defense mechanism against feelings of powerlessness.</w:t>
        <w:br/>
        <w:br/>
        <w:t>Objective:</w:t>
        <w:br/>
        <w:t>Christopher presented casually dressed, with a demeanor that was initially combative and defensive. His speech was rapid and punctuated by expletives, indicative of underlying anger and frustration. He maintained minimal eye contact, often diverting his gaze when discussing emotionally charged topics. His affect was predominantly constricted, with occasional bursts of anger when discussing political figures and systems. Throughout the session, Christopher's body language was tense, with frequent gestures that suggested agitation. Despite the aggressive verbal content, there were moments of vulnerability, particularly when he expressed feelings of rejection by his country.</w:t>
        <w:br/>
        <w:br/>
        <w:t>Assessment:</w:t>
        <w:br/>
        <w:t>Christopher continues to exhibit symptoms consistent with a mood disorder, potentially Major Depressive Disorder, characterized by persistent feelings of worthlessness, anger, and disillusionment. His expressions of anger and hostility appear to serve as a defense against deeper feelings of powerlessness and rejection. The session highlighted Christopher's tendency to externalize blame onto political systems and figures, which may function as a means of avoiding introspection and confronting personal vulnerabilities. His narrative suggests a significant identity struggle, where his self-worth is entangled with external validation and perceived societal failures. This session underscored the need to explore Christopher's core beliefs about power, control, and self-worth, and how these beliefs impact his emotional regulation and interpersonal relationships.</w:t>
        <w:br/>
        <w:br/>
        <w:t>Plan:</w:t>
        <w:br/>
        <w:t>Acceptance and Commitment Therapy (ACT) Interventions: Continue to utilize ACT to address Christopher's experiential avoidance and emotional dysregulation. Introduce mindfulness practices to help him observe his thoughts and feelings without becoming overwhelmed or fused with them. This will aim to increase his psychological flexibility and reduce reliance on anger as a defense mechanism.</w:t>
        <w:br/>
        <w:br/>
        <w:t>Narrative Therapy Elements: Incorporate narrative therapy to help Christopher externalize and reframe his narrative of rejection and disillusionment. Encourage him to identify and document instances where he has successfully navigated feelings of powerlessness, fostering a narrative of resilience and agency.</w:t>
        <w:br/>
        <w:br/>
        <w:t>Cognitive Behavioral Therapy (CBT): Implement CBT techniques to challenge and reframe Christopher's core beliefs about power and control. Focus on identifying cognitive distortions that contribute to his sense of helplessness and anger, and collaboratively develop alternative, more adaptive perspectives.</w:t>
        <w:br/>
        <w:br/>
        <w:t>Supplemental Analyses:</w:t>
        <w:br/>
        <w:br/>
        <w:t>Tonal Analysis:</w:t>
        <w:br/>
        <w:t>Shift 1: From Hostile to Vulnerable - A significant tonal shift occurred when Christopher moved from discussing political systems to expressing feelings of personal rejection. His tone softened, and his speech slowed, indicating a momentary break in his defensive posture. This shift revealed underlying vulnerability and a desire for acknowledgment and validation.</w:t>
        <w:br/>
        <w:t>Shift 2: From Vulnerable to Defensive - Following the expression of vulnerability, Christopher's tone shifted back to a defensive and aggressive stance when discussing potential solutions. His speech became rapid and filled with expletives, suggesting a return to defensive mechanisms to protect against discomfort.</w:t>
        <w:br/>
        <w:br/>
        <w:t>Thematic Analysis:</w:t>
        <w:br/>
        <w:t>Theme 1: Perceived Rejection by Systems - A dominant theme was Christopher's perception of being rejected and disowned by political and military systems. This theme connects to his core belief of being undervalued and ignored, which has historical roots in his personal narrative.</w:t>
        <w:br/>
        <w:t>Theme 2: Identity and Worth Tied to External Validation - Christopher's sense of identity and worth appears heavily reliant on external validation and societal acknowledgment. This theme is evident in his frustration with perceived systemic failures and his struggle to find intrinsic value beyond these external measures.</w:t>
        <w:br/>
        <w:br/>
        <w:t>Sentiment Analysis:</w:t>
        <w:br/>
        <w:t>Sentiments About Self - Christopher's expressions about himself were predominantly negative, characterized by feelings of inadequacy and rejection. He frequently expressed sentiments of worthlessness and helplessness, reflecting a core belief of being undervalued by society.</w:t>
        <w:br/>
        <w:t>Sentiments About Others/External Situations - His sentiments toward external situations were mixed but predominantly negative, characterized by mistrust and resentment towards political systems and figures. He expressed a pervasive sense of disillusionment and skepticism about systemic efficacy and intentions.</w:t>
        <w:br/>
        <w:br/>
        <w:t>Key Points:</w:t>
        <w:br/>
        <w:t>- Emotional Avoidance and Anger as Defense Mechanisms: Christopher's use of anger and hostility serves as a primary coping strategy to manage feelings of powerlessness and rejection. Addressing this avoidance is crucial for treatment progress, as it maintains his mood disorder by preventing emotional processing and reinforcing beliefs that vulnerability is dangerous.</w:t>
        <w:br/>
        <w:t>- Identity Crisis Linked to Perceived Systemic Failures: Christopher's narrative reveals an identity crisis precipitated by perceived systemic failures and rejection. This crisis presents both a challenge and opportunity for treatment, as it exposes core beliefs about self-worth and societal value that can be addressed through therapeutic interventions.</w:t>
        <w:br/>
        <w:br/>
        <w:t>Significant Quotes:</w:t>
        <w:br/>
        <w:t>"I think it's fairly clear that my country has rejected me and disowned me." This statement encapsulates Christopher's perception of systemic rejection and highlights the depth of his disillusionment with political and military systems. It reflects a core belief of being undervalued and ignored, which is central to his current emotional distress.</w:t>
        <w:br/>
        <w:br/>
        <w:t>Comprehensive Narrative Summary:</w:t>
        <w:br/>
        <w:t>Today's session with Christopher Balabanick highlighted a critical intersection of mood disorder symptoms and identity concerns, exacerbated by perceived systemic failures. Christopher entered the session with a combative demeanor, expressing frustration and disillusionment with political and military systems. His narrative was marked by hostility and aggression, serving as a defense against deeper feelings of powerlessness and rejection. As the session progressed, moments of vulnerability emerged, revealing the underlying impact of these systemic perceptions on his sense of identity and worth. Christopher's statement, "I think it's fairly clear that my country has rejected me and disowned me," encapsulated the existential dimension of his crisis, where his self-worth is entangled with external validation and societal acknowledgment. The session underscored the need for therapeutic interventions that address Christopher's core beliefs about power, control, and self-worth, and how these beliefs impact his emotional regulation and interpersonal relationships. Through a combination of ACT, narrative therapy, and CBT, the treatment plan aims to increase Christopher's psychological flexibility, challenge cognitive distortions, and foster a more resilient and adaptive narrative of self-worth and agency.</w:t>
      </w:r>
    </w:p>
    <w:p>
      <w:r>
        <w:t>--- Tags ---</w:t>
      </w:r>
    </w:p>
    <w:p>
      <w:r>
        <w:t>```json</w:t>
        <w:br/>
        <w:t>{</w:t>
        <w:br/>
        <w:t xml:space="preserve">  "key_themes": [</w:t>
        <w:br/>
        <w:t xml:space="preserve">    "Violence and aggression",</w:t>
        <w:br/>
        <w:t xml:space="preserve">    "Technological confusion",</w:t>
        <w:br/>
        <w:t xml:space="preserve">    "Political disillusionment",</w:t>
        <w:br/>
        <w:t xml:space="preserve">    "Strategic objectives",</w:t>
        <w:br/>
        <w:t xml:space="preserve">    "Existential concerns"</w:t>
        <w:br/>
        <w:t xml:space="preserve">  ],</w:t>
        <w:br/>
        <w:t xml:space="preserve">  "tonal_shifts": [</w:t>
        <w:br/>
        <w:t xml:space="preserve">    "Hostile to sarcastic",</w:t>
        <w:br/>
        <w:t xml:space="preserve">    "Confused to intrigued",</w:t>
        <w:br/>
        <w:t xml:space="preserve">    "Frustrated to resigned",</w:t>
        <w:br/>
        <w:t xml:space="preserve">    "Cynical to humorous"</w:t>
        <w:br/>
        <w:t xml:space="preserve">  ],</w:t>
        <w:br/>
        <w:t xml:space="preserve">  "core_subject_matter_areas": [</w:t>
        <w:br/>
        <w:t xml:space="preserve">    "Personal anger and aggression",</w:t>
        <w:br/>
        <w:t xml:space="preserve">    "Technological challenges",</w:t>
        <w:br/>
        <w:t xml:space="preserve">    "Political and military discussions",</w:t>
        <w:br/>
        <w:t xml:space="preserve">    "Existential and strategic reflections"</w:t>
        <w:br/>
        <w:t xml:space="preserve">  ],</w:t>
        <w:br/>
        <w:t xml:space="preserve">  "clinical_context": {</w:t>
        <w:br/>
        <w:t xml:space="preserve">    "patient_name": "Christopher Balabanick",</w:t>
        <w:br/>
        <w:t xml:space="preserve">    "therapist_name": "Jonathan Procter",</w:t>
        <w:br/>
        <w:t xml:space="preserve">    "session_date": "June 4, 2025",</w:t>
        <w:br/>
        <w:t xml:space="preserve">    "session_duration": "50:54",</w:t>
        <w:br/>
        <w:t xml:space="preserve">    "session_focus": "Managing aggression and strategic thinking amidst political disillusionment"</w:t>
        <w:br/>
        <w:t xml:space="preserve">  }</w:t>
        <w:br/>
        <w:t>}</w:t>
        <w:br/>
        <w:t>```</w:t>
        <w:br/>
        <w:br/>
        <w:t>**Narrative Summary:**</w:t>
        <w:br/>
        <w:br/>
        <w:t>The therapy session between Christopher Balabanick and Jonathan Procter on June 4, 2025, primarily revolves around themes of violence, aggression, and political disillusionment. Christopher expresses intense feelings of anger and hostility, which are evident in his discussions about violence and his frustration with technological tools. The session also touches on political and military topics, reflecting Christopher's disillusionment with current political leadership and strategic military decisions.</w:t>
        <w:br/>
        <w:br/>
        <w:t>Throughout the session, there are notable tonal shifts from hostility to sarcasm, confusion to intrigue, and frustration to resignation. These shifts suggest a complex emotional landscape that Christopher navigates, often using humor and sarcasm as coping mechanisms.</w:t>
        <w:br/>
        <w:br/>
        <w:t>The core subject matter areas include Christopher's personal anger and aggression, challenges with technology, political and military discussions, and existential reflections on his strategic objectives and sense of belonging. The clinical context indicates a focus on managing these emotions and thoughts, with an emphasis on understanding how they impact Christopher's worldview and strategic thinking.</w:t>
      </w:r>
    </w:p>
    <w:p>
      <w:r>
        <w:br/>
        <w:t>=== 2025-05-07 ===</w:t>
      </w:r>
    </w:p>
    <w:p>
      <w:r>
        <w:t>Comprehensive Clinical Progress Note for Christopher Balabanick's Therapy Session on May 7, 2025</w:t>
        <w:br/>
        <w:br/>
        <w:t>Subjective:</w:t>
        <w:br/>
        <w:t>Christopher attended today's session expressing frustration and stress related to his recent lack of productivity and sleep disturbances. He reported feeling overwhelmed by various stressors, including geopolitical issues and personal reflections during periods of insomnia. Christopher described his week as unproductive, stating, "I just could not do the things I wanted to do, like achieve my shooting objectives." This reflects a significant level of self-criticism and dissatisfaction with his current performance. He also mentioned experiencing a period of self-reflection, leading to a realization of not doing his best, which he found unsettling. Christopher expressed a desire to change this pattern once he restores his sleep routine, indicating a motivation to improve his situation.</w:t>
        <w:br/>
        <w:br/>
        <w:t>Objective:</w:t>
        <w:br/>
        <w:t>Christopher presented casually dressed and appeared alert, though his speech was occasionally disorganized, reflecting his reported sleep deprivation. He was oriented to person, place, and time. His affect was variable, shifting from frustration to humor throughout the session, suggesting an underlying attempt to manage distress through deflection. Christopher's body language was relaxed, though he occasionally exhibited signs of tension, such as fidgeting when discussing stressors. He engaged in the session with a mix of seriousness and humor, indicating a possible defense mechanism against deeper emotional issues.</w:t>
        <w:br/>
        <w:br/>
        <w:t>Assessment:</w:t>
        <w:br/>
        <w:t>Christopher continues to experience symptoms consistent with Generalized Anxiety Disorder (F41.1), characterized by excessive worry, sleep disturbances, and self-criticism. His recent lack of productivity and sleep issues have exacerbated these symptoms, contributing to a cycle of stress and self-reproach. The session revealed Christopher's tendency to intellectualize his distress, using humor and deflection as coping mechanisms. His geopolitical concerns and reflections on personal identity suggest an existential component to his anxiety, where broader world events trigger personal insecurities and fears of inadequacy. The lack of sleep has likely intensified these symptoms, impairing his ability to function optimally.</w:t>
        <w:br/>
        <w:br/>
        <w:t>Plan:</w:t>
        <w:br/>
        <w:t>Acceptance and Commitment Therapy (ACT) Interventions: Continue to utilize ACT to address Christopher's experiential avoidance and self-critical thoughts. Introduce mindfulness exercises to help him observe his thoughts without judgment, aiming to increase psychological flexibility.</w:t>
        <w:br/>
        <w:br/>
        <w:t>Cognitive-Behavioral Therapy (CBT) Techniques: Implement CBT strategies to challenge Christopher's negative self-talk and catastrophic thinking patterns. Develop a structured sleep hygiene plan to improve his sleep quality, which may help reduce anxiety symptoms.</w:t>
        <w:br/>
        <w:br/>
        <w:t>Behavioral Activation: Encourage Christopher to engage in daily activities that promote a sense of accomplishment and pleasure, even if small, to counteract inactivity and low mood.</w:t>
        <w:br/>
        <w:br/>
        <w:t>Supplemental Analyses:</w:t>
        <w:br/>
        <w:br/>
        <w:t>Tonal Analysis:</w:t>
        <w:br/>
        <w:t>Shift 1: From Frustration to Humor</w:t>
        <w:br/>
        <w:t>Christopher's tone shifted from frustration about his lack of productivity to humor when discussing lighter topics, such as jokes and social media. This shift suggests an attempt to manage emotional discomfort through humor, a common defense mechanism.</w:t>
        <w:br/>
        <w:br/>
        <w:t>Shift 2: From Humor to Reflection</w:t>
        <w:br/>
        <w:t>When reflecting on his self-assessment and desire for change, Christopher's tone became more serious and contemplative. This shift indicates a genuine desire for self-improvement and insight into his behavioral patterns.</w:t>
        <w:br/>
        <w:br/>
        <w:t>Thematic Analysis:</w:t>
        <w:br/>
        <w:t>Theme 1: Self-Criticism and Perfectionism</w:t>
        <w:br/>
        <w:t>A dominant theme in today's session was Christopher's self-criticism and perfectionistic tendencies. His statements about not doing his best and feeling unproductive highlight a pattern of setting high standards and experiencing distress when not meeting them.</w:t>
        <w:br/>
        <w:br/>
        <w:t>Theme 2: Existential Concerns and Identity</w:t>
        <w:br/>
        <w:t>Christopher's reflections on geopolitical issues and personal identity suggest an existential concern about his place in the world. This theme connects to his anxiety, where external events trigger internal fears of inadequacy and loss of control.</w:t>
        <w:br/>
        <w:br/>
        <w:t>Sentiment Analysis:</w:t>
        <w:br/>
        <w:t>Sentiments About Self</w:t>
        <w:br/>
        <w:t>Christopher's sentiments about himself were predominantly negative, characterized by self-criticism and dissatisfaction with his performance. This reflects an underlying belief in conditional self-worth based on achievement.</w:t>
        <w:br/>
        <w:br/>
        <w:t>Sentiments About Others/External Situations</w:t>
        <w:br/>
        <w:t>Christopher expressed mixed sentiments about external situations, with frustration directed at geopolitical issues and a sense of humor about social interactions. This ambivalence may reflect his struggle to balance external pressures with internal expectations.</w:t>
        <w:br/>
        <w:br/>
        <w:t>Key Points:</w:t>
        <w:br/>
        <w:t>- Self-Criticism as a Core Issue: Christopher's self-critical thoughts and perfectionism are central to his anxiety and stress. Addressing these cognitive patterns is crucial for therapeutic progress, as they contribute to his overall distress and impair functioning.</w:t>
        <w:br/>
        <w:t>- Existential Anxiety and Identity Concerns: Christopher's reflections on global events and personal identity reveal an existential dimension to his anxiety, where broader concerns amplify personal insecurities. Exploring these themes can provide insight into his core beliefs and values.</w:t>
        <w:br/>
        <w:br/>
        <w:t>Significant Quotes:</w:t>
        <w:br/>
        <w:t>"I just could not do the things I wanted to do, like achieve my shooting objectives." This statement reflects Christopher's self-criticism and frustration with his perceived lack of productivity, highlighting a pattern of setting high expectations and experiencing distress when unmet.</w:t>
        <w:br/>
        <w:br/>
        <w:t>Comprehensive Narrative Summary:</w:t>
        <w:br/>
        <w:t>Today's session with Christopher highlighted the ongoing impact of sleep disturbances and self-criticism on his overall well-being. Christopher's reported lack of productivity and subsequent self-reflection revealed a pattern of perfectionism and existential anxiety, where external stressors amplify internal insecurities. His use of humor and deflection served as coping mechanisms to manage emotional discomfort, though they also hinder deeper emotional processing. The session provided valuable insights into Christopher's cognitive patterns and coping strategies, offering opportunities to address these issues through targeted therapeutic interventions. By focusing on mindfulness, cognitive restructuring, and behavioral activation, the treatment plan aims to reduce Christopher's anxiety symptoms and enhance his psychological resilience.</w:t>
      </w:r>
    </w:p>
    <w:p>
      <w:r>
        <w:t>--- Tags ---</w:t>
      </w:r>
    </w:p>
    <w:p>
      <w:r>
        <w:t>```json</w:t>
        <w:br/>
        <w:t>{</w:t>
        <w:br/>
        <w:t xml:space="preserve">  "key_themes": [</w:t>
        <w:br/>
        <w:t xml:space="preserve">    "stress and sleep issues",</w:t>
        <w:br/>
        <w:t xml:space="preserve">    "self-criticism",</w:t>
        <w:br/>
        <w:t xml:space="preserve">    "geopolitical concerns",</w:t>
        <w:br/>
        <w:t xml:space="preserve">    "AI and technology",</w:t>
        <w:br/>
        <w:t xml:space="preserve">    "social media and productivity"</w:t>
        <w:br/>
        <w:t xml:space="preserve">  ],</w:t>
        <w:br/>
        <w:t xml:space="preserve">  "tonal_shifts": [</w:t>
        <w:br/>
        <w:t xml:space="preserve">    "casual to frustrated",</w:t>
        <w:br/>
        <w:t xml:space="preserve">    "introspective to self-critical",</w:t>
        <w:br/>
        <w:t xml:space="preserve">    "light-hearted to serious",</w:t>
        <w:br/>
        <w:t xml:space="preserve">    "humorous to reflective"</w:t>
        <w:br/>
        <w:t xml:space="preserve">  ],</w:t>
        <w:br/>
        <w:t xml:space="preserve">  "core_subject_matter_areas": [</w:t>
        <w:br/>
        <w:t xml:space="preserve">    "personal stress and coping mechanisms",</w:t>
        <w:br/>
        <w:t xml:space="preserve">    "impact of global events on personal life",</w:t>
        <w:br/>
        <w:t xml:space="preserve">    "relationship with AI and technology",</w:t>
        <w:br/>
        <w:t xml:space="preserve">    "media consumption and its effects"</w:t>
        <w:br/>
        <w:t xml:space="preserve">  ],</w:t>
        <w:br/>
        <w:t xml:space="preserve">  "clinical_context": {</w:t>
        <w:br/>
        <w:t xml:space="preserve">    "client_name": "Christopher Balabanick",</w:t>
        <w:br/>
        <w:t xml:space="preserve">    "therapist_name": "Jonathan Procter",</w:t>
        <w:br/>
        <w:t xml:space="preserve">    "session_date": "May 7, 2025",</w:t>
        <w:br/>
        <w:t xml:space="preserve">    "session_duration": "54:34",</w:t>
        <w:br/>
        <w:t xml:space="preserve">    "issues_discussed": [</w:t>
        <w:br/>
        <w:t xml:space="preserve">      "stress and lack of sleep",</w:t>
        <w:br/>
        <w:t xml:space="preserve">      "self-criticism and productivity",</w:t>
        <w:br/>
        <w:t xml:space="preserve">      "geopolitical concerns",</w:t>
        <w:br/>
        <w:t xml:space="preserve">      "AI and technology interaction",</w:t>
        <w:br/>
        <w:t xml:space="preserve">      "social media usage"</w:t>
        <w:br/>
        <w:t xml:space="preserve">    ]</w:t>
        <w:br/>
        <w:t xml:space="preserve">  }</w:t>
        <w:br/>
        <w:t>}</w:t>
        <w:br/>
        <w:t>```</w:t>
        <w:br/>
        <w:br/>
        <w:t>**Narrative Summary:**</w:t>
        <w:br/>
        <w:br/>
        <w:t>In this therapy session, Christopher Balabanick and his therapist, Jonathan Procter, explore a variety of personal and external stressors affecting Christopher's life. Key themes include stress and sleep issues, self-criticism, and the impact of geopolitical concerns, particularly the India-Pakistan conflict, on his emotional well-being. The session also delves into Christopher's relationship with AI and technology, as well as his media consumption habits, which seem to contribute to his stress and distraction from personal goals.</w:t>
        <w:br/>
        <w:br/>
        <w:t>The session exhibits several tonal shifts, moving from casual and humorous exchanges to more serious and introspective discussions. Christopher expresses frustration with his productivity and self-criticism over not achieving his personal objectives, which he attributes to stress and lack of sleep. The conversation also touches on the influence of social media and news consumption, highlighting Christopher's desire to cut down on these distractions to focus on what truly matters to him.</w:t>
        <w:br/>
        <w:br/>
        <w:t>Overall, the session provides insights into Christopher's coping mechanisms and his struggle to balance external influences with personal growth and emotional intelligence. The therapist offers support and validation, encouraging Christopher to reflect on his priorities and make changes to improve his mental health and productivity.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