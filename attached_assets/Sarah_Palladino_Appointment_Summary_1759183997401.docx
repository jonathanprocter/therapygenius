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2025-07-14 ===</w:t>
      </w:r>
    </w:p>
    <w:p>
      <w:r>
        <w:t>Comprehensive Clinical Progress Note for Sarah Palladino's Therapy Session on July 14, 2025</w:t>
        <w:br/>
        <w:br/>
        <w:t>Subjective:</w:t>
        <w:br/>
        <w:t>Sarah attended today's session appearing generally upbeat and engaged. She shared a humorous anecdote about a soda can exploding in her car, which she related to a similar incident involving her partner, Mark. This light-hearted exchange seemed to set a positive tone for the session. Sarah reported feeling "fine" over the weekend, notably stating, "I didn't f***ing feel bad," which suggests a significant improvement in her mood compared to previous sessions where she expressed feelings of stress and overwhelm. She recounted a weekend filled with social activities, including mini-golfing and a dinner with family, which she described as enjoyable and fulfilling. Sarah also discussed her recent job interview with REI, expressing excitement and optimism about the potential opportunity, noting that the interview went well and she felt comfortable with the interviewer. However, she also acknowledged underlying anxiety about her current living situation and future job stability, highlighted by her negotiations with her landlord and her uncertainty about future employment.</w:t>
        <w:br/>
        <w:br/>
        <w:t>Objective:</w:t>
        <w:br/>
        <w:t>Sarah presented casually dressed and well-groomed. Her affect was bright and animated, particularly when discussing her weekend activities and interactions with friends and family. She maintained good eye contact and demonstrated clear, coherent speech throughout the session. There were moments of introspection when she discussed her living situation and job prospects, during which her tone shifted to a more serious and contemplative manner. Sarah's body language was relaxed, and she frequently used humor as a means to engage and express herself. Her ability to articulate her thoughts and feelings was consistent with previous sessions, indicating a stable cognitive state.</w:t>
        <w:br/>
        <w:br/>
        <w:t>Assessment:</w:t>
        <w:br/>
        <w:t>Sarah continues to exhibit resilience and adaptive coping mechanisms, as evidenced by her positive engagement in social activities and her proactive approach to job searching. Her mood appears to have stabilized, with fewer reports of distress or depressive symptoms. The session highlighted Sarah's ongoing struggle with uncertainty regarding her living situation and job stability, which remains a source of underlying anxiety. Her humor and social interactions serve as effective coping strategies, though there remains a need to address her anxiety about the future and develop a more robust sense of security and self-efficacy. Sarah's ability to articulate her experiences and emotions suggests a strong self-awareness, which can be leveraged in therapy to further explore and address her concerns.</w:t>
        <w:br/>
        <w:br/>
        <w:t>Plan:</w:t>
        <w:br/>
        <w:t>Acceptance and Commitment Therapy (ACT) Interventions: Continue to utilize ACT principles to help Sarah manage her anxiety about the future. Focus on mindfulness practices to increase her present-moment awareness and reduce rumination about potential future stressors. Encourage Sarah to explore her values and goals to foster a sense of direction and purpose.</w:t>
        <w:br/>
        <w:br/>
        <w:t>Cognitive-Behavioral Therapy (CBT) Techniques: Implement CBT strategies to challenge and reframe Sarah's anxious thoughts regarding her living situation and job prospects. Work on developing a more balanced perspective that acknowledges both her strengths and the uncertainties she faces.</w:t>
        <w:br/>
        <w:br/>
        <w:t>Behavioral Activation: Encourage Sarah to maintain her engagement in social activities and hobbies, as these have proven beneficial for her mood and overall well-being. Collaborate on a plan to incorporate regular physical activity, such as volleyball, to further support her mental health.</w:t>
        <w:br/>
        <w:br/>
        <w:t>Supplemental Analyses:</w:t>
        <w:br/>
        <w:br/>
        <w:t>Tonal Analysis:</w:t>
        <w:br/>
        <w:t>Shift 1: From Humorous to Serious - A tonal shift occurred when Sarah transitioned from discussing light-hearted weekend activities to her concerns about job stability and living arrangements. Her tone became more serious and contemplative, indicating the weight these issues carry for her.</w:t>
        <w:br/>
        <w:t>Shift 2: From Anxious to Optimistic - When discussing her REI interview, Sarah's tone shifted from anxiety about job prospects to optimism and excitement, reflecting her hopefulness about the opportunity and her ability to secure a stable position.</w:t>
        <w:br/>
        <w:br/>
        <w:t>Thematic Analysis:</w:t>
        <w:br/>
        <w:t>Theme 1: Social Engagement as a Coping Mechanism - Sarah's engagement in social activities serves as a key coping strategy, providing her with joy and a sense of connection. This theme underscores the importance of maintaining her social network as a source of support and resilience.</w:t>
        <w:br/>
        <w:t>Theme 2: Anxiety About Future Stability - A recurring theme is Sarah's anxiety about her living situation and job stability. This anxiety is rooted in the uncertainty of her current circumstances and the potential impact on her financial and emotional well-being.</w:t>
        <w:br/>
        <w:br/>
        <w:t>Sentiment Analysis:</w:t>
        <w:br/>
        <w:t>Sentiments About Self - Sarah expressed a mix of positive and anxious sentiments about herself. While she demonstrated confidence and humor in social settings, she also revealed underlying anxiety about her future stability and self-efficacy.</w:t>
        <w:br/>
        <w:t>Sentiments About Others/External Situations - Sarah's sentiments towards others and external situations were generally positive, characterized by appreciation for her social interactions and optimism about her job prospects. However, her discussions about her landlord negotiations and job uncertainty reflected a degree of apprehension and concern.</w:t>
        <w:br/>
        <w:br/>
        <w:t>Key Points:</w:t>
        <w:br/>
        <w:t>- Social engagement and humor are primary coping strategies for Sarah, providing emotional relief and connection.</w:t>
        <w:br/>
        <w:t>- Anxiety about future stability, particularly regarding her living situation and job prospects, remains a significant concern.</w:t>
        <w:br/>
        <w:t>- Continued focus on mindfulness and cognitive restructuring will be crucial in addressing Sarah's anxiety and fostering a sense of security.</w:t>
        <w:br/>
        <w:br/>
        <w:t>Significant Quotes:</w:t>
        <w:br/>
        <w:t>"I didn't f***ing feel bad." - This statement reflects Sarah's improved mood and reduced distress over the weekend, highlighting a positive shift in her emotional state.</w:t>
        <w:br/>
        <w:t>"I'm excited about this." - Sarah's expression of excitement about the REI interview indicates her optimism and hopefulness about securing a stable job opportunity.</w:t>
        <w:br/>
        <w:br/>
        <w:t>Comprehensive Narrative Summary:</w:t>
        <w:br/>
        <w:t>In today's session, Sarah demonstrated a notable improvement in mood and engagement, characterized by her humor and positive recounting of weekend activities. Her social interactions and proactive approach to job searching suggest resilience and adaptive coping strategies. However, underlying anxiety about her living situation and job stability persists, reflecting the uncertainty she faces in these areas. The session provided valuable insights into Sarah's coping mechanisms and highlighted the importance of addressing her anxiety to foster a sense of security and self-efficacy. Moving forward, therapy will focus on enhancing Sarah's mindfulness practices and cognitive restructuring to manage her anxiety and support her ongoing personal and professional development.</w:t>
      </w:r>
    </w:p>
    <w:p>
      <w:r>
        <w:t>--- Tags ---</w:t>
      </w:r>
    </w:p>
    <w:p>
      <w:r>
        <w:t>```json</w:t>
        <w:br/>
        <w:t>{</w:t>
        <w:br/>
        <w:t xml:space="preserve">  "key_themes": [</w:t>
        <w:br/>
        <w:t xml:space="preserve">    "relationship dynamics",</w:t>
        <w:br/>
        <w:t xml:space="preserve">    "career transitions",</w:t>
        <w:br/>
        <w:t xml:space="preserve">    "housing and relocation",</w:t>
        <w:br/>
        <w:t xml:space="preserve">    "social interactions",</w:t>
        <w:br/>
        <w:t xml:space="preserve">    "personal growth"</w:t>
        <w:br/>
        <w:t xml:space="preserve">  ],</w:t>
        <w:br/>
        <w:t xml:space="preserve">  "tonal_shifts": [</w:t>
        <w:br/>
        <w:t xml:space="preserve">    "light-hearted to reflective",</w:t>
        <w:br/>
        <w:t xml:space="preserve">    "humorous to serious",</w:t>
        <w:br/>
        <w:t xml:space="preserve">    "anxious to relieved",</w:t>
        <w:br/>
        <w:t xml:space="preserve">    "casual to introspective"</w:t>
        <w:br/>
        <w:t xml:space="preserve">  ],</w:t>
        <w:br/>
        <w:t xml:space="preserve">  "core_subject_matter_areas": [</w:t>
        <w:br/>
        <w:t xml:space="preserve">    "personal relationships",</w:t>
        <w:br/>
        <w:t xml:space="preserve">    "job interviews and career changes",</w:t>
        <w:br/>
        <w:t xml:space="preserve">    "housing decisions and negotiations",</w:t>
        <w:br/>
        <w:t xml:space="preserve">    "social events and gatherings",</w:t>
        <w:br/>
        <w:t xml:space="preserve">    "self-awareness and emotional processing"</w:t>
        <w:br/>
        <w:t xml:space="preserve">  ],</w:t>
        <w:br/>
        <w:t xml:space="preserve">  "clinical_context": {</w:t>
        <w:br/>
        <w:t xml:space="preserve">    "patient_name": "Sarah Palladino",</w:t>
        <w:br/>
        <w:t xml:space="preserve">    "therapist_name": "Jonathan Procter",</w:t>
        <w:br/>
        <w:t xml:space="preserve">    "session_date": "July 14, 2025",</w:t>
        <w:br/>
        <w:t xml:space="preserve">    "session_duration": "1:25:56",</w:t>
        <w:br/>
        <w:t xml:space="preserve">    "session_focus": "Navigating life transitions and emotional responses"</w:t>
        <w:br/>
        <w:t xml:space="preserve">  }</w:t>
        <w:br/>
        <w:t>}</w:t>
        <w:br/>
        <w:t>```</w:t>
        <w:br/>
        <w:br/>
        <w:t>**Narrative Summary:**</w:t>
        <w:br/>
        <w:br/>
        <w:t>In this therapy session, Sarah Palladino and her therapist, Jonathan Procter, explore a variety of personal and professional themes. Key themes include relationship dynamics, particularly with her partner and friends, as well as career transitions, as Sarah discusses her recent job interview with REI and the implications of potential job offers. Housing and relocation are also significant topics, with Sarah negotiating with her current landlord and considering moving out. Social interactions and personal growth are evident as Sarah reflects on her experiences at social gatherings and her emotional responses to various situations.</w:t>
        <w:br/>
        <w:br/>
        <w:t>The session features several tonal shifts, moving from light-hearted and humorous exchanges to more reflective and serious discussions. Sarah expresses anxiety about her current living situation and job prospects but also finds relief in planning and organizing her space, which helps her manage stress.</w:t>
        <w:br/>
        <w:br/>
        <w:t>Overall, the session provides insight into Sarah's current life transitions, her emotional processing, and her strategies for coping with uncertainty and change. The therapist supports her by validating her experiences and encouraging self-awareness and reflection.</w:t>
      </w:r>
    </w:p>
    <w:p>
      <w:r>
        <w:br/>
        <w:br/>
        <w:t>=== Session 2024-08-16 ===</w:t>
      </w:r>
    </w:p>
    <w:p>
      <w:r>
        <w:t>Comprehensive Clinical Progress Note for Sarah Palladino's Therapy Session on August 16, 2024</w:t>
        <w:br/>
        <w:br/>
        <w:t>Subjective:</w:t>
        <w:br/>
        <w:t>Sarah attended today's session with a mix of humor and frustration, reflecting on recent events including her birthday celebrations and an ongoing challenging dynamic with her mother, Patty. She shared that her birthday weekend was enjoyable but exhausting, involving activities like a volleyball tournament and comedy shows. However, she experienced a setback when she lost her wallet, which contained significant personal items. Despite the inconvenience, Sarah managed the situation with composure, earning praise from a new romantic interest, Kevin, who admired her ability to remain calm and humorous. Sarah expressed a sense of validation from Kevin's acknowledgment, hinting at her desire for emotional support and recognition in relationships.</w:t>
        <w:br/>
        <w:br/>
        <w:t>The session also explored Sarah's strained relationship with her mother. She recounted a week of daily criticism from Patty regarding the lost wallet, culminating in a heated exchange where Sarah asserted her need for dialogue rather than judgment. Sarah described feeling unheard unless she raised her voice, a pattern rooted in their long-standing communication issues. She also touched on her mother's tendency to project her unresolved childhood traumas onto Sarah, complicating their interactions. This dynamic has led to Sarah's feelings of frustration and helplessness, as she perceives herself as the only family member actively engaging in therapy and self-improvement.</w:t>
        <w:br/>
        <w:br/>
        <w:t>Objective:</w:t>
        <w:br/>
        <w:t>Sarah presented as alert and oriented, with a lively affect and a tendency to use humor as a coping mechanism. Her speech was rapid and animated, particularly when recounting interactions with Kevin and her mother. She maintained good eye contact and displayed appropriate grooming. Physically, Sarah reported chronic dizziness and headaches, recently diagnosed as vestibular dysfunction, which she is addressing through medical channels. These symptoms have been exacerbated by stress and lack of sleep, contributing to her overall sense of fatigue and irritability.</w:t>
        <w:br/>
        <w:br/>
        <w:t>Assessment:</w:t>
        <w:br/>
        <w:t>Sarah continues to navigate complex interpersonal relationships, particularly with her mother, which are compounded by her underlying health issues and recent stressors such as the lost wallet. Her use of humor and sarcasm appears to be a defense mechanism against deeper feelings of inadequacy and frustration. The session highlighted Sarah's struggle for emotional validation and her difficulty in setting boundaries with her mother. Her relationship with Kevin shows potential for growth, yet is hindered by her insecurities and past experiences of emotional neglect. Sarah's vestibular dysfunction and associated symptoms may be contributing to her emotional volatility and need for reassurance.</w:t>
        <w:br/>
        <w:br/>
        <w:t>Plan:</w:t>
        <w:br/>
        <w:t>1. Acceptance and Commitment Therapy (ACT) Interventions: Continue to explore Sarah's use of humor as a defense mechanism and introduce mindfulness practices to help her stay present with uncomfortable emotions rather than deflecting them.</w:t>
        <w:br/>
        <w:t>2. Narrative Therapy Elements: Encourage Sarah to reframe her relationship with her mother by externalizing the narrative of criticism and exploring alternative stories where she successfully asserts her needs.</w:t>
        <w:br/>
        <w:t>3. Cognitive Behavioral Therapy (CBT) Techniques: Work on identifying and challenging cognitive distortions related to self-worth and relationship expectations, particularly with Kevin.</w:t>
        <w:br/>
        <w:t>4. Health and Wellness: Support Sarah in managing her vestibular dysfunction through adherence to medical advice and incorporating stress-reduction techniques such as progressive muscle relaxation.</w:t>
        <w:br/>
        <w:t>5. Relationship Building: Suggest Sarah engage in structured communication exercises with Kevin, such as the 36 questions activity, to foster deeper emotional connection and understanding.</w:t>
        <w:br/>
        <w:br/>
        <w:t>Supplemental Analyses:</w:t>
        <w:br/>
        <w:br/>
        <w:t>Tonal Analysis:</w:t>
        <w:br/>
        <w:t>Shift 1: From Humorous to Frustrated - Sarah's tone shifted from light-hearted banter about her birthday to frustration when discussing her mother's criticism. This shift highlights her underlying resentment and desire for maternal approval.</w:t>
        <w:br/>
        <w:t>Shift 2: From Frustrated to Reflective - As Sarah discussed her relationship with Kevin, her tone became more contemplative, indicating her internal conflict between wanting emotional intimacy and fearing vulnerability.</w:t>
        <w:br/>
        <w:br/>
        <w:t>Thematic Analysis:</w:t>
        <w:br/>
        <w:t>Theme 1: Emotional Validation - A recurring theme was Sarah's need for emotional validation, both from her mother and in romantic relationships. This need is rooted in past experiences of feeling unheard and dismissed.</w:t>
        <w:br/>
        <w:t>Theme 2: Independence vs. Connection - Sarah grapples with balancing her desire for independence with her longing for connection, particularly in her interactions with Kevin and her mother.</w:t>
        <w:br/>
        <w:br/>
        <w:t>Sentiment Analysis:</w:t>
        <w:br/>
        <w:t>Sentiments About Self - Sarah expressed mixed sentiments about herself, oscillating between confidence in her humor and abilities, and self-doubt regarding her worthiness of love and acceptance.</w:t>
        <w:br/>
        <w:t>Sentiments About Others - Her sentiments towards others were similarly mixed, characterized by admiration for Kevin's support and frustration with her mother's criticism.</w:t>
        <w:br/>
        <w:br/>
        <w:t>Key Points:</w:t>
        <w:br/>
        <w:t>- Sarah's humor serves as both a strength and a defense mechanism, allowing her to navigate social situations but potentially masking deeper emotional needs.</w:t>
        <w:br/>
        <w:t>- The relationship with her mother remains a significant source of stress, necessitating strategies for boundary-setting and emotional regulation.</w:t>
        <w:br/>
        <w:t>- Sarah's vestibular dysfunction and associated symptoms may be influencing her emotional state, highlighting the need for integrated care.</w:t>
        <w:br/>
        <w:br/>
        <w:t>Significant Quotes:</w:t>
        <w:br/>
        <w:t>"I'm not saying your opinion is invalid, which is what she thinks I'm saying when I don't say I don't want your opinion. I just want to dialog." - This quote underscores Sarah's desire for open communication and her frustration with her mother's critical approach.</w:t>
        <w:br/>
        <w:br/>
        <w:t>"I need to come up that hill and, like, figure out, like, this is okay, but it takes a while for me to, like, stop being an asshole to myself." - This reflects Sarah's ongoing struggle with self-compassion and acceptance.</w:t>
        <w:br/>
        <w:br/>
        <w:t>Comprehensive Narrative Summary:</w:t>
        <w:br/>
        <w:t>Today's session with Sarah Palladino highlighted the interplay between her humor, interpersonal relationships, and health challenges. Her recent experiences, including the loss of her wallet and interactions with Kevin, underscore her ongoing search for emotional validation and connection. The session delved into the complexities of her relationship with her mother, revealing patterns of criticism and unmet needs for understanding and support. Sarah's vestibular dysfunction adds a layer of physical discomfort that exacerbates her emotional struggles. Moving forward, therapy will focus on enhancing Sarah's self-awareness, emotional regulation, and communication skills, particularly in her interactions with her mother and Kevin. By fostering a more compassionate internal dialogue and setting healthy boundaries, Sarah can work towards greater emotional resilience and fulfillment in her relationships.</w:t>
      </w:r>
    </w:p>
    <w:p>
      <w:r>
        <w:t>--- Tags ---</w:t>
      </w:r>
    </w:p>
    <w:p>
      <w:r>
        <w:t>```json</w:t>
        <w:br/>
        <w:t>{</w:t>
        <w:br/>
        <w:t xml:space="preserve">  "key_themes": [</w:t>
        <w:br/>
        <w:t xml:space="preserve">    "relationship dynamics",</w:t>
        <w:br/>
        <w:t xml:space="preserve">    "family conflict",</w:t>
        <w:br/>
        <w:t xml:space="preserve">    "personal growth",</w:t>
        <w:br/>
        <w:t xml:space="preserve">    "health issues",</w:t>
        <w:br/>
        <w:t xml:space="preserve">    "communication challenges"</w:t>
        <w:br/>
        <w:t xml:space="preserve">  ],</w:t>
        <w:br/>
        <w:t xml:space="preserve">  "tonal_shifts": [</w:t>
        <w:br/>
        <w:t xml:space="preserve">    "upbeat to frustrated",</w:t>
        <w:br/>
        <w:t xml:space="preserve">    "humorous to serious",</w:t>
        <w:br/>
        <w:t xml:space="preserve">    "reflective to defensive",</w:t>
        <w:br/>
        <w:t xml:space="preserve">    "light-hearted to confrontational"</w:t>
        <w:br/>
        <w:t xml:space="preserve">  ],</w:t>
        <w:br/>
        <w:t xml:space="preserve">  "core_subject_matter_areas": [</w:t>
        <w:br/>
        <w:t xml:space="preserve">    "Sarah's birthday and social activities",</w:t>
        <w:br/>
        <w:t xml:space="preserve">    "Lost wallet incident",</w:t>
        <w:br/>
        <w:t xml:space="preserve">    "Relationship with mother",</w:t>
        <w:br/>
        <w:t xml:space="preserve">    "Vestibular dysfunction and health",</w:t>
        <w:br/>
        <w:t xml:space="preserve">    "Dating life and expectations"</w:t>
        <w:br/>
        <w:t xml:space="preserve">  ],</w:t>
        <w:br/>
        <w:t xml:space="preserve">  "clinical_context": {</w:t>
        <w:br/>
        <w:t xml:space="preserve">    "patient_name": "Sarah Palladino",</w:t>
        <w:br/>
        <w:t xml:space="preserve">    "therapist_name": "Jonathan Procter",</w:t>
        <w:br/>
        <w:t xml:space="preserve">    "session_date": "August 16, 2024",</w:t>
        <w:br/>
        <w:t xml:space="preserve">    "session_duration": "47:58",</w:t>
        <w:br/>
        <w:t xml:space="preserve">    "primary_issues_discussed": [</w:t>
        <w:br/>
        <w:t xml:space="preserve">      "Family dynamics and conflict with mother",</w:t>
        <w:br/>
        <w:t xml:space="preserve">      "Health concerns related to dizziness",</w:t>
        <w:br/>
        <w:t xml:space="preserve">      "Navigating new romantic relationships",</w:t>
        <w:br/>
        <w:t xml:space="preserve">      "Personal development and self-awareness"</w:t>
        <w:br/>
        <w:t xml:space="preserve">    ]</w:t>
        <w:br/>
        <w:t xml:space="preserve">  }</w:t>
        <w:br/>
        <w:t>}</w:t>
        <w:br/>
        <w:t>```</w:t>
        <w:br/>
        <w:br/>
        <w:t>**Narrative Summary:**</w:t>
        <w:br/>
        <w:br/>
        <w:t>In this therapy session, Sarah Palladino discusses several key aspects of her life with therapist Jonathan Procter. The session begins on a light-hearted note as Sarah recounts her birthday celebrations, which included social activities like a volleyball tournament and comedy shows. However, the tone shifts as she describes the frustration of losing her wallet and the subsequent interactions with her mother, Patty, who has been critical and unsupportive, leading to tension and conflict.</w:t>
        <w:br/>
        <w:br/>
        <w:t>Sarah also shares her health concerns, particularly her vestibular dysfunction, which causes dizziness and affects her daily life. She expresses relief at having a diagnosis and a plan for physical therapy. The session touches on Sarah's dating life, specifically her budding relationship with a man named Kevin, and her struggle to balance her expectations and insecurities.</w:t>
        <w:br/>
        <w:br/>
        <w:t>Throughout the session, Jonathan provides support and guidance, encouraging Sarah to explore her feelings and communication strategies, both in her personal relationships and in dealing with her family dynamics. The session is characterized by a mix of humor and serious reflection, as Sarah navigates her complex emotions and seeks personal growth.</w:t>
      </w:r>
    </w:p>
    <w:p>
      <w:r>
        <w:br/>
        <w:br/>
        <w:t>=== Session 2025-07-21 ===</w:t>
      </w:r>
    </w:p>
    <w:p>
      <w:r>
        <w:t>Comprehensive Clinical Progress Note for Sarah Palladino's Therapy Session on July 21, 2025</w:t>
        <w:br/>
        <w:br/>
        <w:t>Subjective:</w:t>
        <w:br/>
        <w:t>Sarah attended today's session expressing a mix of frustration and resignation regarding her current job situation and family dynamics. She recounted a recent rejection from a job application at REI, describing it as "super fun" in a sarcastic tone, indicating her disappointment. Despite this setback, Sarah mentioned a potential opportunity with Ace Costello, which seemed to alleviate some of her anxiety about her job search. Her narrative included themes of feeling unsupported by her family, particularly in her efforts to encourage her mother to attend therapy. Sarah expressed a sense of isolation, noting, "I don't my siblings for bullshit because they're fucking useless," highlighting her frustration with their lack of support. Additionally, she discussed her plans to move in with her boyfriend, Andrew, and the stress associated with this transition, including the logistics of moving and the emotional impact of leaving her current apartment.</w:t>
        <w:br/>
        <w:br/>
        <w:t>Objective:</w:t>
        <w:br/>
        <w:t>Sarah presented casually dressed and appeared well-groomed. She was alert and oriented, with coherent speech and logical thought processes. Her affect was variable, shifting from frustration and sarcasm when discussing her job search to moments of humor and lightness when recounting personal anecdotes about her family and moving plans. Sarah's body language was animated, particularly when discussing her family dynamics and job search, suggesting a high level of engagement with these topics. She maintained good eye contact throughout the session, although her tone occasionally shifted to one of resignation when discussing her employment challenges.</w:t>
        <w:br/>
        <w:br/>
        <w:t>Assessment:</w:t>
        <w:br/>
        <w:t>Sarah continues to exhibit symptoms consistent with Adjustment Disorder with Mixed Anxiety and Depressed Mood (F43.23), exacerbated by her recent job loss and ongoing family stressors. Her sense of frustration and isolation from her family, particularly in relation to her mother's resistance to therapy, suggests a recurring pattern of feeling unsupported and misunderstood. The potential job opportunity with Ace Costello provided a temporary lift in her mood, indicating that her self-esteem and emotional well-being are closely tied to her professional identity and perceived success. The stress of her impending move adds another layer of complexity to her current emotional state, as it involves both logistical challenges and emotional adjustments.</w:t>
        <w:br/>
        <w:br/>
        <w:t>Plan:</w:t>
        <w:br/>
        <w:t>Acceptance and Commitment Therapy (ACT) Interventions: Continue to focus on building Sarah's psychological flexibility by helping her engage with her emotions without becoming overwhelmed. We discussed the concept of "clean" versus "dirty" pain, encouraging Sarah to acknowledge her natural disappointment about the job rejection without adding layers of self-criticism or hopelessness.</w:t>
        <w:br/>
        <w:br/>
        <w:t>Narrative Therapy Elements: Work with Sarah to reframe her narrative around family dynamics, particularly her perception of being unsupported. Encourage her to identify instances where she has successfully navigated family conflicts, fostering a narrative of resilience and self-efficacy.</w:t>
        <w:br/>
        <w:br/>
        <w:t>Behavioral Activation: Develop a structured plan to support Sarah's transition to her new living situation, including setting small, manageable goals for packing and moving. This approach aims to reduce her sense of overwhelm and increase her sense of control over the situation.</w:t>
        <w:br/>
        <w:br/>
        <w:t>Supplemental Analyses:</w:t>
        <w:br/>
        <w:br/>
        <w:t>Tonal Analysis:</w:t>
        <w:br/>
        <w:t>Shift 1: From Sarcastic to Resigned - When discussing the job rejection from REI, Sarah's tone shifted from sarcastic humor to a more resigned and subdued tone, particularly when acknowledging the lack of backup plans. This shift highlights her underlying anxiety about her job prospects and future stability.</w:t>
        <w:br/>
        <w:t>Shift 2: From Frustrated to Humorous - Sarah's tone shifted to one of humor and lightness when discussing personal anecdotes, such as assembling IKEA furniture with her boyfriend. This shift indicates her ability to find moments of joy and connection amidst her broader stressors.</w:t>
        <w:br/>
        <w:br/>
        <w:t>Thematic Analysis:</w:t>
        <w:br/>
        <w:t>Theme 1: Professional Identity and Self-Worth - Sarah's narrative reflects a strong connection between her professional identity and self-worth, as evidenced by her emotional response to job rejections and the relief provided by potential new opportunities.</w:t>
        <w:br/>
        <w:t>Theme 2: Family Dynamics and Support - A recurring theme is Sarah's perception of her family as unsupportive, particularly in relation to mental health and therapy. This theme underscores her sense of isolation and the need for external validation and support.</w:t>
        <w:br/>
        <w:br/>
        <w:t>Sentiment Analysis:</w:t>
        <w:br/>
        <w:t>Sentiments About Self: Sarah's self-expressions were mixed, with negative sentiments of inadequacy and frustration about her job search, contrasted with moments of humor and resilience in personal anecdotes.</w:t>
        <w:br/>
        <w:t>Sentiments About Others/External Situations: Sarah expressed predominantly negative sentiments towards her family, characterized by frustration and a sense of isolation. Her sentiments towards her job search were initially negative but shifted to cautious optimism with the potential new opportunity.</w:t>
        <w:br/>
        <w:br/>
        <w:t>Key Points:</w:t>
        <w:br/>
        <w:t>- Professional Identity and Self-Worth: Sarah's emotional well-being is closely tied to her professional identity, making job loss a significant stressor. Addressing this connection is crucial for building a more stable sense of self-worth.</w:t>
        <w:br/>
        <w:t>- Family Dynamics and Support: Sarah's perception of her family as unsupportive highlights a need for external validation and support. Therapy will focus on helping her develop a more internalized sense of support and resilience.</w:t>
        <w:br/>
        <w:br/>
        <w:t>Significant Quotes:</w:t>
        <w:br/>
        <w:t>"I don't my siblings for bullshit because they're fucking useless." This statement reflects Sarah's frustration and sense of isolation from her family, highlighting a recurring theme of feeling unsupported.</w:t>
        <w:br/>
        <w:t>"I have nothing on the back burner right now." This statement captures Sarah's anxiety about her job prospects and the uncertainty of her future, underscoring the importance of addressing her professional identity in therapy.</w:t>
        <w:br/>
        <w:br/>
        <w:t>Comprehensive Narrative Summary:</w:t>
        <w:br/>
        <w:t>Today's session with Sarah highlighted the complex interplay between her professional identity, family dynamics, and emotional well-being. Her recent job rejection and the stress of an impending move have exacerbated her symptoms of anxiety and depression, while her family's perceived lack of support compounds her sense of isolation. Despite these challenges, Sarah demonstrated resilience and humor, particularly in her personal anecdotes and interactions with her boyfriend. The potential job opportunity with Ace Costello provided a glimmer of hope, suggesting that her emotional state is closely tied to her professional prospects. Moving forward, therapy will focus on strengthening Sarah's psychological flexibility, reframing her narrative around family support, and developing a more stable sense of self-worth independent of her professional identity.</w:t>
      </w:r>
    </w:p>
    <w:p>
      <w:r>
        <w:t>--- Tags ---</w:t>
      </w:r>
    </w:p>
    <w:p>
      <w:r>
        <w:t>```json</w:t>
        <w:br/>
        <w:t>{</w:t>
        <w:br/>
        <w:t xml:space="preserve">  "key_themes": [</w:t>
        <w:br/>
        <w:t xml:space="preserve">    "job loss",</w:t>
        <w:br/>
        <w:t xml:space="preserve">    "family dynamics",</w:t>
        <w:br/>
        <w:t xml:space="preserve">    "therapy resistance",</w:t>
        <w:br/>
        <w:t xml:space="preserve">    "moving plans",</w:t>
        <w:br/>
        <w:t xml:space="preserve">    "Ikea furniture"</w:t>
        <w:br/>
        <w:t xml:space="preserve">  ],</w:t>
        <w:br/>
        <w:t xml:space="preserve">  "tonal_shifts": [</w:t>
        <w:br/>
        <w:t xml:space="preserve">    "casual to frustrated",</w:t>
        <w:br/>
        <w:t xml:space="preserve">    "frustrated to hopeful",</w:t>
        <w:br/>
        <w:t xml:space="preserve">    "hopeful to humorous",</w:t>
        <w:br/>
        <w:t xml:space="preserve">    "humorous to reflective"</w:t>
        <w:br/>
        <w:t xml:space="preserve">  ],</w:t>
        <w:br/>
        <w:t xml:space="preserve">  "core_subject_matter_areas": [</w:t>
        <w:br/>
        <w:t xml:space="preserve">    "employment challenges",</w:t>
        <w:br/>
        <w:t xml:space="preserve">    "family relationships",</w:t>
        <w:br/>
        <w:t xml:space="preserve">    "mental health and therapy",</w:t>
        <w:br/>
        <w:t xml:space="preserve">    "personal life changes"</w:t>
        <w:br/>
        <w:t xml:space="preserve">  ],</w:t>
        <w:br/>
        <w:t xml:space="preserve">  "clinical_context": {</w:t>
        <w:br/>
        <w:t xml:space="preserve">    "patient_name": "Sarah Palladino",</w:t>
        <w:br/>
        <w:t xml:space="preserve">    "session_date": "July 21, 2025",</w:t>
        <w:br/>
        <w:t xml:space="preserve">    "therapist_name": "Jonathan Procter",</w:t>
        <w:br/>
        <w:t xml:space="preserve">    "session_duration": "54 minutes",</w:t>
        <w:br/>
        <w:t xml:space="preserve">    "primary_focus": "Navigating job loss and family dynamics"</w:t>
        <w:br/>
        <w:t xml:space="preserve">  }</w:t>
        <w:br/>
        <w:t>}</w:t>
        <w:br/>
        <w:t>```</w:t>
        <w:br/>
        <w:br/>
        <w:t>**Narrative Summary:**</w:t>
        <w:br/>
        <w:br/>
        <w:t>In this therapy session, Sarah Palladino discusses several key themes, including her recent job loss, the complexities of her family dynamics, resistance to therapy within her family, plans for moving in with her boyfriend, and the process of purchasing and assembling Ikea furniture. The conversation exhibits several tonal shifts, moving from casual discussions about family events to moments of frustration regarding her brother's dismissive attitude toward therapy. There is a hopeful shift as Sarah discusses potential job opportunities and humorous exchanges about assembling furniture and personal anecdotes. The session concludes with a reflective tone as Sarah considers her upcoming move and the logistics involved.</w:t>
        <w:br/>
        <w:br/>
        <w:t>The core subject matter revolves around Sarah's employment challenges, her interactions with family members, and her mental health journey, particularly in relation to therapy. The clinical context indicates that the session was conducted by therapist Jonathan Procter on July 21, 2025, lasting 54 minutes, with a primary focus on helping Sarah navigate her job loss and family dynamics.</w:t>
      </w:r>
    </w:p>
    <w:p>
      <w:r>
        <w:br/>
        <w:br/>
        <w:t>=== Session 2024-08-02 ===</w:t>
      </w:r>
    </w:p>
    <w:p>
      <w:r>
        <w:t>Comprehensive Clinical Progress Note for Sarah Palladino's Therapy Session on August 2, 2024</w:t>
        <w:br/>
        <w:br/>
        <w:t>Subjective:</w:t>
        <w:br/>
        <w:t>Sarah Palladino attended today's session expressing a general sense of discomfort and emotional instability. She described feeling perpetually uncomfortable, with mood swings that she attributes to her ongoing adjustment to Lamictal. Sarah reported a history of depression and anxiety, noting that she has experienced these symptoms for most of her life. She recounted a significant past relationship that ended in May 2023, which has left her with emotional "walls" that complicate her current efforts to date. Sarah expressed frustration with her tendency to prioritize others' needs over her own, a pattern she identified as "people-pleasing." She also discussed her familial relationships, particularly the influence of her older sister, Danielle, who she perceives as overbearing and materialistic. Sarah noted that her sister's attempts to guide her often feel controlling rather than supportive. Despite these challenges, Sarah identified moments of joy in activities like volleyball and theme parks, though she acknowledged that these feelings are often fleeting.</w:t>
        <w:br/>
        <w:br/>
        <w:t>Objective:</w:t>
        <w:br/>
        <w:t>Sarah presented to the session casually dressed and appeared well-groomed. She was alert and oriented, with coherent speech and logical thought processes. Her affect was variable, shifting from animated when discussing enjoyable activities to subdued when recounting past relationship difficulties. Sarah demonstrated insight into her emotional patterns, acknowledging her tendency to over-identify with others' problems. She maintained good eye contact throughout the session, though she occasionally avoided it when discussing more painful topics. Her body language was open, though she exhibited signs of tension, such as fidgeting with her hands, when discussing her family dynamics.</w:t>
        <w:br/>
        <w:br/>
        <w:t>Assessment:</w:t>
        <w:br/>
        <w:t>Sarah Palladino appears to meet the criteria for Generalized Anxiety Disorder (F41.1) and Persistent Depressive Disorder (F34.1), as evidenced by chronic anxiety, mood instability, and a pervasive sense of worthlessness. Her recent relational challenges and familial dynamics exacerbate these symptoms, contributing to her emotional dysregulation and difficulty establishing healthy boundaries. Sarah's history of prioritizing others' needs over her own suggests a pattern of self-sacrifice that may be rooted in early familial roles and expectations. Her emotional responses indicate a high degree of empathy, which, while beneficial in her professional life, may lead to compassion fatigue and emotional depletion in personal relationships. The session highlighted the need for Sarah to develop greater psychological flexibility and mindfulness to manage her emotional responses more effectively.</w:t>
        <w:br/>
        <w:br/>
        <w:t>Plan:</w:t>
        <w:br/>
        <w:t>Acceptance and Commitment Therapy (ACT) Interventions: Continue to utilize ACT strategies to help Sarah develop psychological flexibility. We will focus on differentiating between her thoughts and feelings, allowing her to observe them without becoming entangled. Introduce mindfulness exercises to help her remain present and reduce rumination.</w:t>
        <w:br/>
        <w:br/>
        <w:t>Dialectical Behavior Therapy (DBT) Skills: Implement DBT skills training to enhance Sarah's emotional regulation and distress tolerance. Focus on developing healthy interpersonal boundaries and assertiveness skills to address her people-pleasing tendencies.</w:t>
        <w:br/>
        <w:br/>
        <w:t>Cognitive Behavioral Therapy (CBT): Explore cognitive restructuring techniques to challenge Sarah's negative self-perceptions and catastrophic thinking patterns. Encourage her to identify and reframe unhelpful beliefs about self-worth and relational dynamics.</w:t>
        <w:br/>
        <w:br/>
        <w:t>Behavioral Activation: Encourage Sarah to engage in regular physical activities that she finds enjoyable, such as volleyball, to improve mood and increase social engagement.</w:t>
        <w:br/>
        <w:br/>
        <w:t>Supplemental Analyses:</w:t>
        <w:br/>
        <w:t xml:space="preserve">Tonal Analysis: </w:t>
        <w:br/>
        <w:t>Shift 1: From Animated to Subdued - Sarah's tone shifted from animated when discussing enjoyable activities like volleyball to subdued when recounting her past relationship. This shift highlights the emotional weight she carries from past experiences, suggesting unresolved grief and a need for closure.</w:t>
        <w:br/>
        <w:t>Shift 2: From Subdued to Defensive - When discussing her sister's influence, Sarah's tone became defensive, indicating a sensitivity to perceived criticism and a need to assert her autonomy.</w:t>
        <w:br/>
        <w:br/>
        <w:t>Thematic Analysis:</w:t>
        <w:br/>
        <w:t>Theme 1: Emotional Over-Identification - A dominant theme was Sarah's tendency to over-identify with others' problems, leading to emotional depletion. This pattern is linked to her high empathy levels and contributes to her difficulty in maintaining personal boundaries.</w:t>
        <w:br/>
        <w:t>Theme 2: Self-Worth and Achievement - Sarah's sense of self-worth appears contingent on external validation and achievement, as evidenced by her description of feeling "worthless" without a clear purpose. This theme connects to her familial dynamics and societal expectations, underscoring the need for intrinsic self-acceptance.</w:t>
        <w:br/>
        <w:br/>
        <w:t>Sentiment Analysis:</w:t>
        <w:br/>
        <w:t>Sentiments About Self: Predominantly negative, characterized by feelings of inadequacy and worthlessness. Sarah expressed a desire to feel "good" more consistently, indicating a need for self-compassion and acceptance.</w:t>
        <w:br/>
        <w:t>Sentiments About Others: Mixed, with a combination of resentment towards her sister's controlling behavior and appreciation for supportive relationships. This ambivalence reflects her struggle to balance familial expectations with personal autonomy.</w:t>
        <w:br/>
        <w:br/>
        <w:t>Key Points:</w:t>
        <w:br/>
        <w:t>- Emotional Over-Identification: Sarah's tendency to over-identify with others' problems leads to emotional depletion and compassion fatigue. Addressing this pattern is crucial for her emotional well-being and relational health.</w:t>
        <w:br/>
        <w:t>- Self-Worth Contingent on External Validation: Sarah's self-worth is heavily influenced by external validation, contributing to her depressive symptoms and identity concerns. Developing intrinsic self-acceptance is a key therapeutic goal.</w:t>
        <w:br/>
        <w:br/>
        <w:t>Significant Quotes:</w:t>
        <w:br/>
        <w:t>"I feel like every day I'm never comfortable." This statement encapsulates Sarah's ongoing struggle with emotional instability and highlights the pervasive nature of her discomfort.</w:t>
        <w:br/>
        <w:t>"I just literally feel like someone's sitting on me and I can't." This metaphor describes Sarah's experience of depression as a physical and emotional burden, underscoring the need for effective coping strategies.</w:t>
        <w:br/>
        <w:br/>
        <w:t>Comprehensive Narrative Summary:</w:t>
        <w:br/>
        <w:t>Today's session with Sarah Palladino illuminated the complex interplay between her emotional experiences, relational dynamics, and self-perception. Sarah presented with a mix of humor and vulnerability, candidly discussing her struggles with mood swings, familial expectations, and past relationship challenges. Her narrative revealed a pattern of emotional over-identification and self-sacrifice, rooted in a deep-seated need for approval and connection. Despite these challenges, Sarah demonstrated insight into her emotional patterns and a willingness to engage in therapeutic work. The session provided an opportunity to explore the underlying beliefs and behaviors that contribute to her distress, setting the stage for targeted interventions aimed at fostering psychological flexibility, emotional regulation, and intrinsic self-worth. As Sarah continues her therapeutic journey, the focus will be on building resilience and cultivating a more stable, self-affirming identity that can withstand external pressures and relational complexities.</w:t>
      </w:r>
    </w:p>
    <w:p>
      <w:r>
        <w:t>--- Tags ---</w:t>
      </w:r>
    </w:p>
    <w:p>
      <w:r>
        <w:t>```json</w:t>
        <w:br/>
        <w:t>{</w:t>
        <w:br/>
        <w:t xml:space="preserve">  "key_themes": [</w:t>
        <w:br/>
        <w:t xml:space="preserve">    "Emotional struggles",</w:t>
        <w:br/>
        <w:t xml:space="preserve">    "Relationship issues",</w:t>
        <w:br/>
        <w:t xml:space="preserve">    "Medication and mental health",</w:t>
        <w:br/>
        <w:t xml:space="preserve">    "Family dynamics",</w:t>
        <w:br/>
        <w:t xml:space="preserve">    "Empathy and self-awareness"</w:t>
        <w:br/>
        <w:t xml:space="preserve">  ],</w:t>
        <w:br/>
        <w:t xml:space="preserve">  "tonal_shifts": [</w:t>
        <w:br/>
        <w:t xml:space="preserve">    "Light-hearted to serious",</w:t>
        <w:br/>
        <w:t xml:space="preserve">    "Reflective to humorous",</w:t>
        <w:br/>
        <w:t xml:space="preserve">    "Supportive to introspective",</w:t>
        <w:br/>
        <w:t xml:space="preserve">    "Empathetic to analytical"</w:t>
        <w:br/>
        <w:t xml:space="preserve">  ],</w:t>
        <w:br/>
        <w:t xml:space="preserve">  "core_subject_matter_areas": [</w:t>
        <w:br/>
        <w:t xml:space="preserve">    "Mental health management",</w:t>
        <w:br/>
        <w:t xml:space="preserve">    "Interpersonal relationships",</w:t>
        <w:br/>
        <w:t xml:space="preserve">    "Family influence and dynamics",</w:t>
        <w:br/>
        <w:t xml:space="preserve">    "Self-care and personal boundaries"</w:t>
        <w:br/>
        <w:t xml:space="preserve">  ],</w:t>
        <w:br/>
        <w:t xml:space="preserve">  "clinical_context": {</w:t>
        <w:br/>
        <w:t xml:space="preserve">    "patient_name": "Sarah Palladino",</w:t>
        <w:br/>
        <w:t xml:space="preserve">    "therapist_name": "Jonathan Procter",</w:t>
        <w:br/>
        <w:t xml:space="preserve">    "date": "August 2, 2024",</w:t>
        <w:br/>
        <w:t xml:space="preserve">    "duration": "53:41",</w:t>
        <w:br/>
        <w:t xml:space="preserve">    "medications_discussed": ["Lamictal", "Lithium"],</w:t>
        <w:br/>
        <w:t xml:space="preserve">    "mental_health_issues": ["Depression", "Anxiety", "Mood swings"],</w:t>
        <w:br/>
        <w:t xml:space="preserve">    "relationship_status": "Single, past 10-year relationship ended in May 2023",</w:t>
        <w:br/>
        <w:t xml:space="preserve">    "family_background": "Complex dynamics with sister and brother",</w:t>
        <w:br/>
        <w:t xml:space="preserve">    "therapeutic_approach": "Dialectical Behavioral Therapy, Acceptance and Commitment Therapy"</w:t>
        <w:br/>
        <w:t xml:space="preserve">  }</w:t>
        <w:br/>
        <w:t>}</w:t>
        <w:br/>
        <w:t>```</w:t>
        <w:br/>
        <w:br/>
        <w:t>**Narrative Summary:**</w:t>
        <w:br/>
        <w:br/>
        <w:t>In this therapy session, Sarah Palladino discusses a range of emotional and interpersonal challenges with her therapist, Jonathan Procter. The conversation covers key themes such as emotional struggles, relationship issues, and the impact of family dynamics on her mental health. Sarah reflects on her experiences with mood swings and depression, exploring the potential benefits of medications like Lamictal and Lithium.</w:t>
        <w:br/>
        <w:br/>
        <w:t>The session reveals Sarah's struggle with empathy and self-awareness, often prioritizing others' needs over her own, which has led to compassion fatigue. Her past 10-year relationship, which ended in May 2023, is a significant focus, highlighting issues of personal boundaries and self-care.</w:t>
        <w:br/>
        <w:br/>
        <w:t>Tonal shifts throughout the session move from light-hearted and humorous exchanges to more serious and introspective discussions, as Jonathan guides Sarah through understanding her emotional responses and the importance of mindfulness. The session emphasizes the need for Sarah to develop psychological flexibility and better manage her mental health through therapeutic approaches like Dialectical Behavioral Therapy and Acceptance and Commitment Therapy.</w:t>
      </w:r>
    </w:p>
    <w:p>
      <w:r>
        <w:br/>
        <w:br/>
        <w:t>=== Session 2025-07-28 ===</w:t>
      </w:r>
    </w:p>
    <w:p>
      <w:r>
        <w:t>Comprehensive Clinical Progress Note for Sarah Palladino's Therapy Session on July 28, 2025</w:t>
        <w:br/>
        <w:br/>
        <w:t>Subjective:</w:t>
        <w:br/>
        <w:t>Sarah attended today's session expressing significant anxiety and distress related to her recent job loss and the subsequent challenges with securing health insurance. She described feeling overwhelmed by the need to manage her medical appointments and insurance logistics, stating, "I was freaking the fuck out." This reflects her acute stress response and the pressure she feels to maintain her healthcare amidst financial uncertainty. Sarah's narrative included a sense of urgency and frustration, particularly when discussing the severance negotiations and the abrupt end of her previous insurance coverage. Her emotional response to these stressors suggests heightened anxiety, compounded by the uncertainty of her employment situation and the need to secure new insurance quickly.</w:t>
        <w:br/>
        <w:br/>
        <w:t>Objective:</w:t>
        <w:br/>
        <w:t>Sarah presented to the session casually dressed and appeared well-groomed. She was alert and oriented, with coherent speech and logical thought processes. However, her affect was notably anxious, as evidenced by her rapid speech and frequent expressions of frustration and urgency. During the discussion of her insurance and job search, Sarah exhibited signs of stress, such as fidgeting and difficulty maintaining eye contact. These behaviors are consistent with her reported anxiety and the pressure she feels to resolve her current challenges.</w:t>
        <w:br/>
        <w:br/>
        <w:t>Assessment:</w:t>
        <w:br/>
        <w:t>Sarah continues to experience significant anxiety, exacerbated by her recent job loss and the associated financial and healthcare uncertainties. Her anxiety is characterized by acute stress responses, including heightened emotional reactivity and difficulty managing overwhelming situations. The session revealed Sarah's reliance on problem-solving and action-oriented strategies to manage her stress, which, while effective in addressing immediate concerns, may not fully address the underlying emotional distress. Her narrative also highlighted a tendency to avoid fully processing her emotions, as seen in her focus on logistical solutions rather than emotional exploration.</w:t>
        <w:br/>
        <w:br/>
        <w:t>Plan:</w:t>
        <w:br/>
        <w:t>1. Acceptance and Commitment Therapy (ACT) Interventions: Continue to utilize ACT techniques to help Sarah develop psychological flexibility and acceptance of her current situation. Introduce mindfulness practices to assist her in observing her anxious thoughts without becoming overwhelmed by them.</w:t>
        <w:br/>
        <w:t xml:space="preserve">   </w:t>
        <w:br/>
        <w:t>2. Cognitive Behavioral Therapy (CBT): Implement CBT strategies to address Sarah's catastrophic thinking patterns and help her reframe her perceptions of the job loss and insurance challenges. Focus on identifying and challenging cognitive distortions that contribute to her anxiety.</w:t>
        <w:br/>
        <w:br/>
        <w:t>3. Behavioral Activation: Encourage Sarah to engage in structured activities that provide a sense of accomplishment and pleasure, aiming to counteract her withdrawal tendencies and support her mood stabilization.</w:t>
        <w:br/>
        <w:br/>
        <w:t>4. Medication Management: Monitor Sarah's response to Lexapro and Xanax, ensuring that any side effects are addressed promptly. Collaborate with her psychiatrist to adjust dosages as necessary to optimize therapeutic outcomes.</w:t>
        <w:br/>
        <w:br/>
        <w:t>Supplemental Analyses:</w:t>
        <w:br/>
        <w:br/>
        <w:t>Tonal Analysis:</w:t>
        <w:br/>
        <w:t>Shift 1: From Anxious to Determined - Sarah's tone shifted from anxious to determined when discussing her proactive steps to secure new insurance and address her severance package. This shift indicates her resilience and problem-solving capabilities, highlighting her ability to take decisive action despite feeling overwhelmed.</w:t>
        <w:br/>
        <w:t>Shift 2: From Determined to Reflective - As the session progressed, Sarah's tone became more reflective when discussing her emotional responses to the job loss and her future prospects. This shift suggests a growing awareness of the need to process her emotions alongside managing practical concerns.</w:t>
        <w:br/>
        <w:br/>
        <w:t>Thematic Analysis:</w:t>
        <w:br/>
        <w:t>Theme 1: Anxiety and Control - A dominant theme in today's session was Sarah's anxiety related to losing control over her financial and healthcare stability. Her focus on immediate problem-solving reflects an attempt to regain control and mitigate uncertainty.</w:t>
        <w:br/>
        <w:t>Theme 2: Identity and Self-Worth - The job loss has triggered an identity crisis for Sarah, as her professional role has been a significant source of self-worth. This theme emerged in her discussions about the impact of losing her job and the challenges of finding new employment that aligns with her skills and values.</w:t>
        <w:br/>
        <w:br/>
        <w:t>Sentiment Analysis:</w:t>
        <w:br/>
        <w:t>Sentiments About Self - Sarah expressed sentiments of inadequacy and self-doubt, particularly when discussing her job search and the need to secure new employment. Her statements reflected a conditional self-worth tied to professional achievement.</w:t>
        <w:br/>
        <w:t>Sentiments About Others/External Situations - Sarah's sentiments toward external situations were predominantly negative, characterized by frustration with the healthcare system and the perceived unfairness of her job loss. However, she also expressed gratitude for the support of her therapist and family.</w:t>
        <w:br/>
        <w:br/>
        <w:t>Key Points:</w:t>
        <w:br/>
        <w:t>- Anxiety as a Response to Loss of Control: Sarah's anxiety is primarily driven by her perceived loss of control over her financial and healthcare stability. Addressing this anxiety involves helping her develop coping strategies that balance problem-solving with emotional processing.</w:t>
        <w:br/>
        <w:t>- Identity Crisis Following Job Loss: The loss of employment has triggered a significant identity crisis for Sarah, revealing the extent to which her self-concept is tied to her professional role. This presents an opportunity to work on developing a more stable sense of self-worth that is not contingent on external validation.</w:t>
        <w:br/>
        <w:br/>
        <w:t>Significant Quotes:</w:t>
        <w:br/>
        <w:t>"I was freaking the fuck out." - This statement encapsulates Sarah's acute stress response and the urgency she feels in managing her current challenges.</w:t>
        <w:br/>
        <w:t>"I don't even know who I am without my job." - This quote highlights the identity crisis Sarah is experiencing and the need to explore intrinsic sources of self-worth.</w:t>
        <w:br/>
        <w:br/>
        <w:t>Comprehensive Narrative Summary:</w:t>
        <w:br/>
        <w:t>Today's session with Sarah highlighted the acute anxiety and identity challenges she faces following her recent job loss. Her narrative revealed a strong reliance on problem-solving strategies to manage immediate stressors, but also a need to address the underlying emotional impact of these changes. The session provided valuable insights into Sarah's coping mechanisms and the areas where therapeutic intervention can support her in developing greater psychological flexibility and resilience. By integrating ACT and CBT approaches, the treatment plan aims to help Sarah navigate her current challenges while fostering a more stable and intrinsic sense of self-worth.</w:t>
      </w:r>
    </w:p>
    <w:p>
      <w:r>
        <w:t>--- Tags ---</w:t>
      </w:r>
    </w:p>
    <w:p>
      <w:r>
        <w:t>```json</w:t>
        <w:br/>
        <w:t>{</w:t>
        <w:br/>
        <w:t xml:space="preserve">  "key_themes": [</w:t>
        <w:br/>
        <w:t xml:space="preserve">    "insurance issues",</w:t>
        <w:br/>
        <w:t xml:space="preserve">    "job search",</w:t>
        <w:br/>
        <w:t xml:space="preserve">    "mental health",</w:t>
        <w:br/>
        <w:t xml:space="preserve">    "anxiety management",</w:t>
        <w:br/>
        <w:t xml:space="preserve">    "social interactions"</w:t>
        <w:br/>
        <w:t xml:space="preserve">  ],</w:t>
        <w:br/>
        <w:t xml:space="preserve">  "tonal_shifts": [</w:t>
        <w:br/>
        <w:t xml:space="preserve">    "frustration to relief",</w:t>
        <w:br/>
        <w:t xml:space="preserve">    "anxiety to calm",</w:t>
        <w:br/>
        <w:t xml:space="preserve">    "humor to seriousness",</w:t>
        <w:br/>
        <w:t xml:space="preserve">    "confusion to clarity"</w:t>
        <w:br/>
        <w:t xml:space="preserve">  ],</w:t>
        <w:br/>
        <w:t xml:space="preserve">  "core_subject_matter_areas": [</w:t>
        <w:br/>
        <w:t xml:space="preserve">    "health insurance challenges",</w:t>
        <w:br/>
        <w:t xml:space="preserve">    "employment and severance",</w:t>
        <w:br/>
        <w:t xml:space="preserve">    "mental health treatment",</w:t>
        <w:br/>
        <w:t xml:space="preserve">    "social and recreational activities"</w:t>
        <w:br/>
        <w:t xml:space="preserve">  ],</w:t>
        <w:br/>
        <w:t xml:space="preserve">  "clinical_context": {</w:t>
        <w:br/>
        <w:t xml:space="preserve">    "patient_name": "Sarah Palladino",</w:t>
        <w:br/>
        <w:t xml:space="preserve">    "therapist_name": "Jonathan Procter",</w:t>
        <w:br/>
        <w:t xml:space="preserve">    "session_date": "July 28, 2025",</w:t>
        <w:br/>
        <w:t xml:space="preserve">    "session_duration": "1:44:43",</w:t>
        <w:br/>
        <w:t xml:space="preserve">    "primary_concerns": [</w:t>
        <w:br/>
        <w:t xml:space="preserve">      "loss of health insurance",</w:t>
        <w:br/>
        <w:t xml:space="preserve">      "job loss and severance negotiation",</w:t>
        <w:br/>
        <w:t xml:space="preserve">      "anxiety and medication management"</w:t>
        <w:br/>
        <w:t xml:space="preserve">    ],</w:t>
        <w:br/>
        <w:t xml:space="preserve">    "medications_discussed": [</w:t>
        <w:br/>
        <w:t xml:space="preserve">      "Lexapro",</w:t>
        <w:br/>
        <w:t xml:space="preserve">      "Propranolol",</w:t>
        <w:br/>
        <w:t xml:space="preserve">      "Xanax"</w:t>
        <w:br/>
        <w:t xml:space="preserve">    ],</w:t>
        <w:br/>
        <w:t xml:space="preserve">    "therapeutic_goals": [</w:t>
        <w:br/>
        <w:t xml:space="preserve">      "stabilize mental health",</w:t>
        <w:br/>
        <w:t xml:space="preserve">      "navigate insurance and employment challenges",</w:t>
        <w:br/>
        <w:t xml:space="preserve">      "maintain social connections"</w:t>
        <w:br/>
        <w:t xml:space="preserve">    ]</w:t>
        <w:br/>
        <w:t xml:space="preserve">  }</w:t>
        <w:br/>
        <w:t>}</w:t>
        <w:br/>
        <w:t>```</w:t>
        <w:br/>
        <w:br/>
        <w:t>**Narrative Summary:**</w:t>
        <w:br/>
        <w:br/>
        <w:t>In this therapy session, Sarah Palladino discusses a range of issues primarily centered around her recent job loss and the subsequent challenges with health insurance. The session begins with Sarah expressing frustration and anxiety over losing her insurance coverage and the complexities of securing a new plan. Her therapist, Jonathan Procter, provides support and reassurance, helping her navigate these challenges.</w:t>
        <w:br/>
        <w:br/>
        <w:t>The conversation shifts to Sarah's mental health, specifically her anxiety and the management of her medications, including Lexapro, Propranolol, and Xanax. Jonathan offers insights into the effects of these medications and discusses potential side effects and interactions.</w:t>
        <w:br/>
        <w:br/>
        <w:t>Throughout the session, there are notable tonal shifts from frustration and anxiety to moments of relief and humor, particularly when discussing social activities and personal anecdotes. Sarah also reflects on her job search efforts, expressing both determination and uncertainty about her future employment.</w:t>
        <w:br/>
        <w:br/>
        <w:t>The session concludes with a focus on maintaining Sarah's mental health stability and ensuring she feels supported in her ongoing challenges with insurance and job search. Jonathan emphasizes the importance of social connections and recreational activities as part of her therapeutic goals.</w:t>
      </w:r>
    </w:p>
    <w:p>
      <w:r>
        <w:br/>
        <w:br/>
        <w:t>=== Session 2025-07-18 ===</w:t>
      </w:r>
    </w:p>
    <w:p>
      <w:r>
        <w:t>Comprehensive Clinical Progress Note for Sarah Palladino's Therapy Session on July 18, 2025</w:t>
        <w:br/>
        <w:br/>
        <w:t>Subjective:</w:t>
        <w:br/>
        <w:t>Sarah attended today's session expressing a mix of frustration and concern about her relationship with her mother. She described a recent interaction where her mother offered to cancel a hair appointment to assist Sarah at a car dealership, which Sarah found unnecessary and indicative of her mother's misplaced priorities. Sarah expressed a desire to prove to her mother that she is not a bully, as her mother perceives her to be, due to past physical altercations when Sarah was younger. She articulated a need for her mother to understand and care for herself, as Sarah feels this would improve their relationship. Sarah also expressed skepticism about achieving trust with her mother, citing a long-standing lack of trust due to her mother's tendency to share private information indiscriminately. This theme of mistrust and the need for personal boundaries were prevalent throughout the session.</w:t>
        <w:br/>
        <w:br/>
        <w:t>Objective:</w:t>
        <w:br/>
        <w:t>Sarah appeared well-groomed and alert during the session. Her speech was articulate and direct, often reflecting frustration and a desire for change in her familial relationships. Her affect was congruent with the content of her speech, showing moments of exasperation when discussing her mother's behavior. Sarah's body language was open, though she occasionally displayed tension when recounting specific incidents with her mother. Her ability to articulate her thoughts clearly suggests a high level of self-awareness and insight into her relational dynamics, despite the emotional challenges these pose.</w:t>
        <w:br/>
        <w:br/>
        <w:t>Assessment:</w:t>
        <w:br/>
        <w:t>Sarah continues to struggle with relational dynamics characterized by mistrust and miscommunication with her mother. These issues appear rooted in a history of boundary violations and perceived emotional neglect. The session highlighted Sarah's ongoing challenge of balancing her desire for a healthier relationship with her mother against her skepticism about her mother's capacity for change. The lack of psychological safety and trust in their relationship remains a significant barrier to deeper connection and mutual respect. This session underscored Sarah's need for her mother to engage in self-care and personal development as a means to improve their relationship. Sarah's feelings of frustration and helplessness are consistent with an adjustment disorder, given the stress associated with her familial interactions.</w:t>
        <w:br/>
        <w:br/>
        <w:t>Plan:</w:t>
        <w:br/>
        <w:t>1. Acceptance and Commitment Therapy (ACT) Interventions: Continue to explore Sarah's emotional responses and promote acceptance of her feelings towards her mother. Introduce mindfulness exercises to help Sarah observe her thoughts and emotions without judgment, fostering greater psychological flexibility.</w:t>
        <w:br/>
        <w:t xml:space="preserve">   </w:t>
        <w:br/>
        <w:t>2. Communication Skills Training: Work with Sarah to develop assertive communication strategies that allow her to express her needs and boundaries clearly to her mother without escalating conflict. Role-play scenarios to practice these skills in a safe environment.</w:t>
        <w:br/>
        <w:br/>
        <w:t>3. Family Therapy Consideration: Discuss the potential benefits of family therapy sessions with Sarah and her mother to address relational dynamics and facilitate open communication. This could provide a structured environment for both parties to express their perspectives and work towards mutual understanding.</w:t>
        <w:br/>
        <w:br/>
        <w:t>4. Self-Care and Boundary Setting: Encourage Sarah to prioritize her own self-care and establish clear boundaries with her mother. Explore activities that promote relaxation and emotional well-being.</w:t>
        <w:br/>
        <w:br/>
        <w:t>Supplemental Analyses:</w:t>
        <w:br/>
        <w:br/>
        <w:t>Tonal Analysis:</w:t>
        <w:br/>
        <w:t>Shift 1: From Frustrated to Reflective</w:t>
        <w:br/>
        <w:t>Sarah's tone shifted from frustration to a more reflective stance when discussing the potential for change in her relationship with her mother. This occurred when she considered the possibility of her mother learning to care for herself, indicating a glimmer of hope amidst her skepticism.</w:t>
        <w:br/>
        <w:br/>
        <w:t>Shift 2: From Reflective to Skeptical</w:t>
        <w:br/>
        <w:t>Later in the session, Sarah's tone shifted back to skepticism when discussing the likelihood of achieving trust with her mother. Her voice became more resigned, reflecting her low expectations for change and the deep-seated nature of their relational issues.</w:t>
        <w:br/>
        <w:br/>
        <w:t>Thematic Analysis:</w:t>
        <w:br/>
        <w:t>Theme 1: Mistrust and Boundary Violations</w:t>
        <w:br/>
        <w:t>A dominant theme was the lack of trust and frequent boundary violations in Sarah's relationship with her mother. This theme was evident in Sarah's reluctance to share personal information, knowing it would be disseminated without her consent. The theme connects to Sarah's developmental history of feeling emotionally unsafe with her mother.</w:t>
        <w:br/>
        <w:br/>
        <w:t>Theme 2: Desire for Maternal Self-Care</w:t>
        <w:br/>
        <w:t>Another significant theme was Sarah's desire for her mother to engage in self-care. Sarah believes that if her mother prioritized her own well-being, it would improve their relationship. This theme highlights Sarah's understanding of the interconnectedness of personal and relational health.</w:t>
        <w:br/>
        <w:br/>
        <w:t>Sentiment Analysis:</w:t>
        <w:br/>
        <w:t>Sentiments About Self</w:t>
        <w:br/>
        <w:t>Sarah's sentiments about herself were mixed, characterized by a desire for validation and a need to assert her boundaries. She expressed frustration with being perceived as a bully, reflecting a conflict between her self-perception and her mother's view.</w:t>
        <w:br/>
        <w:br/>
        <w:t>Sentiments About Others/External Situations</w:t>
        <w:br/>
        <w:t>Sarah's sentiments toward her mother were predominantly negative, marked by mistrust and frustration. She expressed a desire for her mother to change but remained skeptical about the likelihood of this occurring. Her sentiments reflect a complex interplay of hope and resignation.</w:t>
        <w:br/>
        <w:br/>
        <w:t>Key Points:</w:t>
        <w:br/>
        <w:t>- Mistrust and boundary violations are central issues in Sarah's relationship with her mother, impacting their ability to connect meaningfully.</w:t>
        <w:br/>
        <w:t>- Sarah's desire for her mother to engage in self-care reflects a deeper wish for relational improvement and mutual respect.</w:t>
        <w:br/>
        <w:t>- The session highlighted the need for Sarah to develop assertive communication skills to navigate her familial dynamics effectively.</w:t>
        <w:br/>
        <w:br/>
        <w:t>Significant Quotes:</w:t>
        <w:br/>
        <w:t>"I feel like I can't tell her things because I know everybody will know about it." This statement reflects the core issue of mistrust in Sarah's relationship with her mother, underscoring the need for boundaries and privacy.</w:t>
        <w:br/>
        <w:br/>
        <w:t>"I'm not being a bully; I'm trying to get her to care about herself." This quote captures Sarah's internal conflict and her genuine desire for her mother's well-being, despite their strained relationship.</w:t>
        <w:br/>
        <w:br/>
        <w:t>Comprehensive Narrative Summary:</w:t>
        <w:br/>
        <w:t>Today's session with Sarah Palladino focused on the ongoing challenges in her relationship with her mother, characterized by mistrust and boundary violations. Sarah expressed frustration with her mother's behavior, particularly her tendency to share private information and prioritize others over herself. These issues have created a relational dynamic where trust is minimal, and communication is fraught with tension. Despite these challenges, Sarah articulated a desire for change, hoping her mother would engage in self-care and personal development. This session underscored the complexity of their relationship, highlighting the need for therapeutic interventions that address both individual and relational dynamics. By fostering Sarah's communication skills and exploring the potential for family therapy, the therapeutic process aims to create a pathway toward healing and mutual understanding.</w:t>
      </w:r>
    </w:p>
    <w:p>
      <w:r>
        <w:t>--- Tags ---</w:t>
      </w:r>
    </w:p>
    <w:p>
      <w:r>
        <w:t>```json</w:t>
        <w:br/>
        <w:t>{</w:t>
        <w:br/>
        <w:t xml:space="preserve">  "key_themes": [</w:t>
        <w:br/>
        <w:t xml:space="preserve">    "psychological safety",</w:t>
        <w:br/>
        <w:t xml:space="preserve">    "trust issues",</w:t>
        <w:br/>
        <w:t xml:space="preserve">    "behavior change",</w:t>
        <w:br/>
        <w:t xml:space="preserve">    "family dynamics",</w:t>
        <w:br/>
        <w:t xml:space="preserve">    "communication challenges"</w:t>
        <w:br/>
        <w:t xml:space="preserve">  ],</w:t>
        <w:br/>
        <w:t xml:space="preserve">  "tonal_shifts": [</w:t>
        <w:br/>
        <w:t xml:space="preserve">    "casual to serious",</w:t>
        <w:br/>
        <w:t xml:space="preserve">    "frustration increasing",</w:t>
        <w:br/>
        <w:t xml:space="preserve">    "hopeful to doubtful",</w:t>
        <w:br/>
        <w:t xml:space="preserve">    "reflective to critical"</w:t>
        <w:br/>
        <w:t xml:space="preserve">  ],</w:t>
        <w:br/>
        <w:t xml:space="preserve">  "core_subject_matter_areas": [</w:t>
        <w:br/>
        <w:t xml:space="preserve">    "Sarah's job transition",</w:t>
        <w:br/>
        <w:t xml:space="preserve">    "relationship with mother",</w:t>
        <w:br/>
        <w:t xml:space="preserve">    "therapy goals",</w:t>
        <w:br/>
        <w:t xml:space="preserve">    "personal growth"</w:t>
        <w:br/>
        <w:t xml:space="preserve">  ],</w:t>
        <w:br/>
        <w:t xml:space="preserve">  "clinical_context": {</w:t>
        <w:br/>
        <w:t xml:space="preserve">    "patient_name": "Sarah Palladino",</w:t>
        <w:br/>
        <w:t xml:space="preserve">    "therapist_name": "Jonathan Procter",</w:t>
        <w:br/>
        <w:t xml:space="preserve">    "session_date": "July 18, 2025",</w:t>
        <w:br/>
        <w:t xml:space="preserve">    "session_duration": "47:30",</w:t>
        <w:br/>
        <w:t xml:space="preserve">    "session_type": "therapy session"</w:t>
        <w:br/>
        <w:t xml:space="preserve">  }</w:t>
        <w:br/>
        <w:t>}</w:t>
        <w:br/>
        <w:t>```</w:t>
        <w:br/>
        <w:br/>
        <w:t>**Narrative Summary:**</w:t>
        <w:br/>
        <w:br/>
        <w:t>The therapy session between Sarah Palladino and her therapist, Jonathan Procter, primarily revolves around Sarah's ongoing challenges with her mother and her current job transition. Key themes include psychological safety, trust issues, and the need for behavior change, particularly in the context of family dynamics and communication challenges. The session begins with a casual tone, discussing everyday matters like pets, but shifts to a more serious and frustrated tone as Sarah delves into her relationship with her mother. This relationship is marked by a lack of trust and communication difficulties, which Sarah hopes to address through therapy. The session also touches on Sarah's job situation, highlighting her anticipation and anxiety about a potential new job offer. Throughout, there is a reflective and critical examination of Sarah's interactions with her mother, aiming to foster personal growth and improve their relationship. The clinical context of the session is a standard therapy appointment focused on addressing these interpersonal and personal development issues.</w:t>
      </w:r>
    </w:p>
    <w:p>
      <w:r>
        <w:br/>
        <w:br/>
        <w:t>=== Session 2025-08-01 ===</w:t>
      </w:r>
    </w:p>
    <w:p>
      <w:r>
        <w:t>Comprehensive Clinical Progress Note for Sarah Palladino's Therapy Session on August 1, 2025</w:t>
        <w:br/>
        <w:br/>
        <w:t>Subjective:</w:t>
        <w:br/>
        <w:t>Sarah attended today's session expressing a mix of anxiety and anticipation about her current life transitions, including her job search and upcoming move. She articulated a sense of uncertainty about her employment prospects, stating, "I don't know when the panic is going to kick back in to find a job." This reflects her underlying anxiety about financial stability and career direction. Sarah also described feeling "in a weird place" regarding her future, indicating a struggle with decision-making about her career path. She expressed a desire for stability but also hesitated about returning to a conventional nine-to-five job, suggesting an internal conflict between security and fulfillment. Additionally, Sarah shared her ongoing efforts to manage her health, including her experiences with medication adjustments and recent blood work results.</w:t>
        <w:br/>
        <w:br/>
        <w:t>Objective:</w:t>
        <w:br/>
        <w:t>Sarah presented to the session casually dressed, appearing well-groomed and alert. Her speech was clear and coherent, and her thought processes were logical. She maintained good eye contact and engaged actively in the conversation. Sarah's affect was generally stable, though she exhibited moments of heightened anxiety when discussing her job search and future plans. She appeared physically relaxed when discussing lighter topics such as her social activities and recent experiences with her nail technician. There was no evidence of acute distress or significant mood fluctuations during the session.</w:t>
        <w:br/>
        <w:br/>
        <w:t>Assessment:</w:t>
        <w:br/>
        <w:t>Sarah continues to exhibit symptoms consistent with Generalized Anxiety Disorder (F41.1), characterized by persistent worry about her job search and future stability. Her anxiety is compounded by recent life changes, including her move and health management challenges. The emotional ambivalence she expressed about her career path suggests an underlying struggle with identity and self-worth, particularly in the context of professional achievement. Her engagement in social activities and proactive health management indicate resilience and a commitment to self-care. However, her tendency to ruminate on potential negative outcomes highlights a need for cognitive restructuring to address catastrophic thinking patterns.</w:t>
        <w:br/>
        <w:br/>
        <w:t>Plan:</w:t>
        <w:br/>
        <w:t>1. Acceptance and Commitment Therapy (ACT) Interventions: Continue to use ACT principles to help Sarah develop psychological flexibility and reduce experiential avoidance. Introduce exercises to differentiate between "clean" and "dirty" pain, emphasizing acceptance of natural anxieties while reducing self-critical rumination.</w:t>
        <w:br/>
        <w:t>2. Cognitive Behavioral Therapy (CBT) Techniques: Implement cognitive restructuring to challenge and reframe Sarah's catastrophic thoughts about her job search and future. Encourage her to identify and dispute irrational beliefs contributing to her anxiety.</w:t>
        <w:br/>
        <w:t>3. Behavioral Activation: Encourage Sarah to maintain her engagement in social and recreational activities, which provide positive reinforcement and counteract withdrawal tendencies. Develop a structured plan for daily activities to enhance mood and reduce anxiety.</w:t>
        <w:br/>
        <w:t>4. Health Management Support: Continue to monitor Sarah's response to medication adjustments and encourage adherence to her prescribed regimen. Collaborate with her healthcare providers to ensure comprehensive management of her physical health conditions, including PCOS and insulin resistance.</w:t>
        <w:br/>
        <w:br/>
        <w:t>Supplemental Analyses:</w:t>
        <w:br/>
        <w:br/>
        <w:t>Tonal Analysis:</w:t>
        <w:br/>
        <w:t>Shift 1: From Anxious to Relaxed</w:t>
        <w:br/>
        <w:t>Sarah's tone shifted from anxious to relaxed when discussing her social activities and interactions with her nail technician. This shift indicates the positive impact of social engagement on her mood and suggests that these activities serve as effective coping mechanisms for her anxiety.</w:t>
        <w:br/>
        <w:br/>
        <w:t>Shift 2: From Optimistic to Uncertain</w:t>
        <w:br/>
        <w:t>When discussing her job search, Sarah's tone shifted from optimistic to uncertain, reflecting her internal conflict and anxiety about her future. This shift highlights the need for targeted interventions to bolster her confidence and decision-making skills.</w:t>
        <w:br/>
        <w:br/>
        <w:t>Thematic Analysis:</w:t>
        <w:br/>
        <w:t>Theme 1: Career Uncertainty and Identity</w:t>
        <w:br/>
        <w:t>A prominent theme was Sarah's uncertainty about her career path and its impact on her identity. Her reluctance to return to a conventional job suggests a deeper exploration of her values and aspirations is needed to align her career with her sense of self.</w:t>
        <w:br/>
        <w:br/>
        <w:t>Theme 2: Health and Self-Care</w:t>
        <w:br/>
        <w:t>Sarah's proactive approach to managing her health and medication indicates a strong commitment to self-care. This theme underscores the importance of integrating physical and mental health management in her treatment plan.</w:t>
        <w:br/>
        <w:br/>
        <w:t>Sentiment Analysis:</w:t>
        <w:br/>
        <w:t>Sentiments About Self</w:t>
        <w:br/>
        <w:t>Sarah expressed mixed sentiments about herself, oscillating between self-doubt and self-efficacy. Her statements about wanting to "eat like a normal person" reflect a desire for self-improvement and a healthier relationship with food.</w:t>
        <w:br/>
        <w:br/>
        <w:t>Sentiments About Others/External Situations</w:t>
        <w:br/>
        <w:t>Sarah's sentiments about external situations were predominantly anxious, particularly regarding her job search and financial stability. However, she expressed positive sentiments about her social interactions and support network, indicating a reliance on these relationships for emotional support.</w:t>
        <w:br/>
        <w:br/>
        <w:t>Key Points:</w:t>
        <w:br/>
        <w:t>- Career Uncertainty: Sarah's anxiety about her career path and future stability is a central focus of her current struggles. Addressing this uncertainty is crucial for her overall well-being.</w:t>
        <w:br/>
        <w:t>- Health Management: Sarah's proactive health management, including medication adjustments and blood work monitoring, is a positive aspect of her self-care routine. Continued support in this area is essential.</w:t>
        <w:br/>
        <w:t>- Social Engagement: Sarah's engagement in social activities provides a valuable source of emotional support and mood enhancement. Encouraging these activities is beneficial for her mental health.</w:t>
        <w:br/>
        <w:br/>
        <w:t>Significant Quotes:</w:t>
        <w:br/>
        <w:t>"I don't know when the panic is going to kick back in to find a job." This statement encapsulates Sarah's anxiety and uncertainty about her career path and financial stability, highlighting the need for targeted interventions to address her fears and build confidence.</w:t>
        <w:br/>
        <w:br/>
        <w:t>"I want to eat like a normal person." This quote reflects Sarah's desire for a healthier relationship with food and her commitment to self-improvement, indicating a potential area for therapeutic focus.</w:t>
        <w:br/>
        <w:br/>
        <w:t>Comprehensive Narrative Summary:</w:t>
        <w:br/>
        <w:t>Today's session with Sarah Palladino highlighted the complex interplay between her anxiety, career uncertainty, and health management. As she navigates significant life transitions, including her job search and upcoming move, Sarah's anxiety about her future stability and professional identity remains a central concern. Her proactive approach to health management and engagement in social activities demonstrate resilience and a commitment to self-care. However, her tendency to ruminate on potential negative outcomes underscores the need for cognitive restructuring and targeted interventions to bolster her confidence and decision-making skills. By integrating therapeutic approaches such as ACT and CBT, we aim to enhance Sarah's psychological flexibility, reduce her experiential avoidance, and support her in developing a more stable and fulfilling sense of self.</w:t>
      </w:r>
    </w:p>
    <w:p>
      <w:r>
        <w:t>--- Tags ---</w:t>
      </w:r>
    </w:p>
    <w:p>
      <w:r>
        <w:t>```json</w:t>
        <w:br/>
        <w:t>{</w:t>
        <w:br/>
        <w:t xml:space="preserve">  "key_themes": [</w:t>
        <w:br/>
        <w:t xml:space="preserve">    "Social anxiety",</w:t>
        <w:br/>
        <w:t xml:space="preserve">    "Medication management",</w:t>
        <w:br/>
        <w:t xml:space="preserve">    "Job search",</w:t>
        <w:br/>
        <w:t xml:space="preserve">    "Moving plans",</w:t>
        <w:br/>
        <w:t xml:space="preserve">    "Health concerns"</w:t>
        <w:br/>
        <w:t xml:space="preserve">  ],</w:t>
        <w:br/>
        <w:t xml:space="preserve">  "tonal_shifts": [</w:t>
        <w:br/>
        <w:t xml:space="preserve">    "Humorous to serious",</w:t>
        <w:br/>
        <w:t xml:space="preserve">    "Light-hearted to reflective",</w:t>
        <w:br/>
        <w:t xml:space="preserve">    "Anxious to relieved",</w:t>
        <w:br/>
        <w:t xml:space="preserve">    "Casual to contemplative"</w:t>
        <w:br/>
        <w:t xml:space="preserve">  ],</w:t>
        <w:br/>
        <w:t xml:space="preserve">  "core_subject_matter_areas": [</w:t>
        <w:br/>
        <w:t xml:space="preserve">    "Mental health and medication",</w:t>
        <w:br/>
        <w:t xml:space="preserve">    "Employment and financial stability",</w:t>
        <w:br/>
        <w:t xml:space="preserve">    "Personal relationships and living arrangements",</w:t>
        <w:br/>
        <w:t xml:space="preserve">    "Health and wellness"</w:t>
        <w:br/>
        <w:t xml:space="preserve">  ],</w:t>
        <w:br/>
        <w:t xml:space="preserve">  "clinical_context": {</w:t>
        <w:br/>
        <w:t xml:space="preserve">    "patient_name": "Sarah Palladino",</w:t>
        <w:br/>
        <w:t xml:space="preserve">    "therapist_name": "Jonathan Procter",</w:t>
        <w:br/>
        <w:t xml:space="preserve">    "session_date": "August 1, 2025",</w:t>
        <w:br/>
        <w:t xml:space="preserve">    "session_duration": "2 hours, 5 minutes",</w:t>
        <w:br/>
        <w:t xml:space="preserve">    "medications_discussed": ["Lexapro", "Rubenstatin"],</w:t>
        <w:br/>
        <w:t xml:space="preserve">    "health_conditions": ["PCOS", "Insulin resistance"],</w:t>
        <w:br/>
        <w:t xml:space="preserve">    "current_life_changes": ["Job search", "Moving to a new place"]</w:t>
        <w:br/>
        <w:t xml:space="preserve">  }</w:t>
        <w:br/>
        <w:t>}</w:t>
        <w:br/>
        <w:t>```</w:t>
        <w:br/>
        <w:br/>
        <w:t>**Narrative Summary:**</w:t>
        <w:br/>
        <w:br/>
        <w:t>In this therapy session, Sarah Palladino discusses a range of topics with her therapist, Jonathan Procter. The conversation covers key themes such as social anxiety, medication management, job searching, moving plans, and health concerns. The session exhibits several tonal shifts, moving from humorous and light-hearted exchanges to more serious and reflective discussions, particularly when addressing Sarah's mental health, medication effects, and job search anxieties.</w:t>
        <w:br/>
        <w:br/>
        <w:t>Core subject matter areas include mental health and medication, employment and financial stability, personal relationships and living arrangements, as well as health and wellness. Sarah is currently managing her mental health with Lexapro and Rubenstatin, and she is dealing with health issues related to PCOS and insulin resistance. She is also navigating significant life changes, including searching for a new job and planning a move.</w:t>
        <w:br/>
        <w:br/>
        <w:t>Throughout the session, Sarah expresses both anxiety and relief regarding her current circumstances. She discusses the challenges of finding a job that offers both stability and satisfaction, and she reflects on her relationships and living situation. The session provides a comprehensive view of Sarah's current life context, highlighting her efforts to manage her health and make positive changes in her life.</w:t>
      </w:r>
    </w:p>
    <w:p>
      <w:r>
        <w:br/>
        <w:t>=== 2025-06-19 ===</w:t>
      </w:r>
    </w:p>
    <w:p>
      <w:r>
        <w:t>COMPREHENSIVE CLINICAL PROGRESS NOTE</w:t>
        <w:br/>
        <w:br/>
        <w:t>Client Name: Sarah Palladino</w:t>
        <w:br/>
        <w:t>Date of Service: 6/19/2025</w:t>
        <w:br/>
        <w:t>Session Duration: 59:20</w:t>
        <w:br/>
        <w:br/>
        <w:t>SUBJECTIVE</w:t>
        <w:br/>
        <w:t>Sarah presented today discussing multiple significant life transitions and stressors, including upcoming travel plans, job interviews, and relationship developments. She expressed both excitement and anxiety about a potential job opportunity with REI as a retail project manager, noting that this role closely aligns with her current skill set. Sarah described complex family dynamics, particularly regarding her mother's therapy journey and recent dinner introduction of her boyfriend Andrew to her parents. She demonstrated insight into her communication patterns with her mother, acknowledging the need for direct, sometimes pointed communication to achieve understanding.</w:t>
        <w:br/>
        <w:br/>
        <w:t>OBJECTIVE</w:t>
        <w:br/>
        <w:t>Sarah presented as alert and oriented, demonstrating appropriate grooming and casual dress. Her affect was broad and appropriate, showing animation when discussing future plans and measured concern when addressing family dynamics. Speech was clear and goal-directed, with thought processes remaining logical and organized throughout the session. She exhibited appropriate humor and social engagement, while maintaining the ability to shift into serious discussion of important matters. No evidence of current safety concerns or acute distress was observed.</w:t>
        <w:br/>
        <w:br/>
        <w:t>ASSESSMENT</w:t>
        <w:br/>
        <w:t>Sarah continues to demonstrate healthy adaptation to multiple life transitions while managing complex family dynamics. Her insight into relationship patterns, particularly with her mother, shows growth in emotional intelligence and boundary-setting capabilities. The client exhibits appropriate anxiety about upcoming changes (job interviews, potential cohabitation with partner) while maintaining functional coping strategies. Her ability to articulate needs and set boundaries, particularly with family, indicates ongoing development of assertiveness skills.</w:t>
        <w:br/>
        <w:br/>
        <w:t>Primary areas of clinical focus:</w:t>
        <w:br/>
        <w:t>- Family system dynamics, particularly mother-daughter relationship</w:t>
        <w:br/>
        <w:t>- Career transition and associated anxiety</w:t>
        <w:br/>
        <w:t>- Relationship development and cohabitation planning</w:t>
        <w:br/>
        <w:t>- Boundary setting and maintenance</w:t>
        <w:br/>
        <w:br/>
        <w:t>PLAN</w:t>
        <w:br/>
        <w:t>1. Continue supporting client's development of clear communication strategies with family members</w:t>
        <w:br/>
        <w:t>2. Process anxiety around job transitions and interviews</w:t>
        <w:br/>
        <w:t>3. Explore expectations and concerns regarding cohabitation with partner</w:t>
        <w:br/>
        <w:t>4. Monitor stress levels during upcoming period of intense travel and work commitments</w:t>
        <w:br/>
        <w:t>5. Next session scheduled for Monday before client's Atlanta trip</w:t>
        <w:br/>
        <w:br/>
        <w:t>SIGNIFICANT QUOTES</w:t>
        <w:br/>
        <w:t>"I'm not going to try to play desperate, but I would take 90 [thousand]. It's fully remote..." - Indicates realistic career expectations while maintaining self-worth</w:t>
        <w:br/>
        <w:t>"Sometimes I don't even know, and I don't want you to think I'm being a dip to her, but this is the only way I can get through to her" - Reflects insight into family communication patterns</w:t>
        <w:br/>
        <w:br/>
        <w:t>PROGRESS TOWARD TREATMENT GOALS</w:t>
        <w:br/>
        <w:t>Client continues to make positive progress in:</w:t>
        <w:br/>
        <w:t>- Setting and maintaining appropriate boundaries</w:t>
        <w:br/>
        <w:t>- Career development and professional identity</w:t>
        <w:br/>
        <w:t>- Relationship building and communication</w:t>
        <w:br/>
        <w:t>- Family system navigation</w:t>
        <w:br/>
        <w:br/>
        <w:t>Electronically Signed by [Therapist Name]</w:t>
        <w:br/>
        <w:t>License #[Number]</w:t>
        <w:br/>
        <w:t>Date: 6/19/2025</w:t>
      </w:r>
    </w:p>
    <w:p>
      <w:r>
        <w:t>--- Tags ---</w:t>
      </w:r>
    </w:p>
    <w:p>
      <w:r>
        <w:t>Here's my analysis of the therapy session transcript:</w:t>
        <w:br/>
        <w:br/>
        <w:t>JSON STRUCTURE:</w:t>
        <w:br/>
        <w:t>```json</w:t>
        <w:br/>
        <w:t>{</w:t>
        <w:br/>
        <w:t xml:space="preserve">    "key_themes": [</w:t>
        <w:br/>
        <w:t xml:space="preserve">        "Career transition",</w:t>
        <w:br/>
        <w:t xml:space="preserve">        "Family dynamics",</w:t>
        <w:br/>
        <w:t xml:space="preserve">        "Moving in with partner",</w:t>
        <w:br/>
        <w:t xml:space="preserve">        "Mother's therapy journey",</w:t>
        <w:br/>
        <w:t xml:space="preserve">        "Professional boundaries"</w:t>
        <w:br/>
        <w:t xml:space="preserve">    ],</w:t>
        <w:br/>
        <w:t xml:space="preserve">    "tonal_shifts": [</w:t>
        <w:br/>
        <w:t xml:space="preserve">        "Professional → Personal (discussing work to family)",</w:t>
        <w:br/>
        <w:t xml:space="preserve">        "Serious → Humorous (therapy discussion to jokes)",</w:t>
        <w:br/>
        <w:t xml:space="preserve">        "Analytical → Emotional (career planning to relationship concerns)",</w:t>
        <w:br/>
        <w:t xml:space="preserve">        "Direct → Indirect (addressing mother's issues)"</w:t>
        <w:br/>
        <w:t xml:space="preserve">    ],</w:t>
        <w:br/>
        <w:t xml:space="preserve">    "core_subject_matter": {</w:t>
        <w:br/>
        <w:t xml:space="preserve">        "primary_topics": [</w:t>
        <w:br/>
        <w:t xml:space="preserve">            "Job search and interviews",</w:t>
        <w:br/>
        <w:t xml:space="preserve">            "Parent-child relationship dynamics",</w:t>
        <w:br/>
        <w:t xml:space="preserve">            "Living situation changes",</w:t>
        <w:br/>
        <w:t xml:space="preserve">            "Mother's mental health",</w:t>
        <w:br/>
        <w:t xml:space="preserve">            "Professional transitions"</w:t>
        <w:br/>
        <w:t xml:space="preserve">        ],</w:t>
        <w:br/>
        <w:t xml:space="preserve">        "clinical_focus_areas": [</w:t>
        <w:br/>
        <w:t xml:space="preserve">            "Family systems",</w:t>
        <w:br/>
        <w:t xml:space="preserve">            "Career counseling",</w:t>
        <w:br/>
        <w:t xml:space="preserve">            "Relationship dynamics",</w:t>
        <w:br/>
        <w:t xml:space="preserve">            "Behavioral patterns",</w:t>
        <w:br/>
        <w:t xml:space="preserve">            "Support systems"</w:t>
        <w:br/>
        <w:t xml:space="preserve">        ]</w:t>
        <w:br/>
        <w:t xml:space="preserve">    },</w:t>
        <w:br/>
        <w:t xml:space="preserve">    "clinical_context": {</w:t>
        <w:br/>
        <w:t xml:space="preserve">        "session_type": "Regular therapy session",</w:t>
        <w:br/>
        <w:t xml:space="preserve">        "therapeutic_approach": "Supportive/directive",</w:t>
        <w:br/>
        <w:t xml:space="preserve">        "presenting_issues": "Career transition, family dynamics, relationship changes",</w:t>
        <w:br/>
        <w:t xml:space="preserve">        "treatment_goals": "Navigate professional changes, process family dynamics, support life transitions"</w:t>
        <w:br/>
        <w:t xml:space="preserve">    }</w:t>
        <w:br/>
        <w:t>}</w:t>
        <w:br/>
        <w:t>```</w:t>
        <w:br/>
        <w:br/>
        <w:t>NARRATIVE SUMMARY:</w:t>
        <w:br/>
        <w:t>This therapy session focused on multiple intersecting life transitions the client is experiencing. The primary themes centered around career changes (including job interviews and professional boundaries), family dynamics (particularly mother-daughter relationships), and personal life changes (moving in with partner). The session demonstrated how these areas interconnect, with particular attention to how the client's mother's mental health journey impacts family relationships. The therapeutic approach appeared supportive while maintaining professional boundaries, allowing the client to process complex emotions around family dynamics while working through practical career decisions. The session showed notable tonal shifts between professional and personal matters, with humor being used as a coping mechanism throughout.</w:t>
      </w:r>
    </w:p>
    <w:p>
      <w:r>
        <w:br/>
        <w:t>=== 2025-08-04 ===</w:t>
      </w:r>
    </w:p>
    <w:p>
      <w:r>
        <w:t>COMPREHENSIVE CLINICAL PROGRESS NOTE</w:t>
        <w:br/>
        <w:br/>
        <w:t>Client Name: Sarah Palladino</w:t>
        <w:br/>
        <w:t>Date of Service: 8/4/2025</w:t>
        <w:br/>
        <w:t>Session Duration: 48:57 minutes</w:t>
        <w:br/>
        <w:t>Session Type: Individual Therapy</w:t>
        <w:br/>
        <w:br/>
        <w:t>SUBJECTIVE</w:t>
        <w:br/>
        <w:t>Sarah presented to today's session reporting improved mood, which she attributes to her Lexapro medication. She stated, "Lexapro is working, I guess," suggesting a somewhat tentative acknowledgment of improvement. Sarah discussed recent social activities, including making s'mores with friends and attending a street fair, indicating maintained engagement in pleasurable activities despite recent job loss. She expressed relative emotional stability regarding her unemployment situation, noting "I'm not freaking out yet" and attributing this to reduced financial pressure due to her new living situation with lower rent costs.</w:t>
        <w:br/>
        <w:br/>
        <w:t>OBJECTIVE</w:t>
        <w:br/>
        <w:t>Sarah presented as alert and oriented, appropriately groomed, with clear and coherent speech. Her affect was brighter than in previous sessions, with appropriate range and spontaneous humor throughout. She demonstrated good insight into her current situation and coping mechanisms. Her thought process was organized and goal-directed, with no evidence of thought disorder. She engaged actively in session, maintaining appropriate eye contact and demonstrating comfort with therapeutic rapport.</w:t>
        <w:br/>
        <w:br/>
        <w:t>ASSESSMENT</w:t>
        <w:br/>
        <w:t>Client continues to show improvement in depressive symptoms, as evidenced by Beck Depression Inventory score decrease from 43 to 26, indicating significant clinical improvement. Her adaptive coping mechanisms include:</w:t>
        <w:br/>
        <w:t>- Maintenance of social connections and engagement in pleasurable activities</w:t>
        <w:br/>
        <w:t>- Realistic assessment of financial situation</w:t>
        <w:br/>
        <w:t>- Utilization of support system</w:t>
        <w:br/>
        <w:t>- Appropriate help-seeking behaviors (e.g., following up with HR regarding benefits)</w:t>
        <w:br/>
        <w:br/>
        <w:t>Current stressors include:</w:t>
        <w:br/>
        <w:t>- Recent job loss</w:t>
        <w:br/>
        <w:t>- Healthcare coverage transition</w:t>
        <w:br/>
        <w:t>- Financial adjustments</w:t>
        <w:br/>
        <w:br/>
        <w:t>PLAN</w:t>
        <w:br/>
        <w:t>1. Continue monitoring medication response</w:t>
        <w:br/>
        <w:t>2. Support client's adaptive coping strategies</w:t>
        <w:br/>
        <w:t>3. Process workplace transition and career planning</w:t>
        <w:br/>
        <w:t>4. Schedule next session for following week</w:t>
        <w:br/>
        <w:t>5. Coordinate with client's mother and Nora regarding potential joint session next Monday</w:t>
        <w:br/>
        <w:br/>
        <w:t>RISK ASSESSMENT</w:t>
        <w:br/>
        <w:t>No current suicidal ideation, intent, or plan. Client demonstrates good future orientation and strong protective factors including social support and stable housing.</w:t>
        <w:br/>
        <w:br/>
        <w:t>PROGRESS TOWARD TREATMENT GOALS</w:t>
        <w:br/>
        <w:t>Client demonstrates significant progress in mood stabilization and anxiety management. Employment transition is being managed with appropriate coping skills and realistic perspective.</w:t>
        <w:br/>
        <w:br/>
        <w:t>/s/ Jonathan Procter, LMHC</w:t>
        <w:br/>
        <w:t>Licensed Mental Health Counselor</w:t>
      </w:r>
    </w:p>
    <w:p>
      <w:r>
        <w:t>--- Tags ---</w:t>
      </w:r>
    </w:p>
    <w:p>
      <w:r>
        <w:t>{</w:t>
        <w:br/>
        <w:t xml:space="preserve">    "key_themes": [</w:t>
        <w:br/>
        <w:t xml:space="preserve">        "Medication management",</w:t>
        <w:br/>
        <w:t xml:space="preserve">        "Social relationships",</w:t>
        <w:br/>
        <w:t xml:space="preserve">        "Employment transition",</w:t>
        <w:br/>
        <w:t xml:space="preserve">        "Mental health progress",</w:t>
        <w:br/>
        <w:t xml:space="preserve">        "Pet companionship"</w:t>
        <w:br/>
        <w:t xml:space="preserve">    ],</w:t>
        <w:br/>
        <w:t xml:space="preserve">    "tonal_shifts": [</w:t>
        <w:br/>
        <w:t xml:space="preserve">        "Casual/humorous → clinical (during BDI assessment)",</w:t>
        <w:br/>
        <w:t xml:space="preserve">        "Anxious → relieved (discussing financial situation)",</w:t>
        <w:br/>
        <w:t xml:space="preserve">        "Playful → reflective (discussing relationship milestones)"</w:t>
        <w:br/>
        <w:t xml:space="preserve">    ],</w:t>
        <w:br/>
        <w:t xml:space="preserve">    "core_subject_matter": {</w:t>
        <w:br/>
        <w:t xml:space="preserve">        "clinical_topics": [</w:t>
        <w:br/>
        <w:t xml:space="preserve">            "Lexapro effectiveness",</w:t>
        <w:br/>
        <w:t xml:space="preserve">            "Beck Depression Inventory",</w:t>
        <w:br/>
        <w:t xml:space="preserve">            "EMDR therapy planning",</w:t>
        <w:br/>
        <w:t xml:space="preserve">            "Depression symptoms"</w:t>
        <w:br/>
        <w:t xml:space="preserve">        ],</w:t>
        <w:br/>
        <w:t xml:space="preserve">        "life_circumstances": [</w:t>
        <w:br/>
        <w:t xml:space="preserve">            "Job loss/unemployment",</w:t>
        <w:br/>
        <w:t xml:space="preserve">            "Health insurance (COBRA)",</w:t>
        <w:br/>
        <w:t xml:space="preserve">            "New relationship development",</w:t>
        <w:br/>
        <w:t xml:space="preserve">            "Living situation changes"</w:t>
        <w:br/>
        <w:t xml:space="preserve">        ]</w:t>
        <w:br/>
        <w:t xml:space="preserve">    },</w:t>
        <w:br/>
        <w:t xml:space="preserve">    "clinical_context": {</w:t>
        <w:br/>
        <w:t xml:space="preserve">        "session_type": "Follow-up therapy session",</w:t>
        <w:br/>
        <w:t xml:space="preserve">        "primary_concerns": "Depression management, life transitions",</w:t>
        <w:br/>
        <w:t xml:space="preserve">        "notable_progress": "BDI score improvement from 43 to 26",</w:t>
        <w:br/>
        <w:t xml:space="preserve">        "treatment_planning": "EMDR therapy preparation, continued medication monitoring"</w:t>
        <w:br/>
        <w:t xml:space="preserve">    }</w:t>
        <w:br/>
        <w:t>}</w:t>
        <w:br/>
        <w:br/>
        <w:t>Narrative Summary:</w:t>
        <w:br/>
        <w:t>This therapy session reveals significant positive progress in the client's depression management, with a notable improvement in BDI scores. The client demonstrates good adjustment to recent life changes, including job loss and a new relationship, maintaining humor and resilience despite challenges. The session alternates between casual conversation and clinical assessment, with particular focus on medication effectiveness (Lexapro) and preparation for EMDR therapy. The therapeutic alliance appears strong, with comfortable rapport enabling both light moments and serious discussion. The client's support system, including a new relationship and pet companionship, appears to be playing a crucial role in maintaining stability during unemployment and transition periods. The therapist effectively balances clinical assessment with supportive dialogue, while monitoring for any safety concerns.</w:t>
      </w:r>
    </w:p>
    <w:p>
      <w:r>
        <w:br/>
        <w:t>=== 2024-08-09 ===</w:t>
      </w:r>
    </w:p>
    <w:p>
      <w:r>
        <w:t>Comprehensive Clinical Progress Note for Sarah Palladino's Therapy Session on August 9, 2024</w:t>
        <w:br/>
        <w:br/>
        <w:t>Subjective:</w:t>
        <w:br/>
        <w:t>Sarah attended today's session reporting a general sense of emotional stability, rating her mood as an "eight" on a scale of one to ten. She described waking up without irritation and experiencing a lack of worry, which she interpreted as a positive shift rather than emotional numbness. Sarah expressed a desire to reduce her medication, Effexor, but acknowledged her nurse practitioner's recommendation to wait until her mood stabilizes further. A significant portion of the session focused on Sarah's experience of feeling invalidated during a recent confrontation at a public venue involving her psychiatric service dog. She described feeling a mix of rage and helplessness during the incident, highlighting her struggle with being misunderstood and not heard. This incident appears to have triggered Sarah's core issues related to trust and validation, themes that have been recurrent in her therapeutic journey.</w:t>
        <w:br/>
        <w:br/>
        <w:t>Objective:</w:t>
        <w:br/>
        <w:t>Sarah presented to the session casually dressed and appeared well-groomed. She was alert and oriented, with coherent speech and logical thought processes. Her affect was generally congruent with the content of her speech, though she displayed heightened emotional intensity when recounting the confrontation at the public venue. Her body language suggested agitation and frustration, particularly when discussing the lack of understanding and support from others regarding her service dog. Sarah's engagement with the session was active, and she demonstrated insight into her emotional responses and interpersonal challenges.</w:t>
        <w:br/>
        <w:br/>
        <w:t>Assessment:</w:t>
        <w:br/>
        <w:t>Sarah continues to demonstrate symptoms consistent with Generalized Anxiety Disorder (F41.1) and Persistent Depressive Disorder (F34.1), with notable improvements in mood stability. Her recent experience at the public venue has exacerbated feelings of invalidation and mistrust, which are central to her anxiety and depressive symptoms. The incident highlights her ongoing struggle with assertiveness and the need for external validation, particularly in situations where her needs are questioned or dismissed. Sarah's identification as an empath and her tendency toward over-identification with others' emotions contribute to her emotional dysregulation and interpersonal difficulties. Her exploration of personal values during the session indicates a shift towards greater self-awareness and the potential for enhanced emotional resilience.</w:t>
        <w:br/>
        <w:br/>
        <w:t>Plan:</w:t>
        <w:br/>
        <w:t>Acceptance and Commitment Therapy (ACT) Interventions: Continue to utilize ACT principles to enhance Sarah's psychological flexibility and reduce experiential avoidance. Focus on helping Sarah differentiate between her emotions and the external situations that trigger them, fostering a sense of agency in her responses.</w:t>
        <w:br/>
        <w:br/>
        <w:t>Self-Compassion Exercises: Encourage Sarah to engage in self-compassion practices to address her tendency toward self-judgment and over-identification with others' emotions. Introduce exercises that promote self-kindness and common humanity as a means of reducing emotional distress.</w:t>
        <w:br/>
        <w:br/>
        <w:t>Values Clarification: Support Sarah in further exploring and articulating her core values, using them as a compass to guide her decision-making and interpersonal interactions. This process will aid in strengthening her sense of identity and intrinsic self-worth.</w:t>
        <w:br/>
        <w:br/>
        <w:t>Assertiveness Training: Implement strategies to enhance Sarah's assertiveness skills, particularly in advocating for her needs in challenging situations. Role-play scenarios where she can practice setting boundaries and expressing her needs effectively.</w:t>
        <w:br/>
        <w:br/>
        <w:t>Supplemental Analyses:</w:t>
        <w:br/>
        <w:t>Tonal Analysis: A notable tonal shift occurred when Sarah recounted the confrontation at the public venue. Her tone shifted from calm and reflective to agitated and defensive, particularly when discussing the lack of understanding from the security personnel. This shift highlights her sensitivity to perceived invalidation and her struggle to maintain composure in the face of authority.</w:t>
        <w:br/>
        <w:br/>
        <w:t>Thematic Analysis: A dominant theme in today's session was Sarah's need for validation and understanding, particularly in contexts where her needs are questioned. This theme connects to her broader struggle with trust and self-worth, as she seeks external affirmation to validate her experiences and emotions.</w:t>
        <w:br/>
        <w:br/>
        <w:t>Sentiment Analysis: Sarah's sentiments about herself were mixed, with moments of self-doubt and frustration interspersed with a desire for growth and self-improvement. Her sentiments toward others were predominantly negative, characterized by mistrust and resentment, particularly in the context of authority figures who challenge her needs.</w:t>
        <w:br/>
        <w:br/>
        <w:t>Key Points:</w:t>
        <w:br/>
        <w:t>- Emotional Regulation and Assertiveness: Sarah's recent confrontation highlights her ongoing struggle with emotional regulation and assertiveness, particularly in situations where her needs are questioned. Addressing these areas is crucial for her therapeutic progress.</w:t>
        <w:br/>
        <w:t>- Values Exploration as a Therapeutic Tool: Sarah's engagement with values clarification presents an opportunity to strengthen her sense of identity and intrinsic self-worth, providing a foundation for more resilient emotional responses.</w:t>
        <w:br/>
        <w:br/>
        <w:t>Significant Quotes:</w:t>
        <w:br/>
        <w:t>"I was like, am I crying or am I filled with rage?" This statement encapsulates Sarah's internal conflict during the confrontation, highlighting her struggle to navigate intense emotions and assert her needs effectively.</w:t>
        <w:br/>
        <w:br/>
        <w:t>Comprehensive Narrative Summary:</w:t>
        <w:br/>
        <w:t>Today's session with Sarah Palladino highlighted both her progress in mood stability and the challenges she faces in interpersonal situations that trigger feelings of invalidation and mistrust. Her recounting of the confrontation at a public venue with her psychiatric service dog served as a focal point for exploring her emotional responses and the underlying themes of trust and validation. Sarah's engagement with values clarification exercises revealed a growing awareness of her core values and the potential for these values to guide her decision-making and interpersonal interactions. The session underscored the importance of enhancing Sarah's assertiveness skills and fostering self-compassion as she navigates complex emotional and relational landscapes. Through continued exploration of her values and the development of psychological flexibility, Sarah is poised to strengthen her sense of identity and resilience in the face of external challenges.</w:t>
      </w:r>
    </w:p>
    <w:p>
      <w:r>
        <w:t>--- Tags ---</w:t>
      </w:r>
    </w:p>
    <w:p>
      <w:r>
        <w:t>```json</w:t>
        <w:br/>
        <w:t>{</w:t>
        <w:br/>
        <w:t xml:space="preserve">  "key_themes": [</w:t>
        <w:br/>
        <w:t xml:space="preserve">    "empathy and identity",</w:t>
        <w:br/>
        <w:t xml:space="preserve">    "medication management",</w:t>
        <w:br/>
        <w:t xml:space="preserve">    "values and goals",</w:t>
        <w:br/>
        <w:t xml:space="preserve">    "assertiveness and boundaries",</w:t>
        <w:br/>
        <w:t xml:space="preserve">    "emotional regulation"</w:t>
        <w:br/>
        <w:t xml:space="preserve">  ],</w:t>
        <w:br/>
        <w:t xml:space="preserve">  "tonal_shifts": [</w:t>
        <w:br/>
        <w:t xml:space="preserve">    "light-hearted to introspective",</w:t>
        <w:br/>
        <w:t xml:space="preserve">    "calm to frustrated",</w:t>
        <w:br/>
        <w:t xml:space="preserve">    "analytical to emotional",</w:t>
        <w:br/>
        <w:t xml:space="preserve">    "assertive to reflective"</w:t>
        <w:br/>
        <w:t xml:space="preserve">  ],</w:t>
        <w:br/>
        <w:t xml:space="preserve">  "core_subject_matter_areas": [</w:t>
        <w:br/>
        <w:t xml:space="preserve">    "mental health and medication",</w:t>
        <w:br/>
        <w:t xml:space="preserve">    "personal values and identity",</w:t>
        <w:br/>
        <w:t xml:space="preserve">    "social interactions and boundaries",</w:t>
        <w:br/>
        <w:t xml:space="preserve">    "emotional experiences and regulation"</w:t>
        <w:br/>
        <w:t xml:space="preserve">  ],</w:t>
        <w:br/>
        <w:t xml:space="preserve">  "clinical_context": {</w:t>
        <w:br/>
        <w:t xml:space="preserve">    "patient_name": "Sarah Palladino",</w:t>
        <w:br/>
        <w:t xml:space="preserve">    "therapist_name": "Jonathan Procter",</w:t>
        <w:br/>
        <w:t xml:space="preserve">    "date": "August 9, 2024",</w:t>
        <w:br/>
        <w:t xml:space="preserve">    "duration": "1:02:21",</w:t>
        <w:br/>
        <w:t xml:space="preserve">    "focus": "Exploring personal values, managing medication effects, and addressing social challenges"</w:t>
        <w:br/>
        <w:t xml:space="preserve">  }</w:t>
        <w:br/>
        <w:t>}</w:t>
        <w:br/>
        <w:t>```</w:t>
        <w:br/>
        <w:br/>
        <w:t>**Narrative Summary:**</w:t>
        <w:br/>
        <w:br/>
        <w:t>In this therapy session, Sarah Palladino and her therapist, Jonathan Procter, explore several key themes, including empathy and identity, medication management, and the importance of personal values and goals. The session begins with a light-hearted tone, discussing everyday matters, but soon shifts to more introspective and analytical discussions about Sarah's feelings and experiences. Sarah reflects on her identity as an empath and the impact of this on her social interactions.</w:t>
        <w:br/>
        <w:br/>
        <w:t>The conversation also delves into the challenges Sarah faces with medication management, particularly the physical and emotional effects of tapering off certain medications. This leads to a broader discussion about her values and goals, where Sarah articulates her core values, such as loyalty, growth, and open-mindedness, and how these guide her actions and decisions.</w:t>
        <w:br/>
        <w:br/>
        <w:t>A significant portion of the session is dedicated to Sarah's recent experience of asserting boundaries in a social setting, highlighting her struggle with assertiveness and the need for emotional regulation. The session concludes with a focus on understanding and aligning her actions with her values, aiming to improve her psychological flexibility and overall well-being.</w:t>
      </w:r>
    </w:p>
    <w:p>
      <w:r>
        <w:br/>
        <w:t>=== 2025-01-31 ===</w:t>
      </w:r>
    </w:p>
    <w:p>
      <w:r>
        <w:t>COMPREHENSIVE CLINICAL PROGRESS NOTE</w:t>
        <w:br/>
        <w:br/>
        <w:t>Client Name: Sarah Palladino</w:t>
        <w:br/>
        <w:t>Date of Service: January 31, 2025</w:t>
        <w:br/>
        <w:t>Session Time: 15:00-16:03</w:t>
        <w:br/>
        <w:br/>
        <w:t>SUBJECTIVE</w:t>
        <w:br/>
        <w:t>Sarah presented today reporting increased irritability over the past week, which she attributes partially to medication changes (reducing nighttime dose to 12.5mg) and feeling "overstimulated" in interpersonal interactions. She specifically described challenges with her romantic interest Will, noting frustration with his communication style and persistent questioning, despite acknowledging he is "trying to be sweet" and learn more about her world. Sarah demonstrated insight into her reactions, recognizing that her irritability may be disproportionate to the situations and potentially influenced by medication adjustments.</w:t>
        <w:br/>
        <w:br/>
        <w:t>OBJECTIVE</w:t>
        <w:br/>
        <w:t>Client presented as alert and oriented, appropriately groomed, and demonstrated good eye contact. Affect was congruent with reported irritability but appropriately modulated within session. Speech was clear and logical, with normal rate and rhythm. Sarah displayed appropriate humor and engagement throughout the session. No evidence of thought disorder or perceptual disturbances. She demonstrated good insight into her emotional reactions and behavioral patterns, particularly regarding interpersonal dynamics.</w:t>
        <w:br/>
        <w:br/>
        <w:t>ASSESSMENT</w:t>
        <w:br/>
        <w:t>Sarah continues to work through challenges related to interpersonal communication patterns and emotional regulation. Her current irritability appears multifactorial, influenced by:</w:t>
        <w:br/>
        <w:t>1. Medication adjustment period</w:t>
        <w:br/>
        <w:t>2. Interpersonal stress with new romantic relationship</w:t>
        <w:br/>
        <w:t>3. Ongoing process of asserting boundaries in volleyball group</w:t>
        <w:br/>
        <w:br/>
        <w:t>Her ability to recognize and analyze her emotional reactions shows good insight, though she struggles with implementing adaptive responses in the moment, particularly with Will's communication style. The disconnect between their communication patterns (his content-focused vs. her emotion-focused approach) appears to be creating additional strain.</w:t>
        <w:br/>
        <w:br/>
        <w:t>PLAN</w:t>
        <w:br/>
        <w:t>1. Continue working on interpersonal effectiveness skills, specifically:</w:t>
        <w:br/>
        <w:t>- Practice reflection techniques discussed in session</w:t>
        <w:br/>
        <w:t>- Implement structured communication strategies with Will</w:t>
        <w:br/>
        <w:t>- Maintain healthy boundaries with volleyball group</w:t>
        <w:br/>
        <w:br/>
        <w:t>2. Monitor medication adjustment effects:</w:t>
        <w:br/>
        <w:t>- Track irritability levels</w:t>
        <w:br/>
        <w:t>- Note any patterns in emotional reactivity</w:t>
        <w:br/>
        <w:t>- Document sleep changes</w:t>
        <w:br/>
        <w:br/>
        <w:t>3. Homework:</w:t>
        <w:br/>
        <w:t>- Practice emotional reflection techniques discussed</w:t>
        <w:br/>
        <w:t>- Monitor irritability triggers</w:t>
        <w:br/>
        <w:t>- Document instances of successful boundary-setting</w:t>
        <w:br/>
        <w:br/>
        <w:t>Next session scheduled for Monday to review progress and adjust interventions as needed.</w:t>
        <w:br/>
        <w:br/>
        <w:t>SIGNATURE:</w:t>
        <w:br/>
        <w:t>[Therapist Name], LMHC</w:t>
        <w:br/>
        <w:t>License #[Number]</w:t>
      </w:r>
    </w:p>
    <w:p>
      <w:r>
        <w:t>--- Tags ---</w:t>
      </w:r>
    </w:p>
    <w:p>
      <w:r>
        <w:t>Here's my analysis of the therapy session:</w:t>
        <w:br/>
        <w:br/>
        <w:t>JSON STRUCTURE:</w:t>
        <w:br/>
        <w:t>```json</w:t>
        <w:br/>
        <w:t>{</w:t>
        <w:br/>
        <w:t xml:space="preserve">    "key_themes": [</w:t>
        <w:br/>
        <w:t xml:space="preserve">        "Interpersonal communication challenges",</w:t>
        <w:br/>
        <w:t xml:space="preserve">        "Medication adjustment",</w:t>
        <w:br/>
        <w:t xml:space="preserve">        "Relationship uncertainty",</w:t>
        <w:br/>
        <w:t xml:space="preserve">        "Professional boundaries",</w:t>
        <w:br/>
        <w:t xml:space="preserve">        "Emotional regulation"</w:t>
        <w:br/>
        <w:t xml:space="preserve">    ],</w:t>
        <w:br/>
        <w:t xml:space="preserve">    "tonal_shifts": [</w:t>
        <w:br/>
        <w:t xml:space="preserve">        "Casual/friendly → Clinical (when discussing communication techniques)",</w:t>
        <w:br/>
        <w:t xml:space="preserve">        "Frustrated → Analytical (regarding relationship dynamics)",</w:t>
        <w:br/>
        <w:t xml:space="preserve">        "Humorous → Serious (during therapeutic interventions)",</w:t>
        <w:br/>
        <w:t xml:space="preserve">        "Professional → Personal (sharing experiences)"</w:t>
        <w:br/>
        <w:t xml:space="preserve">    ],</w:t>
        <w:br/>
        <w:t xml:space="preserve">    "core_subject_matter": {</w:t>
        <w:br/>
        <w:t xml:space="preserve">        "primary_focus": "Communication patterns in relationship",</w:t>
        <w:br/>
        <w:t xml:space="preserve">        "secondary_topics": [</w:t>
        <w:br/>
        <w:t xml:space="preserve">            "Medication management",</w:t>
        <w:br/>
        <w:t xml:space="preserve">            "Professional relationships",</w:t>
        <w:br/>
        <w:t xml:space="preserve">            "Social dynamics",</w:t>
        <w:br/>
        <w:t xml:space="preserve">            "Therapeutic techniques"</w:t>
        <w:br/>
        <w:t xml:space="preserve">        ]</w:t>
        <w:br/>
        <w:t xml:space="preserve">    },</w:t>
        <w:br/>
        <w:t xml:space="preserve">    "clinical_context": {</w:t>
        <w:br/>
        <w:t xml:space="preserve">        "session_type": "Individual therapy",</w:t>
        <w:br/>
        <w:t xml:space="preserve">        "therapeutic_approaches": [</w:t>
        <w:br/>
        <w:t xml:space="preserve">            "Communication skills training",</w:t>
        <w:br/>
        <w:t xml:space="preserve">            "Behavioral analysis",</w:t>
        <w:br/>
        <w:t xml:space="preserve">            "Reflective listening practice"</w:t>
        <w:br/>
        <w:t xml:space="preserve">        ],</w:t>
        <w:br/>
        <w:t xml:space="preserve">        "presenting_issues": [</w:t>
        <w:br/>
        <w:t xml:space="preserve">            "Relationship communication difficulties",</w:t>
        <w:br/>
        <w:t xml:space="preserve">            "Medication adjustment effects",</w:t>
        <w:br/>
        <w:t xml:space="preserve">            "Social anxiety",</w:t>
        <w:br/>
        <w:t xml:space="preserve">            "Irritability management"</w:t>
        <w:br/>
        <w:t xml:space="preserve">        ]</w:t>
        <w:br/>
        <w:t xml:space="preserve">    }</w:t>
        <w:br/>
        <w:t>}</w:t>
        <w:br/>
        <w:t>```</w:t>
        <w:br/>
        <w:br/>
        <w:t>NARRATIVE SUMMARY:</w:t>
        <w:br/>
        <w:t>This therapy session focused primarily on communication challenges in the client's relationship and professional life. The therapist used both didactic and experiential techniques to teach communication skills, particularly around reflection of feeling versus content. The session revealed ongoing medication adjustment issues affecting the client's irritability levels. There was significant attention paid to relationship dynamics with "Will" and strategies for managing social interactions. The therapeutic alliance appears strong, with comfortable shifts between casual and clinical discourse. The therapist effectively used examples and exercises to demonstrate communication concepts, though maintained clinical boundaries despite the friendly rapport.</w:t>
      </w:r>
    </w:p>
    <w:p>
      <w:r>
        <w:br/>
        <w:t>=== 2025-02-17 ===</w:t>
      </w:r>
    </w:p>
    <w:p>
      <w:r>
        <w:t>COMPREHENSIVE CLINICAL PROGRESS NOTE</w:t>
        <w:br/>
        <w:br/>
        <w:t>Client Name: Sarah Palladino</w:t>
        <w:br/>
        <w:t>Date of Service: February 17, 2025</w:t>
        <w:br/>
        <w:t>Session Duration: 59:11</w:t>
        <w:br/>
        <w:br/>
        <w:t>SUBJECTIVE</w:t>
        <w:br/>
        <w:t>Sarah presented to today's session primarily focused on discussing several significant life events and ongoing interpersonal dynamics. She reported experiencing an intense emotional reaction to her family dog's recent passing, noting it was unusual for her to have such a strong emotional response, which she partially attributed to her medication. She described feeling particularly affected by witnessing her father's grief, stating "The fact that my dad was sad, I immediately just like, fucking I was done, and I never had like, a reaction like that."</w:t>
        <w:br/>
        <w:br/>
        <w:t>Sarah also discussed recent work dynamics, including an uncomfortable situation during a company outing where a facilities manager exhibited concerning behavior around alcohol and professional boundaries. She expressed discomfort with the situation while maintaining appropriate professional boundaries.</w:t>
        <w:br/>
        <w:br/>
        <w:t>Sarah reported positive developments in her recreational volleyball league, where she successfully worked through feelings of social anxiety and "imposter syndrome." She described receiving validating feedback from teammates that helped alleviate her initial concerns about social acceptance.</w:t>
        <w:br/>
        <w:br/>
        <w:t>OBJECTIVE</w:t>
        <w:br/>
        <w:t>Sarah presented as alert and oriented, demonstrating appropriate grooming and casual dress. Her speech was clear and goal-directed, with affect appropriate to content and showing good range. She demonstrated good insight into her emotional responses and interpersonal dynamics. Her thought process was logical and coherent, with no evidence of thought disorder.</w:t>
        <w:br/>
        <w:br/>
        <w:t>Sarah's nonverbal presentation was relaxed and engaged throughout the session. She maintained appropriate eye contact and demonstrated improved comfort with emotional expression compared to previous sessions. Her ability to discuss vulnerable topics while maintaining appropriate boundaries has notably improved.</w:t>
        <w:br/>
        <w:br/>
        <w:t>ASSESSMENT</w:t>
        <w:br/>
        <w:t>Sarah continues to show progress in managing her anxiety and interpersonal relationships. Her emotional response to her family dog's passing, while intense, represents healthy emotional processing rather than pathological grief. Her ability to recognize and accept this emotional vulnerability marks progress in her therapeutic goals.</w:t>
        <w:br/>
        <w:br/>
        <w:t>The client demonstrates increasing awareness of professional boundaries and workplace dynamics, though continues to experience some difficulty with direct confrontation in professional settings. Her management of the uncomfortable work situation shows improved ability to maintain appropriate boundaries while managing internal discomfort.</w:t>
        <w:br/>
        <w:br/>
        <w:t>Sarah's work through "imposter syndrome" in her volleyball league demonstrates growing capacity for managing social anxiety and building new relationships. Her ability to receive and integrate positive feedback represents progress in building self-confidence and reducing negative self-talk.</w:t>
        <w:br/>
        <w:br/>
        <w:t>PLAN</w:t>
        <w:br/>
        <w:t>1. Continue working on emotional awareness and acceptance, particularly around vulnerability in relationships</w:t>
        <w:br/>
        <w:t>2. Further develop assertiveness skills in professional settings</w:t>
        <w:br/>
        <w:t>3. Reinforce positive coping strategies for managing social anxiety</w:t>
        <w:br/>
        <w:t>4. Monitor sleep patterns with recent medication adjustment to Seroquel</w:t>
        <w:br/>
        <w:t>5. Schedule next session for continued support and monitoring</w:t>
        <w:br/>
        <w:br/>
        <w:t>Next Session: TBD</w:t>
        <w:br/>
        <w:br/>
        <w:t>Therapist Signature: [Signature]</w:t>
        <w:br/>
        <w:t>License #: [Number]</w:t>
        <w:br/>
        <w:t>Date: February 17, 2025</w:t>
      </w:r>
    </w:p>
    <w:p>
      <w:r>
        <w:t>--- Tags ---</w:t>
      </w:r>
    </w:p>
    <w:p>
      <w:r>
        <w:t>{</w:t>
        <w:br/>
        <w:t xml:space="preserve">    "key_themes": [</w:t>
        <w:br/>
        <w:t xml:space="preserve">        "Pet loss grief",</w:t>
        <w:br/>
        <w:t xml:space="preserve">        "Work relationships",</w:t>
        <w:br/>
        <w:t xml:space="preserve">        "Dating experiences",</w:t>
        <w:br/>
        <w:t xml:space="preserve">        "Sleep medication",</w:t>
        <w:br/>
        <w:t xml:space="preserve">        "Social anxiety"</w:t>
        <w:br/>
        <w:t xml:space="preserve">    ],</w:t>
        <w:br/>
        <w:t xml:space="preserve">    "tonal_shifts": [</w:t>
        <w:br/>
        <w:t xml:space="preserve">        "Somber → Humorous (discussing dog's passing to dating)",</w:t>
        <w:br/>
        <w:t xml:space="preserve">        "Anxious → Relieved (volleyball team acceptance)",</w:t>
        <w:br/>
        <w:t xml:space="preserve">        "Professional → Casual (work dinner dynamics)",</w:t>
        <w:br/>
        <w:t xml:space="preserve">        "Guarded → Open (dating app conversations)"</w:t>
        <w:br/>
        <w:t xml:space="preserve">    ],</w:t>
        <w:br/>
        <w:t xml:space="preserve">    "core_subject_matter": {</w:t>
        <w:br/>
        <w:t xml:space="preserve">        "personal_loss": "Recent death of family dog",</w:t>
        <w:br/>
        <w:t xml:space="preserve">        "professional": "Work team dynamics and social events",</w:t>
        <w:br/>
        <w:t xml:space="preserve">        "health": "Medication management (Seroquel)",</w:t>
        <w:br/>
        <w:t xml:space="preserve">        "relationships": "Online dating experiences",</w:t>
        <w:br/>
        <w:t xml:space="preserve">        "social": "Volleyball league participation"</w:t>
        <w:br/>
        <w:t xml:space="preserve">    },</w:t>
        <w:br/>
        <w:t xml:space="preserve">    "clinical_context": {</w:t>
        <w:br/>
        <w:t xml:space="preserve">        "medication_management": "Transition to Seroquel for sleep",</w:t>
        <w:br/>
        <w:t xml:space="preserve">        "anxiety_patterns": "Social and performance anxiety manifestations",</w:t>
        <w:br/>
        <w:t xml:space="preserve">        "coping_mechanisms": "Humor and social support seeking",</w:t>
        <w:br/>
        <w:t xml:space="preserve">        "therapeutic_rapport": "Strong, comfortable therapeutic alliance evident"</w:t>
        <w:br/>
        <w:t xml:space="preserve">    }</w:t>
        <w:br/>
        <w:t>}</w:t>
        <w:br/>
        <w:br/>
        <w:t>Narrative Summary:</w:t>
        <w:br/>
        <w:t>The session reveals multiple intersecting themes centered around grief, social anxiety, and personal growth. The client demonstrates adaptive coping with recent pet loss while managing work-related social dynamics and new dating experiences. Notable progress is shown in medication management with the successful transition to Seroquel improving sleep patterns. The client exhibits self-awareness around anxiety triggers, particularly in social settings, while showing resilience through humor and direct communication. The therapeutic relationship appears strong, allowing for authentic expression and processing of vulnerable topics.</w:t>
      </w:r>
    </w:p>
    <w:p>
      <w:r>
        <w:br/>
        <w:t>=== 2025-03-24 ===</w:t>
      </w:r>
    </w:p>
    <w:p>
      <w:r>
        <w:t>COMPREHENSIVE CLINICAL PROGRESS NOTE</w:t>
        <w:br/>
        <w:br/>
        <w:t>Client Name: Sarah Palladino</w:t>
        <w:br/>
        <w:t>Date of Service: 3/24/2025</w:t>
        <w:br/>
        <w:t>Session Duration: 27:30 minutes</w:t>
        <w:br/>
        <w:br/>
        <w:t>SUBJECTIVE</w:t>
        <w:br/>
        <w:t>Sarah presented to today's session reporting feeling "cranky, tired and cold." She discussed several significant developments since last session, including resolution of medication-related vomiting symptoms and a new romantic relationship. Sarah described ending a previous relationship with "Rob" in a relatively amicable way, though noted some passive-aggressive communication from him afterward. She expressed enthusiasm about a new relationship with someone named Andrew, describing positive initial interactions and shared interests. Sarah demonstrated appropriate insight into relationship dynamics and maintained appropriate boundaries in ending the previous relationship.</w:t>
        <w:br/>
        <w:br/>
        <w:t>OBJECTIVE</w:t>
        <w:br/>
        <w:t>Sarah presented as alert and oriented, appropriately groomed, and demonstrated clear, logical speech patterns. Her affect was congruent with content, showing appropriate range when discussing both frustrations and positive developments. She exhibited good insight into interpersonal dynamics and demonstrated healthy boundary-setting. Some anxiety was noted when discussing the name similarity between her new romantic interest and a previous significant relationship, though she managed this appropriately through humor and direct communication.</w:t>
        <w:br/>
        <w:br/>
        <w:t>ASSESSMENT</w:t>
        <w:br/>
        <w:t>Client continues to show progress in relationship skills and emotional regulation. Her handling of the relationship transition with Rob demonstrated improved boundary-setting and direct communication compared to previous patterns. Sarah shows good insight into relationship dynamics and maintains appropriate perspective on new relationships while being mindful of past patterns. The resolution of medication side effects appears to have positively impacted her overall functioning and mood.</w:t>
        <w:br/>
        <w:br/>
        <w:t>PLAN</w:t>
        <w:br/>
        <w:t>1. Continue supporting healthy relationship boundary development</w:t>
        <w:br/>
        <w:t>2. Monitor adjustment to medication changes</w:t>
        <w:br/>
        <w:t>3. Begin EMDR processing work as planned (note: technical difficulties prevented implementation today)</w:t>
        <w:br/>
        <w:t>4. Support continued development of insight into relationship patterns</w:t>
        <w:br/>
        <w:t>5. Next session scheduled for regular time</w:t>
        <w:br/>
        <w:br/>
        <w:t>PROGRESS TOWARD TREATMENT GOALS</w:t>
        <w:br/>
        <w:t>- Improved boundary setting: Demonstrated progress through appropriate handling of relationship transition</w:t>
        <w:br/>
        <w:t>- Emotional regulation: Shows continued improvement in managing interpersonal stressors</w:t>
        <w:br/>
        <w:t>- Self-advocacy: Successfully communicated needs and boundaries in relationship contexts</w:t>
        <w:br/>
        <w:br/>
        <w:t>RECOMMENDATIONS</w:t>
        <w:br/>
        <w:t>1. Continue current medication regimen given resolution of side effects</w:t>
        <w:br/>
        <w:t>2. Maintain focus on developing healthy relationship patterns</w:t>
        <w:br/>
        <w:t>3. Reschedule EMDR work for next session with proper technical setup</w:t>
        <w:br/>
        <w:br/>
        <w:t>Next Session Date: [To be scheduled]</w:t>
        <w:br/>
        <w:br/>
        <w:t>Electronically Signed by [Therapist Name]</w:t>
        <w:br/>
        <w:t>License Number: [Number]</w:t>
        <w:br/>
        <w:t>Date: 3/24/2025</w:t>
      </w:r>
    </w:p>
    <w:p>
      <w:r>
        <w:t>--- Tags ---</w:t>
      </w:r>
    </w:p>
    <w:p>
      <w:r>
        <w:t>Here's my structured analysis:</w:t>
        <w:br/>
        <w:br/>
        <w:t>{</w:t>
        <w:br/>
        <w:t xml:space="preserve">    "key_themes": [</w:t>
        <w:br/>
        <w:t xml:space="preserve">        "relationship transitions",</w:t>
        <w:br/>
        <w:t xml:space="preserve">        "medication adjustment",</w:t>
        <w:br/>
        <w:t xml:space="preserve">        "dating experiences",</w:t>
        <w:br/>
        <w:t xml:space="preserve">        "social anxiety",</w:t>
        <w:br/>
        <w:t xml:space="preserve">        "self-image"</w:t>
        <w:br/>
        <w:t xml:space="preserve">    ],</w:t>
        <w:br/>
        <w:t xml:space="preserve">    "tonal_shifts": [</w:t>
        <w:br/>
        <w:t xml:space="preserve">        "casual/humorous → clinical (discussing medication)",</w:t>
        <w:br/>
        <w:t xml:space="preserve">        "light → serious (discussing past relationship)",</w:t>
        <w:br/>
        <w:t xml:space="preserve">        "anxious → excited (discussing new relationship)",</w:t>
        <w:br/>
        <w:t xml:space="preserve">        "professional → informal (therapist-client banter)"</w:t>
        <w:br/>
        <w:t xml:space="preserve">    ],</w:t>
        <w:br/>
        <w:t xml:space="preserve">    "core_subject_matter": {</w:t>
        <w:br/>
        <w:t xml:space="preserve">        "primary_topics": [</w:t>
        <w:br/>
        <w:t xml:space="preserve">            "ending previous relationship",</w:t>
        <w:br/>
        <w:t xml:space="preserve">            "medication side effects",</w:t>
        <w:br/>
        <w:t xml:space="preserve">            "new romantic interest",</w:t>
        <w:br/>
        <w:t xml:space="preserve">            "social activities",</w:t>
        <w:br/>
        <w:t xml:space="preserve">            "EMDR therapy preparation"</w:t>
        <w:br/>
        <w:t xml:space="preserve">        ],</w:t>
        <w:br/>
        <w:t xml:space="preserve">        "emotional_content": [</w:t>
        <w:br/>
        <w:t xml:space="preserve">            "anxiety about dating",</w:t>
        <w:br/>
        <w:t xml:space="preserve">            "optimism about new relationship",</w:t>
        <w:br/>
        <w:t xml:space="preserve">            "physical health concerns",</w:t>
        <w:br/>
        <w:t xml:space="preserve">            "social confidence"</w:t>
        <w:br/>
        <w:t xml:space="preserve">        ]</w:t>
        <w:br/>
        <w:t xml:space="preserve">    },</w:t>
        <w:br/>
        <w:t xml:space="preserve">    "clinical_context": {</w:t>
        <w:br/>
        <w:t xml:space="preserve">        "session_type": "EMDR preparation session",</w:t>
        <w:br/>
        <w:t xml:space="preserve">        "therapeutic_relationship": "established/comfortable",</w:t>
        <w:br/>
        <w:t xml:space="preserve">        "treatment_focus": "anxiety/trauma processing",</w:t>
        <w:br/>
        <w:t xml:space="preserve">        "session_structure": "informal/conversational with technical component"</w:t>
        <w:br/>
        <w:t xml:space="preserve">    }</w:t>
        <w:br/>
        <w:t>}</w:t>
        <w:br/>
        <w:br/>
        <w:t>Narrative Summary:</w:t>
        <w:br/>
        <w:t>This therapy session demonstrates a comfortable, established therapeutic relationship with a mix of casual conversation and clinical intervention. The client is processing a relationship transition while managing medication side effects and beginning a new romantic relationship. The session was intended to include EMDR therapy but encountered technical difficulties. The therapist maintains professional boundaries while allowing for natural rapport-building conversation. The client shows signs of positive progress in social confidence and relationship management, though some anxiety remains present. The session reflects a blend of supportive therapy and attempted technical intervention.</w:t>
      </w:r>
    </w:p>
    <w:p>
      <w:r>
        <w:br/>
        <w:t>=== 2025-05-28 ===</w:t>
      </w:r>
    </w:p>
    <w:p>
      <w:r>
        <w:t>COMPREHENSIVE CLINICAL PROGRESS NOTE</w:t>
        <w:br/>
        <w:br/>
        <w:t>Client Name: Sarah Palladino</w:t>
        <w:br/>
        <w:t>Date of Service: [Date of Session]</w:t>
        <w:br/>
        <w:br/>
        <w:t>SUBJECTIVE:</w:t>
        <w:br/>
        <w:t>Client presented in an agitated state, expressing significant distress about multiple concerns, primarily focused on her relationship with her mother and feelings of inauthenticity. Sarah reported recent self-injurious behavior (scratching arm) during a period of emotional distress the previous night. She described feeling "like I'm living a lie" and having to "put on a mask" to function. Client is currently experiencing withdrawal symptoms from Lamictal, which she recently discontinued, reporting physical symptoms including violent shaking and emotional dysregulation.</w:t>
        <w:br/>
        <w:br/>
        <w:t>OBJECTIVE:</w:t>
        <w:br/>
        <w:t>Client presented with pressured speech and heightened affect when discussing family conflicts. Demonstrated appropriate hygiene and dress. Mood appeared dysthymic with periods of appropriate animation during discussion. Clear evidence of insight into interpersonal dynamics, particularly regarding family patterns. No current suicidal ideation reported, though client acknowledged passive thoughts of death the previous night. Self-injurious behavior appears to be used as emotional regulation strategy rather than suicide attempt.</w:t>
        <w:br/>
        <w:br/>
        <w:t>ASSESSMENT:</w:t>
        <w:br/>
        <w:t>Client continues to struggle with complex trauma responses, particularly evident in her relationship with her mother. Primary presenting issues include:</w:t>
        <w:br/>
        <w:t>1. Emotional invalidation from family system, particularly mother</w:t>
        <w:br/>
        <w:t>2. Identity concerns and feelings of inauthenticity</w:t>
        <w:br/>
        <w:t>3. Medication management challenges (Lamictal withdrawal)</w:t>
        <w:br/>
        <w:t>4. Interpersonal difficulties related to emotional expression</w:t>
        <w:br/>
        <w:t>5. Self-injurious behavior as coping mechanism</w:t>
        <w:br/>
        <w:br/>
        <w:t>Client demonstrates good insight into dysfunctional family patterns but struggles with implementation of boundaries due to deeply ingrained patterns of emotional invalidation. Recent medication changes appear to be exacerbating underlying emotional vulnerability.</w:t>
        <w:br/>
        <w:br/>
        <w:t>PLAN:</w:t>
        <w:br/>
        <w:t>1. Continue weekly individual therapy sessions</w:t>
        <w:br/>
        <w:t>2. Provide validation and support during medication transition</w:t>
        <w:br/>
        <w:t>3. Focus on development of emotional regulation skills</w:t>
        <w:br/>
        <w:t>4. Teach and practice reflection techniques for managing difficult family interactions</w:t>
        <w:br/>
        <w:t>5. Monitor self-injurious behavior and develop alternative coping strategies</w:t>
        <w:br/>
        <w:t>6. Consider family systems interventions if appropriate</w:t>
        <w:br/>
        <w:t>7. Scheduled follow-up appointment for Friday</w:t>
        <w:br/>
        <w:br/>
        <w:t>RISK ASSESSMENT:</w:t>
        <w:br/>
        <w:t>Current risk level: Moderate</w:t>
        <w:br/>
        <w:t>- Recent self-injurious behavior</w:t>
        <w:br/>
        <w:t>- Passive thoughts of death</w:t>
        <w:br/>
        <w:t>- Good insight and future orientation</w:t>
        <w:br/>
        <w:t>- Willing to engage in safety planning</w:t>
        <w:br/>
        <w:t>- Strong therapeutic alliance</w:t>
        <w:br/>
        <w:br/>
        <w:t>Next Session: Friday [Date]</w:t>
        <w:br/>
        <w:br/>
        <w:t>[Therapist's Name, Credentials]</w:t>
        <w:br/>
        <w:t>Licensed Clinical Psychotherapist</w:t>
      </w:r>
    </w:p>
    <w:p>
      <w:r>
        <w:t>--- Tags ---</w:t>
      </w:r>
    </w:p>
    <w:p>
      <w:r>
        <w:t>{</w:t>
        <w:br/>
        <w:t xml:space="preserve">  "metadata": {</w:t>
        <w:br/>
        <w:t xml:space="preserve">    "key_themes": [</w:t>
        <w:br/>
        <w:t xml:space="preserve">      "Family dysfunction",</w:t>
        <w:br/>
        <w:t xml:space="preserve">      "Emotional invalidation",</w:t>
        <w:br/>
        <w:t xml:space="preserve">      "Complex PTSD",</w:t>
        <w:br/>
        <w:t xml:space="preserve">      "Medication withdrawal",</w:t>
        <w:br/>
        <w:t xml:space="preserve">      "Identity struggles"</w:t>
        <w:br/>
        <w:t xml:space="preserve">    ],</w:t>
        <w:br/>
        <w:t xml:space="preserve">    "tonal_shifts": [</w:t>
        <w:br/>
        <w:t xml:space="preserve">      "Anxious → Angry (discussing mother)",</w:t>
        <w:br/>
        <w:t xml:space="preserve">      "Frustrated → Resigned (family dynamics)",</w:t>
        <w:br/>
        <w:t xml:space="preserve">      "Vulnerable → Defensive (authenticity)",</w:t>
        <w:br/>
        <w:t xml:space="preserve">      "Distressed → Reflective (medication)"</w:t>
        <w:br/>
        <w:t xml:space="preserve">    ],</w:t>
        <w:br/>
        <w:t xml:space="preserve">    "core_subject_matter": [</w:t>
        <w:br/>
        <w:t xml:space="preserve">      "Relationship with mother",</w:t>
        <w:br/>
        <w:t xml:space="preserve">      "Mental health treatment",</w:t>
        <w:br/>
        <w:t xml:space="preserve">      "Family relationships",</w:t>
        <w:br/>
        <w:t xml:space="preserve">      "Personal identity/authenticity",</w:t>
        <w:br/>
        <w:t xml:space="preserve">      "Medication management"</w:t>
        <w:br/>
        <w:t xml:space="preserve">    ],</w:t>
        <w:br/>
        <w:t xml:space="preserve">    "clinical_context": {</w:t>
        <w:br/>
        <w:t xml:space="preserve">      "setting": "Individual therapy session",</w:t>
        <w:br/>
        <w:t xml:space="preserve">      "presenting_issues": [</w:t>
        <w:br/>
        <w:t xml:space="preserve">        "Complex PTSD symptoms",</w:t>
        <w:br/>
        <w:t xml:space="preserve">        "Family conflict",</w:t>
        <w:br/>
        <w:t xml:space="preserve">        "Medication withdrawal",</w:t>
        <w:br/>
        <w:t xml:space="preserve">        "Self-harm ideation",</w:t>
        <w:br/>
        <w:t xml:space="preserve">        "Identity concerns"</w:t>
        <w:br/>
        <w:t xml:space="preserve">      ],</w:t>
        <w:br/>
        <w:t xml:space="preserve">      "therapeutic_focus": "Processing family dynamics and medication transition"</w:t>
        <w:br/>
        <w:t xml:space="preserve">    }</w:t>
        <w:br/>
        <w:t xml:space="preserve">  }</w:t>
        <w:br/>
        <w:t>}</w:t>
        <w:br/>
        <w:br/>
        <w:t>Narrative Summary:</w:t>
        <w:br/>
        <w:t>This session reveals deep-seated family dynamics, particularly focusing on the client's strained relationship with her mother. The client is struggling with feeling invalidated and dismissed by family members, especially regarding her mental health challenges. A significant portion of the session addresses the client's withdrawal from medication (Lamictal) and its physical/emotional impacts. The discussion of Complex PTSD emerges as a central theme, with the client relating strongly to a video describing symptoms. The therapeutic dialogue demonstrates the tension between maintaining functional relationships while feeling inauthentic, and the challenge of being understood by family members who minimize or dismiss emotional experiences. The therapist employs validation and strategic guidance around communication techniques with family members, particularly focusing on reflection strategies for engaging with the client's mother.</w:t>
      </w:r>
    </w:p>
    <w:p>
      <w:r>
        <w:br/>
        <w:t>=== 2025-05-30 ===</w:t>
      </w:r>
    </w:p>
    <w:p>
      <w:r>
        <w:t>COMPREHENSIVE CLINICAL PROGRESS NOTE</w:t>
        <w:br/>
        <w:br/>
        <w:t>Client Name: Sarah Palladino</w:t>
        <w:br/>
        <w:t>Date of Session: [Date]</w:t>
        <w:br/>
        <w:br/>
        <w:t>SUBJECTIVE</w:t>
        <w:br/>
        <w:t>Client presented today following a particularly challenging week marked by intense family conflict and employment uncertainty. She described multiple emotionally charged interactions with her mother, centered around her mother's failure to provide important context about canceling plans to meet Sarah's boyfriend. Sarah expressed significant frustration about her mother's communication patterns and emotional unavailability. She reported confronting her mother via text message about these issues, stating "I'm absolutely fucking miserable" when her mother attempted to minimize her feelings with statements like "sometimes you just have to try harder."</w:t>
        <w:br/>
        <w:br/>
        <w:t>OBJECTIVE</w:t>
        <w:br/>
        <w:t>Sarah presented as alert and oriented, demonstrating clear and articulate speech with appropriate thought progression. Her affect was congruent with content, showing appropriate range and intensity when discussing emotional material. She exhibited increased animation and assertiveness when recounting confrontations with her mother, suggesting healthy anger rather than destructive rage. Notable non-verbal behavior included animated hand gestures and occasional tears when discussing feeling unseen by her family.</w:t>
        <w:br/>
        <w:br/>
        <w:t>ASSESSMENT</w:t>
        <w:br/>
        <w:t>Client continues to work through complex family dynamics, particularly with her mother who demonstrates significant difficulty with emotional attunement and basic communication skills. Sarah's ability to articulate her needs and set boundaries, while still experiencing intense emotional pain, reflects growing emotional regulation skills. Her recent work crisis (job extension until July with uncertain future) has activated attachment-related anxiety, though she is demonstrating improved ability to tolerate uncertainty compared to previous similar situations.</w:t>
        <w:br/>
        <w:br/>
        <w:t>Current symptoms include:</w:t>
        <w:br/>
        <w:t>- Situational anxiety related to employment uncertainty</w:t>
        <w:br/>
        <w:t>- Periodic intense emotional dysregulation in response to family dynamics</w:t>
        <w:br/>
        <w:t>- Underlying attachment-related concerns</w:t>
        <w:br/>
        <w:t>- Residual depression symptoms, though notably improved from previous sessions</w:t>
        <w:br/>
        <w:br/>
        <w:t>PLAN</w:t>
        <w:br/>
        <w:t>1. Continue supporting client's boundary-setting with family through validation and skill reinforcement</w:t>
        <w:br/>
        <w:t>2. Work on integrating professional identity uncertainty with core sense of self</w:t>
        <w:br/>
        <w:t>3. Support client's growing relationship with Andrew while monitoring tendency to minimize own needs</w:t>
        <w:br/>
        <w:t>4. Facilitate referral of mother to therapist Nora for parallel work</w:t>
        <w:br/>
        <w:t>5. Continue monitoring mood and anxiety symptoms as employment situation evolves</w:t>
        <w:br/>
        <w:br/>
        <w:t>SIGNIFICANT QUOTES</w:t>
        <w:br/>
        <w:t>"If I literally tried to kill myself...my family wouldn't be the first one to find me. They wouldn't. My parents live at walking distance."</w:t>
        <w:br/>
        <w:t>- This quote reveals deep pain about family disconnection and highlights ongoing attachment wounds</w:t>
        <w:br/>
        <w:br/>
        <w:t>"I'm just being fucking real right now, like I'm not trying to manipulate you. I'm just trying to tell you to do better."</w:t>
        <w:br/>
        <w:t>- Demonstrates client's growing ability to communicate needs directly while maintaining appropriate boundaries</w:t>
        <w:br/>
        <w:br/>
        <w:t>PLAN FOR NEXT SESSION</w:t>
        <w:br/>
        <w:t>1. Process any developments with mother's potential therapy engagement</w:t>
        <w:br/>
        <w:t>2. Continue monitoring employment transition planning</w:t>
        <w:br/>
        <w:t>3. Explore emerging relationship dynamics with Andrew</w:t>
        <w:br/>
        <w:t>4. Review and reinforce adaptive coping strategies for family interactions</w:t>
        <w:br/>
        <w:br/>
        <w:t>Next Session: [Date]</w:t>
        <w:br/>
        <w:br/>
        <w:t>Therapist: [Name], LMHC</w:t>
        <w:br/>
        <w:t>License: [Number]</w:t>
      </w:r>
    </w:p>
    <w:p>
      <w:r>
        <w:t>--- Tags ---</w:t>
      </w:r>
    </w:p>
    <w:p>
      <w:r>
        <w:t>{</w:t>
        <w:br/>
        <w:t xml:space="preserve">  "key_themes": [</w:t>
        <w:br/>
        <w:t xml:space="preserve">    "Family conflict",</w:t>
        <w:br/>
        <w:t xml:space="preserve">    "Mental health struggles",</w:t>
        <w:br/>
        <w:t xml:space="preserve">    "Communication breakdown",</w:t>
        <w:br/>
        <w:t xml:space="preserve">    "Maternal relationship",</w:t>
        <w:br/>
        <w:t xml:space="preserve">    "Support systems"</w:t>
        <w:br/>
        <w:t xml:space="preserve">  ],</w:t>
        <w:br/>
        <w:t xml:space="preserve">  "tonal_shifts": [</w:t>
        <w:br/>
        <w:t xml:space="preserve">    "Distressed → Angry (during mother confrontation)",</w:t>
        <w:br/>
        <w:t xml:space="preserve">    "Angry → Reflective (discussing relationship dynamics)",</w:t>
        <w:br/>
        <w:t xml:space="preserve">    "Dark → Humorous (coping mechanisms)",</w:t>
        <w:br/>
        <w:t xml:space="preserve">    "Emotional → Analytical (processing events)"</w:t>
        <w:br/>
        <w:t xml:space="preserve">  ],</w:t>
        <w:br/>
        <w:t xml:space="preserve">  "core_subject_matter": {</w:t>
        <w:br/>
        <w:t xml:space="preserve">    "primary_topics": [</w:t>
        <w:br/>
        <w:t xml:space="preserve">      "Suicidal ideation",</w:t>
        <w:br/>
        <w:t xml:space="preserve">      "Family dysfunction",</w:t>
        <w:br/>
        <w:t xml:space="preserve">      "Maternal communication issues",</w:t>
        <w:br/>
        <w:t xml:space="preserve">      "Support network dynamics",</w:t>
        <w:br/>
        <w:t xml:space="preserve">      "Career uncertainty"</w:t>
        <w:br/>
        <w:t xml:space="preserve">    ],</w:t>
        <w:br/>
        <w:t xml:space="preserve">    "contextual_elements": [</w:t>
        <w:br/>
        <w:t xml:space="preserve">      "Recent mental health crisis",</w:t>
        <w:br/>
        <w:t xml:space="preserve">      "Work transition period",</w:t>
        <w:br/>
        <w:t xml:space="preserve">      "Relationship developments",</w:t>
        <w:br/>
        <w:t xml:space="preserve">      "Family therapy considerations"</w:t>
        <w:br/>
        <w:t xml:space="preserve">    ]</w:t>
        <w:br/>
        <w:t xml:space="preserve">  },</w:t>
        <w:br/>
        <w:t xml:space="preserve">  "clinical_context": {</w:t>
        <w:br/>
        <w:t xml:space="preserve">    "session_type": "Follow-up therapy session",</w:t>
        <w:br/>
        <w:t xml:space="preserve">    "presenting_issues": "Acute mental health crisis, family conflict",</w:t>
        <w:br/>
        <w:t xml:space="preserve">    "therapeutic_focus": "Processing recent events, family dynamics",</w:t>
        <w:br/>
        <w:t xml:space="preserve">    "risk_factors": "Recent suicidal ideation, family tension",</w:t>
        <w:br/>
        <w:t xml:space="preserve">    "protective_factors": "Supportive partner, engaged in treatment"</w:t>
        <w:br/>
        <w:t xml:space="preserve">  }</w:t>
        <w:br/>
        <w:t>}</w:t>
        <w:br/>
        <w:br/>
        <w:t>Narrative Summary:</w:t>
        <w:br/>
        <w:t>This session reveals a complex interplay of acute mental health challenges and family dynamics, centered around a recent crisis period. The client processed a significant confrontation with her mother, highlighting long-standing communication issues and invalidating family patterns. The session demonstrates the client's ability to articulate and analyze difficult emotions while showing insight into family dynamics. Notable protective factors emerged, including a supportive romantic relationship and active engagement in treatment. The therapeutic dialogue maintains a balance between processing immediate crises and exploring deeper patterns, with the client showing both vulnerability and resilience throughout the session.</w:t>
      </w:r>
    </w:p>
    <w:p>
      <w:r>
        <w:br/>
        <w:t>=== 2025-06-02 ===</w:t>
      </w:r>
    </w:p>
    <w:p>
      <w:r>
        <w:t>COMPREHENSIVE CLINICAL PROGRESS NOTE</w:t>
        <w:br/>
        <w:br/>
        <w:t>Client Name: Sarah Palladino</w:t>
        <w:br/>
        <w:t>Date of Service: 6/2/2025</w:t>
        <w:br/>
        <w:t>Session Time: 1700 hrs</w:t>
        <w:br/>
        <w:br/>
        <w:t>SUBJECTIVE</w:t>
        <w:br/>
        <w:t>Sarah presented today discussing multiple ongoing stressors including relationship dynamics, family concerns regarding her mother's hoarding behaviors, and anxiety around plan changes. She described a recent situation with her boyfriend where a minor change in plans triggered significant anxiety, stating "It's the disruption of plans that fucks up my entire mood." While she recognized the disproportionate nature of her reaction, she demonstrated insight by connecting it to past relationship trauma, specifically citing experiences with a previous partner who would frequently make last-minute cancellations. Sarah also expressed ongoing concerns about her mother's hoarding behaviors and general self-neglect, noting "I don't want you to have to be more aware, but I'm like, You need to be more aware. Otherwise, I'm going to feel this way."</w:t>
        <w:br/>
        <w:br/>
        <w:t>OBJECTIVE</w:t>
        <w:br/>
        <w:t>Sarah presented as alert and oriented, appropriately groomed, and demonstrated good eye contact throughout the session. Her affect was generally bright though became more subdued when discussing family concerns. Speech was clear and goal-directed with normal rate and rhythm. She demonstrated good insight into her emotional reactions and patterns, particularly regarding her sensitivity to plan changes. No evidence of current suicidal or homicidal ideation. She displayed appropriate emotional regulation skills when discussing challenging topics.</w:t>
        <w:br/>
        <w:br/>
        <w:t>ASSESSMENT</w:t>
        <w:br/>
        <w:t>Sarah continues to work through anxiety related to relationship dynamics and family system challenges. Her reaction to plan changes appears rooted in past relationship trauma, though she demonstrates growing awareness of these patterns and is actively working to develop more adaptive responses. The client shows good insight into her mother's hoarding behaviors and their impact on family dynamics, though struggles with feelings of powerlessness to effect change. Current primary concerns center around:</w:t>
        <w:br/>
        <w:br/>
        <w:t>1. Anxiety triggered by plan changes and uncertainty</w:t>
        <w:br/>
        <w:t>2. Family system dynamics, particularly related to mother's hoarding</w:t>
        <w:br/>
        <w:t>3. Transition planning regarding potential cohabitation with current partner</w:t>
        <w:br/>
        <w:t>4. Work-related transitions (noted job title change to "project manager of clinic closure")</w:t>
        <w:br/>
        <w:br/>
        <w:t>PLAN</w:t>
        <w:br/>
        <w:t>1. Continue to process and normalize anxiety around plan changes while developing additional coping strategies</w:t>
        <w:br/>
        <w:t>2. Support client in maintaining appropriate boundaries with family while processing associated guilt</w:t>
        <w:br/>
        <w:t>3. Explore decision-making process around potential cohabitation with current partner</w:t>
        <w:br/>
        <w:t>4. Continue building distress tolerance skills for managing uncertainty</w:t>
        <w:br/>
        <w:t>5. Next session scheduled for Friday at 3:00 PM</w:t>
        <w:br/>
        <w:br/>
        <w:t>RISK ASSESSMENT</w:t>
        <w:br/>
        <w:t>Risk Level: Low</w:t>
        <w:br/>
        <w:t>Protective Factors: Strong support system, good insight, active engagement in therapy, stable employment, positive relationship with current partner</w:t>
        <w:br/>
        <w:t>Risk Factors: Family stress, work transition</w:t>
        <w:br/>
        <w:br/>
        <w:t>PROGRESS TOWARD TREATMENT GOALS</w:t>
        <w:br/>
        <w:t>Client demonstrates continued progress in:</w:t>
        <w:br/>
        <w:t>- Identifying triggers for anxiety</w:t>
        <w:br/>
        <w:t>- Communicating needs in current relationship</w:t>
        <w:br/>
        <w:t>- Setting boundaries with family members</w:t>
        <w:br/>
        <w:t>- Developing insight into patterns from past relationships</w:t>
        <w:br/>
        <w:br/>
        <w:t>Electronically Signed by [Therapist Name]</w:t>
        <w:br/>
        <w:t>License #[Number]</w:t>
        <w:br/>
        <w:t>Date: 6/2/2025</w:t>
      </w:r>
    </w:p>
    <w:p>
      <w:r>
        <w:t>--- Tags ---</w:t>
      </w:r>
    </w:p>
    <w:p>
      <w:r>
        <w:t>Here's my analysis of the therapy session:</w:t>
        <w:br/>
        <w:br/>
        <w:t>JSON Output:</w:t>
        <w:br/>
        <w:t>```json</w:t>
        <w:br/>
        <w:t>{</w:t>
        <w:br/>
        <w:t xml:space="preserve">  "key_themes": [</w:t>
        <w:br/>
        <w:t xml:space="preserve">    "Plan disruption anxiety",</w:t>
        <w:br/>
        <w:t xml:space="preserve">    "Relationship communication",</w:t>
        <w:br/>
        <w:t xml:space="preserve">    "Self-worth struggles", </w:t>
        <w:br/>
        <w:t xml:space="preserve">    "Family trauma",</w:t>
        <w:br/>
        <w:t xml:space="preserve">    "Personal growth"</w:t>
        <w:br/>
        <w:t xml:space="preserve">  ],</w:t>
        <w:br/>
        <w:t xml:space="preserve">  "tonal_shifts": [</w:t>
        <w:br/>
        <w:t xml:space="preserve">    "Lighthearted banter → Vulnerable disclosure",</w:t>
        <w:br/>
        <w:t xml:space="preserve">    "Anxiety → Relief through validation",</w:t>
        <w:br/>
        <w:t xml:space="preserve">    "Self-criticism → Acceptance",</w:t>
        <w:br/>
        <w:t xml:space="preserve">    "Humor → Serious reflection"</w:t>
        <w:br/>
        <w:t xml:space="preserve">  ],</w:t>
        <w:br/>
        <w:t xml:space="preserve">  "core_subject_matter": {</w:t>
        <w:br/>
        <w:t xml:space="preserve">    "primary_topics": [</w:t>
        <w:br/>
        <w:t xml:space="preserve">      "Anxiety around plan changes",</w:t>
        <w:br/>
        <w:t xml:space="preserve">      "New romantic relationship dynamics",</w:t>
        <w:br/>
        <w:t xml:space="preserve">      "Mother's hoarding behavior",</w:t>
        <w:br/>
        <w:t xml:space="preserve">      "Childhood trauma impacts",</w:t>
        <w:br/>
        <w:t xml:space="preserve">      "Self-image concerns"</w:t>
        <w:br/>
        <w:t xml:space="preserve">    ],</w:t>
        <w:br/>
        <w:t xml:space="preserve">    "therapeutic_focus": "Processing anxiety triggers and building healthy relationship patterns"</w:t>
        <w:br/>
        <w:t xml:space="preserve">  },</w:t>
        <w:br/>
        <w:t xml:space="preserve">  "clinical_context": {</w:t>
        <w:br/>
        <w:t xml:space="preserve">    "session_type": "Individual therapy",</w:t>
        <w:br/>
        <w:t xml:space="preserve">    "presenting_issues": [</w:t>
        <w:br/>
        <w:t xml:space="preserve">      "Anxiety",</w:t>
        <w:br/>
        <w:t xml:space="preserve">      "Family dynamics",</w:t>
        <w:br/>
        <w:t xml:space="preserve">      "Self-esteem",</w:t>
        <w:br/>
        <w:t xml:space="preserve">      "Relationship adjustment"</w:t>
        <w:br/>
        <w:t xml:space="preserve">    ],</w:t>
        <w:br/>
        <w:t xml:space="preserve">    "therapeutic_approach": "Supportive, validation-focused with behavioral insights"</w:t>
        <w:br/>
        <w:t xml:space="preserve">  }</w:t>
        <w:br/>
        <w:t>}</w:t>
        <w:br/>
        <w:t>```</w:t>
        <w:br/>
        <w:br/>
        <w:t>Narrative Summary:</w:t>
        <w:br/>
        <w:t>This session centered on the client processing anxiety triggered by minor plan changes in her new relationship, revealing deeper patterns connected to past relationship trauma. The client showed good insight in recognizing these triggers while working to communicate openly with her partner. There was significant discussion about her mother's hoarding behavior and upcoming therapy, highlighting intergenerational trauma patterns. The session demonstrated positive therapeutic alliance through humor and validation while maintaining focus on core therapeutic work. The client exhibited progress in self-awareness and relationship skills despite ongoing anxiety management challenges.</w:t>
      </w:r>
    </w:p>
    <w:p>
      <w:r>
        <w:br/>
        <w:t>=== 2024-08-26 ===</w:t>
      </w:r>
    </w:p>
    <w:p>
      <w:r>
        <w:t>COMPREHENSIVE CLINICAL PROGRESS NOTE</w:t>
        <w:br/>
        <w:br/>
        <w:t>Client Name: Sarah Palladino</w:t>
        <w:br/>
        <w:t>Date of Service: 8/26/2024</w:t>
        <w:br/>
        <w:t>Session Duration: 54:05</w:t>
        <w:br/>
        <w:br/>
        <w:t>SUBJECTIVE</w:t>
        <w:br/>
        <w:t>Sarah presented today following the recent negative result of her embryo transfer and concurrent news about the successful fertilization of seven new embryos. She described experiencing mixed emotions, demonstrating resilience in managing the disappointment of the failed transfer while maintaining hope regarding the newly fertilized embryos. Sarah shared significant workplace stressors, particularly focusing on challenges with her new supervisor Dion, whom she described as unsupportive and inconsistent in communication. She expressed frustration about being blamed for a miscommunication regarding morning huddle protocols, stating "I had never seen this paper before" when discussing how her supervisor accused her of mishandling the situation.</w:t>
        <w:br/>
        <w:br/>
        <w:t>OBJECTIVE</w:t>
        <w:br/>
        <w:t>Sarah presented as alert and oriented, demonstrating appropriate grooming and professional attire. Her speech was clear, logical, and goal-directed, though showing increased rate and pressure when discussing workplace conflicts. Affect was full and appropriate, shifting appropriately with content. She demonstrated good insight into interpersonal dynamics at work and showed appropriate emotional regulation despite discussing frustrating situations. Notable behavioral observations included increased animation and gesturing when describing conflicts with her supervisor, suggesting heightened emotional investment in these situations.</w:t>
        <w:br/>
        <w:br/>
        <w:t>ASSESSMENT</w:t>
        <w:br/>
        <w:t>Sarah continues to demonstrate resilience and adaptive coping in managing multiple significant life stressors, including fertility treatment challenges and workplace transitions. Her primary presenting concerns center around:</w:t>
        <w:br/>
        <w:br/>
        <w:t>1. Fertility Treatment Stress: Managing emotional responses to IVF process, including recent transfer failure and new embryo fertilization</w:t>
        <w:br/>
        <w:t>2. Workplace Adjustment: Navigating new role responsibilities without clear direction or support</w:t>
        <w:br/>
        <w:t>3. Authority Figure Conflicts: Managing relationship with problematic supervisor while maintaining professional boundaries</w:t>
        <w:br/>
        <w:br/>
        <w:t>Sarah shows good insight into interpersonal dynamics and maintains appropriate professional boundaries despite provocative situations. Her ability to maintain perspective and seek appropriate support suggests strong emotional intelligence and adaptive coping skills.</w:t>
        <w:br/>
        <w:br/>
        <w:t>PLAN</w:t>
        <w:br/>
        <w:t>1. Continue supporting Sarah's emotional processing of fertility treatment experiences</w:t>
        <w:br/>
        <w:t>2. Develop additional strategies for managing workplace stress and boundary-setting with supervisor</w:t>
        <w:br/>
        <w:t>3. Reinforce existing adaptive coping mechanisms and problem-solving strategies</w:t>
        <w:br/>
        <w:t>4. Explore implementation of additional stress management techniques specific to workplace challenges</w:t>
        <w:br/>
        <w:br/>
        <w:t>Next session scheduled for following week, specific day to be confirmed via calendar coordination.</w:t>
        <w:br/>
        <w:br/>
        <w:t>SIGNIFICANT QUOTES</w:t>
        <w:br/>
        <w:t>"I knew it was gonna be negative... but I have seven now waiting for day five" - Demonstrates balanced perspective between disappointment and hope</w:t>
        <w:br/>
        <w:t>"I don't need her to be my therapist. I need her to knock me up" - Shows clear boundaries and focused goals regarding medical providers</w:t>
        <w:br/>
        <w:br/>
        <w:t>THEMATIC ANALYSIS</w:t>
        <w:br/>
        <w:t>Primary themes included:</w:t>
        <w:br/>
        <w:t>1. Resilience in face of setbacks</w:t>
        <w:br/>
        <w:t>2. Professional identity and boundary maintenance</w:t>
        <w:br/>
        <w:t>3. Adaptation to authority challenges</w:t>
        <w:br/>
        <w:t>4. Balance between hope and realistic expectations</w:t>
        <w:br/>
        <w:br/>
        <w:t>Electronically Signed by [Therapist Name]</w:t>
        <w:br/>
        <w:t>License Number: [Number]</w:t>
        <w:br/>
        <w:t>Date: 8/26/2024</w:t>
      </w:r>
    </w:p>
    <w:p>
      <w:r>
        <w:t>--- Tags ---</w:t>
      </w:r>
    </w:p>
    <w:p>
      <w:r>
        <w:t>{</w:t>
        <w:br/>
        <w:t xml:space="preserve">    "key_themes": [</w:t>
        <w:br/>
        <w:t xml:space="preserve">        "Workplace dynamics",</w:t>
        <w:br/>
        <w:t xml:space="preserve">        "IVF treatment",</w:t>
        <w:br/>
        <w:t xml:space="preserve">        "Management challenges",</w:t>
        <w:br/>
        <w:t xml:space="preserve">        "Professional transitions",</w:t>
        <w:br/>
        <w:t xml:space="preserve">        "Trust issues"</w:t>
        <w:br/>
        <w:t xml:space="preserve">    ],</w:t>
        <w:br/>
        <w:t xml:space="preserve">    "tonal_shifts": [</w:t>
        <w:br/>
        <w:t xml:space="preserve">        "Professional to personal (discussing IVF)",</w:t>
        <w:br/>
        <w:t xml:space="preserve">        "Frustrated to resigned (regarding boss)",</w:t>
        <w:br/>
        <w:t xml:space="preserve">        "Serious to humorous (coping mechanisms)",</w:t>
        <w:br/>
        <w:t xml:space="preserve">        "Confident to vulnerable (job uncertainties)"</w:t>
        <w:br/>
        <w:t xml:space="preserve">    ],</w:t>
        <w:br/>
        <w:t xml:space="preserve">    "core_subject_matter": {</w:t>
        <w:br/>
        <w:t xml:space="preserve">        "medical": ["IVF treatment process", "Hospital operations"],</w:t>
        <w:br/>
        <w:t xml:space="preserve">        "professional": ["Management restructuring", "Workplace politics"],</w:t>
        <w:br/>
        <w:t xml:space="preserve">        "personal": ["Fertility journey", "Career transition"],</w:t>
        <w:br/>
        <w:t xml:space="preserve">        "interpersonal": ["Boss-employee relationships", "Office dynamics"]</w:t>
        <w:br/>
        <w:t xml:space="preserve">    },</w:t>
        <w:br/>
        <w:t xml:space="preserve">    "clinical_context": {</w:t>
        <w:br/>
        <w:t xml:space="preserve">        "session_type": "Processing/Support",</w:t>
        <w:br/>
        <w:t xml:space="preserve">        "primary_concerns": ["Work stress", "Medical procedures", "Professional relationships"],</w:t>
        <w:br/>
        <w:t xml:space="preserve">        "emotional_state": "Mixed - resilient but frustrated",</w:t>
        <w:br/>
        <w:t xml:space="preserve">        "coping_mechanisms": "Humor, social support, professional boundaries"</w:t>
        <w:br/>
        <w:t xml:space="preserve">    }</w:t>
        <w:br/>
        <w:t>}</w:t>
        <w:br/>
        <w:br/>
        <w:t>Narrative Summary:</w:t>
        <w:br/>
        <w:t>The session reveals a complex interweaving of personal and professional challenges. The client is managing significant life events simultaneously: IVF treatment and a career transition. The discussion shows remarkable resilience in handling disappointment (failed IVF attempt) while navigating a challenging new work environment. There's particular focus on workplace dynamics with a problematic superior, highlighting themes of professional mistrust and adaptation. The client demonstrates effective emotional processing through humor and social support systems, though underlying anxiety about job security and professional relationships is evident. The therapeutic alliance appears strong, with comfortable sharing of both vulnerable moments and strategic thinking.</w:t>
      </w:r>
    </w:p>
    <w:p>
      <w:r>
        <w:br/>
        <w:t>=== 2024-09-06 ===</w:t>
      </w:r>
    </w:p>
    <w:p>
      <w:r>
        <w:t>COMPREHENSIVE CLINICAL PROGRESS NOTE</w:t>
        <w:br/>
        <w:br/>
        <w:t>Client Name: Sarah Palladino</w:t>
        <w:br/>
        <w:t>Date of Service: 9/6/2024</w:t>
        <w:br/>
        <w:t>Session Duration: 55 minutes</w:t>
        <w:br/>
        <w:br/>
        <w:t>SUBJECTIVE</w:t>
        <w:br/>
        <w:t>Sarah presented to today's session reporting moderate distress related to recent dating experiences and ongoing processing of a past relationship trauma. She rated her current distress level as "4" on a subjective scale. Sarah described a recent interaction with a potential romantic partner (Kevin) who demonstrated emotionally invalidating behavior when she expressed feelings about lack of communication. She quoted his response as using therapeutic language in a way that felt gaslighting, suggesting her reactions stemmed from past relationship trauma rather than his behavior. Sarah also shared significant details about a traumatic incident from May 2023 involving a physical altercation with a stranger in NYC, which occurred shortly before her previous relationship ended.</w:t>
        <w:br/>
        <w:br/>
        <w:t>OBJECTIVE</w:t>
        <w:br/>
        <w:t>Sarah presented as alert and oriented, demonstrating appropriate grooming and casual dress. Her affect was primarily animated when discussing lighter topics but showed appropriate modulation when addressing more serious content. Speech was clear and logical, though occasionally rapid when discussing emotionally charged topics. She demonstrated good insight into patterns in her relationships and showed capacity for self-reflection. Notable non-verbal observations included increased animation and gesturing when discussing frustrating interactions, suggesting healthy emotional expression rather than concerning agitation.</w:t>
        <w:br/>
        <w:br/>
        <w:t>ASSESSMENT</w:t>
        <w:br/>
        <w:t>Sarah continues to demonstrate good progress in identifying and articulating her emotional needs and boundaries, though she struggles with consistent implementation in new relationships. Her recent interaction with Kevin triggered familiar patterns of self-doubt, though she showed improved ability to recognize and challenge invalidating responses. The session revealed ongoing impact of relationship trauma from her previous long-term partnership, particularly around themes of emotional abandonment and invalidation. Sarah's recounting of the NYC incident suggests unprocessed trauma that may be contributing to current hypervigilance and difficulty with trust.</w:t>
        <w:br/>
        <w:br/>
        <w:t>Primary concerns center on:</w:t>
        <w:br/>
        <w:t>- Residual trauma from previous relationship affecting current dating interactions</w:t>
        <w:br/>
        <w:t>- Pattern of attracting partners who minimize her emotional needs</w:t>
        <w:br/>
        <w:t>- Sleep disturbance with consistent 3am awakening pattern</w:t>
        <w:br/>
        <w:t>- Ongoing medication management concerns</w:t>
        <w:br/>
        <w:br/>
        <w:t>PLAN</w:t>
        <w:br/>
        <w:t>1. Continue exploring and reinforcing healthy relationship boundaries</w:t>
        <w:br/>
        <w:t>2. Initiate genetic testing for medication optimization</w:t>
        <w:br/>
        <w:t>3. Implement sleep hygiene protocol to address disrupted sleep pattern</w:t>
        <w:br/>
        <w:t>4. Schedule follow-up with psychiatric provider regarding medication adjustments</w:t>
        <w:br/>
        <w:t>5. Continue processing previous relationship trauma using narrative therapy approach</w:t>
        <w:br/>
        <w:br/>
        <w:t>Next session will focus on developing specific strategies for communicating needs in early dating situations while maintaining healthy boundaries.</w:t>
        <w:br/>
        <w:br/>
        <w:t>RISK ASSESSMENT</w:t>
        <w:br/>
        <w:t>No current suicidal ideation, intent, or plan. No homicidal ideation. No acute safety concerns noted.</w:t>
        <w:br/>
        <w:br/>
        <w:t>/s/ Jonathan Procter, LCSW</w:t>
        <w:br/>
        <w:t>License #: [License Number]</w:t>
        <w:br/>
        <w:t>Date: 9/6/2024</w:t>
      </w:r>
    </w:p>
    <w:p>
      <w:r>
        <w:t>--- Tags ---</w:t>
      </w:r>
    </w:p>
    <w:p>
      <w:r>
        <w:t>{</w:t>
        <w:br/>
        <w:t xml:space="preserve">    "key_themes": [</w:t>
        <w:br/>
        <w:t xml:space="preserve">        "Relationship trauma",</w:t>
        <w:br/>
        <w:t xml:space="preserve">        "Self-discovery",</w:t>
        <w:br/>
        <w:t xml:space="preserve">        "Dating struggles",</w:t>
        <w:br/>
        <w:t xml:space="preserve">        "Physical health challenges",</w:t>
        <w:br/>
        <w:t xml:space="preserve">        "Personal safety"</w:t>
        <w:br/>
        <w:t xml:space="preserve">    ],</w:t>
        <w:br/>
        <w:t xml:space="preserve">    "tonal_shifts": [</w:t>
        <w:br/>
        <w:t xml:space="preserve">        "Humorous to vulnerable (discussing dating)",</w:t>
        <w:br/>
        <w:t xml:space="preserve">        "Angry to reflective (about ex-partner)",</w:t>
        <w:br/>
        <w:t xml:space="preserve">        "Light to serious (discussing assault incident)",</w:t>
        <w:br/>
        <w:t xml:space="preserve">        "Frustrated to resigned (about medication)",</w:t>
        <w:br/>
        <w:t xml:space="preserve">        "Defensive to introspective (about relationships)"</w:t>
        <w:br/>
        <w:t xml:space="preserve">    ],</w:t>
        <w:br/>
        <w:t xml:space="preserve">    "core_subject_matter": {</w:t>
        <w:br/>
        <w:t xml:space="preserve">        "primary_topics": [</w:t>
        <w:br/>
        <w:t xml:space="preserve">            "Recent dating experiences",</w:t>
        <w:br/>
        <w:t xml:space="preserve">            "Past relationship trauma",</w:t>
        <w:br/>
        <w:t xml:space="preserve">            "Physical assault incident",</w:t>
        <w:br/>
        <w:t xml:space="preserve">            "Medical/surgical experiences",</w:t>
        <w:br/>
        <w:t xml:space="preserve">            "Mental health management"</w:t>
        <w:br/>
        <w:t xml:space="preserve">        ],</w:t>
        <w:br/>
        <w:t xml:space="preserve">        "recurring_elements": [</w:t>
        <w:br/>
        <w:t xml:space="preserve">            "Self-worth issues",</w:t>
        <w:br/>
        <w:t xml:space="preserve">            "Dating app experiences",</w:t>
        <w:br/>
        <w:t xml:space="preserve">            "Medication concerns",</w:t>
        <w:br/>
        <w:t xml:space="preserve">            "Family dynamics",</w:t>
        <w:br/>
        <w:t xml:space="preserve">            "Personal safety fears"</w:t>
        <w:br/>
        <w:t xml:space="preserve">        ]</w:t>
        <w:br/>
        <w:t xml:space="preserve">    },</w:t>
        <w:br/>
        <w:t xml:space="preserve">    "clinical_context": {</w:t>
        <w:br/>
        <w:t xml:space="preserve">        "session_type": "Individual therapy",</w:t>
        <w:br/>
        <w:t xml:space="preserve">        "presenting_issues": [</w:t>
        <w:br/>
        <w:t xml:space="preserve">            "Dating anxiety",</w:t>
        <w:br/>
        <w:t xml:space="preserve">            "Medication management",</w:t>
        <w:br/>
        <w:t xml:space="preserve">            "Post-relationship processing",</w:t>
        <w:br/>
        <w:t xml:space="preserve">            "Self-esteem concerns",</w:t>
        <w:br/>
        <w:t xml:space="preserve">            "Safety/trauma processing"</w:t>
        <w:br/>
        <w:t xml:space="preserve">        ],</w:t>
        <w:br/>
        <w:t xml:space="preserve">        "therapeutic_focus": "Processing past relationship trauma while navigating new dating experiences"</w:t>
        <w:br/>
        <w:t xml:space="preserve">    }</w:t>
        <w:br/>
        <w:t>}</w:t>
        <w:br/>
        <w:br/>
        <w:t>Narrative Summary:</w:t>
        <w:br/>
        <w:t>This therapy session reveals a complex interweaving of past relationship trauma and current dating challenges. The client demonstrates significant insight into her patterns while processing a recent disappointing dating experience. The session includes detailed processing of a significant physical assault incident that appears to have coincided with the end of her previous long-term relationship. There's notable therapeutic value in the client's ability to identify how past experiences inform current boundaries and expectations. The session maintains a balance between processing serious trauma and utilizing humor as a coping mechanism. The client shows awareness of her needs regarding medication management and expresses openness to genetic testing for better treatment options. The therapeutic alliance appears strong, with comfortable rapport enabling deep emotional processing.</w:t>
      </w:r>
    </w:p>
    <w:p>
      <w:r>
        <w:br/>
        <w:t>=== 2024-09-16 ===</w:t>
      </w:r>
    </w:p>
    <w:p>
      <w:r>
        <w:t>COMPREHENSIVE CLINICAL PROGRESS NOTE</w:t>
        <w:br/>
        <w:br/>
        <w:t>Client Name: Sarah Palladino</w:t>
        <w:br/>
        <w:t>Date of Service: 9/16/2024</w:t>
        <w:br/>
        <w:t>Session Duration: 1:07:21</w:t>
        <w:br/>
        <w:br/>
        <w:t>SUBJECTIVE</w:t>
        <w:br/>
        <w:t>Sarah presented to today's session with generally stable mood and engaged readily in therapeutic dialogue. She reported positive developments in her personal life, particularly regarding a new romantic relationship that she describes as "normal and mature and mutually enjoyed." She expressed that this is the first relationship where she isn't experiencing paranoid thoughts or constant worry about abandonment. Sarah also discussed recent experiences with vestibular physical therapy, noting some paradoxical symptoms where she can handle intense motion activities (roller coasters) but becomes disoriented with certain therapeutic positions.</w:t>
        <w:br/>
        <w:br/>
        <w:t>OBJECTIVE</w:t>
        <w:br/>
        <w:t>Sarah presented as alert and oriented, appropriately groomed, and demonstrated good eye contact. Her affect was congruent with content and showed appropriate range. Speech was normal in rate, rhythm, and volume. Thought process was logical and goal-directed. She demonstrated good insight into her emotional patterns and was receptive to psychoeducation about emotional recognition and bipolar spectrum disorders. No evidence of current suicidal or homicidal ideation was observed.</w:t>
        <w:br/>
        <w:br/>
        <w:t>ASSESSMENT</w:t>
        <w:br/>
        <w:t>Sarah continues to demonstrate symptoms consistent with Bipolar II Disorder with atypical features, as evidenced by historical pattern of hypomania and depressive episodes with rapid cycling. Current presentation suggests improved mood stability, likely attributable to the addition of lamotrigine to her medication regimen. She shows particular difficulty in differentiating between fear and anger responses, consistent with alexithymia patterns common in mood disorders. Her current romantic relationship appears to be providing opportunities for corrective emotional experiences regarding attachment and trust.</w:t>
        <w:br/>
        <w:br/>
        <w:t>Current concerns include:</w:t>
        <w:br/>
        <w:t>- Ongoing challenges with emotional identification and differentiation</w:t>
        <w:br/>
        <w:t>- History of rapid mood cycling</w:t>
        <w:br/>
        <w:t>- Medication management concerns regarding venlafaxine</w:t>
        <w:br/>
        <w:t>- Vestibular symptoms affecting daily functioning</w:t>
        <w:br/>
        <w:br/>
        <w:t>PLAN</w:t>
        <w:br/>
        <w:t>1. Continue exploring emotional identification using feelings wheel and other structured tools</w:t>
        <w:br/>
        <w:t>2. Support transition to new psychiatric medication provider</w:t>
        <w:br/>
        <w:t>3. Provide psychoeducation regarding bipolar spectrum disorders and emotional regulation</w:t>
        <w:br/>
        <w:t>4. Monitor impact of new relationship on mood stability and attachment patterns</w:t>
        <w:br/>
        <w:t>5. Schedule next session for ongoing support and monitoring</w:t>
        <w:br/>
        <w:br/>
        <w:t>INTERVENTIONS USED</w:t>
        <w:br/>
        <w:t>- Psychoeducation regarding alexithymia and emotional recognition</w:t>
        <w:br/>
        <w:t>- Introduction of feelings wheel as therapeutic tool</w:t>
        <w:br/>
        <w:t>- Discussion of bipolar spectrum disorders and diagnostic considerations</w:t>
        <w:br/>
        <w:t>- Supportive therapy regarding relationship development</w:t>
        <w:br/>
        <w:t>- Medication management consultation and referral planning</w:t>
        <w:br/>
        <w:br/>
        <w:t>Next Session Scheduled: TBD</w:t>
        <w:br/>
        <w:br/>
        <w:t>Jonathan Procter, LCSW</w:t>
        <w:br/>
        <w:t>Licensed Clinical Social Worker</w:t>
      </w:r>
    </w:p>
    <w:p>
      <w:r>
        <w:t>--- Tags ---</w:t>
      </w:r>
    </w:p>
    <w:p>
      <w:r>
        <w:t>{</w:t>
        <w:br/>
        <w:t xml:space="preserve">    "key_themes": [</w:t>
        <w:br/>
        <w:t xml:space="preserve">        "Medication management",</w:t>
        <w:br/>
        <w:t xml:space="preserve">        "Emotional recognition",</w:t>
        <w:br/>
        <w:t xml:space="preserve">        "Relationship dynamics",</w:t>
        <w:br/>
        <w:t xml:space="preserve">        "Bipolar diagnosis",</w:t>
        <w:br/>
        <w:t xml:space="preserve">        "Anxiety/fear responses"</w:t>
        <w:br/>
        <w:t xml:space="preserve">    ],</w:t>
        <w:br/>
        <w:t xml:space="preserve">    "tonal_shifts": [</w:t>
        <w:br/>
        <w:t xml:space="preserve">        "Casual/friendly → Clinical (discussing medications)",</w:t>
        <w:br/>
        <w:t xml:space="preserve">        "Lighthearted → Serious (discussing diagnosis)",</w:t>
        <w:br/>
        <w:t xml:space="preserve">        "Analytical → Empathetic (discussing emotional recognition)",</w:t>
        <w:br/>
        <w:t xml:space="preserve">        "Professional → Personal (sharing experiences)"</w:t>
        <w:br/>
        <w:t xml:space="preserve">    ],</w:t>
        <w:br/>
        <w:t xml:space="preserve">    "core_subject_matter": [</w:t>
        <w:br/>
        <w:t xml:space="preserve">        "Psychiatric medication adjustments",</w:t>
        <w:br/>
        <w:t xml:space="preserve">        "Emotional intelligence and alexithymia",</w:t>
        <w:br/>
        <w:t xml:space="preserve">        "Bipolar spectrum disorders",</w:t>
        <w:br/>
        <w:t xml:space="preserve">        "Treatment planning",</w:t>
        <w:br/>
        <w:t xml:space="preserve">        "Therapeutic relationship building"</w:t>
        <w:br/>
        <w:t xml:space="preserve">    ],</w:t>
        <w:br/>
        <w:t xml:space="preserve">    "clinical_context": {</w:t>
        <w:br/>
        <w:t xml:space="preserve">        "session_type": "Follow-up therapy session",</w:t>
        <w:br/>
        <w:t xml:space="preserve">        "primary_concerns": "Medication management, emotional regulation",</w:t>
        <w:br/>
        <w:t xml:space="preserve">        "diagnostic_focus": "Bipolar II with atypical features",</w:t>
        <w:br/>
        <w:t xml:space="preserve">        "treatment_approach": "Integrative - combining medication management with emotional awareness work"</w:t>
        <w:br/>
        <w:t xml:space="preserve">    }</w:t>
        <w:br/>
        <w:t>}</w:t>
        <w:br/>
        <w:br/>
        <w:t>Narrative Summary:</w:t>
        <w:br/>
        <w:t>This therapy session focused on several interconnected themes, primarily centered around medication management (particularly regarding Effexor) and emotional recognition challenges. The therapist introduced the concept of alexithymia and used the feelings wheel to help the client better understand their emotional processing patterns. A significant portion of the session was dedicated to discussing bipolar spectrum disorders, with the therapist clarifying the client's likely diagnosis as Bipolar II with atypical features. The session demonstrated strong therapeutic alliance, with both parties engaging in open dialogue about treatment options and emotional experiences. The therapist provided both clinical expertise and personal examples, creating a balanced and relatable therapeutic environment. The session concluded with practical next steps regarding medication management and continued emotional awareness work.</w:t>
      </w:r>
    </w:p>
    <w:p>
      <w:r>
        <w:br/>
        <w:t>=== 2024-10-02 ===</w:t>
      </w:r>
    </w:p>
    <w:p>
      <w:r>
        <w:t>COMPREHENSIVE CLINICAL PROGRESS NOTE</w:t>
        <w:br/>
        <w:br/>
        <w:t>Client Name: Sarah Palladino</w:t>
        <w:br/>
        <w:t>Date of Service: 10/02/2024</w:t>
        <w:br/>
        <w:t>Session Time: 1200 hrs</w:t>
        <w:br/>
        <w:t>Location: 100 North Village</w:t>
        <w:br/>
        <w:br/>
        <w:t>SUBJECTIVE</w:t>
        <w:br/>
        <w:t>Sarah attended today's session presenting with increased relationship anxiety regarding her one-month dating relationship with Nick. She reported experiencing intrusive thoughts and catastrophic thinking about the relationship's future, particularly around the upcoming one-month milestone. Sarah expressed awareness of her tendency toward self-sabotage, stating "I started spiraling Monday, Tuesday, Wednesday... freaking out about the relationship." She identified that previous relationships have typically deteriorated around the one-month mark, contributing to her current anxiety. Sarah also shared concerns about potential future living arrangements and life changes, demonstrating a pattern of premature worry about relationship outcomes.</w:t>
        <w:br/>
        <w:br/>
        <w:t>OBJECTIVE</w:t>
        <w:br/>
        <w:t>Sarah presented as alert and oriented, appropriately groomed, and demonstrated good eye contact. Her affect was primarily euthymic with periods of anxiety when discussing relationship concerns. Speech was normal in rate, rhythm, and volume. Thought process was logical and goal-directed, though showing some tendency toward future-oriented worry and catastrophizing. She demonstrated good insight into her anxiety patterns and attachment concerns. No evidence of current suicidal or homicidal ideation, hallucinations, or delusions.</w:t>
        <w:br/>
        <w:br/>
        <w:t>ASSESSMENT</w:t>
        <w:br/>
        <w:t>Sarah continues to meet criteria for Generalized Anxiety Disorder (F41.1) with specific manifestations in relationship contexts. Her current presentation suggests an anxious attachment style with avoidant features, as evidenced by her tendency to experience significant relationship anxiety while simultaneously avoiding direct communication about her concerns. The client's anxiety appears to be triggered by relationship milestones and potential future scenarios, consistent with her historical pattern of relationship difficulties.</w:t>
        <w:br/>
        <w:br/>
        <w:t>Current medication regimen includes:</w:t>
        <w:br/>
        <w:t>- Lamictal 150mg and 75mg</w:t>
        <w:br/>
        <w:t>- Client expressed desire to begin weaning off medication</w:t>
        <w:br/>
        <w:br/>
        <w:t>PLAN</w:t>
        <w:br/>
        <w:t>1. Begin structured medication taper:</w:t>
        <w:br/>
        <w:t>- Will provide detailed calendar for gradual reduction of Lamictal (7.5mg/week reduction)</w:t>
        <w:br/>
        <w:t>- Coordinate with prescriber regarding medication management</w:t>
        <w:br/>
        <w:br/>
        <w:t>2. Therapeutic Interventions:</w:t>
        <w:br/>
        <w:t>- Continue exploring attachment patterns and their impact on current relationship</w:t>
        <w:br/>
        <w:t>- Implement cognitive restructuring techniques for catastrophic thinking</w:t>
        <w:br/>
        <w:t>- Develop concrete coping strategies for relationship anxiety</w:t>
        <w:br/>
        <w:br/>
        <w:t>3. Goals for Next Session:</w:t>
        <w:br/>
        <w:t>- Review medication taper plan</w:t>
        <w:br/>
        <w:t>- Further explore attachment style findings</w:t>
        <w:br/>
        <w:t>- Address specific anxiety triggers in current relationship</w:t>
        <w:br/>
        <w:br/>
        <w:t>4. Homework:</w:t>
        <w:br/>
        <w:t>- Monitor and log anxiety symptoms during medication taper</w:t>
        <w:br/>
        <w:t>- Practice identifying catastrophic thoughts about relationship</w:t>
        <w:br/>
        <w:t>- Note instances of anxious attachment behaviors</w:t>
        <w:br/>
        <w:br/>
        <w:t>SIGNIFICANT QUOTES</w:t>
        <w:br/>
        <w:t>"I started spiraling about Nick and she just laughed at it. And I was like, but for no reason."</w:t>
        <w:br/>
        <w:t>- Demonstrates insight into irrational nature of anxiety while still being caught in its grip</w:t>
        <w:br/>
        <w:br/>
        <w:t>"I'm leaving my girlfriends, I'm leaving my family... that's fucking scary."</w:t>
        <w:br/>
        <w:t>- Reveals core fears about potential relationship commitment and life changes</w:t>
        <w:br/>
        <w:br/>
        <w:t>Next Session: Client will be in New Jersey next week; session rescheduled accordingly.</w:t>
        <w:br/>
        <w:br/>
        <w:t>_____________________________</w:t>
        <w:br/>
        <w:t>Jonathan Procter, LMHC</w:t>
        <w:br/>
        <w:t>Licensed Mental Health Counselor</w:t>
      </w:r>
    </w:p>
    <w:p>
      <w:r>
        <w:t>--- Tags ---</w:t>
      </w:r>
    </w:p>
    <w:p>
      <w:r>
        <w:t>{</w:t>
        <w:br/>
        <w:t xml:space="preserve">    "key_themes": [</w:t>
        <w:br/>
        <w:t xml:space="preserve">        "relationship anxiety",</w:t>
        <w:br/>
        <w:t xml:space="preserve">        "medication management",</w:t>
        <w:br/>
        <w:t xml:space="preserve">        "attachment styles",</w:t>
        <w:br/>
        <w:t xml:space="preserve">        "self-sabotage",</w:t>
        <w:br/>
        <w:t xml:space="preserve">        "new relationship dynamics"</w:t>
        <w:br/>
        <w:t xml:space="preserve">    ],</w:t>
        <w:br/>
        <w:t xml:space="preserve">    "tonal_shifts": [</w:t>
        <w:br/>
        <w:t xml:space="preserve">        "casual/playful → serious (discussing relationship fears)",</w:t>
        <w:br/>
        <w:t xml:space="preserve">        "anxious → reflective (attachment style discussion)",</w:t>
        <w:br/>
        <w:t xml:space="preserve">        "lighthearted → concerned (medication changes)"</w:t>
        <w:br/>
        <w:t xml:space="preserve">    ],</w:t>
        <w:br/>
        <w:t xml:space="preserve">    "core_subject_matter": {</w:t>
        <w:br/>
        <w:t xml:space="preserve">        "primary_topics": [</w:t>
        <w:br/>
        <w:t xml:space="preserve">            "One-month relationship progress",</w:t>
        <w:br/>
        <w:t xml:space="preserve">            "Attachment style assessment",</w:t>
        <w:br/>
        <w:t xml:space="preserve">            "Medication adjustments (Lamictal/antidepressants)",</w:t>
        <w:br/>
        <w:t xml:space="preserve">            "Future relationship concerns",</w:t>
        <w:br/>
        <w:t xml:space="preserve">            "Living arrangement considerations"</w:t>
        <w:br/>
        <w:t xml:space="preserve">        ],</w:t>
        <w:br/>
        <w:t xml:space="preserve">        "clinical_focus": "Anxiety management and attachment patterns"</w:t>
        <w:br/>
        <w:t xml:space="preserve">    },</w:t>
        <w:br/>
        <w:t xml:space="preserve">    "clinical_context": {</w:t>
        <w:br/>
        <w:t xml:space="preserve">        "session_type": "Regular therapy session",</w:t>
        <w:br/>
        <w:t xml:space="preserve">        "presenting_issues": "Relationship anxiety, medication management",</w:t>
        <w:br/>
        <w:t xml:space="preserve">        "therapeutic_approach": "Attachment-based discussion with clinical assessment",</w:t>
        <w:br/>
        <w:t xml:space="preserve">        "immediate_concerns": "Medication weaning, relationship stability"</w:t>
        <w:br/>
        <w:t xml:space="preserve">    }</w:t>
        <w:br/>
        <w:t>}</w:t>
        <w:br/>
        <w:br/>
        <w:t>Narrative Summary:</w:t>
        <w:br/>
        <w:t>The session centered on the client's developing relationship (one month duration) and associated anxiety patterns. The therapist introduced attachment style assessment to help contextualize the client's relationship concerns. Key clinical elements included discussion of medication management, specifically planning to wean off long-term antidepressant use. The client demonstrated anxious attachment patterns with avoidant features, particularly evident in their concerns about future relationship dynamics and living arrangements. The session balanced casual rapport-building with structured clinical intervention, including formal attachment style assessment. The therapist provided practical support for medication adjustment while addressing underlying relationship anxiety themes.</w:t>
      </w:r>
    </w:p>
    <w:p>
      <w:r>
        <w:br/>
        <w:t>=== 2025-02-10 ===</w:t>
      </w:r>
    </w:p>
    <w:p>
      <w:r>
        <w:t>Comprehensive Clinical Progress Note for Sarah Palladino's Therapy Session on February 10, 2025</w:t>
        <w:br/>
        <w:br/>
        <w:t>Subjective:</w:t>
        <w:br/>
        <w:t>Sarah attended today's session expressing mixed emotions about recent social interactions and personal relationships. She described attending a volleyball draft party where she felt out of place due to age and lifestyle differences with other attendees, stating, "I'm the only girl who has tattoos, blue hair, plays the sport." Sarah expressed frustration at being picked last, attributing it to her being older and less athletic than her peers. Despite initial feelings of anger and disappointment, she reframed her experience as motivation to prove her worth in the league, saying, "I'm just gonna prove to them that I might be a desirable pick next season." Sarah also discussed a recent encounter with a romantic interest, expressing disappointment in the lack of physical and emotional connection, stating, "I just feel like I don't know, but like, you knew we'd likely get to this level we did yesterday, and you didn't even try to manscape or even do your hair." These experiences highlight ongoing themes of self-worth, identity, and the struggle to establish meaningful connections.</w:t>
        <w:br/>
        <w:br/>
        <w:t>Objective:</w:t>
        <w:br/>
        <w:t>Sarah presented as casually dressed and appeared well-groomed. She was alert and oriented, with clear speech and logical thought progression. Her affect was variable, shifting from frustration and disappointment when discussing the volleyball draft and her romantic encounter, to humor and lightheartedness when recounting anecdotes about her social life. Sarah maintained good eye contact and engaged actively in the session. She demonstrated insight into her emotional responses and appeared motivated to address the challenges she faces in her social interactions and relationships.</w:t>
        <w:br/>
        <w:br/>
        <w:t>Assessment:</w:t>
        <w:br/>
        <w:t>Sarah continues to navigate challenges related to self-esteem and identity, particularly in social and romantic contexts. Her experience at the volleyball draft party and subsequent interactions highlight a pattern of feeling marginalized due to perceived differences and external judgments. These experiences may exacerbate underlying insecurities and contribute to her sense of isolation. Additionally, her recent romantic encounter underscores issues of intimacy and self-worth, as she struggles to reconcile her desire for connection with her partner's perceived shortcomings. Sarah's ability to reframe negative experiences as opportunities for growth is a positive indicator of resilience, though her tendency to internalize perceived rejections warrants further exploration.</w:t>
        <w:br/>
        <w:br/>
        <w:t>Plan:</w:t>
        <w:br/>
        <w:t>1. Acceptance and Commitment Therapy (ACT) Interventions: Continue to use ACT principles to help Sarah develop psychological flexibility and reduce experiential avoidance. Focus on helping her accept her feelings of inadequacy and rejection without judgment, and encourage her to pursue valued actions despite these feelings.</w:t>
        <w:br/>
        <w:br/>
        <w:t>2. Narrative Therapy Elements: Incorporate narrative therapy techniques to help Sarah re-author her story around self-worth and identity. Encourage her to explore alternative narratives that emphasize her strengths and resilience, rather than focusing solely on perceived failures or shortcomings.</w:t>
        <w:br/>
        <w:br/>
        <w:t>3. Social Skills Training: Implement strategies to enhance Sarah's social confidence and assertiveness, particularly in group settings. Role-playing exercises may be beneficial in helping her practice initiating conversations and expressing her needs effectively.</w:t>
        <w:br/>
        <w:br/>
        <w:t>4. Relationship Counseling: Explore Sarah's expectations and beliefs about romantic relationships, focusing on developing healthier patterns of intimacy and communication. Encourage her to articulate her needs and boundaries clearly with partners.</w:t>
        <w:br/>
        <w:br/>
        <w:t>Supplemental Analyses:</w:t>
        <w:br/>
        <w:br/>
        <w:t>Tonal Analysis:</w:t>
        <w:br/>
        <w:t>Shift 1: From Frustrated to Motivated</w:t>
        <w:br/>
        <w:t>Sarah's tone shifted from frustration to motivation when discussing her experience at the volleyball draft. Initially expressing anger at being picked last, her tone became more determined as she reframed the experience as an opportunity to prove her capabilities. This shift is clinically significant as it indicates Sarah's resilience and ability to transform negative experiences into motivation for personal growth.</w:t>
        <w:br/>
        <w:br/>
        <w:t>Shift 2: From Disappointed to Humorous</w:t>
        <w:br/>
        <w:t>During the discussion of her romantic encounter, Sarah's tone shifted from disappointment to humor. Initially expressing dissatisfaction with her partner's lack of effort, she later recounted the experience with humor, indicating a capacity to find levity in challenging situations. This shift suggests a defense mechanism to cope with discomfort, providing a temporary reprieve from negative emotions.</w:t>
        <w:br/>
        <w:br/>
        <w:t>Thematic Analysis:</w:t>
        <w:br/>
        <w:t>Theme 1: Identity and Belonging</w:t>
        <w:br/>
        <w:t>A dominant theme in today's session was Sarah's struggle with identity and belonging, particularly in social contexts. Her feelings of being an outsider at the volleyball draft and her self-described "weird" appearance reflect deeper concerns about acceptance and self-worth. This theme is critical to address in therapy, as it impacts Sarah's self-esteem and social interactions.</w:t>
        <w:br/>
        <w:br/>
        <w:t>Theme 2: Intimacy and Connection</w:t>
        <w:br/>
        <w:t>Sarah's recent romantic encounter highlights ongoing challenges with intimacy and connection. Her disappointment in her partner's lack of effort and her own reluctance to settle for less than she desires underscore a need to explore her expectations and beliefs about relationships. This theme is essential to address to help Sarah develop healthier, more fulfilling romantic relationships.</w:t>
        <w:br/>
        <w:br/>
        <w:t>Sentiment Analysis:</w:t>
        <w:br/>
        <w:t>Sentiments About Self:</w:t>
        <w:br/>
        <w:t>1. Inadequacy: Evident in Sarah's feelings of being picked last at the volleyball draft and her partner's perceived lack of effort. This sentiment reflects her ongoing struggle with self-worth and acceptance.</w:t>
        <w:br/>
        <w:t>2. Resilience: Despite feelings of inadequacy, Sarah demonstrated resilience by reframing negative experiences as opportunities for growth and self-improvement.</w:t>
        <w:br/>
        <w:br/>
        <w:t>Sentiments About Others/External Situations:</w:t>
        <w:br/>
        <w:t>1. Frustration: Directed at her volleyball peers and romantic partner, reflecting her dissatisfaction with perceived judgments and lack of effort from others.</w:t>
        <w:br/>
        <w:t>2. Humor: Sarah used humor to cope with uncomfortable situations, indicating a defense mechanism to manage negative emotions.</w:t>
        <w:br/>
        <w:br/>
        <w:t>Key Points:</w:t>
        <w:br/>
        <w:t>- Identity and Belonging: Sarah's experiences at the volleyball draft and her self-perception highlight ongoing challenges with identity and belonging. Addressing these issues is critical to improving her self-esteem and social confidence.</w:t>
        <w:br/>
        <w:t>- Intimacy and Connection: Sarah's romantic encounter underscores the need to explore her expectations and beliefs about relationships, focusing on developing healthier patterns of intimacy and communication.</w:t>
        <w:br/>
        <w:br/>
        <w:t>Significant Quotes:</w:t>
        <w:br/>
        <w:t>"I'm just gonna prove to them that I might be a desirable pick next season." This statement reflects Sarah's resilience and determination to overcome perceived rejections and prove her worth in the volleyball league.</w:t>
        <w:br/>
        <w:br/>
        <w:t>"I just feel like, I don't know, but like, you knew we'd likely get to this level we did yesterday, and you didn't even try to manscape or even do your hair." This quote highlights Sarah's disappointment in her partner's lack of effort and her desire for a more meaningful connection.</w:t>
        <w:br/>
        <w:br/>
        <w:t>Comprehensive Narrative Summary:</w:t>
        <w:br/>
        <w:t>Today's session with Sarah Palladino explored her recent experiences in social and romantic contexts, revealing ongoing challenges with identity, belonging, and intimacy. Sarah's attendance at a volleyball draft party highlighted her feelings of being an outsider due to age and lifestyle differences, exacerbating underlying insecurities about acceptance and self-worth. Despite initial frustration, Sarah demonstrated resilience by reframing the experience as motivation to improve her athletic performance and prove her worth. Her recent romantic encounter further underscored issues of intimacy and connection, as she expressed disappointment in her partner's lack of effort and her own reluctance to settle for less than she desires. These experiences highlight Sarah's ongoing struggle to establish meaningful connections and navigate her identity in social contexts. Therapy will continue to focus on enhancing her self-esteem, social confidence, and relationship skills, using interventions from ACT, narrative therapy, and social skills training to support her growth and development.</w:t>
      </w:r>
    </w:p>
    <w:p>
      <w:r>
        <w:t>--- Tags ---</w:t>
      </w:r>
    </w:p>
    <w:p>
      <w:r>
        <w:t>```json</w:t>
        <w:br/>
        <w:t>{</w:t>
        <w:br/>
        <w:t xml:space="preserve">  "key_themes": [</w:t>
        <w:br/>
        <w:t xml:space="preserve">    "relationship expectations",</w:t>
        <w:br/>
        <w:t xml:space="preserve">    "confidence issues",</w:t>
        <w:br/>
        <w:t xml:space="preserve">    "emotional connection",</w:t>
        <w:br/>
        <w:t xml:space="preserve">    "physical connection",</w:t>
        <w:br/>
        <w:t xml:space="preserve">    "family dynamics"</w:t>
        <w:br/>
        <w:t xml:space="preserve">  ],</w:t>
        <w:br/>
        <w:t xml:space="preserve">  "tonal_shifts": [</w:t>
        <w:br/>
        <w:t xml:space="preserve">    "light-hearted to frustrated",</w:t>
        <w:br/>
        <w:t xml:space="preserve">    "frustrated to reflective",</w:t>
        <w:br/>
        <w:t xml:space="preserve">    "reflective to humorous",</w:t>
        <w:br/>
        <w:t xml:space="preserve">    "humorous to serious"</w:t>
        <w:br/>
        <w:t xml:space="preserve">  ],</w:t>
        <w:br/>
        <w:t xml:space="preserve">  "core_subject_matter_areas": [</w:t>
        <w:br/>
        <w:t xml:space="preserve">    "relationship dynamics",</w:t>
        <w:br/>
        <w:t xml:space="preserve">    "self-esteem and confidence",</w:t>
        <w:br/>
        <w:t xml:space="preserve">    "social interactions and group dynamics",</w:t>
        <w:br/>
        <w:t xml:space="preserve">    "personal boundaries and expectations"</w:t>
        <w:br/>
        <w:t xml:space="preserve">  ],</w:t>
        <w:br/>
        <w:t xml:space="preserve">  "clinical_context": {</w:t>
        <w:br/>
        <w:t xml:space="preserve">    "client_name": "Sarah Palladino",</w:t>
        <w:br/>
        <w:t xml:space="preserve">    "session_date": "February 10, 2025",</w:t>
        <w:br/>
        <w:t xml:space="preserve">    "therapist_name": "Jonathan Procter",</w:t>
        <w:br/>
        <w:t xml:space="preserve">    "session_location": "Woodbury office",</w:t>
        <w:br/>
        <w:t xml:space="preserve">    "session_duration": "1:12:28"</w:t>
        <w:br/>
        <w:t xml:space="preserve">  }</w:t>
        <w:br/>
        <w:t>}</w:t>
        <w:br/>
        <w:t>```</w:t>
        <w:br/>
        <w:br/>
        <w:t>**Narrative Summary:**</w:t>
        <w:br/>
        <w:br/>
        <w:t>In this therapy session, Sarah Palladino discusses a range of personal and social issues with her therapist, Jonathan Procter. The key themes of the session include relationship expectations, confidence issues, and the balance between emotional and physical connections. Sarah expresses frustration about her recent experiences in a volleyball draft, where she felt undervalued and out of place due to age and social differences with her teammates. This leads to a broader discussion on her self-esteem and confidence, particularly in social and romantic contexts.</w:t>
        <w:br/>
        <w:br/>
        <w:t>The session's tone shifts from light-hearted banter to moments of frustration and reflection, especially when discussing her interactions with a romantic interest who failed to meet her expectations in terms of personal grooming and emotional maturity. Sarah reflects on her own boundaries and expectations, ultimately deciding to end the romantic relationship due to a lack of physical connection and differing relationship goals.</w:t>
        <w:br/>
        <w:br/>
        <w:t>Throughout the session, Sarah also touches on her family dynamics, mentioning her dog's health issues and her father's interactions, which add layers to her emotional landscape. The session concludes with a mix of humor and seriousness, as Sarah and Jonathan navigate the complexities of her social and personal life, aiming to build a healthier self-image and stronger interpersonal relationships.</w:t>
      </w:r>
    </w:p>
    <w:p>
      <w:r>
        <w:br/>
        <w:t>=== 2025-02-21 ===</w:t>
      </w:r>
    </w:p>
    <w:p>
      <w:r>
        <w:t>Comprehensive Clinical Progress Note for Sarah Palladino's Therapy Session on February 21, 2025</w:t>
        <w:br/>
        <w:br/>
        <w:t>**Subjective:**</w:t>
        <w:br/>
        <w:t>Sarah Palladino attended today's session expressing a mix of frustration and anxiety related to her recent experiences in a volleyball tournament and her personal life. She described feeling "turned off" by the political dynamics within her volleyball team, noting a lack of cohesion and communication among team members, which contributed to her dissatisfaction. Sarah also reported a knee injury sustained during a game, which she initially regretted attending but ultimately decided to participate in to avoid letting her feelings dictate her actions. This decision reflects her ongoing struggle with commitment and the internal conflict between personal desires and perceived obligations.</w:t>
        <w:br/>
        <w:br/>
        <w:t>Sarah also discussed a recent cancellation of plans with her partner due to his friend's medical emergency, which she handled with understanding and empathy. This situation highlighted her ability to manage disappointment and maintain supportive relationships, despite her acknowledgment of feeling "pessimistic" and sometimes overwhelmed by life's unpredictability. Her reflections on the prevalence of strokes and health concerns further underscored her underlying anxiety about health and mortality, a recurring theme in her sessions.</w:t>
        <w:br/>
        <w:br/>
        <w:t>**Objective:**</w:t>
        <w:br/>
        <w:t>Sarah presented to the session casually dressed and appeared well-groomed. She was alert and oriented, with coherent speech and logical thought progression. Her affect was predominantly flat when discussing the volleyball incident but became more animated when recounting her partner's situation, indicating a shift from detachment to engagement. Sarah's body language was relaxed, though she occasionally exhibited signs of tension, such as fidgeting with her hands, when discussing topics that triggered anxiety, like health concerns and social dynamics.</w:t>
        <w:br/>
        <w:br/>
        <w:t>**Assessment:**</w:t>
        <w:br/>
        <w:t>Sarah continues to exhibit symptoms consistent with Generalized Anxiety Disorder (F41.1) and features of Avoidant Personality Disorder, as evidenced by her pervasive anxiety about social interactions and health, and her tendency to avoid confrontation or assertiveness in group settings. Her recent experiences in the volleyball tournament have exacerbated these symptoms, particularly her sensitivity to social politics and fear of judgment. The emotional detachment she displays seems to be a defense mechanism against deeper feelings of inadequacy and rejection. Her ability to empathize and communicate effectively with her partner, however, suggests a capacity for relational resilience and growth.</w:t>
        <w:br/>
        <w:br/>
        <w:t>**Plan:**</w:t>
        <w:br/>
        <w:t>1. **Acceptance and Commitment Therapy (ACT) Interventions:** Continue to utilize ACT to address Sarah's experiential avoidance and enhance her psychological flexibility. We will focus on helping her recognize and accept her feelings of anxiety and frustration without judgment, using mindfulness techniques to observe these emotions without becoming overwhelmed.</w:t>
        <w:br/>
        <w:t xml:space="preserve">   </w:t>
        <w:br/>
        <w:t>2. **Cognitive Behavioral Therapy (CBT) Techniques:** Implement CBT strategies to challenge Sarah's catastrophic thinking patterns, particularly regarding health and social interactions. We will work on cognitive restructuring exercises to help her reframe negative thoughts and reduce anxiety.</w:t>
        <w:br/>
        <w:br/>
        <w:t>3. **Behavioral Activation:** Encourage Sarah to engage in activities that promote social connection and personal fulfillment, such as attending volleyball games with a focus on enjoyment rather than performance. This approach aims to counteract her withdrawal tendencies and improve her mood.</w:t>
        <w:br/>
        <w:br/>
        <w:t>4. **Mindfulness Practices:** Introduce mindfulness exercises to help Sarah stay present and manage her anxiety about the future. These practices will support her in developing a more balanced perspective on life's uncertainties.</w:t>
        <w:br/>
        <w:br/>
        <w:t>**Supplemental Analyses:**</w:t>
        <w:br/>
        <w:br/>
        <w:t>**Tonal Analysis:**</w:t>
        <w:br/>
        <w:t>- **Shift 1: From Detached to Engaged:** Sarah's tone shifted from flat and detached when discussing the volleyball politics to more engaged and empathetic when recounting her partner's situation. This shift highlights her ability to connect emotionally when discussing personal relationships, despite her general tendency towards emotional avoidance in social settings.</w:t>
        <w:br/>
        <w:t>- **Shift 2: From Frustrated to Reflective:** When discussing health concerns, Sarah's tone moved from frustration to reflection, indicating a deeper contemplation of her anxieties about mortality and health. This shift suggests an opportunity for therapeutic exploration of these underlying fears.</w:t>
        <w:br/>
        <w:br/>
        <w:t>**Thematic Analysis:**</w:t>
        <w:br/>
        <w:t>- **Theme 1: Social Politics and Belonging:** A dominant theme was Sarah's discomfort with the social dynamics within her volleyball team. This theme reflects her broader struggles with social acceptance and belonging, which are central to her anxiety and avoidance behaviors.</w:t>
        <w:br/>
        <w:t>- **Theme 2: Health Anxiety and Mortality:** Sarah's discussions about strokes and health risks reveal a significant theme of health anxiety and fear of mortality. This theme is linked to her generalized anxiety and provides a focus for therapeutic intervention.</w:t>
        <w:br/>
        <w:br/>
        <w:t>**Sentiment Analysis:**</w:t>
        <w:br/>
        <w:t>- **Sentiments About Self:** Sarah expressed mixed sentiments about herself, oscillating between self-criticism and resilience. Her statements like "I don't want to be a dick" reflect her internal conflict and desire to maintain social harmony.</w:t>
        <w:br/>
        <w:t>- **Sentiments About Others/External Situations:** Sarah's sentiments towards others were predominantly negative when discussing volleyball politics, characterized by frustration and disillusionment. In contrast, her sentiments towards her partner were positive and supportive, indicating a capacity for empathy and understanding in close relationships.</w:t>
        <w:br/>
        <w:br/>
        <w:t>**Key Points:**</w:t>
        <w:br/>
        <w:t>- **Emotional Avoidance as a Coping Strategy:** Sarah's tendency to detach emotionally in response to social stressors is a primary coping mechanism that maintains her anxiety. Addressing this avoidance is crucial for therapeutic progress.</w:t>
        <w:br/>
        <w:t>- **Health Anxiety and Existential Concerns:** Sarah's anxiety about health and mortality presents an opportunity to explore existential themes in therapy, helping her develop a more grounded and resilient perspective on life's uncertainties.</w:t>
        <w:br/>
        <w:br/>
        <w:t>**Significant Quotes:**</w:t>
        <w:br/>
        <w:t>- "I don't want to be a dick, because I bail on people so much." This statement reflects Sarah's internal conflict between personal desires and social obligations, highlighting her struggle with commitment and fear of judgment.</w:t>
        <w:br/>
        <w:t>- "Strokes be happening like a lot, and it's terrifying." This quote underscores Sarah's health anxiety and fear of mortality, themes that are central to her generalized anxiety disorder.</w:t>
        <w:br/>
        <w:br/>
        <w:t>**Comprehensive Narrative Summary:**</w:t>
        <w:br/>
        <w:t>Today's session with Sarah Palladino highlighted her ongoing struggles with anxiety and social dynamics, particularly in the context of her volleyball activities and personal relationships. Her experiences in the volleyball tournament revealed significant discomfort with social politics and a tendency to avoid confrontation, reflecting her broader patterns of avoidance and sensitivity to judgment. Despite these challenges, Sarah demonstrated empathy and effective communication in her relationship with her partner, indicating potential for relational growth and resilience.</w:t>
        <w:br/>
        <w:br/>
        <w:t>The session also delved into Sarah's health anxieties, with discussions about strokes and mortality triggering deeper existential concerns. These themes provide a rich area for therapeutic exploration, offering opportunities to address her generalized anxiety and develop a more balanced perspective on life's uncertainties. Moving forward, therapeutic interventions will focus on enhancing Sarah's psychological flexibility, challenging her catastrophic thinking patterns, and fostering social engagement and personal fulfillment.</w:t>
      </w:r>
    </w:p>
    <w:p>
      <w:r>
        <w:t>--- Tags ---</w:t>
      </w:r>
    </w:p>
    <w:p>
      <w:r>
        <w:t>```json</w:t>
        <w:br/>
        <w:t>{</w:t>
        <w:br/>
        <w:t xml:space="preserve">  "key_themes": [</w:t>
        <w:br/>
        <w:t xml:space="preserve">    "volleyball politics",</w:t>
        <w:br/>
        <w:t xml:space="preserve">    "anxiety management",</w:t>
        <w:br/>
        <w:t xml:space="preserve">    "relationship dynamics",</w:t>
        <w:br/>
        <w:t xml:space="preserve">    "mindfulness techniques",</w:t>
        <w:br/>
        <w:t xml:space="preserve">    "work-life balance"</w:t>
        <w:br/>
        <w:t xml:space="preserve">  ],</w:t>
        <w:br/>
        <w:t xml:space="preserve">  "tonal_shifts": [</w:t>
        <w:br/>
        <w:t xml:space="preserve">    "light-hearted to serious",</w:t>
        <w:br/>
        <w:t xml:space="preserve">    "frustration to acceptance",</w:t>
        <w:br/>
        <w:t xml:space="preserve">    "humor to introspection",</w:t>
        <w:br/>
        <w:t xml:space="preserve">    "casual to reflective"</w:t>
        <w:br/>
        <w:t xml:space="preserve">  ],</w:t>
        <w:br/>
        <w:t xml:space="preserve">  "core_subject_matter_areas": [</w:t>
        <w:br/>
        <w:t xml:space="preserve">    "Volleyball team dynamics and politics",</w:t>
        <w:br/>
        <w:t xml:space="preserve">    "Personal anxiety and stress management",</w:t>
        <w:br/>
        <w:t xml:space="preserve">    "Relationship updates and communication",</w:t>
        <w:br/>
        <w:t xml:space="preserve">    "Work schedule and professional commitments",</w:t>
        <w:br/>
        <w:t xml:space="preserve">    "Mindfulness and cognitive techniques"</w:t>
        <w:br/>
        <w:t xml:space="preserve">  ],</w:t>
        <w:br/>
        <w:t xml:space="preserve">  "clinical_context": {</w:t>
        <w:br/>
        <w:t xml:space="preserve">    "patient_name": "Sarah Palladino",</w:t>
        <w:br/>
        <w:t xml:space="preserve">    "therapist_name": "Jonathan Procter",</w:t>
        <w:br/>
        <w:t xml:space="preserve">    "session_date": "February 21, 2025",</w:t>
        <w:br/>
        <w:t xml:space="preserve">    "session_duration": "59:05",</w:t>
        <w:br/>
        <w:t xml:space="preserve">    "focus_areas": [</w:t>
        <w:br/>
        <w:t xml:space="preserve">      "Anxiety management",</w:t>
        <w:br/>
        <w:t xml:space="preserve">      "Mindfulness techniques",</w:t>
        <w:br/>
        <w:t xml:space="preserve">      "Attachment theory",</w:t>
        <w:br/>
        <w:t xml:space="preserve">      "Work-life balance"</w:t>
        <w:br/>
        <w:t xml:space="preserve">    ]</w:t>
        <w:br/>
        <w:t xml:space="preserve">  }</w:t>
        <w:br/>
        <w:t>}</w:t>
        <w:br/>
        <w:t>```</w:t>
        <w:br/>
        <w:br/>
        <w:t>**Narrative Summary:**</w:t>
        <w:br/>
        <w:br/>
        <w:t>In this therapy session, Sarah Palladino and her therapist, Jonathan Procter, explore several key themes, including the complexities of volleyball team politics, anxiety management, and relationship dynamics. The session navigates through various tonal shifts, transitioning from light-hearted banter to more serious and introspective discussions. Sarah shares her frustrations with the political dynamics of her volleyball team, which affect her enjoyment of the sport. She also discusses her personal anxiety, particularly in relation to past traumatic experiences like a car crash, and how it affects her daily life.</w:t>
        <w:br/>
        <w:br/>
        <w:t>The session touches on Sarah's work commitments and her efforts to balance professional responsibilities with personal interests. Jonathan introduces mindfulness techniques and cognitive exercises to help Sarah manage her anxiety and gain perspective. The conversation also delves into relationship dynamics, highlighting communication issues and the importance of understanding and empathy.</w:t>
        <w:br/>
        <w:br/>
        <w:t>Overall, the session aims to equip Sarah with strategies to manage her anxiety and navigate interpersonal relationships more effectively, while also addressing the impact of external stressors on her mental well-being.</w:t>
      </w:r>
    </w:p>
    <w:p>
      <w:r>
        <w:br/>
        <w:t>=== 2025-03-03 ===</w:t>
      </w:r>
    </w:p>
    <w:p>
      <w:r>
        <w:t>Comprehensive Clinical Progress Note for Sarah Palladino's Therapy Session on March 3, 2025</w:t>
        <w:br/>
        <w:br/>
        <w:t>Subjective:</w:t>
        <w:br/>
        <w:t>Sarah attended today's session discussing various aspects of her personal life and recent experiences. She shared a humorous yet concerning story about a friend who had a minor legal issue related to reselling prescription drugs, which led to a brief jail stay. Sarah expressed a mix of amusement and anxiety about this revelation, indicating her tendency to use humor as a coping mechanism for discomfort. She also recounted her weekend activities, including a volleyball tournament and a concert, describing a sense of enjoyment and social connectivity. However, Sarah noted a significant level of fatigue following these events, suggesting a possible pattern of overextending herself socially and physically. Her narrative included reflections on her relationship with Rob, highlighting his chivalrous behavior and their mutual enjoyment of each other's company. Despite this, Sarah expressed a latent anticipation of negative outcomes, which may indicate underlying anxiety or fear of vulnerability in relationships.</w:t>
        <w:br/>
        <w:br/>
        <w:t>Objective:</w:t>
        <w:br/>
        <w:t>Sarah presented to the session casually dressed and appeared well-groomed. She was alert and oriented, with a lively and engaging demeanor. Her speech was rapid at times, particularly when discussing her social activities and interactions with Rob, suggesting a heightened level of excitement or anxiety. Sarah's affect was predominantly bright and animated, though she exhibited moments of tension when discussing potential red flags in her relationship. Her body language was open, and she maintained good eye contact throughout the session. There were no overt signs of distress, but her narrative suggested an undercurrent of apprehension regarding her personal relationships and self-worth.</w:t>
        <w:br/>
        <w:br/>
        <w:t>Assessment:</w:t>
        <w:br/>
        <w:t>Sarah continues to demonstrate traits consistent with Generalized Anxiety Disorder (F41.1), characterized by persistent worry about interpersonal relationships and a tendency to anticipate negative outcomes. Her use of humor to deflect discomfort and her pattern of overextending herself socially may serve as coping mechanisms to manage underlying anxiety. The narrative of her relationship with Rob suggests a fear of vulnerability and a conditional sense of self-worth tied to external validation. Sarah's heightened sensitivity to potential red flags in her relationship reflects her core belief that emotional closeness may lead to rejection or disappointment. This belief likely stems from past relational experiences where trust was compromised.</w:t>
        <w:br/>
        <w:br/>
        <w:t>Plan:</w:t>
        <w:br/>
        <w:t>Acceptance and Commitment Therapy (ACT) Interventions: Continue to utilize ACT to help Sarah address her experiential avoidance and develop psychological flexibility. We will focus on helping her accept her anxious thoughts without judgment and commit to actions that align with her values, particularly in her relationships. In today's session, we discussed the importance of distinguishing between thoughts and facts, encouraging Sarah to observe her anxious predictions without becoming entangled in them.</w:t>
        <w:br/>
        <w:br/>
        <w:t>Narrative Therapy Elements: Incorporate narrative therapy techniques to help Sarah reframe her relationship narrative. We began exploring alternative stories of relational success and resilience, aiming to shift her focus from potential red flags to positive experiences and growth. For homework, Sarah will write about three instances where she successfully navigated relational challenges, emphasizing her strengths and the support she received.</w:t>
        <w:br/>
        <w:br/>
        <w:t>Mindfulness Practices: Introduce mindfulness exercises to help Sarah cultivate present-moment awareness and reduce rumination. We will practice grounding techniques in sessions and encourage daily mindfulness practices to enhance her emotional regulation and reduce anticipatory anxiety.</w:t>
        <w:br/>
        <w:br/>
        <w:t>Supplemental Analyses:</w:t>
        <w:br/>
        <w:br/>
        <w:t>Tonal Analysis:</w:t>
        <w:br/>
        <w:t>Tonal Shift 1: From Amused to Anxious</w:t>
        <w:br/>
        <w:t>A notable tonal shift occurred when Sarah moved from recounting the humorous aspects of her friend's legal issue to discussing her own relationship concerns. Her tone shifted from lighthearted and amused to slightly anxious and tentative, particularly when contemplating potential red flags with Rob. This shift highlights her underlying anxiety about relational stability and trust.</w:t>
        <w:br/>
        <w:br/>
        <w:t>Thematic Analysis:</w:t>
        <w:br/>
        <w:t>Theme 1: Humor as a Defense Mechanism</w:t>
        <w:br/>
        <w:t>A dominant theme in today's session was Sarah's use of humor to manage discomfort and anxiety. This theme was evident in her recounting of the jail story and her interactions with Rob, where humor served to deflect deeper emotional vulnerabilities. This pattern connects to our treatment goal of helping Sarah develop healthier coping strategies that allow for emotional expression and processing.</w:t>
        <w:br/>
        <w:br/>
        <w:t>Theme 2: Fear of Vulnerability in Relationships</w:t>
        <w:br/>
        <w:t>Another significant theme was Sarah's fear of vulnerability in her relationship with Rob. Despite positive interactions, she expressed concern about potential negative outcomes, reflecting a core belief that emotional closeness may lead to rejection. This theme relates to our goal of fostering unconditional self-acceptance and trust in relational contexts.</w:t>
        <w:br/>
        <w:br/>
        <w:t>Sentiment Analysis:</w:t>
        <w:br/>
        <w:t>Sentiments About Self</w:t>
        <w:br/>
        <w:t>Sarah's sentiments about herself were mixed, with moments of confidence in her social abilities juxtaposed with underlying anxiety about relational adequacy. Her expressions of self-worth appeared contingent on external validation, particularly in romantic contexts.</w:t>
        <w:br/>
        <w:br/>
        <w:t>Sentiments About Others/External Situations</w:t>
        <w:br/>
        <w:t>Sarah's sentiments toward others were generally positive, characterized by appreciation for Rob's chivalrous behavior and enjoyment of social activities. However, her underlying mistrust and anticipation of negative outcomes suggest a cautious approach to interpersonal connections.</w:t>
        <w:br/>
        <w:br/>
        <w:t>Key Points:</w:t>
        <w:br/>
        <w:t>- Humor as a Primary Coping Strategy: Sarah's use of humor to manage discomfort highlights a primary coping strategy that provides short-term relief but may hinder deeper emotional processing. Addressing this pattern is crucial for treatment progress, as it maintains her anxiety by preventing authentic emotional expression.</w:t>
        <w:br/>
        <w:t>- Anticipatory Anxiety in Relationships: Sarah's anticipation of negative outcomes in her relationship with Rob reveals a significant area for therapeutic focus. This anxiety reflects a conditional sense of self-worth and fear of vulnerability, which are central to our treatment goals of fostering self-acceptance and relational trust.</w:t>
        <w:br/>
        <w:br/>
        <w:t>Significant Quotes:</w:t>
        <w:br/>
        <w:t>"I can't think of anything bad to say about you." This statement from Rob, as recounted by Sarah, highlights the positive regard in their relationship but also underscores Sarah's anxiety about potential negative perceptions. It suggests a need for reassurance and validation, reflecting her conditional self-worth.</w:t>
        <w:br/>
        <w:br/>
        <w:t>Comprehensive Narrative Summary:</w:t>
        <w:br/>
        <w:t>Today's session with Sarah provided valuable insights into her relational dynamics and coping mechanisms. Her narrative revealed a complex interplay between humor, anxiety, and self-worth, particularly in the context of her relationship with Rob. While she expressed enjoyment and appreciation for Rob's chivalrous behavior, her underlying anticipation of negative outcomes suggests a fear of vulnerability rooted in past relational experiences. This session highlighted the importance of addressing Sarah's use of humor as a defense mechanism and fostering a more stable sense of self-worth that is not contingent on external validation. Through ACT and narrative therapy, we aim to help Sarah develop psychological flexibility and reframe her relational narrative, promoting healthier coping strategies and emotional resilience.</w:t>
      </w:r>
    </w:p>
    <w:p>
      <w:r>
        <w:t>--- Tags ---</w:t>
      </w:r>
    </w:p>
    <w:p>
      <w:r>
        <w:t>```json</w:t>
        <w:br/>
        <w:t>{</w:t>
        <w:br/>
        <w:t xml:space="preserve">  "key_themes": [</w:t>
        <w:br/>
        <w:t xml:space="preserve">    "relationship dynamics",</w:t>
        <w:br/>
        <w:t xml:space="preserve">    "mental health",</w:t>
        <w:br/>
        <w:t xml:space="preserve">    "social activities",</w:t>
        <w:br/>
        <w:t xml:space="preserve">    "self-awareness",</w:t>
        <w:br/>
        <w:t xml:space="preserve">    "substance use"</w:t>
        <w:br/>
        <w:t xml:space="preserve">  ],</w:t>
        <w:br/>
        <w:t xml:space="preserve">  "tonal_shifts": [</w:t>
        <w:br/>
        <w:t xml:space="preserve">    "humorous to serious",</w:t>
        <w:br/>
        <w:t xml:space="preserve">    "lighthearted to reflective",</w:t>
        <w:br/>
        <w:t xml:space="preserve">    "casual to intimate",</w:t>
        <w:br/>
        <w:t xml:space="preserve">    "playful to contemplative"</w:t>
        <w:br/>
        <w:t xml:space="preserve">  ],</w:t>
        <w:br/>
        <w:t xml:space="preserve">  "core_subject_matter_areas": [</w:t>
        <w:br/>
        <w:t xml:space="preserve">    "relationship with Rob",</w:t>
        <w:br/>
        <w:t xml:space="preserve">    "past legal issues",</w:t>
        <w:br/>
        <w:t xml:space="preserve">    "social events and activities",</w:t>
        <w:br/>
        <w:t xml:space="preserve">    "mental health and therapy experiences"</w:t>
        <w:br/>
        <w:t xml:space="preserve">  ],</w:t>
        <w:br/>
        <w:t xml:space="preserve">  "clinical_context": {</w:t>
        <w:br/>
        <w:t xml:space="preserve">    "patient_name": "Sarah Palladino",</w:t>
        <w:br/>
        <w:t xml:space="preserve">    "session_date": "March 3, 2025",</w:t>
        <w:br/>
        <w:t xml:space="preserve">    "duration": "52:46",</w:t>
        <w:br/>
        <w:t xml:space="preserve">    "therapist_name": "Jonathan Procter"</w:t>
        <w:br/>
        <w:t xml:space="preserve">  }</w:t>
        <w:br/>
        <w:t>}</w:t>
        <w:br/>
        <w:t>```</w:t>
        <w:br/>
        <w:br/>
        <w:t>**Narrative Summary:**</w:t>
        <w:br/>
        <w:br/>
        <w:t>The therapy session with Sarah Palladino on March 3, 2025, spans a variety of topics, primarily focusing on her relationship with a man named Rob, her social activities, and her mental health journey. Key themes include relationship dynamics, mental health, social activities, self-awareness, and substance use. The conversation oscillates between humorous and serious tones, reflecting on past legal issues and current relationship experiences.</w:t>
        <w:br/>
        <w:br/>
        <w:t>Sarah discusses her relationship with Rob, highlighting both positive aspects and concerns, such as his past legal issues and their impact on her perception of him. She also shares experiences from social events, including a volleyball tournament and a concert, which provide insight into her social life and interactions.</w:t>
        <w:br/>
        <w:br/>
        <w:t>Mental health is a recurring topic, with Sarah reflecting on her therapy experiences and medication adjustments. She mentions her struggles with anxiety and the process of tapering off medication, which has been challenging for her.</w:t>
        <w:br/>
        <w:br/>
        <w:t>Overall, the session captures a blend of lighthearted moments and deeper reflections, offering a comprehensive view of Sarah's current life circumstances and emotional state.</w:t>
      </w:r>
    </w:p>
    <w:p>
      <w:r>
        <w:br/>
        <w:t>=== 2025-03-31 ===</w:t>
      </w:r>
    </w:p>
    <w:p>
      <w:r>
        <w:t>Comprehensive Clinical Progress Note for Sarah Palladino's Therapy Session on March 31, 2025</w:t>
        <w:br/>
        <w:br/>
        <w:t>**Subjective:**</w:t>
        <w:br/>
        <w:t>Sarah attended today's session expressing a mix of fatigue and frustration, primarily related to family dynamics and personal responsibilities. She reported sleeping extensively on Sunday, stating, "I didn't get out of bed until five," which she did not feel guilty about. This indicates a possible avoidance or coping mechanism to deal with stress. Sarah discussed ongoing family drama, particularly around a christening event, where she felt like a mediator amidst the chaos. She expressed disdain for religious obligations, recounting a past negative experience with a priest that left her feeling judged and condescended. Her narrative suggests a longstanding conflict with religious expectations imposed by her family, which she navigates with humor and detachment. Sarah also shared a recent enjoyable date experience, highlighting her competitive nature and desire for independence. However, she expressed concern about potential over-dependence on her new partner, fearing a "spiral" if they don't meet soon. Her reflections on her medication and physical reactions, such as nausea and vomiting, indicate ongoing adjustments and concerns about her mental and physical health.</w:t>
        <w:br/>
        <w:br/>
        <w:t>**Objective:**</w:t>
        <w:br/>
        <w:t>Sarah presented as casually dressed and appeared well-groomed. She was alert and oriented, with clear speech and coherent thought processes. Her affect was generally light-hearted, though she exhibited moments of irritation when discussing family conflicts and religious expectations. Sarah's body language was relaxed, though she occasionally gestured animatedly when recounting humorous or frustrating anecdotes. There was no evidence of acute distress, but her descriptions of excessive sleep and physical reactions to medication suggest underlying stressors impacting her well-being.</w:t>
        <w:br/>
        <w:br/>
        <w:t>**Assessment:**</w:t>
        <w:br/>
        <w:t>Sarah continues to navigate complex family dynamics and personal identity issues, particularly around religious expectations and familial roles. Her recounting of family events revealed a pattern of detachment and humor as coping mechanisms, possibly masking deeper feelings of frustration and resentment. The ongoing adjustment to her medication regimen and its physical side effects, such as nausea, suggest a need for careful monitoring and potential modification. Her expressed concerns about dependency in her new relationship highlight an underlying fear of vulnerability and loss of autonomy. These themes are consistent with previously identified patterns of avoidance and identity struggles, which are central to her therapeutic work.</w:t>
        <w:br/>
        <w:br/>
        <w:t>**Plan:**</w:t>
        <w:br/>
        <w:t>1. **Acceptance and Commitment Therapy (ACT) Interventions:** Continue to use ACT to help Sarah manage experiential avoidance and foster acceptance of uncomfortable emotions. Introduce mindfulness exercises to increase her awareness of emotional responses and reduce reliance on humor and detachment as coping strategies.</w:t>
        <w:br/>
        <w:t xml:space="preserve">   </w:t>
        <w:br/>
        <w:t>2. **Narrative Therapy Elements:** Encourage Sarah to explore her family narratives, particularly around religious expectations and identity. Assist her in reframing these narratives to enhance her sense of agency and reduce the impact of external judgments on her self-concept.</w:t>
        <w:br/>
        <w:br/>
        <w:t>3. **Medication Monitoring:** Discuss Sarah's concerns about her medication side effects with her prescribing physician. Consider adjusting the dosage or exploring alternative medications to alleviate physical discomfort and improve overall well-being.</w:t>
        <w:br/>
        <w:br/>
        <w:t>4. **Relationship Dynamics:** Explore Sarah's concerns about dependency in her new relationship. Use therapeutic dialogue to help her identify and articulate her needs and boundaries, fostering a balance between connection and autonomy.</w:t>
        <w:br/>
        <w:br/>
        <w:t>**Supplemental Analyses:**</w:t>
        <w:br/>
        <w:br/>
        <w:t>**Tonal Analysis:**</w:t>
        <w:br/>
        <w:t>- **Shift 1: From Humor to Frustration:** Sarah's tone shifted from light-hearted humor to frustration when discussing religious obligations and family expectations. This shift highlights an underlying tension between her desire for autonomy and the pressure to conform to familial norms.</w:t>
        <w:br/>
        <w:t>- **Shift 2: From Frustration to Reflection:** As Sarah discussed her medication and relationship concerns, her tone became more reflective and introspective, indicating a willingness to engage with these challenges thoughtfully.</w:t>
        <w:br/>
        <w:br/>
        <w:t>**Thematic Analysis:**</w:t>
        <w:br/>
        <w:t>- **Theme 1: Autonomy vs. Familial Expectations:** A dominant theme was Sarah's struggle to balance her autonomy with familial expectations, particularly around religious practices. This theme connects to her broader identity work and the need to assert her values amidst external pressures.</w:t>
        <w:br/>
        <w:t>- **Theme 2: Coping with Change:** Sarah's adjustment to medication and new relationship dynamics reflects a broader theme of coping with change. Her narrative suggests both resilience and vulnerability in navigating these transitions.</w:t>
        <w:br/>
        <w:br/>
        <w:t>**Sentiment Analysis:**</w:t>
        <w:br/>
        <w:t>- **Sentiments About Self:** Sarah's expressions about herself were mixed, with moments of self-assuredness in her independence and humor, contrasted with concerns about dependency and physical health. These sentiments reflect an ongoing negotiation of self-worth and identity.</w:t>
        <w:br/>
        <w:t>- **Sentiments About Others/External Situations:** Sarah's sentiments toward her family and religious expectations were predominantly negative, characterized by frustration and resentment. However, her reflections on her date were positive, highlighting a desire for connection and enjoyment.</w:t>
        <w:br/>
        <w:br/>
        <w:t>**Key Points:**</w:t>
        <w:br/>
        <w:t>- **Emotional Detachment as a Coping Strategy:** Sarah's use of humor and detachment reflects a primary coping strategy for managing familial stress. Addressing this pattern is crucial for fostering emotional processing and resilience.</w:t>
        <w:br/>
        <w:t>- **Identity and Autonomy Challenges:** The tension between Sarah's desire for autonomy and familial/religious expectations presents both a challenge and an opportunity for therapeutic growth. Supporting her in developing a stable sense of self amidst external pressures is a key treatment goal.</w:t>
        <w:br/>
        <w:br/>
        <w:t>**Significant Quotes:**</w:t>
        <w:br/>
        <w:t>- "I didn't get out of bed until five." This statement reflects Sarah's use of sleep as a coping mechanism for stress and avoidance of familial obligations.</w:t>
        <w:br/>
        <w:t>- "I don't like Jesus, so, like, I'm fine with it." This quote underscores Sarah's conflict with religious expectations and her desire to assert her beliefs amidst familial pressure.</w:t>
        <w:br/>
        <w:br/>
        <w:t>**Comprehensive Narrative Summary:**</w:t>
        <w:br/>
        <w:t>Today's session with Sarah highlighted her ongoing negotiation of identity and autonomy within the context of complex family dynamics and personal relationships. Her narrative revealed a pattern of using humor and detachment to manage stress, particularly around religious expectations and familial roles. These coping strategies, while providing temporary relief, may hinder deeper emotional processing and resolution. Sarah's reflections on her medication and relationship dynamics indicate a broader theme of coping with change, where her resilience is both tested and strengthened. The session provided valuable insights into her internal conflicts and external pressures, offering opportunities for therapeutic intervention to support her in developing a more integrated and resilient sense of self.</w:t>
      </w:r>
    </w:p>
    <w:p>
      <w:r>
        <w:t>--- Tags ---</w:t>
      </w:r>
    </w:p>
    <w:p>
      <w:r>
        <w:t>```json</w:t>
        <w:br/>
        <w:t>{</w:t>
        <w:br/>
        <w:t xml:space="preserve">  "key_themes": [</w:t>
        <w:br/>
        <w:t xml:space="preserve">    "Family drama",</w:t>
        <w:br/>
        <w:t xml:space="preserve">    "Religion",</w:t>
        <w:br/>
        <w:t xml:space="preserve">    "Mental health",</w:t>
        <w:br/>
        <w:t xml:space="preserve">    "Social dynamics",</w:t>
        <w:br/>
        <w:t xml:space="preserve">    "Personal growth"</w:t>
        <w:br/>
        <w:t xml:space="preserve">  ],</w:t>
        <w:br/>
        <w:t xml:space="preserve">  "tonal_shifts": [</w:t>
        <w:br/>
        <w:t xml:space="preserve">    "Reflective to humorous",</w:t>
        <w:br/>
        <w:t xml:space="preserve">    "Frustrated to accepting",</w:t>
        <w:br/>
        <w:t xml:space="preserve">    "Anxious to relieved",</w:t>
        <w:br/>
        <w:t xml:space="preserve">    "Light-hearted to serious",</w:t>
        <w:br/>
        <w:t xml:space="preserve">    "Cynical to hopeful"</w:t>
        <w:br/>
        <w:t xml:space="preserve">  ],</w:t>
        <w:br/>
        <w:t xml:space="preserve">  "core_subject_matter_areas": [</w:t>
        <w:br/>
        <w:t xml:space="preserve">    "Family relationships and conflicts",</w:t>
        <w:br/>
        <w:t xml:space="preserve">    "Religious expectations and personal beliefs",</w:t>
        <w:br/>
        <w:t xml:space="preserve">    "Mental health and medication effects",</w:t>
        <w:br/>
        <w:t xml:space="preserve">    "Social interactions and dating",</w:t>
        <w:br/>
        <w:t xml:space="preserve">    "Personal boundaries and self-care"</w:t>
        <w:br/>
        <w:t xml:space="preserve">  ],</w:t>
        <w:br/>
        <w:t xml:space="preserve">  "clinical_context": {</w:t>
        <w:br/>
        <w:t xml:space="preserve">    "patient_name": "Sarah Palladino",</w:t>
        <w:br/>
        <w:t xml:space="preserve">    "therapist_name": "Jonathan Procter",</w:t>
        <w:br/>
        <w:t xml:space="preserve">    "session_date": "March 31, 2025",</w:t>
        <w:br/>
        <w:t xml:space="preserve">    "session_duration": "50:35",</w:t>
        <w:br/>
        <w:t xml:space="preserve">    "primary_focus": "Navigating family dynamics and personal well-being"</w:t>
        <w:br/>
        <w:t xml:space="preserve">  }</w:t>
        <w:br/>
        <w:t>}</w:t>
        <w:br/>
        <w:t>```</w:t>
        <w:br/>
        <w:br/>
        <w:t>**Narrative Summary:**</w:t>
        <w:br/>
        <w:br/>
        <w:t>In this therapy session, Sarah Palladino discusses a range of personal and family issues with her therapist, Jonathan Procter. Key themes include family drama, particularly surrounding religious expectations and the role of godparents, which has led to tension within her family. Sarah expresses her frustration with religious rituals, reflecting on her personal beliefs and experiences with her family’s expectations.</w:t>
        <w:br/>
        <w:br/>
        <w:t>The session also touches on Sarah's mental health, including her sleep patterns and the effects of her medication. She shares her experiences of feeling overwhelmed by family dynamics but also highlights moments of personal growth and self-awareness, such as recognizing her ability to remain uninvolved in family conflicts.</w:t>
        <w:br/>
        <w:br/>
        <w:t>Sarah's social life and dating experiences are also discussed, with a focus on her interactions with Andrew and how these contribute to her overall well-being. The session captures a range of emotions, from humor and light-heartedness when discussing her dogs and social outings, to more serious reflections on family and personal boundaries.</w:t>
        <w:br/>
        <w:br/>
        <w:t>Overall, the session provides insight into Sarah's ongoing journey to balance family expectations with her own beliefs and mental health needs, while also navigating her social life and personal growth.</w:t>
      </w:r>
    </w:p>
    <w:p>
      <w:r>
        <w:br/>
        <w:t>=== 2025-04-25 ===</w:t>
      </w:r>
    </w:p>
    <w:p>
      <w:r>
        <w:t>Comprehensive Clinical Progress Note for Sarah Palladino's Therapy Session on April 25, 2025</w:t>
        <w:br/>
        <w:br/>
        <w:t>Subjective:</w:t>
        <w:br/>
        <w:t>Sarah attended today's session expressing a mix of exhaustion and frustration. She described her week as "busy and exhausting," primarily due to her work at the clinic, where she felt disrespected by the way the team handled packing tasks. Sarah expressed feeling "disrespected" and "frustrated" by the chaotic environment, which she described as "creating a lot of garbage" due to inefficient processes. She also shared her disappointment about a canceled doctor's appointment, which added to her stress. Sarah reported experiencing nausea and vomiting, which she suspects may be related to her medication. She expressed a desire for reassurance from her doctor about discontinuing her current medication regimen. Additionally, Sarah discussed her ongoing conflicts with the captain of her volleyball team, describing the captain as "rigid" and "annoying," which has contributed to tension within the team. Despite these challenges, Sarah noted that she still finds some enjoyment in playing volleyball, albeit with reservations about the team dynamics.</w:t>
        <w:br/>
        <w:br/>
        <w:t>Objective:</w:t>
        <w:br/>
        <w:t>Sarah presented to the session casually dressed and appeared fatigued but engaged. She was alert and oriented, with coherent speech and logical thought processes. Her affect was mostly flat, with occasional flashes of irritation when discussing her work and volleyball team dynamics. Sarah's body language was tense, particularly when recounting her experiences at the clinic and with her volleyball team. She maintained good eye contact throughout the session, although her tone shifted to one of resignation when discussing her current medication issues and the canceled doctor's appointment.</w:t>
        <w:br/>
        <w:br/>
        <w:t>Assessment:</w:t>
        <w:br/>
        <w:t>Sarah continues to exhibit symptoms consistent with Generalized Anxiety Disorder (F41.1) characterized by pervasive worry, anticipatory anxiety, and physical symptoms such as nausea. Her recent experiences at work and with her volleyball team have exacerbated her stress levels, contributing to her overall sense of exhaustion. The emotional numbness and detachment she described appear to be defensive mechanisms against overwhelming feelings of frustration and helplessness. Sarah's interpersonal conflicts, particularly with authority figures, reflect a pattern of difficulty asserting her needs and managing relational stress. Her ambivalence toward her mother and the emotional distance she maintains in relationships suggest underlying attachment issues that may benefit from further exploration.</w:t>
        <w:br/>
        <w:br/>
        <w:t>Plan:</w:t>
        <w:br/>
        <w:t>1. Acceptance and Commitment Therapy (ACT) Interventions: Continue using ACT to address Sarah's experiential avoidance and emotional disconnection. Introduce mindfulness exercises to help her observe her thoughts and feelings without becoming overwhelmed by them. Emphasize the distinction between "clean" and "dirty" pain to reduce her self-criticism and rumination.</w:t>
        <w:br/>
        <w:t xml:space="preserve">   </w:t>
        <w:br/>
        <w:t>2. Cognitive Behavioral Therapy (CBT): Implement CBT techniques to help Sarah challenge and reframe her negative thought patterns, particularly those related to her self-worth and interpersonal relationships. Focus on developing more adaptive coping strategies for managing stress and anxiety.</w:t>
        <w:br/>
        <w:br/>
        <w:t>3. Behavioral Activation: Encourage Sarah to engage in activities that promote mastery and pleasure to counter her withdrawal and inactivity. Collaboratively develop a weekly schedule that includes both work-related and leisure activities.</w:t>
        <w:br/>
        <w:br/>
        <w:t>4. Medication Review: Coordinate with Sarah's psychiatrist to review her current medication regimen and explore potential adjustments or supplements to alleviate her nausea and improve her overall well-being.</w:t>
        <w:br/>
        <w:br/>
        <w:t>5. Interpersonal Therapy (IPT): Explore Sarah's interpersonal dynamics, particularly her relationship with her mother and volleyball team, to enhance her communication skills and assertiveness. Work on developing healthier boundaries and improving her ability to express her needs effectively.</w:t>
        <w:br/>
        <w:br/>
        <w:t>Supplemental Analyses:</w:t>
        <w:br/>
        <w:br/>
        <w:t>Tonal Analysis:</w:t>
        <w:br/>
        <w:t>Shift 1: From Frustrated to Resigned</w:t>
        <w:br/>
        <w:t>A significant tonal shift occurred when Sarah moved from discussing her work frustrations to her canceled doctor's appointment. Her tone shifted from frustrated and agitated to resigned and defeated, reflecting her underlying sense of helplessness and lack of control over her circumstances.</w:t>
        <w:br/>
        <w:br/>
        <w:t>Shift 2: From Resigned to Reflective</w:t>
        <w:br/>
        <w:t>When discussing her relationship with her mother, Sarah's tone shifted to one of reflection and ambivalence. This shift indicates her struggle with unresolved feelings and the complexity of her emotional responses toward her family dynamics.</w:t>
        <w:br/>
        <w:br/>
        <w:t>Thematic Analysis:</w:t>
        <w:br/>
        <w:t>Theme 1: Perceived Disrespect and Powerlessness</w:t>
        <w:br/>
        <w:t>A dominant theme in today's session was Sarah's sense of disrespect and powerlessness, particularly in her work environment. This theme connects to her ongoing struggle with authority figures and her difficulty asserting her needs.</w:t>
        <w:br/>
        <w:br/>
        <w:t>Theme 2: Emotional Detachment and Avoidance</w:t>
        <w:br/>
        <w:t>Sarah's tendency to detach emotionally and avoid confronting her feelings was evident throughout the session. This theme is consistent with her use of emotional numbing as a defense mechanism against overwhelming stress and anxiety.</w:t>
        <w:br/>
        <w:br/>
        <w:t>Sentiment Analysis:</w:t>
        <w:br/>
        <w:t>Sentiments About Self:</w:t>
        <w:br/>
        <w:t>Sarah's expressions about herself were predominantly negative, characterized by feelings of inadequacy and frustration. She expressed a desire for reassurance and validation, particularly regarding her medication and health concerns.</w:t>
        <w:br/>
        <w:br/>
        <w:t>Sentiments About Others/External Situations:</w:t>
        <w:br/>
        <w:t>Sarah's sentiments toward others were mixed but leaned toward negativity, particularly in her work and volleyball team interactions. She expressed resentment toward her volleyball captain and frustration with her clinic team, reflecting her struggle with interpersonal conflicts.</w:t>
        <w:br/>
        <w:br/>
        <w:t>Key Points:</w:t>
        <w:br/>
        <w:t>- Emotional Avoidance as a Coping Strategy: Sarah's emotional detachment and avoidance are primary coping strategies for managing stress and anxiety. Addressing this avoidance is crucial for treatment progress, as it prevents emotional processing and reinforces her anxiety.</w:t>
        <w:br/>
        <w:br/>
        <w:t>- Interpersonal Conflicts and Assertiveness: Sarah's interpersonal conflicts, particularly with authority figures, highlight the need for improved communication skills and assertiveness. Enhancing her ability to express her needs and set boundaries is a key treatment goal.</w:t>
        <w:br/>
        <w:br/>
        <w:t>Significant Quotes:</w:t>
        <w:br/>
        <w:t>"I feel so disrespected." This statement reflects Sarah's sense of powerlessness and frustration in her work environment, highlighting the impact of perceived disrespect on her emotional well-being.</w:t>
        <w:br/>
        <w:br/>
        <w:t>"I can be dead. It's fine." This quote indicates Sarah's emotional numbness and detachment, suggesting a defense mechanism against overwhelming stress and anxiety.</w:t>
        <w:br/>
        <w:br/>
        <w:t>Comprehensive Narrative Summary:</w:t>
        <w:br/>
        <w:t>Today's session with Sarah highlighted the ongoing challenges she faces in managing her anxiety and interpersonal conflicts. Her work environment and volleyball team dynamics have exacerbated her stress levels, contributing to her overall sense of exhaustion and frustration. Sarah's emotional detachment and avoidance remain significant barriers to processing her emotions and developing adaptive coping strategies. Her ambivalence toward her mother and difficulty asserting her needs in relationships suggest underlying attachment issues that warrant further exploration. The session provided valuable insights into Sarah's coping mechanisms and interpersonal dynamics, offering opportunities for therapeutic intervention and growth. The focus will remain on enhancing her emotional awareness, assertiveness, and resilience in the face of stress and anxiety.</w:t>
      </w:r>
    </w:p>
    <w:p>
      <w:r>
        <w:t>--- Tags ---</w:t>
      </w:r>
    </w:p>
    <w:p>
      <w:r>
        <w:t>```json</w:t>
        <w:br/>
        <w:t>{</w:t>
        <w:br/>
        <w:t xml:space="preserve">  "key_themes": [</w:t>
        <w:br/>
        <w:t xml:space="preserve">    "decor preferences",</w:t>
        <w:br/>
        <w:t xml:space="preserve">    "phobia exposure",</w:t>
        <w:br/>
        <w:t xml:space="preserve">    "medication side effects",</w:t>
        <w:br/>
        <w:t xml:space="preserve">    "volleyball team dynamics",</w:t>
        <w:br/>
        <w:t xml:space="preserve">    "family relationships"</w:t>
        <w:br/>
        <w:t xml:space="preserve">  ],</w:t>
        <w:br/>
        <w:t xml:space="preserve">  "tonal_shifts": [</w:t>
        <w:br/>
        <w:t xml:space="preserve">    "light-hearted to frustrated",</w:t>
        <w:br/>
        <w:t xml:space="preserve">    "frustrated to reflective",</w:t>
        <w:br/>
        <w:t xml:space="preserve">    "reflective to supportive",</w:t>
        <w:br/>
        <w:t xml:space="preserve">    "supportive to humorous"</w:t>
        <w:br/>
        <w:t xml:space="preserve">  ],</w:t>
        <w:br/>
        <w:t xml:space="preserve">  "core_subject_matter_areas": [</w:t>
        <w:br/>
        <w:t xml:space="preserve">    "home decor and aesthetics",</w:t>
        <w:br/>
        <w:t xml:space="preserve">    "mental health and medication management",</w:t>
        <w:br/>
        <w:t xml:space="preserve">    "social dynamics in sports",</w:t>
        <w:br/>
        <w:t xml:space="preserve">    "family and personal relationships"</w:t>
        <w:br/>
        <w:t xml:space="preserve">  ],</w:t>
        <w:br/>
        <w:t xml:space="preserve">  "clinical_context": {</w:t>
        <w:br/>
        <w:t xml:space="preserve">    "patient_name": "Sarah Palladino",</w:t>
        <w:br/>
        <w:t xml:space="preserve">    "therapist_name": "Jonathan Procter",</w:t>
        <w:br/>
        <w:t xml:space="preserve">    "session_date": "April 25, 2025",</w:t>
        <w:br/>
        <w:t xml:space="preserve">    "session_duration": "1:20:16",</w:t>
        <w:br/>
        <w:t xml:space="preserve">    "key_issues_discussed": [</w:t>
        <w:br/>
        <w:t xml:space="preserve">      "Sarah's exhaustion and frustration with work",</w:t>
        <w:br/>
        <w:t xml:space="preserve">      "Side effects from medication",</w:t>
        <w:br/>
        <w:t xml:space="preserve">      "Interpersonal conflicts within her volleyball team",</w:t>
        <w:br/>
        <w:t xml:space="preserve">      "Complex feelings towards family, particularly her mother"</w:t>
        <w:br/>
        <w:t xml:space="preserve">    ]</w:t>
        <w:br/>
        <w:t xml:space="preserve">  }</w:t>
        <w:br/>
        <w:t>}</w:t>
        <w:br/>
        <w:t>```</w:t>
        <w:br/>
        <w:br/>
        <w:t>**Narrative Summary:**</w:t>
        <w:br/>
        <w:br/>
        <w:t>In this therapy session between Sarah Palladino and her therapist Jonathan Procter, several key themes emerged, including decor preferences, phobia exposure, medication side effects, volleyball team dynamics, and family relationships. The session began with a light-hearted discussion about home decor, which shifted to frustration as Sarah expressed her exhaustion from work and dissatisfaction with how her clinic team handled packing. The tone then became reflective as Sarah discussed the side effects of her medication and her complex feelings towards her family, particularly her mother. The session ended on a supportive and humorous note, with Jonathan offering advice and Sarah sharing her plans for the evening.</w:t>
        <w:br/>
        <w:br/>
        <w:t>The core subject matter areas covered included home decor and aesthetics, mental health and medication management, social dynamics in sports, and family and personal relationships. Clinically, the session focused on Sarah's exhaustion and frustration with work, the side effects of her medication, interpersonal conflicts within her volleyball team, and her complex feelings towards her family. The therapist provided support and guidance throughout the session, helping Sarah navigate her challenges and explore potential solutions.</w:t>
      </w:r>
    </w:p>
    <w:p>
      <w:r>
        <w:br/>
        <w:t>=== 2025-04-30 ===</w:t>
      </w:r>
    </w:p>
    <w:p>
      <w:r>
        <w:t>Comprehensive Clinical Progress Note for Sarah Palladino's Therapy Session on April 30, 2025</w:t>
        <w:br/>
        <w:br/>
        <w:t>Subjective:</w:t>
        <w:br/>
        <w:t>Sarah attended today's session expressing significant frustration and emotional fatigue related to her work environment. She described feeling disrespected by her construction team and contractors, stating, "I felt like we were disrespected by the team." This reflects a recurring theme of systemic invalidation and role ambiguity, contributing to her emotional exhaustion. Sarah recounted an incident where she "cracked one night" and vented her frustrations, indicating her need for acknowledgment and validation from others. Despite these challenges, she reported feeling a sense of accomplishment after completing a major project, which provided temporary relief from her stress. Sarah also discussed her relationship dynamics, expressing concerns about her partner's potential declaration of love and her readiness to reciprocate. She noted feeling relaxed and at ease in her partner's presence, which contrasts with her usual mood fluctuations during the week.</w:t>
        <w:br/>
        <w:br/>
        <w:t>Objective:</w:t>
        <w:br/>
        <w:t>Sarah presented to the session casually dressed and appeared well-groomed. She was alert and oriented, with clear speech and logical thought progression. Her affect was variable, shifting from frustration and agitation when discussing work-related stress to warmth and humor when talking about her partner and social interactions. Sarah's body language was animated, particularly when recounting incidents of perceived disrespect, which included gestures indicating exasperation. She maintained good eye contact throughout the session, suggesting engagement and a willingness to explore her emotions and experiences.</w:t>
        <w:br/>
        <w:br/>
        <w:t>Assessment:</w:t>
        <w:br/>
        <w:t>Sarah continues to experience symptoms consistent with Generalized Anxiety Disorder (F41.1) and features of Adjustment Disorder with mixed anxiety and depressed mood (F43.23). Her work-related stressors exacerbate these symptoms, contributing to her emotional fatigue and irritability. The sense of systemic invalidation and role ambiguity at work triggers her anxiety and impacts her self-esteem. In contrast, her relationship provides a source of emotional support and stability, highlighting the importance of social connections in her overall well-being. Sarah's cautious approach to medication, particularly benzodiazepines, reflects her awareness of potential dependency risks and her preference for non-pharmacological coping strategies.</w:t>
        <w:br/>
        <w:br/>
        <w:t>Plan:</w:t>
        <w:br/>
        <w:t>1. Acceptance and Commitment Therapy (ACT) Interventions: Continue to utilize ACT to address Sarah's experiential avoidance and enhance her psychological flexibility. Focus on helping her accept her emotional responses to work stressors without judgment and explore values-driven actions to improve her work environment.</w:t>
        <w:br/>
        <w:br/>
        <w:t>2. Cognitive-Behavioral Therapy (CBT): Implement CBT techniques to challenge Sarah's negative thought patterns related to work and self-worth. Encourage her to reframe her perception of disrespect and develop assertive communication skills to address role ambiguity and systemic invalidation.</w:t>
        <w:br/>
        <w:br/>
        <w:t>3. Mindfulness Practices: Introduce mindfulness exercises to help Sarah manage her anxiety and emotional reactivity. Encourage daily mindfulness practices to increase her awareness of present-moment experiences and reduce rumination.</w:t>
        <w:br/>
        <w:br/>
        <w:t>4. Relationship Exploration: Facilitate discussions around Sarah's relationship dynamics and her concerns about emotional vulnerability. Encourage her to explore her feelings and expectations regarding love and partnership.</w:t>
        <w:br/>
        <w:br/>
        <w:t>5. Medication Management: Monitor Sarah's response to her current medication regimen, including the use of Boost Bar for anxiety management. Collaborate with her psychiatrist to ensure optimal medication support while minimizing dependency risks.</w:t>
        <w:br/>
        <w:br/>
        <w:t>Supplemental Analyses:</w:t>
        <w:br/>
        <w:br/>
        <w:t>Tonal Analysis:</w:t>
        <w:br/>
        <w:t>Shift 1: From Frustrated to Relieved</w:t>
        <w:br/>
        <w:t>A tonal shift occurred when Sarah moved from discussing her work-related frustrations to describing the completion of a major project. Her tone shifted from agitated and frustrated to relieved and accomplished. This shift was triggered specifically when she recounted the moment she felt the project was finally done, indicating a release of built-up tension and a temporary sense of achievement.</w:t>
        <w:br/>
        <w:br/>
        <w:t>Shift 2: From Anxious to Content</w:t>
        <w:br/>
        <w:t>Another tonal shift was observed when Sarah transitioned from discussing her work stress to her interactions with her partner. Her tone became softer and more content, reflecting the comfort and security she feels in her relationship. This shift highlights the contrast between her work-related anxiety and the emotional support she derives from her partner.</w:t>
        <w:br/>
        <w:br/>
        <w:t>Thematic Analysis:</w:t>
        <w:br/>
        <w:t>Theme 1: Systemic Invalidation and Role Ambiguity</w:t>
        <w:br/>
        <w:t>A dominant theme in today's session was Sarah's experience of systemic invalidation and role ambiguity at work. This theme was evident in her descriptions of feeling disrespected by her team and contractors, and her struggle to assert her role and responsibilities. This theme connects to her treatment goal of developing assertive communication skills and enhancing her sense of agency in the workplace.</w:t>
        <w:br/>
        <w:br/>
        <w:t>Theme 2: Emotional Support and Relationship Dynamics</w:t>
        <w:br/>
        <w:t>A second significant theme was the emotional support Sarah receives from her partner and the dynamics of their relationship. This theme emerged in her expressions of relief and comfort when spending time with her partner, contrasting with her work-related stress. This theme relates to her treatment goal of exploring emotional vulnerability and developing a secure attachment style.</w:t>
        <w:br/>
        <w:br/>
        <w:t>Sentiment Analysis:</w:t>
        <w:br/>
        <w:t>Sentiments About Self</w:t>
        <w:br/>
        <w:t>Sarah's expressions about herself were mixed, characterized by themes of frustration, accomplishment, and self-awareness. The most frequently expressed sentiments in this category were:</w:t>
        <w:br/>
        <w:t>1. Frustration: Evident in statements about feeling disrespected and overwhelmed at work. This sentiment reflects her struggle with systemic invalidation and her desire for acknowledgment and validation.</w:t>
        <w:br/>
        <w:t>2. Accomplishment: Expressed through her relief and satisfaction upon completing a major project. This sentiment indicates her ability to derive a sense of achievement from her work, despite ongoing challenges.</w:t>
        <w:br/>
        <w:t>3. Self-Awareness: Reflected in her cautious approach to medication and her exploration of relationship dynamics. This sentiment highlights her insight into her emotional responses and coping strategies.</w:t>
        <w:br/>
        <w:br/>
        <w:t>Sentiments About Others/External Situations</w:t>
        <w:br/>
        <w:t>Sarah's sentiments toward others and external situations were predominantly negative, characterized by mistrust and frustration:</w:t>
        <w:br/>
        <w:t>1. Mistrust of Authority: Directed at her construction team and contractors, expressed in statements about feeling disrespected and invalidated. This sentiment reflects her difficulty trusting authority figures and her perception of systemic unfairness.</w:t>
        <w:br/>
        <w:t>2. Frustration with Work Environment: Evident in her descriptions of logistical challenges and role ambiguity. This sentiment reveals her dissatisfaction with her work environment and her desire for clarity and respect.</w:t>
        <w:br/>
        <w:br/>
        <w:t>Key Points:</w:t>
        <w:br/>
        <w:t>- Systemic Invalidation as a Stressor: Sarah's work-related stress is exacerbated by systemic invalidation and role ambiguity, contributing to her anxiety and emotional fatigue. Addressing these stressors is crucial for treatment progress, as they impact her self-esteem and overall well-being.</w:t>
        <w:br/>
        <w:t>- Emotional Support from Relationship: Sarah's relationship provides a significant source of emotional support and stability, contrasting with her work-related stress. This support highlights the importance of social connections in her treatment plan and overall mental health.</w:t>
        <w:br/>
        <w:br/>
        <w:t>Significant Quotes:</w:t>
        <w:br/>
        <w:t>"I felt like we were disrespected by the team." This statement encapsulates Sarah's experience of systemic invalidation and her struggle with role ambiguity at work. It highlights the impact of perceived disrespect on her emotional well-being and self-esteem.</w:t>
        <w:br/>
        <w:br/>
        <w:t>"I just felt relaxed, all fine. By the time we left the house." Sarah expressed this when discussing the calming effect of her partner's presence. This quote is significant because it illustrates the emotional support she derives from her relationship and its contrast with her work-related stress.</w:t>
        <w:br/>
        <w:br/>
        <w:t>Comprehensive Narrative Summary:</w:t>
        <w:br/>
        <w:t>Today's session with Sarah highlighted the ongoing challenges she faces in her work environment, characterized by systemic invalidation and role ambiguity. These stressors contribute to her anxiety and emotional fatigue, impacting her self-esteem and overall well-being. Despite these challenges, Sarah derives significant emotional support from her relationship, which provides a source of stability and comfort. Her cautious approach to medication reflects her awareness of potential dependency risks and her preference for non-pharmacological coping strategies. The session provided an opportunity to explore these dynamics and develop strategies to enhance her sense of agency and emotional resilience. By addressing systemic stressors and leveraging the emotional support from her relationship, Sarah can work towards achieving her treatment goals and improving her mental health.</w:t>
      </w:r>
    </w:p>
    <w:p>
      <w:r>
        <w:t>--- Tags ---</w:t>
      </w:r>
    </w:p>
    <w:p>
      <w:r>
        <w:t>```json</w:t>
        <w:br/>
        <w:t>{</w:t>
        <w:br/>
        <w:t xml:space="preserve">  "key_themes": [</w:t>
        <w:br/>
        <w:t xml:space="preserve">    "disrespect",</w:t>
        <w:br/>
        <w:t xml:space="preserve">    "emotional fatigue",</w:t>
        <w:br/>
        <w:t xml:space="preserve">    "project management",</w:t>
        <w:br/>
        <w:t xml:space="preserve">    "anxiety management",</w:t>
        <w:br/>
        <w:t xml:space="preserve">    "medication concerns"</w:t>
        <w:br/>
        <w:t xml:space="preserve">  ],</w:t>
        <w:br/>
        <w:t xml:space="preserve">  "tonal_shifts": [</w:t>
        <w:br/>
        <w:t xml:space="preserve">    "frustration to relief",</w:t>
        <w:br/>
        <w:t xml:space="preserve">    "overwhelmed to relaxed",</w:t>
        <w:br/>
        <w:t xml:space="preserve">    "irritation to humor",</w:t>
        <w:br/>
        <w:t xml:space="preserve">    "concern to reassurance"</w:t>
        <w:br/>
        <w:t xml:space="preserve">  ],</w:t>
        <w:br/>
        <w:t xml:space="preserve">  "core_subject_matter_areas": [</w:t>
        <w:br/>
        <w:t xml:space="preserve">    "workplace challenges",</w:t>
        <w:br/>
        <w:t xml:space="preserve">    "personal relationships",</w:t>
        <w:br/>
        <w:t xml:space="preserve">    "mental health management",</w:t>
        <w:br/>
        <w:t xml:space="preserve">    "medication and therapy"</w:t>
        <w:br/>
        <w:t xml:space="preserve">  ],</w:t>
        <w:br/>
        <w:t xml:space="preserve">  "clinical_context": {</w:t>
        <w:br/>
        <w:t xml:space="preserve">    "patient_name": "Sarah Palladino",</w:t>
        <w:br/>
        <w:t xml:space="preserve">    "therapist_name": "Jonathan Procter",</w:t>
        <w:br/>
        <w:t xml:space="preserve">    "date": "April 30, 2025",</w:t>
        <w:br/>
        <w:t xml:space="preserve">    "duration": "49:38",</w:t>
        <w:br/>
        <w:t xml:space="preserve">    "medications_discussed": [</w:t>
        <w:br/>
        <w:t xml:space="preserve">      "benzodiazepines",</w:t>
        <w:br/>
        <w:t xml:space="preserve">      "gabapentin",</w:t>
        <w:br/>
        <w:t xml:space="preserve">      "Seroquel",</w:t>
        <w:br/>
        <w:t xml:space="preserve">      "Boost Bar"</w:t>
        <w:br/>
        <w:t xml:space="preserve">    ],</w:t>
        <w:br/>
        <w:t xml:space="preserve">    "mental_health_concerns": [</w:t>
        <w:br/>
        <w:t xml:space="preserve">      "anxiety",</w:t>
        <w:br/>
        <w:t xml:space="preserve">      "emotional fatigue",</w:t>
        <w:br/>
        <w:t xml:space="preserve">      "systemic invalidation"</w:t>
        <w:br/>
        <w:t xml:space="preserve">    ]</w:t>
        <w:br/>
        <w:t xml:space="preserve">  }</w:t>
        <w:br/>
        <w:t>}</w:t>
        <w:br/>
        <w:t>```</w:t>
        <w:br/>
        <w:br/>
        <w:t>**Narrative Summary:**</w:t>
        <w:br/>
        <w:br/>
        <w:t>In this therapy session, Sarah Palladino discusses her experiences of feeling disrespected and emotionally fatigued due to workplace challenges, particularly involving her construction team and contractors. She expresses frustration with systemic invalidation and logistical issues at work, which have contributed to her anxiety. The session explores Sarah's strategies for managing her mental health, including her reluctance to rely on benzodiazepines due to concerns about addiction. Instead, she is exploring alternative medications like Boost Bar and Seroquel, with guidance from her therapist, Jonathan Procter. The conversation also touches on personal relationships, where Sarah finds solace and relaxation, contrasting with her work-related stress. Throughout the session, there are notable tonal shifts from frustration and overwhelm to moments of humor and relief, illustrating the therapeutic process of working through complex emotions.</w:t>
      </w:r>
    </w:p>
    <w:p>
      <w:r>
        <w:br/>
        <w:t>=== 2025-05-09 ===</w:t>
      </w:r>
    </w:p>
    <w:p>
      <w:r>
        <w:t>Comprehensive Clinical Progress Note for Sarah Palladino's Therapy Session on May 9, 2025</w:t>
        <w:br/>
        <w:br/>
        <w:t>Subjective:</w:t>
        <w:br/>
        <w:t>Sarah attended today's telehealth session expressing concerns about her current job uncertainty and the potential impact on her living situation. She reported feeling anxious about the cancellation of the Yonkers project and the lack of clarity regarding her employment status after the upcoming DC project. Sarah shared her apprehension about renewing her lease without assurance of continued income, stating, "If I'm getting two weeks of severance or just one paycheck, I can't do that." This reflects her anxiety about financial stability and the potential need to move back in with her parents or consider alternative living arrangements. Additionally, Sarah discussed her weight loss journey, noting a significant reduction in weight and a desire to regain some appetite. She expressed mixed feelings about her current relationship, acknowledging both a sense of missing her partner and the fear of emotional vulnerability.</w:t>
        <w:br/>
        <w:br/>
        <w:t>Objective:</w:t>
        <w:br/>
        <w:t>Sarah appeared well-groomed and engaged throughout the session. Her speech was clear and coherent, though her tone occasionally shifted from humorous to serious when discussing her job and living situation. She maintained good eye contact via the video call and demonstrated logical thought progression. Sarah's affect was predominantly light-hearted, though she exhibited moments of tension when discussing her job uncertainty and lease renewal. Her body language was relaxed, yet she showed signs of agitation when contemplating the potential need to move or renegotiate her lease terms.</w:t>
        <w:br/>
        <w:br/>
        <w:t>Assessment:</w:t>
        <w:br/>
        <w:t>Sarah continues to exhibit symptoms consistent with Generalized Anxiety Disorder (F41.1), particularly in relation to her job security and financial stability. Her anxiety is exacerbated by the uncertainty surrounding her employment and the impending decision about her lease renewal. The significant weight loss and her comments about not hating the mirror anymore suggest an improvement in self-image, yet there remains an underlying concern about maintaining a healthy balance. The relationship dynamics discussed indicate a fear of emotional vulnerability, which aligns with her historical pattern of cautiousness in intimate relationships. Sarah's humor and light-heartedness serve as a defense mechanism to manage her anxiety and uncertainty.</w:t>
        <w:br/>
        <w:br/>
        <w:t>Plan:</w:t>
        <w:br/>
        <w:t>Acceptance and Commitment Therapy (ACT) Interventions: Continue utilizing ACT to address Sarah's anxiety about job security and financial stability. Introduce exercises to help her accept the uncertainty and develop a more flexible mindset regarding potential outcomes. Encourage mindfulness practices to help her stay present and reduce rumination about future possibilities.</w:t>
        <w:br/>
        <w:br/>
        <w:t>Cognitive Behavioral Therapy (CBT) Techniques: Implement CBT strategies to challenge Sarah's catastrophic thinking patterns regarding her employment and living situation. Work on developing more balanced and realistic appraisals of her circumstances.</w:t>
        <w:br/>
        <w:br/>
        <w:t>Emotional Regulation Skills: Introduce techniques to help Sarah manage her anxiety and emotional responses to uncertainty, focusing on grounding exercises and self-soothing strategies.</w:t>
        <w:br/>
        <w:br/>
        <w:t>Supplemental Analyses:</w:t>
        <w:br/>
        <w:br/>
        <w:t>Tonal Analysis:</w:t>
        <w:br/>
        <w:t>Shift 1: From Humorous to Serious - Sarah's tone shifted from light-hearted and humorous to serious when discussing her job uncertainty and lease renewal. This shift highlights the underlying anxiety and concern she feels about her financial stability and future living arrangements.</w:t>
        <w:br/>
        <w:br/>
        <w:t>Shift 2: From Detached to Vulnerable - When discussing her relationship, Sarah's tone shifted from detached to vulnerable, indicating her internal struggle with emotional intimacy and fear of being hurt.</w:t>
        <w:br/>
        <w:br/>
        <w:t>Thematic Analysis:</w:t>
        <w:br/>
        <w:t>Theme 1: Job Uncertainty and Financial Anxiety - A dominant theme was Sarah's anxiety about her job security and the potential impact on her financial stability. This theme is evident in her concerns about the cancellation of projects and the implications for her lease renewal.</w:t>
        <w:br/>
        <w:br/>
        <w:t>Theme 2: Emotional Vulnerability in Relationships - Another significant theme was Sarah's fear of emotional vulnerability in her relationship. This theme emerged as she discussed missing her partner and her cautious approach to emotional intimacy.</w:t>
        <w:br/>
        <w:br/>
        <w:t>Sentiment Analysis:</w:t>
        <w:br/>
        <w:t>Sentiments About Self - Sarah's expressions about herself were mixed, with positive sentiments about her weight loss and appearance but negative sentiments about her financial stability and job security.</w:t>
        <w:br/>
        <w:br/>
        <w:t>Sentiments About Others/External Situations - Sarah expressed mixed sentiments about her work situation, showing frustration with the lack of clarity and support from her employer, while also acknowledging the support from her partner and friends.</w:t>
        <w:br/>
        <w:br/>
        <w:t>Key Points:</w:t>
        <w:br/>
        <w:t>- Job uncertainty and financial anxiety are significant stressors for Sarah, impacting her decision-making regarding her lease and living arrangements.</w:t>
        <w:br/>
        <w:t>- Sarah's weight loss has improved her self-image, but there is a need to address potential health concerns and ensure a balanced approach to weight management.</w:t>
        <w:br/>
        <w:t>- Emotional vulnerability in relationships remains a challenge for Sarah, highlighting the need for continued exploration and support in this area.</w:t>
        <w:br/>
        <w:br/>
        <w:t>Significant Quotes:</w:t>
        <w:br/>
        <w:t>"If I'm getting two weeks of severance or just one paycheck, I can't do that." - This quote underscores Sarah's anxiety about financial stability and the potential need to alter her living situation.</w:t>
        <w:br/>
        <w:br/>
        <w:t>"I feel so much better, and I don't hate the mirror anymore." - This quote reflects Sarah's improved self-image and the positive impact of her weight loss on her self-esteem.</w:t>
        <w:br/>
        <w:br/>
        <w:t>Comprehensive Narrative Summary:</w:t>
        <w:br/>
        <w:t>Today's session with Sarah highlighted the ongoing challenges she faces with job uncertainty and its impact on her financial and living situation. Her anxiety about the potential cancellation of projects and the lack of clarity regarding her employment status has created significant stress, particularly in relation to her lease renewal decision. Despite these concerns, Sarah has experienced a positive shift in self-image due to significant weight loss, though there is a need to ensure this does not adversely affect her health. Her relationship dynamics reveal a cautious approach to emotional intimacy, reflecting a fear of vulnerability. The session provided an opportunity to explore these themes and develop strategies to manage her anxiety and improve her emotional resilience. As Sarah navigates these challenges, the therapeutic focus will remain on enhancing her psychological flexibility, emotional regulation, and ability to cope with uncertainty.</w:t>
      </w:r>
    </w:p>
    <w:p>
      <w:r>
        <w:t>--- Tags ---</w:t>
      </w:r>
    </w:p>
    <w:p>
      <w:r>
        <w:t>```json</w:t>
        <w:br/>
        <w:t>{</w:t>
        <w:br/>
        <w:t xml:space="preserve">  "key_themes": [</w:t>
        <w:br/>
        <w:t xml:space="preserve">    "Airbnb issues",</w:t>
        <w:br/>
        <w:t xml:space="preserve">    "weight loss",</w:t>
        <w:br/>
        <w:t xml:space="preserve">    "job uncertainty",</w:t>
        <w:br/>
        <w:t xml:space="preserve">    "relationship dynamics",</w:t>
        <w:br/>
        <w:t xml:space="preserve">    "health challenges"</w:t>
        <w:br/>
        <w:t xml:space="preserve">  ],</w:t>
        <w:br/>
        <w:t xml:space="preserve">  "tonal_shifts": [</w:t>
        <w:br/>
        <w:t xml:space="preserve">    "light-hearted to serious",</w:t>
        <w:br/>
        <w:t xml:space="preserve">    "humorous to concerned",</w:t>
        <w:br/>
        <w:t xml:space="preserve">    "reflective to hopeful"</w:t>
        <w:br/>
        <w:t xml:space="preserve">  ],</w:t>
        <w:br/>
        <w:t xml:space="preserve">  "core_subject_matter_areas": [</w:t>
        <w:br/>
        <w:t xml:space="preserve">    "housing and accommodation",</w:t>
        <w:br/>
        <w:t xml:space="preserve">    "employment and career stability",</w:t>
        <w:br/>
        <w:t xml:space="preserve">    "personal health and wellness",</w:t>
        <w:br/>
        <w:t xml:space="preserve">    "interpersonal relationships"</w:t>
        <w:br/>
        <w:t xml:space="preserve">  ],</w:t>
        <w:br/>
        <w:t xml:space="preserve">  "clinical_context": {</w:t>
        <w:br/>
        <w:t xml:space="preserve">    "client_name": "Sarah Palladino",</w:t>
        <w:br/>
        <w:t xml:space="preserve">    "session_date": "May 9, 2025",</w:t>
        <w:br/>
        <w:t xml:space="preserve">    "session_type": "Telehealth",</w:t>
        <w:br/>
        <w:t xml:space="preserve">    "therapist_name": "Jonathan Procter",</w:t>
        <w:br/>
        <w:t xml:space="preserve">    "duration": "1:03:36"</w:t>
        <w:br/>
        <w:t xml:space="preserve">  }</w:t>
        <w:br/>
        <w:t>}</w:t>
        <w:br/>
        <w:t>```</w:t>
        <w:br/>
        <w:br/>
        <w:t>**Narrative Summary:**</w:t>
        <w:br/>
        <w:br/>
        <w:t>In this therapy session, Sarah Palladino discusses a range of personal and professional challenges with her therapist, Jonathan Procter, during a telehealth appointment. The conversation covers key themes such as ongoing issues with Airbnb accommodations, significant weight loss, job uncertainty, and dynamics in her personal relationships. The session begins with a light-hearted tone as they discuss humorous anecdotes about Airbnb mishaps, but shifts to a more serious tone when addressing Sarah's concerns about her job stability and health challenges, including the side effects of medication and its impact on her weight and appetite.</w:t>
        <w:br/>
        <w:br/>
        <w:t>Sarah expresses anxiety about her job's future due to canceled projects and the potential need to renew her lease amidst financial uncertainty. She also reflects on her relationship with her boyfriend, noting a newfound appreciation for his support. Throughout the session, Jonathan provides emotional support, offering advice on navigating her lease situation and validating her feelings about her health and career. The session concludes with a hopeful tone as they discuss strategies for managing her current challenges and maintaining her well-being.</w:t>
      </w:r>
    </w:p>
    <w:p>
      <w:r>
        <w:br/>
        <w:t>=== 2025-05-16 ===</w:t>
      </w:r>
    </w:p>
    <w:p>
      <w:r>
        <w:t>Comprehensive Clinical Progress Note for Sarah Palladino's Therapy Session on May 16, 2025</w:t>
        <w:br/>
        <w:br/>
        <w:t>Subjective:</w:t>
        <w:br/>
        <w:t>Sarah attended today's session expressing irritation and frustration, initially triggered by her dog Lydia's behavior. She recounted feeling "mad" and "irritated" when Lydia refused to come inside, reflecting a broader theme of feeling out of control in certain areas of her life. This incident seems to symbolize Sarah's struggle with managing unpredictability and her tendency towards high personal standards, as evidenced by her reaction to minor disruptions. Sarah also discussed her recent experiences with Ambien, noting an unusual sense of contentment that she found unsettling, saying, "I was like, fine. I get mad at anybody. I wasn't, like, anxious about anything." This reflects a potential dissonance between her internal state and her expectations of herself, which may contribute to her anxiety. Additionally, Sarah expressed concerns about her financial stability and job security, particularly in relation to her current living situation and the potential need for a job change, which she is navigating with a mix of apprehension and strategic planning.</w:t>
        <w:br/>
        <w:br/>
        <w:t>Objective:</w:t>
        <w:br/>
        <w:t>Sarah presented casually dressed and appeared well-groomed. She was alert and oriented, with coherent speech and logical thought progression. Her affect was variable, shifting from irritation when discussing her dog to a more subdued tone when reflecting on her financial and job concerns. Sarah's body language was animated when discussing her dog's behavior, indicating heightened arousal, but she appeared more relaxed when discussing her job interview and financial planning. Her ability to articulate her thoughts clearly suggests intact cognitive functioning, though her expressed concerns about memory gaps and overthinking indicate underlying anxiety.</w:t>
        <w:br/>
        <w:br/>
        <w:t>Assessment:</w:t>
        <w:br/>
        <w:t>Sarah continues to exhibit symptoms consistent with Generalized Anxiety Disorder (F41.1), characterized by pervasive worry, high personal standards, and difficulty managing uncertainty. Her recent experiences with Ambien highlight a potential area of concern regarding her sleep and medication management, as well as her discomfort with feeling content, which may indicate an underlying belief that anxiety is necessary for functioning. The session also revealed Sarah's ongoing struggle with self-worth, particularly in relation to her professional identity and financial stability. Her narrative around financial planning and job security reflects a need for control and predictability, which may exacerbate her anxiety when faced with potential changes.</w:t>
        <w:br/>
        <w:br/>
        <w:t>Plan:</w:t>
        <w:br/>
        <w:t>Acceptance and Commitment Therapy (ACT) Interventions: Continue to explore Sarah's relationship with her emotions, particularly her discomfort with contentment and tendency towards high personal standards. Introduce mindfulness exercises to help her observe her thoughts and feelings without judgment, fostering greater psychological flexibility.</w:t>
        <w:br/>
        <w:br/>
        <w:t>Schema Therapy: Address Sarah's unrelenting standards and defectiveness schemas. Work on identifying and challenging these schemas, particularly in the context of her relationship with her partner and professional identity. Encourage Sarah to explore the origins of these schemas and develop healthier, more adaptive beliefs.</w:t>
        <w:br/>
        <w:br/>
        <w:t>Behavioral Activation: Encourage Sarah to engage in activities that promote relaxation and enjoyment, countering her tendency to overthink and worry. Develop a structured plan for incorporating pleasurable activities into her routine, with an emphasis on self-care and leisure.</w:t>
        <w:br/>
        <w:br/>
        <w:t>Supplemental Analyses:</w:t>
        <w:br/>
        <w:br/>
        <w:t>Tonal Analysis:</w:t>
        <w:br/>
        <w:t>Shift 1: From Irritated to Content - Sarah's tone shifted from irritation when discussing her dog to a more content and relaxed tone when recounting her experience with Ambien. This shift highlights her discomfort with feeling content, suggesting an internal conflict between her habitual state of anxiety and moments of peace.</w:t>
        <w:br/>
        <w:br/>
        <w:t>Shift 2: From Content to Anxious - As the session progressed, Sarah's tone shifted back to anxiety when discussing her financial and job concerns. This shift underscores her underlying worry about the future and her need for control and stability.</w:t>
        <w:br/>
        <w:br/>
        <w:t>Thematic Analysis:</w:t>
        <w:br/>
        <w:t>Theme 1: Unrelenting Standards - A dominant theme was Sarah's high personal standards, which manifest in her professional life and personal relationships. This theme is evident in her concerns about job performance and financial stability, as well as her self-critical nature.</w:t>
        <w:br/>
        <w:br/>
        <w:t>Theme 2: Control and Predictability - Another significant theme was Sarah's need for control and predictability, particularly regarding her financial situation and living arrangements. This need for stability is linked to her anxiety and fear of uncertainty.</w:t>
        <w:br/>
        <w:br/>
        <w:t>Sentiment Analysis:</w:t>
        <w:br/>
        <w:t>Sentiments About Self - Sarah's expressions about herself were mixed, with moments of self-criticism and doubt, particularly regarding her professional identity and personal standards. Her discomfort with contentment suggests an underlying belief that anxiety is necessary for success.</w:t>
        <w:br/>
        <w:br/>
        <w:t>Sentiments About Others/External Situations - Sarah expressed mixed sentiments about her partner and her financial situation. While she feels supported by her partner, she also worries about meeting high expectations and maintaining stability.</w:t>
        <w:br/>
        <w:br/>
        <w:t>Key Points:</w:t>
        <w:br/>
        <w:t>- Unrelenting Standards and Anxiety: Sarah's high personal standards contribute to her anxiety, particularly in professional and financial contexts. Addressing these standards is crucial for reducing her anxiety and fostering self-compassion.</w:t>
        <w:br/>
        <w:t>- Discomfort with Contentment: Sarah's discomfort with feeling content highlights a potential area for therapeutic exploration, as it may indicate an underlying belief that anxiety is necessary for functioning.</w:t>
        <w:br/>
        <w:br/>
        <w:t>Significant Quotes:</w:t>
        <w:br/>
        <w:t>"I was like, fine. I get mad at anybody. I wasn't, like, anxious about anything." - This statement reflects Sarah's discomfort with contentment and her habitual state of anxiety.</w:t>
        <w:br/>
        <w:t>"I'm worried I hold myself to a standard, and I'm worried that maybe that standard won't be good enough." - This quote highlights Sarah's struggle with unrelenting standards and self-worth.</w:t>
        <w:br/>
        <w:br/>
        <w:t>Comprehensive Narrative Summary:</w:t>
        <w:br/>
        <w:t>Today's session with Sarah highlighted her ongoing struggle with anxiety, particularly in relation to her high personal standards and need for control. Her irritation with her dog Lydia symbolizes broader themes of unpredictability and frustration with not meeting her own expectations. Sarah's experience with Ambien-induced contentment revealed an internal conflict between her habitual state of anxiety and moments of peace, suggesting an underlying belief that anxiety is necessary for functioning. Her concerns about financial stability and job security further underscore her need for control and predictability, which may exacerbate her anxiety when faced with potential changes. The session provided valuable insights into Sarah's schemas and coping strategies, offering opportunities for therapeutic intervention to address her unrelenting standards and foster greater self-compassion and psychological flexibility.</w:t>
      </w:r>
    </w:p>
    <w:p>
      <w:r>
        <w:t>--- Tags ---</w:t>
      </w:r>
    </w:p>
    <w:p>
      <w:r>
        <w:t>```json</w:t>
        <w:br/>
        <w:t>{</w:t>
        <w:br/>
        <w:t xml:space="preserve">  "key_themes": [</w:t>
        <w:br/>
        <w:t xml:space="preserve">    "relationship dynamics",</w:t>
        <w:br/>
        <w:t xml:space="preserve">    "career transitions",</w:t>
        <w:br/>
        <w:t xml:space="preserve">    "financial concerns",</w:t>
        <w:br/>
        <w:t xml:space="preserve">    "personal growth",</w:t>
        <w:br/>
        <w:t xml:space="preserve">    "emotional regulation"</w:t>
        <w:br/>
        <w:t xml:space="preserve">  ],</w:t>
        <w:br/>
        <w:t xml:space="preserve">  "tonal_shifts": [</w:t>
        <w:br/>
        <w:t xml:space="preserve">    "frustration to humor",</w:t>
        <w:br/>
        <w:t xml:space="preserve">    "anxiety to relief",</w:t>
        <w:br/>
        <w:t xml:space="preserve">    "curiosity to reflection",</w:t>
        <w:br/>
        <w:t xml:space="preserve">    "self-doubt to confidence",</w:t>
        <w:br/>
        <w:t xml:space="preserve">    "light-hearted to serious"</w:t>
        <w:br/>
        <w:t xml:space="preserve">  ],</w:t>
        <w:br/>
        <w:t xml:space="preserve">  "core_subject_matter_areas": [</w:t>
        <w:br/>
        <w:t xml:space="preserve">    "relationship with partner",</w:t>
        <w:br/>
        <w:t xml:space="preserve">    "job interview and career planning",</w:t>
        <w:br/>
        <w:t xml:space="preserve">    "financial stability and housing",</w:t>
        <w:br/>
        <w:t xml:space="preserve">    "personal standards and self-perception",</w:t>
        <w:br/>
        <w:t xml:space="preserve">    "social interactions and leisure activities"</w:t>
        <w:br/>
        <w:t xml:space="preserve">  ],</w:t>
        <w:br/>
        <w:t xml:space="preserve">  "clinical_context": {</w:t>
        <w:br/>
        <w:t xml:space="preserve">    "client_name": "Sarah Palladino",</w:t>
        <w:br/>
        <w:t xml:space="preserve">    "therapist_name": "Jonathan Procter",</w:t>
        <w:br/>
        <w:t xml:space="preserve">    "session_date": "May 16, 2025",</w:t>
        <w:br/>
        <w:t xml:space="preserve">    "session_duration": "53:08",</w:t>
        <w:br/>
        <w:t xml:space="preserve">    "presenting_issues": [</w:t>
        <w:br/>
        <w:t xml:space="preserve">      "relationship schema",</w:t>
        <w:br/>
        <w:t xml:space="preserve">      "unrelenting standards",</w:t>
        <w:br/>
        <w:t xml:space="preserve">      "financial stability concerns",</w:t>
        <w:br/>
        <w:t xml:space="preserve">      "noise sensitivity"</w:t>
        <w:br/>
        <w:t xml:space="preserve">    ],</w:t>
        <w:br/>
        <w:t xml:space="preserve">    "therapeutic_goals": [</w:t>
        <w:br/>
        <w:t xml:space="preserve">      "explore relationship dynamics",</w:t>
        <w:br/>
        <w:t xml:space="preserve">      "address career and financial planning",</w:t>
        <w:br/>
        <w:t xml:space="preserve">      "manage personal expectations",</w:t>
        <w:br/>
        <w:t xml:space="preserve">      "enhance emotional well-being"</w:t>
        <w:br/>
        <w:t xml:space="preserve">    ]</w:t>
        <w:br/>
        <w:t xml:space="preserve">  }</w:t>
        <w:br/>
        <w:t>}</w:t>
        <w:br/>
        <w:t>```</w:t>
        <w:br/>
        <w:br/>
        <w:t>**Narrative Summary:**</w:t>
        <w:br/>
        <w:br/>
        <w:t>In this therapy session, Sarah Palladino discusses a range of topics with her therapist, Jonathan Procter. The session covers key themes such as relationship dynamics, career transitions, financial concerns, personal growth, and emotional regulation. The conversation shifts in tone from frustration to humor, anxiety to relief, and self-doubt to confidence, reflecting Sarah's complex emotional landscape.</w:t>
        <w:br/>
        <w:br/>
        <w:t>Sarah expresses concerns about her relationship with her partner, highlighting issues related to personal standards and self-perception. She also discusses her career aspirations, including a job interview for a new position, and the financial implications of potential changes in her employment status. Additionally, Sarah shares her thoughts on maintaining financial stability and managing housing arrangements.</w:t>
        <w:br/>
        <w:br/>
        <w:t>Throughout the session, Jonathan guides Sarah in exploring her relationship dynamics, addressing her career and financial planning, and managing her personal expectations. The session aims to enhance Sarah's emotional well-being and support her in navigating the challenges she faces in her personal and professional life.</w:t>
      </w:r>
    </w:p>
    <w:p>
      <w:r>
        <w:br/>
        <w:t>=== 2025-06-16 ===</w:t>
      </w:r>
    </w:p>
    <w:p>
      <w:r>
        <w:t>Comprehensive Clinical Progress Note for Sarah Palladino's Therapy Session on June 16, 2025</w:t>
        <w:br/>
        <w:br/>
        <w:t>**Subjective:**</w:t>
        <w:br/>
        <w:t>Sarah attended today's session expressing significant emotional exhaustion and frustration, primarily stemming from recent social and professional experiences. She recounted attending a social event that required role-playing, which she found overwhelming and uncomfortable, stating, "I don't do storytelling. It's not real." This reflects her discomfort with activities that require emotional spontaneity and improvisation, particularly in unfamiliar social settings. Sarah also described a weekend filled with unexpected changes and physical discomfort, including nausea and exhaustion after visiting a theme park. Her narrative suggests a pattern of feeling overwhelmed by social obligations and the physical toll of such engagements. Additionally, Sarah expressed frustration with her current job search, particularly with a potential employer's requirement for a pre-interview assignment, which she perceives as burdensome and unnecessary. Her statement, "I don't give a single fuck to do that," indicates a strong aversion to tasks she deems irrelevant or unaligned with her professional goals.</w:t>
        <w:br/>
        <w:br/>
        <w:t>**Objective:**</w:t>
        <w:br/>
        <w:t>Sarah presented to the session casually dressed and appeared well-groomed. She was alert and oriented, with clear speech and coherent thought processes. Her affect was notably constricted when discussing the role-playing event and her job search frustrations, suggesting underlying anxiety and irritability. During the session, Sarah frequently shifted topics, indicative of her heightened state of emotional arousal and difficulty focusing due to stress. Her body language was tense, particularly when discussing her brother's unsolicited advice about her job search, reflecting her frustration and resistance to external pressures.</w:t>
        <w:br/>
        <w:br/>
        <w:t>**Assessment:**</w:t>
        <w:br/>
        <w:t>Sarah continues to exhibit symptoms consistent with Generalized Anxiety Disorder (F41.1), characterized by excessive worry, difficulty managing uncertainty, and physical symptoms of anxiety such as nausea and exhaustion. Her recent experiences have exacerbated these symptoms, particularly her intolerance for ambiguity and social performance anxiety. The session highlighted Sarah's tendency to become overwhelmed by social and professional demands, leading to avoidance behaviors and emotional shutdowns. Her resistance to the job assignment reflects a broader pattern of rejecting tasks that conflict with her values or perceived autonomy, a theme that has emerged in previous sessions.</w:t>
        <w:br/>
        <w:br/>
        <w:t>**Plan:**</w:t>
        <w:br/>
        <w:t>1. Acceptance and Commitment Therapy (ACT) Interventions: Continue to explore Sarah's experiential avoidance and work on increasing her psychological flexibility. Introduce mindfulness exercises to help her observe her anxious thoughts without becoming entangled in them, particularly in social settings.</w:t>
        <w:br/>
        <w:t xml:space="preserve">   </w:t>
        <w:br/>
        <w:t>2. Cognitive Behavioral Therapy (CBT): Address Sarah's cognitive distortions related to social interactions and professional challenges. Work on restructuring her beliefs about role-playing and job assignments to reduce anxiety and increase her engagement with these tasks.</w:t>
        <w:br/>
        <w:br/>
        <w:t>3. Behavioral Activation: Encourage Sarah to engage in activities that align with her values and provide a sense of accomplishment. Develop a plan for her to gradually increase her exposure to social situations that provoke anxiety, with a focus on manageable, incremental steps.</w:t>
        <w:br/>
        <w:br/>
        <w:t>4. Homework Assignment: Sarah will journal about her recent experiences, focusing on identifying specific triggers of her anxiety and exploring alternative responses. This will help her gain insight into her emotional patterns and develop coping strategies.</w:t>
        <w:br/>
        <w:br/>
        <w:t>**Supplemental Analyses:**</w:t>
        <w:br/>
        <w:br/>
        <w:t>**Tonal Analysis:**</w:t>
        <w:br/>
        <w:t>- Shift 1: From Anxious to Frustrated - Sarah's tone shifted from anxious to frustrated when discussing the role-playing event. Initially, her speech was rapid and filled with self-doubt, but it became more forceful and defiant as she expressed her disdain for the activity. This shift highlights her internal conflict between wanting to participate socially and her discomfort with the required spontaneity.</w:t>
        <w:br/>
        <w:t>- Shift 2: From Frustrated to Resigned - When discussing her brother's advice about the job assignment, Sarah's tone shifted from frustration to resignation. Her speech slowed, and she used phrases like "I don't care," reflecting a sense of defeat and helplessness regarding her job search.</w:t>
        <w:br/>
        <w:br/>
        <w:t>**Thematic Analysis:**</w:t>
        <w:br/>
        <w:t>- Theme 1: Social Discomfort and Performance Anxiety - A dominant theme was Sarah's discomfort with social situations that require performance or spontaneity. This was evident in her aversion to role-playing and her preference for structured, predictable interactions.</w:t>
        <w:br/>
        <w:t>- Theme 2: Autonomy and Resistance to External Pressure - Sarah's resistance to the job assignment reflects a broader theme of valuing autonomy and resisting tasks that feel imposed or irrelevant to her goals. This theme connects to her difficulty accepting unsolicited advice and her desire for control over her professional choices.</w:t>
        <w:br/>
        <w:br/>
        <w:t>**Sentiment Analysis:**</w:t>
        <w:br/>
        <w:t>- Sentiments About Self: Sarah's expressions about herself were mixed, characterized by anxiety and frustration. She frequently expressed self-doubt and a desire for greater control over her circumstances.</w:t>
        <w:br/>
        <w:t>- Sentiments About Others/External Situations: Sarah's sentiments toward others were predominantly negative, particularly regarding her brother's advice and the job assignment requirement. She expressed mistrust and resentment toward perceived external pressures and expectations.</w:t>
        <w:br/>
        <w:br/>
        <w:t>**Key Points:**</w:t>
        <w:br/>
        <w:t>- Social and Performance Anxiety: Sarah's discomfort with role-playing and social events highlights her performance anxiety and need for predictability in social interactions. Addressing this anxiety is crucial for her social functioning and emotional well-being.</w:t>
        <w:br/>
        <w:t>- Autonomy and Job Search Frustrations: Sarah's resistance to the job assignment underscores her need for autonomy and alignment with her professional values. Supporting her in identifying job opportunities that align with her values will be important for her career satisfaction and mental health.</w:t>
        <w:br/>
        <w:br/>
        <w:t>**Significant Quotes:**</w:t>
        <w:br/>
        <w:t>- "I don't do storytelling. It's not real." - This statement encapsulates Sarah's discomfort with activities that require emotional spontaneity and her preference for structured, predictable interactions.</w:t>
        <w:br/>
        <w:t>- "I don't give a single fuck to do that." - This quote reflects Sarah's strong aversion to tasks she perceives as irrelevant or misaligned with her professional goals, highlighting her need for autonomy and value alignment.</w:t>
        <w:br/>
        <w:br/>
        <w:t>**Comprehensive Narrative Summary:**</w:t>
        <w:br/>
        <w:t>Today's session with Sarah revealed significant insights into her ongoing struggles with social anxiety and professional dissatisfaction. Her recounting of the role-playing event and job search frustrations highlighted her discomfort with activities that require emotional spontaneity and her resistance to external pressures that conflict with her values. Sarah's narrative was marked by a pattern of avoidance and emotional shutdown in response to overwhelming social and professional demands. Her statements and tone shifts indicated a deep-seated need for autonomy and control, particularly in her professional life. The session underscored the importance of addressing Sarah's social anxiety and supporting her in finding job opportunities that align with her values and professional goals. By focusing on increasing her psychological flexibility and restructuring her cognitive distortions, we aim to help Sarah navigate her anxiety and build a more fulfilling and autonomous life.</w:t>
      </w:r>
    </w:p>
    <w:p>
      <w:r>
        <w:t>--- Tags ---</w:t>
      </w:r>
    </w:p>
    <w:p>
      <w:r>
        <w:t>```json</w:t>
        <w:br/>
        <w:t>{</w:t>
        <w:br/>
        <w:t xml:space="preserve">  "key_themes": [</w:t>
        <w:br/>
        <w:t xml:space="preserve">    "Social anxiety",</w:t>
        <w:br/>
        <w:t xml:space="preserve">    "Emotional exhaustion",</w:t>
        <w:br/>
        <w:t xml:space="preserve">    "Role play discomfort",</w:t>
        <w:br/>
        <w:t xml:space="preserve">    "Job search stress",</w:t>
        <w:br/>
        <w:t xml:space="preserve">    "Travel and logistics"</w:t>
        <w:br/>
        <w:t xml:space="preserve">  ],</w:t>
        <w:br/>
        <w:t xml:space="preserve">  "tonal_shifts": [</w:t>
        <w:br/>
        <w:t xml:space="preserve">    "Overwhelmed to sarcastic",</w:t>
        <w:br/>
        <w:t xml:space="preserve">    "Frustrated to resigned",</w:t>
        <w:br/>
        <w:t xml:space="preserve">    "Anxious to reflective",</w:t>
        <w:br/>
        <w:t xml:space="preserve">    "Light-hearted to serious",</w:t>
        <w:br/>
        <w:t xml:space="preserve">    "Exhausted to determined"</w:t>
        <w:br/>
        <w:t xml:space="preserve">  ],</w:t>
        <w:br/>
        <w:t xml:space="preserve">  "core_subject_matter_areas": [</w:t>
        <w:br/>
        <w:t xml:space="preserve">    "Social interactions and anxiety",</w:t>
        <w:br/>
        <w:t xml:space="preserve">    "Professional and career challenges",</w:t>
        <w:br/>
        <w:t xml:space="preserve">    "Personal relationships and support",</w:t>
        <w:br/>
        <w:t xml:space="preserve">    "Physical and emotional health",</w:t>
        <w:br/>
        <w:t xml:space="preserve">    "Logistical planning and travel"</w:t>
        <w:br/>
        <w:t xml:space="preserve">  ],</w:t>
        <w:br/>
        <w:t xml:space="preserve">  "clinical_context": {</w:t>
        <w:br/>
        <w:t xml:space="preserve">    "client_name": "Sarah Palladino",</w:t>
        <w:br/>
        <w:t xml:space="preserve">    "therapist_name": "Jonathan Procter",</w:t>
        <w:br/>
        <w:t xml:space="preserve">    "session_date": "06-16-2025",</w:t>
        <w:br/>
        <w:t xml:space="preserve">    "session_duration": "40:50",</w:t>
        <w:br/>
        <w:t xml:space="preserve">    "presenting_issues": [</w:t>
        <w:br/>
        <w:t xml:space="preserve">      "Social anxiety in group settings",</w:t>
        <w:br/>
        <w:t xml:space="preserve">      "Job search and career dissatisfaction",</w:t>
        <w:br/>
        <w:t xml:space="preserve">      "Emotional and physical exhaustion",</w:t>
        <w:br/>
        <w:t xml:space="preserve">      "Relationship dynamics and support"</w:t>
        <w:br/>
        <w:t xml:space="preserve">    ],</w:t>
        <w:br/>
        <w:t xml:space="preserve">    "therapeutic_goals": [</w:t>
        <w:br/>
        <w:t xml:space="preserve">      "Manage social anxiety",</w:t>
        <w:br/>
        <w:t xml:space="preserve">      "Navigate job search stress",</w:t>
        <w:br/>
        <w:t xml:space="preserve">      "Improve emotional regulation",</w:t>
        <w:br/>
        <w:t xml:space="preserve">      "Strengthen support systems"</w:t>
        <w:br/>
        <w:t xml:space="preserve">    ]</w:t>
        <w:br/>
        <w:t xml:space="preserve">  }</w:t>
        <w:br/>
        <w:t>}</w:t>
        <w:br/>
        <w:t>```</w:t>
        <w:br/>
        <w:br/>
        <w:t>**Narrative Summary:**</w:t>
        <w:br/>
        <w:br/>
        <w:t>In this therapy session, Sarah Palladino discusses her recent experiences that highlight her struggles with social anxiety, particularly in group settings where role-playing was involved. She expresses discomfort and emotional exhaustion from these interactions, which are compounded by her ongoing job search stress. Sarah is navigating professional challenges, including dissatisfaction with job requirements and the pressure to perform tasks she finds unnecessary.</w:t>
        <w:br/>
        <w:br/>
        <w:t>The session reveals Sarah's emotional and physical exhaustion, exacerbated by a hectic travel schedule and logistical challenges. Despite these stressors, she shows moments of determination and resilience, particularly in her approach to managing her career and personal life.</w:t>
        <w:br/>
        <w:br/>
        <w:t>Sarah's relationship dynamics are explored, with her partner providing support during stressful situations, although she also experiences tension with family members regarding career advice. The therapist, Jonathan Procter, provides a supportive space for Sarah to express her frustrations and reflect on her experiences, aiming to help her manage anxiety, improve emotional regulation, and strengthen her support systems.</w:t>
      </w:r>
    </w:p>
    <w:p>
      <w:r>
        <w:br/>
        <w:t>=== 2024-09-09 ===</w:t>
      </w:r>
    </w:p>
    <w:p>
      <w:r>
        <w:t>Comprehensive Clinical Progress Note for Sarah Palladino's Therapy Session on September 9, 2024</w:t>
        <w:br/>
        <w:br/>
        <w:t>Subjective:</w:t>
        <w:br/>
        <w:t>Sarah attended today's session in a lively and animated mood, recounting her recent experiences with a mix of enthusiasm and frustration. She shared details about her weekend activities, including a visit to Six Flags with a friend and a promising date with a new acquaintance, Nick. Sarah expressed excitement about her connection with Nick, noting their shared interests and the ease of their conversation. However, she also recounted a negative interaction with her mother, Patty, which left her feeling frustrated and misunderstood. Sarah described waking up with residual anger from her mother's comments comparing Nick to a past partner, Josh. This interaction seemed to trigger longstanding issues related to feeling unheard and invalidated by her family. Sarah's narrative highlighted a pattern of seeking external validation and grappling with familial dynamics that challenge her sense of self-worth.</w:t>
        <w:br/>
        <w:br/>
        <w:t>Objective:</w:t>
        <w:br/>
        <w:t>Sarah presented as well-groomed and energetic, engaging actively in the session. Her speech was rapid and animated, reflecting her excitement and agitation about recent events. She maintained good eye contact and displayed a wide range of affect, from laughter when discussing her date to visible irritation when recounting her mother's comments. Sarah's body language was open, though she occasionally exhibited tension when discussing family dynamics, suggestive of underlying stress. Her thought process was logical and coherent, though occasionally tangential, particularly when discussing her family's influence on her emotional state.</w:t>
        <w:br/>
        <w:br/>
        <w:t>Assessment:</w:t>
        <w:br/>
        <w:t>Sarah continues to demonstrate patterns consistent with Adjustment Disorder with mixed anxiety and depressed mood (F43.23), as evidenced by her fluctuating emotional responses to interpersonal relationships and familial interactions. Her recent experiences with her mother have exacerbated feelings of inadequacy and frustration, which are linked to her core belief of being unheard and undervalued. Sarah's excitement about her new relationship with Nick indicates a potential positive shift in her social engagement and self-esteem, though her reliance on external validation remains a concern. The session highlighted Sarah's struggle with setting boundaries and asserting her needs within her family, which perpetuates her feelings of powerlessness and frustration.</w:t>
        <w:br/>
        <w:br/>
        <w:t>Plan:</w:t>
        <w:br/>
        <w:t>1. Acceptance and Commitment Therapy (ACT): Continue to explore Sarah's values and how they align with her actions, particularly in her familial relationships. Introduce exercises to enhance her psychological flexibility and reduce experiential avoidance, focusing on her reactions to her mother's comments.</w:t>
        <w:br/>
        <w:t xml:space="preserve">   </w:t>
        <w:br/>
        <w:t>2. Cognitive Behavioral Therapy (CBT): Address Sarah's cognitive distortions related to self-worth and validation. Work on reframing negative thoughts about familial interactions and developing healthier coping strategies.</w:t>
        <w:br/>
        <w:br/>
        <w:t>3. Boundary Setting: Collaborate with Sarah to establish clear boundaries with her family, particularly her mother, to reduce feelings of frustration and enhance her sense of agency. Role-play scenarios to practice assertive communication.</w:t>
        <w:br/>
        <w:br/>
        <w:t>4. Mindfulness Practices: Incorporate mindfulness exercises to help Sarah manage her emotional responses and increase her awareness of present-moment experiences without judgment.</w:t>
        <w:br/>
        <w:br/>
        <w:t>Supplemental Analyses:</w:t>
        <w:br/>
        <w:br/>
        <w:t>Tonal Analysis:</w:t>
        <w:br/>
        <w:t>Shift 1: From Excited to Frustrated - Sarah's tone shifted from animated and enthusiastic when discussing her date with Nick to frustrated and tense when recounting her mother's comments. This shift highlights the impact of familial interactions on her emotional state and underscores the need for boundary-setting strategies.</w:t>
        <w:br/>
        <w:t>Shift 2: From Frustrated to Reflective - As Sarah discussed her family's dynamics and her mother's influence, her tone became more reflective and contemplative. This shift indicates a growing awareness of her patterns and the potential for therapeutic intervention to facilitate change.</w:t>
        <w:br/>
        <w:br/>
        <w:t>Thematic Analysis:</w:t>
        <w:br/>
        <w:t>Theme 1: Validation and Self-Worth - A dominant theme was Sarah's search for validation through relationships and her struggle with self-worth, particularly in the context of familial interactions. This theme connects to her developmental history and the need for external approval.</w:t>
        <w:br/>
        <w:t>Theme 2: Familial Dynamics and Boundaries - Another significant theme was the impact of Sarah's familial dynamics on her emotional well-being. Her difficulty in setting boundaries with her mother and sister perpetuates feelings of frustration and inadequacy.</w:t>
        <w:br/>
        <w:br/>
        <w:t>Sentiment Analysis:</w:t>
        <w:br/>
        <w:t>Sentiments About Self: Sarah expressed mixed sentiments about herself, oscillating between excitement about her new relationship and frustration with her familial interactions. Her self-worth appeared contingent on external validation, particularly in romantic contexts.</w:t>
        <w:br/>
        <w:t>Sentiments About Others: Sarah's sentiments toward her family were predominantly negative, characterized by frustration and a sense of being misunderstood. In contrast, her sentiments toward Nick were positive and hopeful, reflecting a desire for connection and acceptance.</w:t>
        <w:br/>
        <w:br/>
        <w:t>Key Points:</w:t>
        <w:br/>
        <w:t>- Emotional Reactivity to Familial Interactions: Sarah's emotional responses to her mother's comments highlight the need for boundary-setting and assertive communication to reduce frustration and enhance her sense of agency.</w:t>
        <w:br/>
        <w:t>- Search for Validation: Sarah's reliance on external validation, particularly in romantic relationships, underscores the importance of developing intrinsic self-worth and reducing dependence on others for self-esteem.</w:t>
        <w:br/>
        <w:br/>
        <w:t>Significant Quotes:</w:t>
        <w:br/>
        <w:t>"I woke up this morning with a little bit of rage." This statement reflects Sarah's lingering emotional response to her mother's comments and the impact of familial interactions on her mood.</w:t>
        <w:br/>
        <w:t>"My relationship with Josh isn't my narrative." Sarah's assertion indicates a desire to redefine her self-concept and move beyond past relationships, highlighting the therapeutic goal of developing a stable sense of identity.</w:t>
        <w:br/>
        <w:br/>
        <w:t>Comprehensive Narrative Summary:</w:t>
        <w:br/>
        <w:t>Today's session with Sarah provided valuable insights into her ongoing struggle with familial dynamics and the impact on her emotional well-being. Her excitement about her new relationship with Nick was tempered by frustration with her mother's comments, which triggered longstanding issues of feeling unheard and invalidated. The session highlighted Sarah's reliance on external validation and her need to develop intrinsic self-worth. Therapeutic interventions will focus on enhancing Sarah's psychological flexibility, reframing negative thoughts, and establishing clear boundaries with her family to reduce emotional reactivity and foster a stronger sense of agency. As Sarah navigates these challenges, the therapeutic space will support her in developing a more stable and resilient self-concept that is less reliant on external approval.</w:t>
      </w:r>
    </w:p>
    <w:p>
      <w:r>
        <w:t>--- Tags ---</w:t>
      </w:r>
    </w:p>
    <w:p>
      <w:r>
        <w:t>```json</w:t>
        <w:br/>
        <w:t>{</w:t>
        <w:br/>
        <w:t xml:space="preserve">  "key_themes": [</w:t>
        <w:br/>
        <w:t xml:space="preserve">    "rollercoasters",</w:t>
        <w:br/>
        <w:t xml:space="preserve">    "dating experiences",</w:t>
        <w:br/>
        <w:t xml:space="preserve">    "family dynamics",</w:t>
        <w:br/>
        <w:t xml:space="preserve">    "service animals",</w:t>
        <w:br/>
        <w:t xml:space="preserve">    "communication challenges"</w:t>
        <w:br/>
        <w:t xml:space="preserve">  ],</w:t>
        <w:br/>
        <w:t xml:space="preserve">  "tonal_shifts": [</w:t>
        <w:br/>
        <w:t xml:space="preserve">    "casual to excited",</w:t>
        <w:br/>
        <w:t xml:space="preserve">    "frustration with family",</w:t>
        <w:br/>
        <w:t xml:space="preserve">    "humor in dating",</w:t>
        <w:br/>
        <w:t xml:space="preserve">    "serious about legal rights",</w:t>
        <w:br/>
        <w:t xml:space="preserve">    "reflective on communication"</w:t>
        <w:br/>
        <w:t xml:space="preserve">  ],</w:t>
        <w:br/>
        <w:t xml:space="preserve">  "core_subject_matter_areas": [</w:t>
        <w:br/>
        <w:t xml:space="preserve">    "personal relationships",</w:t>
        <w:br/>
        <w:t xml:space="preserve">    "family issues",</w:t>
        <w:br/>
        <w:t xml:space="preserve">    "mental health",</w:t>
        <w:br/>
        <w:t xml:space="preserve">    "legal rights for service animals",</w:t>
        <w:br/>
        <w:t xml:space="preserve">    "communication styles"</w:t>
        <w:br/>
        <w:t xml:space="preserve">  ],</w:t>
        <w:br/>
        <w:t xml:space="preserve">  "clinical_context": {</w:t>
        <w:br/>
        <w:t xml:space="preserve">    "client_name": "Sarah Palladino",</w:t>
        <w:br/>
        <w:t xml:space="preserve">    "therapist_name": "Jonathan Procter",</w:t>
        <w:br/>
        <w:t xml:space="preserve">    "session_date": "September 9, 2024",</w:t>
        <w:br/>
        <w:t xml:space="preserve">    "session_duration": "1:01:03",</w:t>
        <w:br/>
        <w:t xml:space="preserve">    "session_focus": "Navigating personal relationships and family dynamics, addressing mental health and service animal rights, and improving communication skills."</w:t>
        <w:br/>
        <w:t xml:space="preserve">  }</w:t>
        <w:br/>
        <w:t>}</w:t>
        <w:br/>
        <w:t>```</w:t>
        <w:br/>
        <w:br/>
        <w:t>**Narrative Summary:**</w:t>
        <w:br/>
        <w:br/>
        <w:t>In this therapy session, Sarah Palladino discusses various aspects of her life, including her love for rollercoasters and recent dating experiences, particularly with a new person named Nick. The session reveals Sarah's excitement about her new relationship, contrasting with her frustration over past relationships and family dynamics, especially with her sister and mother. The conversation also touches on the challenges Sarah faces with her service animals and the legal rights associated with them, highlighting her need for confidence in asserting these rights. Jonathan Procter, the therapist, provides insights into communication styles and encourages Sarah to consider her approach to interactions, both personal and legal. The session balances humor and light-hearted moments with serious discussions about mental health and family obligations, aiming to equip Sarah with strategies to manage her relationships and assert her rights effectively.</w:t>
      </w:r>
    </w:p>
    <w:p>
      <w:r>
        <w:br/>
        <w:t>=== 2024-09-27 ===</w:t>
      </w:r>
    </w:p>
    <w:p>
      <w:r>
        <w:t>Comprehensive Clinical Progress Note for Sarah Palladino's Therapy Session on October 8, 2024</w:t>
        <w:br/>
        <w:br/>
        <w:t>Subjective:</w:t>
        <w:br/>
        <w:t xml:space="preserve">Sarah attended today's session in a relatively positive mood, expressing that she has been feeling "fine this week" despite some work-related stress. She mentioned an instance of anxiety earlier in the week, which she attributed to forgetting to take her medication. This highlights her awareness of the impact of medication adherence on her mental health. Sarah also discussed her relationship with her boyfriend, noting their shared interests and the positive dynamic created by their age difference. She expressed contentment with her current relationship, describing her boyfriend as "great" and "normal." Additionally, Sarah touched on family dynamics, specifically mentioning her father and sister, and their humorous interactions, which she seems to appreciate. </w:t>
        <w:br/>
        <w:br/>
        <w:t>Objective:</w:t>
        <w:br/>
        <w:t>Sarah appeared well-groomed and engaged throughout the session. Her speech was clear and coherent, and she maintained good eye contact. Her affect was generally congruent with the content of her discussion, showing a range of emotions from humor to mild frustration when discussing work stress. She described physical therapy progress, noting improvements in her visual acuity and depth perception. She also mentioned a persistent issue with sleep, characterized by frequent awakenings, but reported a recent improvement with the use of a new pillow.</w:t>
        <w:br/>
        <w:br/>
        <w:t>Assessment:</w:t>
        <w:br/>
        <w:t>Sarah continues to exhibit symptoms of Generalized Anxiety Disorder (F41.1) and mild depressive symptoms, as indicated by her self-reported anxiety and sleep disturbances. Her anxiety appears to be well-managed with medication, although adherence is crucial to maintaining stability. The relationship with her boyfriend seems to provide emotional support and stability, contributing positively to her mental health. Work-related stress is a significant factor, with Sarah describing frustrations related to staffing and logistical challenges in her job. This stress may exacerbate her anxiety symptoms, highlighting the need for effective coping strategies.</w:t>
        <w:br/>
        <w:br/>
        <w:t>Plan:</w:t>
        <w:br/>
        <w:t>1. Cognitive Behavioral Therapy (CBT) Techniques: Continue to explore CBT strategies to help Sarah manage work-related stress and improve her sleep hygiene. Introduce cognitive restructuring exercises to address her anxiety about work uncertainties.</w:t>
        <w:br/>
        <w:t>2. Medication Management: Emphasize the importance of medication adherence and explore strategies to ensure consistent intake, such as setting reminders.</w:t>
        <w:br/>
        <w:t>3. Mindfulness Practices: Encourage Sarah to incorporate mindfulness exercises into her routine to enhance her emotional regulation and reduce anxiety.</w:t>
        <w:br/>
        <w:t>4. Sleep Hygiene: Develop a structured sleep routine to address her sleep disturbances, including limiting screen time before bed and maintaining a consistent sleep schedule.</w:t>
        <w:br/>
        <w:t>5. Relationship Support: Encourage Sarah to continue nurturing her relationship with her boyfriend, as it appears to be a positive influence on her mental health.</w:t>
        <w:br/>
        <w:br/>
        <w:t>Supplemental Analyses:</w:t>
        <w:br/>
        <w:br/>
        <w:t>Tonal Analysis:</w:t>
        <w:br/>
        <w:t>Shift 1: From Anxious to Calm - Sarah's tone shifted from anxious when discussing her medication lapse to calm and reflective as she talked about her relationship. This suggests that her relationship serves as a stabilizing factor in her life.</w:t>
        <w:br/>
        <w:t>Shift 2: From Frustrated to Humorous - When discussing work stress, Sarah's tone was initially frustrated but shifted to humorous when recounting interactions with her family. This indicates her ability to use humor as a coping mechanism.</w:t>
        <w:br/>
        <w:br/>
        <w:t>Thematic Analysis:</w:t>
        <w:br/>
        <w:t>Theme 1: Medication Adherence - A recurring theme is the importance of medication adherence in managing Sarah's anxiety symptoms. Her awareness of this connection is crucial for ongoing treatment.</w:t>
        <w:br/>
        <w:t>Theme 2: Relationship Stability - Sarah's relationship with her boyfriend provides emotional support and stability, serving as a protective factor against stress and anxiety.</w:t>
        <w:br/>
        <w:t>Theme 3: Work-Related Stress - The challenges at work are a significant source of stress for Sarah, highlighting the need for effective stress management strategies.</w:t>
        <w:br/>
        <w:br/>
        <w:t>Sentiment Analysis:</w:t>
        <w:br/>
        <w:t>Sentiments About Self - Sarah's expressions about herself were generally positive, reflecting self-awareness and a proactive approach to managing her mental health.</w:t>
        <w:br/>
        <w:t>Sentiments About Others/External Situations - Her sentiments about her boyfriend and family were positive, indicating strong support systems. However, her sentiments about work were mixed, reflecting frustration with ongoing challenges.</w:t>
        <w:br/>
        <w:br/>
        <w:t>Key Points:</w:t>
        <w:br/>
        <w:t>- Medication adherence is crucial for managing Sarah's anxiety symptoms.</w:t>
        <w:br/>
        <w:t>- Her relationship with her boyfriend is a positive influence on her mental health.</w:t>
        <w:br/>
        <w:t>- Work-related stress is a significant factor, requiring effective coping strategies.</w:t>
        <w:br/>
        <w:t>- Sleep disturbances persist but show signs of improvement with new interventions.</w:t>
        <w:br/>
        <w:br/>
        <w:t>Significant Quotes:</w:t>
        <w:br/>
        <w:t>"I'm not gonna complain. I'm not gonna complain." - Reflects Sarah's positive outlook despite challenges.</w:t>
        <w:br/>
        <w:t>"He's great, um, I did that tomorrow before we Yeah, I was like." - Indicates satisfaction with her relationship.</w:t>
        <w:br/>
        <w:t>"I need a date. I need a date. I need a date." - Highlights her frustration with work-related uncertainties.</w:t>
        <w:br/>
        <w:br/>
        <w:t>Comprehensive Narrative Summary:</w:t>
        <w:br/>
        <w:t>During today's session, Sarah presented as generally positive and engaged, despite some ongoing challenges with work-related stress and anxiety management. Her awareness of the impact of medication adherence on her mental health underscores the importance of consistent medication intake. The session revealed the stabilizing influence of her relationship with her boyfriend, which provides emotional support and contributes positively to her mental health. Work-related stress remains a significant challenge, with logistical and staffing issues causing frustration and anxiety. However, Sarah's ability to use humor and maintain a positive outlook suggests resilience and adaptive coping strategies. The session focused on reinforcing the importance of medication adherence, exploring CBT strategies for stress management, and developing a structured sleep routine to address her sleep disturbances. Overall, Sarah's proactive approach to managing her mental health and the support from her relationship are positive indicators for her ongoing treatment progress.</w:t>
      </w:r>
    </w:p>
    <w:p>
      <w:r>
        <w:t>--- Tags ---</w:t>
      </w:r>
    </w:p>
    <w:p>
      <w:r>
        <w:t>```json</w:t>
        <w:br/>
        <w:t>{</w:t>
        <w:br/>
        <w:t xml:space="preserve">  "key_themes": [</w:t>
        <w:br/>
        <w:t xml:space="preserve">    "tattoo discussion",</w:t>
        <w:br/>
        <w:t xml:space="preserve">    "physical therapy",</w:t>
        <w:br/>
        <w:t xml:space="preserve">    "work stress",</w:t>
        <w:br/>
        <w:t xml:space="preserve">    "relationship update",</w:t>
        <w:br/>
        <w:t xml:space="preserve">    "mental health"</w:t>
        <w:br/>
        <w:t xml:space="preserve">  ],</w:t>
        <w:br/>
        <w:t xml:space="preserve">  "tonal_shifts": [</w:t>
        <w:br/>
        <w:t xml:space="preserve">    "casual to humorous",</w:t>
        <w:br/>
        <w:t xml:space="preserve">    "reflective to light-hearted",</w:t>
        <w:br/>
        <w:t xml:space="preserve">    "frustration to resolution",</w:t>
        <w:br/>
        <w:t xml:space="preserve">    "supportive to empathetic"</w:t>
        <w:br/>
        <w:t xml:space="preserve">  ],</w:t>
        <w:br/>
        <w:t xml:space="preserve">  "core_subject_matter_areas": [</w:t>
        <w:br/>
        <w:t xml:space="preserve">    "personal appearance and tattoos",</w:t>
        <w:br/>
        <w:t xml:space="preserve">    "physical therapy progress",</w:t>
        <w:br/>
        <w:t xml:space="preserve">    "workplace challenges",</w:t>
        <w:br/>
        <w:t xml:space="preserve">    "relationship dynamics",</w:t>
        <w:br/>
        <w:t xml:space="preserve">    "mental health and wellbeing"</w:t>
        <w:br/>
        <w:t xml:space="preserve">  ],</w:t>
        <w:br/>
        <w:t xml:space="preserve">  "clinical_context": {</w:t>
        <w:br/>
        <w:t xml:space="preserve">    "patient_name": "Sarah Palladino",</w:t>
        <w:br/>
        <w:t xml:space="preserve">    "therapist_name": "Jonathan Procter",</w:t>
        <w:br/>
        <w:t xml:space="preserve">    "session_date": "October 8, 2024",</w:t>
        <w:br/>
        <w:t xml:space="preserve">    "duration": "56:50",</w:t>
        <w:br/>
        <w:t xml:space="preserve">    "mental_health_focus": "anxiety, sleep patterns, heart rate variability"</w:t>
        <w:br/>
        <w:t xml:space="preserve">  }</w:t>
        <w:br/>
        <w:t>}</w:t>
        <w:br/>
        <w:t>```</w:t>
        <w:br/>
        <w:br/>
        <w:t>**Narrative Summary:**</w:t>
        <w:br/>
        <w:br/>
        <w:t>In this therapy session, Sarah Palladino and her therapist, Jonathan Procter, explore a variety of personal and professional topics. Key themes include discussions about Sarah's tattoos and personal appearance, her progress in physical therapy, and the stress she experiences from work-related challenges. The session also touches on her relationship dynamics and mental health, particularly focusing on anxiety, sleep patterns, and heart rate variability.</w:t>
        <w:br/>
        <w:br/>
        <w:t>The conversation shifts from casual and humorous exchanges about tattoos and personal anecdotes to more reflective discussions about her physical therapy and work frustrations. There is a supportive and empathetic tone as they discuss Sarah's mental health and the tools she uses to monitor her wellbeing.</w:t>
        <w:br/>
        <w:br/>
        <w:t>Sarah shares updates on her physical therapy, noting improvements in her visual acuity and depth perception. She also describes the ongoing challenges at work, particularly around staffing and clinic setup, which have been a source of stress. Despite these challenges, Sarah finds support in her relationship and expresses a generally positive outlook on her personal life.</w:t>
        <w:br/>
        <w:br/>
        <w:t>The session concludes with a focus on mental health monitoring, including discussions about heart rate variability and the importance of self-reporting feelings to better understand her mental state. Jonathan provides guidance and support, emphasizing the importance of maintaining awareness of her mental health indicators.</w:t>
      </w:r>
    </w:p>
    <w:p>
      <w:r>
        <w:br/>
        <w:t>=== 2024-12-16 ===</w:t>
      </w:r>
    </w:p>
    <w:p>
      <w:r>
        <w:t>Comprehensive Clinical Progress Note for Sarah Palladino's Therapy Session on December 16, 2024</w:t>
        <w:br/>
        <w:br/>
        <w:t>Subjective:</w:t>
        <w:br/>
        <w:t>Sarah attended today's session expressing a sense of "Christmas depression," which she differentiated from her usual seasonal depression. She articulated a desire to isolate during the holidays, stating, "Can I just stay home by myself?" This reflects her ambivalence towards social obligations and a possible underlying depressive mood. Sarah also discussed attending a musical, "Wicked," which she found emotionally moving despite her mood stabilizers preventing her from crying. This indicates a level of emotional engagement that she finds difficult to access otherwise. Sarah expressed frustration with her current romantic situation, feeling "tired" and "over doing things that aren't working out," suggesting a pattern of relational disillusionment. Financial stress was another significant topic, as she described anxiety about maintaining her independence while managing her expenses, despite having a substantial savings. Her reluctance to accept help from others, including her mother, underscores a theme of hyper-independence and a fear of perceived indebtedness.</w:t>
        <w:br/>
        <w:br/>
        <w:t>Objective:</w:t>
        <w:br/>
        <w:t>Sarah presented casually dressed and appeared well-groomed. She was alert and oriented, with coherent speech and logical thought processes. Her affect was predominantly flat, though she showed brief moments of enthusiasm when discussing the musical. Her body language was relaxed but became tense when discussing financial concerns and romantic relationships. She maintained good eye contact throughout the session. Sarah's mood appeared stable, though she reported feeling "annoyed" and "tired" in the last 24 hours, which she attributed to her romantic frustrations and financial worries.</w:t>
        <w:br/>
        <w:br/>
        <w:t>Assessment:</w:t>
        <w:br/>
        <w:t>Sarah continues to exhibit symptoms consistent with Persistent Depressive Disorder (F34.1), characterized by chronic low mood and difficulty experiencing pleasure, as evidenced by her "Christmas depression" and emotional blunting from mood stabilizers. Her financial anxiety and reluctance to accept help suggest underlying issues of self-worth and autonomy, possibly rooted in past experiences where support was perceived as conditional or manipulative. Her relational dissatisfaction and avoidance of social interaction during the holidays highlight a pattern of interpersonal avoidance and fear of vulnerability. The session also revealed Sarah's struggle with maintaining a stable sense of identity and self-worth independent of external validation, which is compounded by her financial independence concerns.</w:t>
        <w:br/>
        <w:br/>
        <w:t>Plan:</w:t>
        <w:br/>
        <w:t>Acceptance and Commitment Therapy (ACT) Interventions: Continue to explore Sarah's experiential avoidance and emotional disconnection, particularly her reluctance to engage with holiday activities and her financial anxiety. Introduce mindfulness practices to help Sarah observe her thoughts and feelings without judgment, fostering greater psychological flexibility.</w:t>
        <w:br/>
        <w:br/>
        <w:t>Narrative Therapy Elements: Encourage Sarah to externalize her financial and relational narratives, identifying how these stories impact her self-perception and choices. Assign a writing exercise where Sarah reflects on past instances where she successfully navigated financial or relational challenges, focusing on her inherent strengths and resources.</w:t>
        <w:br/>
        <w:br/>
        <w:t>Cognitive Behavioral Therapy (CBT): Implement CBT techniques to address Sarah's cognitive distortions around financial security and relational expectations. Develop a realistic financial plan that aligns with her values and lifestyle, reducing anxiety about future uncertainties.</w:t>
        <w:br/>
        <w:br/>
        <w:t>Supplemental Analyses:</w:t>
        <w:br/>
        <w:t>Tonal Analysis:</w:t>
        <w:br/>
        <w:t>Shift 1: From Detached to Engaged - Sarah's tone shifted from detached to engaged when discussing the musical "Wicked," indicating a momentary break from her emotional numbness. This shift suggests potential therapeutic leverage points in using arts and culture to access and process emotions.</w:t>
        <w:br/>
        <w:t>Shift 2: From Frustrated to Resigned - When discussing her romantic life, Sarah's tone shifted from frustration to resignation, reflecting a pervasive sense of hopelessness in her relational pursuits. This shift is clinically significant as it highlights her pattern of giving up on relationships prematurely, possibly due to fear of rejection or failure.</w:t>
        <w:br/>
        <w:br/>
        <w:t>Thematic Analysis:</w:t>
        <w:br/>
        <w:t>Theme 1: Independence and Self-Sufficiency - A dominant theme was Sarah's emphasis on independence, particularly her reluctance to accept help. This theme connects to her developmental history, where self-reliance was likely a protective mechanism against perceived conditional support.</w:t>
        <w:br/>
        <w:t>Theme 2: Financial Anxiety and Identity - Sarah's financial concerns are intertwined with her sense of identity and self-worth. Her anxiety about maintaining financial independence reflects deeper fears about stability and self-reliance, exacerbated by past experiences of financial abundance during COVID-19.</w:t>
        <w:br/>
        <w:br/>
        <w:t>Sentiment Analysis:</w:t>
        <w:br/>
        <w:t>Sentiments About Self - Sarah's self-expressions were mixed, with a predominant theme of inadequacy and self-reliance. She expressed guilt about spending money and a sense of failure in her romantic life.</w:t>
        <w:br/>
        <w:t>Sentiments About Others/External Situations - Sarah's sentiments toward others were characterized by mistrust and resentment, particularly in romantic contexts. She expressed ambivalence towards accepting help, fearing it would create indebtedness.</w:t>
        <w:br/>
        <w:br/>
        <w:t>Key Points:</w:t>
        <w:br/>
        <w:t>- Hyper-Independence as a Coping Strategy: Sarah's reluctance to accept help and her financial anxiety highlight her hyper-independence, a coping mechanism that provides short-term security but limits relational intimacy and support.</w:t>
        <w:br/>
        <w:t>- Emotional Engagement through Arts: Sarah's positive response to the musical suggests that arts and cultural activities may serve as a therapeutic avenue to access and process emotions.</w:t>
        <w:br/>
        <w:br/>
        <w:t>Significant Quotes:</w:t>
        <w:br/>
        <w:t>"I feel like I should be able to do it myself, or I shouldn't have got myself in the situation to need help." This statement reflects Sarah's internalized belief that needing help signifies failure, a belief that perpetuates her hyper-independence and reluctance to seek support.</w:t>
        <w:br/>
        <w:br/>
        <w:t>Comprehensive Narrative Summary:</w:t>
        <w:br/>
        <w:t>Today's session with Sarah Palladino highlighted her ongoing struggle with depressive symptoms, financial anxiety, and relational dissatisfaction. Her "Christmas depression" reflects a broader pattern of seasonal affective challenges, compounded by her desire to isolate during the holidays. Despite her emotional blunting from mood stabilizers, Sarah demonstrated moments of engagement, particularly when discussing the musical "Wicked," suggesting potential therapeutic pathways through cultural engagement. Her financial concerns are deeply tied to her sense of identity and independence, revealing underlying fears of instability and inadequacy. Sarah's reluctance to accept help underscores a pattern of hyper-independence, likely rooted in past experiences where support was perceived as conditional or manipulative. Moving forward, therapeutic efforts will focus on increasing Sarah's psychological flexibility, addressing cognitive distortions around financial and relational expectations, and fostering a more integrated sense of self-worth that is not contingent on external validation.</w:t>
      </w:r>
    </w:p>
    <w:p>
      <w:r>
        <w:t>--- Tags ---</w:t>
      </w:r>
    </w:p>
    <w:p>
      <w:r>
        <w:t>```json</w:t>
        <w:br/>
        <w:t>{</w:t>
        <w:br/>
        <w:t xml:space="preserve">  "key_themes": [</w:t>
        <w:br/>
        <w:t xml:space="preserve">    "Financial stress",</w:t>
        <w:br/>
        <w:t xml:space="preserve">    "Independence",</w:t>
        <w:br/>
        <w:t xml:space="preserve">    "Seasonal depression",</w:t>
        <w:br/>
        <w:t xml:space="preserve">    "Pet care",</w:t>
        <w:br/>
        <w:t xml:space="preserve">    "Accepting help"</w:t>
        <w:br/>
        <w:t xml:space="preserve">  ],</w:t>
        <w:br/>
        <w:t xml:space="preserve">  "tonal_shifts": [</w:t>
        <w:br/>
        <w:t xml:space="preserve">    "Lighthearted to reflective",</w:t>
        <w:br/>
        <w:t xml:space="preserve">    "Humorous to serious",</w:t>
        <w:br/>
        <w:t xml:space="preserve">    "Frustration to contemplation"</w:t>
        <w:br/>
        <w:t xml:space="preserve">  ],</w:t>
        <w:br/>
        <w:t xml:space="preserve">  "core_subject_matter_areas": [</w:t>
        <w:br/>
        <w:t xml:space="preserve">    "Financial concerns and independence",</w:t>
        <w:br/>
        <w:t xml:space="preserve">    "Emotional responses to holidays",</w:t>
        <w:br/>
        <w:t xml:space="preserve">    "Social interactions and relationships",</w:t>
        <w:br/>
        <w:t xml:space="preserve">    "Health and wellness management"</w:t>
        <w:br/>
        <w:t xml:space="preserve">  ],</w:t>
        <w:br/>
        <w:t xml:space="preserve">  "clinical_context": {</w:t>
        <w:br/>
        <w:t xml:space="preserve">    "patient_name": "Sarah Palladino",</w:t>
        <w:br/>
        <w:t xml:space="preserve">    "therapist_name": "Jonathan Procter",</w:t>
        <w:br/>
        <w:t xml:space="preserve">    "session_date": "December 16, 2024",</w:t>
        <w:br/>
        <w:t xml:space="preserve">    "session_duration": "21:39",</w:t>
        <w:br/>
        <w:t xml:space="preserve">    "primary_issues": [</w:t>
        <w:br/>
        <w:t xml:space="preserve">      "Financial stress and budgeting",</w:t>
        <w:br/>
        <w:t xml:space="preserve">      "Coping with holiday-related depression",</w:t>
        <w:br/>
        <w:t xml:space="preserve">      "Difficulty in accepting help",</w:t>
        <w:br/>
        <w:t xml:space="preserve">      "Managing independence and self-reliance"</w:t>
        <w:br/>
        <w:t xml:space="preserve">    ]</w:t>
        <w:br/>
        <w:t xml:space="preserve">  }</w:t>
        <w:br/>
        <w:t>}</w:t>
        <w:br/>
        <w:t>```</w:t>
        <w:br/>
        <w:br/>
        <w:t>**Narrative Summary:**</w:t>
        <w:br/>
        <w:br/>
        <w:t>In this therapy session, Sarah Palladino discusses a range of issues with her therapist, Jonathan Procter. The conversation covers key themes such as financial stress, independence, and the emotional impact of the holiday season. Sarah expresses concerns about her dwindling savings and the pressures of maintaining financial independence, which are compounded by her reluctance to accept help from others. This is tied to her feelings of self-reliance and past experiences where help was not appreciated or used against her.</w:t>
        <w:br/>
        <w:br/>
        <w:t>The session also touches on Sarah's experiences with seasonal and Christmas-related depression, highlighting her desire to avoid holiday activities and her preference for solitude during this time. Additionally, Sarah shares her enjoyment of social activities like attending the "Wicked" musical and playing volleyball, which provide moments of relief and enjoyment amidst her financial and emotional concerns.</w:t>
        <w:br/>
        <w:br/>
        <w:t>Throughout the session, there are noticeable tonal shifts from lighthearted and humorous exchanges about pet care and social events to more serious and reflective discussions about her financial situation and emotional well-being. The therapist provides support and suggests practical tools like the "Opportunity" app to help manage financial concerns, while also exploring Sarah's challenges with accepting help and maintaining her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