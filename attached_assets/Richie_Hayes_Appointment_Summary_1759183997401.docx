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t>=== Session 2024-06-07 ===</w:t>
      </w:r>
    </w:p>
    <w:p>
      <w:r>
        <w:t>Comprehensive Clinical Progress Note for Richard Hayes's Therapy Session on June 7, 2024</w:t>
        <w:br/>
        <w:br/>
        <w:t>Subjective:</w:t>
        <w:br/>
        <w:t>Richard Hayes attended today's session expressing a mixture of frustration and determination regarding his financial and familial responsibilities. He recounted a series of events involving his daughter Bianca, highlighting ongoing challenges with managing her educational expenses and the aftermath of a past accident. Richard described feeling "pissed" about the financial strain and the perceived manipulation by his daughter, stating, "I told her I had said to her you just like to manipulate me." This statement reflects a recurring theme of feeling taken advantage of and underscores Richard's struggle with boundary-setting in his familial relationships. Additionally, Richard expressed concern about his financial decisions, particularly regarding student loans and property investments, indicating a sense of pressure to provide and manage resources effectively.</w:t>
        <w:br/>
        <w:br/>
        <w:t>Objective:</w:t>
        <w:br/>
        <w:t>Richard presented to the session casually dressed and appeared physically well. He was alert and oriented, with coherent speech and a logical thought process. Throughout the session, Richard's affect was variable, shifting from frustration when discussing financial matters to a more reflective tone when considering his daughter's future. His body language was animated, particularly when recounting the legal proceedings related to his daughter's accident, suggesting a deep emotional investment in her well-being. Richard maintained good eye contact and engaged actively in problem-solving discussions, indicating a readiness to address his concerns despite underlying stress.</w:t>
        <w:br/>
        <w:br/>
        <w:t>Assessment:</w:t>
        <w:br/>
        <w:t>Richard continues to exhibit signs of stress related to financial management and familial responsibilities. His narrative reflects a pattern of feeling overwhelmed by external demands and a tendency to internalize pressure to resolve these issues independently. This stress is compounded by his perception of being manipulated by his daughter, which may exacerbate feelings of frustration and helplessness. Richard's financial concerns, particularly regarding student loans and property investments, suggest an ongoing struggle with decision-making under pressure. These patterns align with a broader theme of difficulty in setting boundaries and asserting needs, which may contribute to his stress and emotional reactivity.</w:t>
        <w:br/>
        <w:br/>
        <w:t>Plan:</w:t>
        <w:br/>
        <w:t>Acceptance and Commitment Therapy (ACT) Interventions: Continue to employ ACT strategies to help Richard manage stress and develop psychological flexibility. Focus on distinguishing between controllable and uncontrollable aspects of his financial situation and familial relationships. Introduce mindfulness exercises to enhance his ability to observe thoughts and emotions without becoming entangled in them.</w:t>
        <w:br/>
        <w:br/>
        <w:t>Narrative Therapy Elements: Utilize narrative therapy techniques to help Richard reframe his experiences with his daughter and financial challenges. Encourage him to explore alternative narratives that emphasize his strengths and resourcefulness in managing complex situations.</w:t>
        <w:br/>
        <w:br/>
        <w:t>Financial Counseling: Recommend a consultation with a financial advisor to assist Richard in developing a structured plan for managing student loans and property investments. This external support may alleviate some of the pressure he feels to resolve financial issues independently.</w:t>
        <w:br/>
        <w:br/>
        <w:t>Supplemental Analyses:</w:t>
        <w:br/>
        <w:br/>
        <w:t>Tonal Analysis:</w:t>
        <w:br/>
        <w:t>Shift 1: From Frustration to Determination</w:t>
        <w:br/>
        <w:t>A notable tonal shift occurred when Richard moved from expressing frustration about his daughter's perceived manipulation to discussing his proactive steps in managing her student loans. His tone shifted from agitated to determined, reflecting a transition from emotional reactivity to problem-solving. This shift is significant as it highlights Richard's capacity to channel frustration into constructive action, a strength that can be leveraged in therapy.</w:t>
        <w:br/>
        <w:br/>
        <w:t>Shift 2: From Determination to Reflection</w:t>
        <w:br/>
        <w:t>Following the discussion of financial management, Richard's tone became more reflective when considering his daughter's future and his role in supporting her. This shift suggests an underlying concern for her well-being and a desire to balance support with fostering independence. This reflective tone is clinically significant as it indicates Richard's awareness of the need for boundary-setting and the complexity of his parental role.</w:t>
        <w:br/>
        <w:br/>
        <w:t>Thematic Analysis:</w:t>
        <w:br/>
        <w:t>Theme 1: Financial Pressure and Responsibility</w:t>
        <w:br/>
        <w:t>A dominant theme in today's session was Richard's experience of financial pressure and the responsibility to manage resources effectively. This theme emerged in discussions about student loans, property investments, and the legal proceedings related to his daughter's accident. Richard's narrative reflects a sense of obligation to provide and protect, which may contribute to his stress and difficulty setting boundaries.</w:t>
        <w:br/>
        <w:br/>
        <w:t>Theme 2: Familial Manipulation and Boundary-Setting</w:t>
        <w:br/>
        <w:t>Another significant theme was Richard's perception of manipulation by his daughter and the challenge of setting boundaries. This theme was evident in his description of feeling "manipulated" and his struggle to assert his needs without feeling guilty. This theme connects to Richard's broader difficulty in balancing support with fostering independence, a key area for therapeutic intervention.</w:t>
        <w:br/>
        <w:br/>
        <w:t>Sentiment Analysis:</w:t>
        <w:br/>
        <w:t>Sentiments About Self: Richard's expressions about himself were mixed, characterized by a sense of responsibility and occasional frustration. He demonstrated a strong desire to manage his financial and familial obligations effectively, yet expressed frustration about feeling taken advantage of, particularly by his daughter.</w:t>
        <w:br/>
        <w:br/>
        <w:t>Sentiments About Others/External Situations: Richard's sentiments toward others were predominantly protective and supportive, particularly concerning his daughter. However, he also expressed frustration and mistrust, particularly in relation to financial institutions and legal processes. This ambivalence reflects his struggle to navigate complex relational dynamics while maintaining his own boundaries.</w:t>
        <w:br/>
        <w:br/>
        <w:t>Key Points:</w:t>
        <w:br/>
        <w:t>- Financial Pressure as a Source of Stress: Richard's financial concerns, particularly regarding student loans and property investments, are a significant source of stress. Addressing these concerns through financial counseling and structured planning is crucial for alleviating pressure and enhancing Richard's well-being.</w:t>
        <w:br/>
        <w:t>- Boundary-Setting in Familial Relationships: Richard's perception of manipulation by his daughter underscores the need for improved boundary-setting skills. Therapy will focus on helping Richard assert his needs while maintaining supportive relationships, balancing his protective instincts with fostering independence.</w:t>
        <w:br/>
        <w:br/>
        <w:t>Significant Quotes:</w:t>
        <w:br/>
        <w:t>"I told her I had said to her you just like to manipulate me." This statement highlights Richard's perception of being taken advantage of and underscores the need for boundary-setting in his familial relationships.</w:t>
        <w:br/>
        <w:br/>
        <w:t>"I'll give you the $7,000 if we lose if we get nothing or less." This quote reflects Richard's protective instincts and willingness to support his daughter, even at personal financial risk, indicating a deep commitment to her well-being.</w:t>
        <w:br/>
        <w:br/>
        <w:t>Comprehensive Narrative Summary:</w:t>
        <w:br/>
        <w:t>Today's session with Richard Hayes highlighted the ongoing challenges he faces in managing financial responsibilities and familial relationships. Richard's narrative revealed a complex interplay of financial pressure, perceived manipulation, and a deep commitment to supporting his daughter. His experience of financial stress, particularly related to student loans and property investments, underscores the need for structured financial planning and external support. Richard's perception of manipulation by his daughter reflects a broader theme of difficulty in setting boundaries and asserting needs, which contributes to his stress and emotional reactivity. Despite these challenges, Richard demonstrated a capacity for problem-solving and a willingness to engage in constructive action, as evidenced by his proactive steps in managing his daughter's student loans. Therapy will focus on enhancing Richard's boundary-setting skills, developing psychological flexibility, and providing financial counseling to alleviate pressure and support his well-being.</w:t>
      </w:r>
    </w:p>
    <w:p>
      <w:r>
        <w:t>--- Tags ---</w:t>
      </w:r>
    </w:p>
    <w:p>
      <w:r>
        <w:t>```json</w:t>
        <w:br/>
        <w:t>{</w:t>
        <w:br/>
        <w:t xml:space="preserve">  "key_themes": [</w:t>
        <w:br/>
        <w:t xml:space="preserve">    "financial stress",</w:t>
        <w:br/>
        <w:t xml:space="preserve">    "family dynamics",</w:t>
        <w:br/>
        <w:t xml:space="preserve">    "legal issues",</w:t>
        <w:br/>
        <w:t xml:space="preserve">    "health management",</w:t>
        <w:br/>
        <w:t xml:space="preserve">    "communication challenges"</w:t>
        <w:br/>
        <w:t xml:space="preserve">  ],</w:t>
        <w:br/>
        <w:t xml:space="preserve">  "tonal_shifts": [</w:t>
        <w:br/>
        <w:t xml:space="preserve">    "frustration to relief",</w:t>
        <w:br/>
        <w:t xml:space="preserve">    "anxiety to resolution",</w:t>
        <w:br/>
        <w:t xml:space="preserve">    "defensiveness to understanding",</w:t>
        <w:br/>
        <w:t xml:space="preserve">    "confusion to clarity"</w:t>
        <w:br/>
        <w:t xml:space="preserve">  ],</w:t>
        <w:br/>
        <w:t xml:space="preserve">  "core_subject_matter_areas": [</w:t>
        <w:br/>
        <w:t xml:space="preserve">    "financial management and debt",</w:t>
        <w:br/>
        <w:t xml:space="preserve">    "family relationships and responsibilities",</w:t>
        <w:br/>
        <w:t xml:space="preserve">    "legal proceedings and settlements",</w:t>
        <w:br/>
        <w:t xml:space="preserve">    "health and wellness routines"</w:t>
        <w:br/>
        <w:t xml:space="preserve">  ],</w:t>
        <w:br/>
        <w:t xml:space="preserve">  "clinical_context": {</w:t>
        <w:br/>
        <w:t xml:space="preserve">    "client_name": "Richard Hayes",</w:t>
        <w:br/>
        <w:t xml:space="preserve">    "therapist_name": "Jonathan Procter",</w:t>
        <w:br/>
        <w:t xml:space="preserve">    "session_date": "June 7, 2024",</w:t>
        <w:br/>
        <w:t xml:space="preserve">    "session_duration": "45:57",</w:t>
        <w:br/>
        <w:t xml:space="preserve">    "primary_focus": "Navigating financial and familial stressors, managing legal and health-related challenges"</w:t>
        <w:br/>
        <w:t xml:space="preserve">  }</w:t>
        <w:br/>
        <w:t>}</w:t>
        <w:br/>
        <w:t>```</w:t>
        <w:br/>
        <w:br/>
        <w:t>**Narrative Summary:**</w:t>
        <w:br/>
        <w:br/>
        <w:t>In this therapy session, Richard Hayes discusses various stressors in his life, including financial management, family dynamics, and legal issues. The conversation reveals themes of financial stress, particularly around managing loans and settlements from a past legal case involving his daughter. Richard expresses frustration over financial decisions and the burden of debt, which transitions to relief when discussing resolutions like paying off loans.</w:t>
        <w:br/>
        <w:br/>
        <w:t>Family dynamics are another key theme, with Richard navigating complex relationships and responsibilities, such as supporting his daughter through legal and financial challenges. The session also touches on health management, as Richard and Jonathan discuss hydration and wellness routines, indicating a focus on improving personal health.</w:t>
        <w:br/>
        <w:br/>
        <w:t>Throughout the session, there are tonal shifts from frustration and anxiety to moments of resolution and understanding, particularly as Richard reflects on past decisions and their outcomes. The session highlights communication challenges within Richard's family and his efforts to manage these effectively. Overall, the session provides insight into Richard's attempts to balance financial obligations, familial duties, and personal well-being.</w:t>
      </w:r>
    </w:p>
    <w:p>
      <w:r>
        <w:br/>
        <w:br/>
        <w:t>=== Session 2025-07-18 ===</w:t>
      </w:r>
    </w:p>
    <w:p>
      <w:r>
        <w:t>Comprehensive Clinical Progress Note for Richard Hayes's Therapy Session on July 18, 2025</w:t>
        <w:br/>
        <w:br/>
        <w:t>Subjective:</w:t>
        <w:br/>
        <w:t>Richard attended today's session expressing a mix of contentment and underlying frustration. He shared anecdotes about recent social events, including a pizza party and an Elvis night, which he enjoyed. However, he also conveyed concerns about his personal health management, particularly regarding his medication adherence. Richard mentioned missing two days of his medication, resulting in noticeable mood fluctuations. He expressed skepticism about the necessity of his blood pressure medication, suggesting a potential issue with medication compliance. Additionally, Richard discussed family dynamics, indicating stress related to his role as a problem-solver within his family, particularly when dealing with issues raised by his daughter, Bianca. He described feeling overwhelmed by the constant need to address family concerns, which he feels linger with him longer than they do for others.</w:t>
        <w:br/>
        <w:br/>
        <w:t>Objective:</w:t>
        <w:br/>
        <w:t>Richard presented to the session casually dressed and appeared well-groomed. He was alert and oriented, with coherent speech and logical thought processes. His affect was generally stable, though he displayed moments of agitation when discussing family responsibilities and medication issues. Richard's body language was relaxed when discussing enjoyable activities but became tense when the conversation shifted to topics of stress, such as his health management and family dynamics. He maintained good eye contact throughout the session, indicating engagement and openness to the therapeutic process.</w:t>
        <w:br/>
        <w:br/>
        <w:t>Assessment:</w:t>
        <w:br/>
        <w:t>Richard continues to exhibit signs of mild anxiety, particularly related to health management and family dynamics. His intermittent medication adherence suggests an ongoing struggle with accepting the necessity of pharmacological interventions, which may contribute to mood instability. The stress from his perceived role as the family problem-solver appears to exacerbate his anxiety, as he internalizes and ruminates on issues longer than his family members. This pattern may stem from a core belief that he is responsible for maintaining family harmony, potentially rooted in early familial roles. Richard's enjoyment of social activities and hobbies, such as reading and gardening, indicates a healthy engagement with life, though these activities may also serve as distractions from underlying stressors.</w:t>
        <w:br/>
        <w:br/>
        <w:t>Plan:</w:t>
        <w:br/>
        <w:t>Acceptance and Commitment Therapy (ACT) Interventions: Continue to explore Richard's beliefs about medication and health management. Introduce mindfulness techniques to help him observe his thoughts about medication without judgment, aiming to increase his acceptance of necessary health interventions.</w:t>
        <w:br/>
        <w:br/>
        <w:t>Narrative Therapy Elements: Encourage Richard to externalize the "family problem-solver" narrative. Work on identifying and reinforcing alternative narratives where he can share responsibility with family members, reducing his stress and fostering healthier family dynamics.</w:t>
        <w:br/>
        <w:br/>
        <w:t>Behavioral Activation: Reinforce Richard's engagement in pleasurable activities such as reading and gardening. Encourage him to schedule regular social interactions that provide enjoyment and relaxation, helping to balance stress from family responsibilities.</w:t>
        <w:br/>
        <w:br/>
        <w:t>Supplemental Analyses:</w:t>
        <w:br/>
        <w:br/>
        <w:t>Tonal Analysis:</w:t>
        <w:br/>
        <w:t>Shift 1: From Relaxed to Agitated - Richard's tone shifted from relaxed when discussing social activities to agitated when discussing medication adherence and family responsibilities. This shift highlights the stress these topics induce and the potential internal conflict regarding his health management.</w:t>
        <w:br/>
        <w:t>Shift 2: From Agitated to Reflective - As the session progressed, Richard's tone became more reflective when discussing his reading habits and personal growth, suggesting a capacity for introspection and self-awareness that can be leveraged in therapy.</w:t>
        <w:br/>
        <w:br/>
        <w:t>Thematic Analysis:</w:t>
        <w:br/>
        <w:t>Theme 1: Health Management Skepticism - Richard's skepticism about the necessity of his medication reflects a broader theme of distrust in medical interventions. This theme connects to his desire for control over his health and life, which may be challenged by the perceived imposition of medication.</w:t>
        <w:br/>
        <w:t>Theme 2: Family Problem-Solver Role - Richard's self-imposed role as the family problem-solver is a recurring theme, contributing to his stress and anxiety. This theme is rooted in a belief that he must maintain family harmony, a belief that therapy aims to challenge and reframe.</w:t>
        <w:br/>
        <w:br/>
        <w:t>Sentiment Analysis:</w:t>
        <w:br/>
        <w:t>Sentiments About Self - Richard expressed mixed sentiments about himself, with moments of self-doubt regarding his health management contrasted with pride in his reading accomplishments. This duality suggests an internal conflict between self-efficacy and vulnerability.</w:t>
        <w:br/>
        <w:t>Sentiments About Others/External Situations - Richard's sentiments toward family responsibilities were predominantly negative, characterized by feelings of being overwhelmed and unappreciated. However, his sentiments about social activities and hobbies were positive, reflecting a source of joy and fulfillment.</w:t>
        <w:br/>
        <w:br/>
        <w:t>Key Points:</w:t>
        <w:br/>
        <w:t>- Medication Adherence Concerns: Richard's skepticism about his medication highlights a need for psychoeducation and exploration of beliefs about health management.</w:t>
        <w:br/>
        <w:t>- Family Dynamics Stress: Richard's role as the family problem-solver contributes to his anxiety, suggesting a need to redistribute family responsibilities and develop healthier communication patterns.</w:t>
        <w:br/>
        <w:t>- Engagement in Pleasurable Activities: Richard's enjoyment of reading and gardening serves as a protective factor against stress, providing opportunities for relaxation and personal growth.</w:t>
        <w:br/>
        <w:br/>
        <w:t>Significant Quotes:</w:t>
        <w:br/>
        <w:t>"I think I don't need the pills, that's why I didn't take the medicine for two days." This statement reflects Richard's skepticism about his medication, indicating a potential barrier to effective health management.</w:t>
        <w:br/>
        <w:t>"You guys do that to me all the time. That's and you wear me out." Richard expressed this sentiment when discussing family responsibilities, highlighting the emotional toll of his perceived role as the family problem-solver.</w:t>
        <w:br/>
        <w:br/>
        <w:t>Comprehensive Narrative Summary:</w:t>
        <w:br/>
        <w:t>Today's session with Richard Hayes highlighted a complex interplay between his enjoyment of social activities and underlying stressors related to health management and family dynamics. Richard's skepticism about his medication adherence suggests a need for further exploration of his beliefs about health interventions, as this skepticism may contribute to mood instability. His role as the family problem-solver emerged as a significant source of stress, with Richard internalizing family issues and feeling overwhelmed by the perceived responsibility to maintain harmony. Despite these challenges, Richard's engagement in reading and gardening provides a positive outlet for relaxation and personal growth. The session underscored the importance of addressing Richard's health management beliefs and redistributing family responsibilities to alleviate stress and promote well-being.</w:t>
      </w:r>
    </w:p>
    <w:p>
      <w:r>
        <w:t>--- Tags ---</w:t>
      </w:r>
    </w:p>
    <w:p>
      <w:r>
        <w:t>```json</w:t>
        <w:br/>
        <w:t>{</w:t>
        <w:br/>
        <w:t xml:space="preserve">  "key_themes": [</w:t>
        <w:br/>
        <w:t xml:space="preserve">    "weight issues",</w:t>
        <w:br/>
        <w:t xml:space="preserve">    "family dynamics",</w:t>
        <w:br/>
        <w:t xml:space="preserve">    "medication management",</w:t>
        <w:br/>
        <w:t xml:space="preserve">    "gardening and bees",</w:t>
        <w:br/>
        <w:t xml:space="preserve">    "reading and books"</w:t>
        <w:br/>
        <w:t xml:space="preserve">  ],</w:t>
        <w:br/>
        <w:t xml:space="preserve">  "tonal_shifts": [</w:t>
        <w:br/>
        <w:t xml:space="preserve">    "light-hearted to serious",</w:t>
        <w:br/>
        <w:t xml:space="preserve">    "concerned to reflective",</w:t>
        <w:br/>
        <w:t xml:space="preserve">    "casual to informative",</w:t>
        <w:br/>
        <w:t xml:space="preserve">    "humorous to contemplative"</w:t>
        <w:br/>
        <w:t xml:space="preserve">  ],</w:t>
        <w:br/>
        <w:t xml:space="preserve">  "core_subject_matter_areas": [</w:t>
        <w:br/>
        <w:t xml:space="preserve">    "personal health and medication",</w:t>
        <w:br/>
        <w:t xml:space="preserve">    "family relationships and dynamics",</w:t>
        <w:br/>
        <w:t xml:space="preserve">    "hobbies and personal interests",</w:t>
        <w:br/>
        <w:t xml:space="preserve">    "professional and clinical practices"</w:t>
        <w:br/>
        <w:t xml:space="preserve">  ],</w:t>
        <w:br/>
        <w:t xml:space="preserve">  "clinical_context": {</w:t>
        <w:br/>
        <w:t xml:space="preserve">    "patient_name": "Richard Hayes",</w:t>
        <w:br/>
        <w:t xml:space="preserve">    "therapist_name": "Jonathan Procter",</w:t>
        <w:br/>
        <w:t xml:space="preserve">    "session_date": "July 18, 2025",</w:t>
        <w:br/>
        <w:t xml:space="preserve">    "session_duration": "50:34",</w:t>
        <w:br/>
        <w:t xml:space="preserve">    "primary_focus": "Managing personal health and family dynamics"</w:t>
        <w:br/>
        <w:t xml:space="preserve">  }</w:t>
        <w:br/>
        <w:t>}</w:t>
        <w:br/>
        <w:t>```</w:t>
        <w:br/>
        <w:br/>
        <w:t>**Narrative Summary:**</w:t>
        <w:br/>
        <w:br/>
        <w:t>In this therapy session, Richard Hayes discusses a variety of topics with his therapist, Jonathan Procter. Key themes include weight issues, family dynamics, medication management, and personal hobbies such as gardening and reading. The conversation shifts from light-hearted discussions about family and hobbies to more serious topics like medication adherence and family concerns. Richard expresses concerns about his health, particularly regarding his blood pressure and the effects of missing medication doses. He also shares insights into his family dynamics, particularly with Freddie and Matt, and his efforts to maintain a balance between personal interests and family obligations. The session highlights Richard's engagement in hobbies like gardening and reading, which serve as outlets for relaxation and personal growth. Additionally, there is a discussion about professional practices and the challenges of managed care, reflecting Richard's broader concerns about healthcare systems. Overall, the session provides a comprehensive view of Richard's current life situation, focusing on his health management and family relationships.</w:t>
      </w:r>
    </w:p>
    <w:p>
      <w:r>
        <w:br/>
        <w:br/>
        <w:t>=== Session 2024-05-03 ===</w:t>
      </w:r>
    </w:p>
    <w:p>
      <w:r>
        <w:t>Comprehensive Clinical Progress Note for Richard Hayes's Therapy Session on May 3, 2024</w:t>
        <w:br/>
        <w:br/>
        <w:t>Subjective:</w:t>
        <w:br/>
        <w:t>Richard attended today's session expressing significant stress and emotional turmoil related to multiple ongoing personal and financial issues. He reported feeling overwhelmed by the financial burden of managing multiple properties and the associated costs, stating, "I just can't do it anymore." This reflects a sense of helplessness and financial strain. Richard also discussed the emotional impact of the anniversary of a significant loss, which he described as hitting him "with a ton of bricks." This suggests unresolved grief and the compounding effect of current stressors on his emotional well-being. Additionally, Richard expressed frustration and resentment towards family dynamics, particularly concerning his daughter Bianca's educational challenges and his interactions with other family members. His language was often charged with anger and exasperation, indicating a high level of distress and interpersonal conflict.</w:t>
        <w:br/>
        <w:br/>
        <w:t>Objective:</w:t>
        <w:br/>
        <w:t>Richard presented to the session casually dressed and appeared fatigued, with a tense posture and frequent sighing. He was alert and oriented, with coherent speech but a tendency to become tangential when discussing family issues. His affect was labile, shifting from frustration to sadness, particularly when discussing his daughter's struggles and his financial concerns. Richard's body language was closed off at times, with crossed arms and minimal eye contact, especially when discussing topics that elicited feelings of vulnerability or shame. He frequently used humor and sarcasm as a defense mechanism to deflect from deeper emotional pain.</w:t>
        <w:br/>
        <w:br/>
        <w:t>Assessment:</w:t>
        <w:br/>
        <w:t>Richard continues to exhibit symptoms consistent with Adjustment Disorder with mixed anxiety and depressed mood (F43.23), exacerbated by financial stressors and unresolved grief. His financial concerns and the pressure of managing multiple responsibilities are contributing to his sense of being overwhelmed and his emotional volatility. The anniversary of a significant loss has intensified his depressive symptoms, manifesting as sadness, irritability, and a sense of hopelessness. Richard's interpersonal relationships, particularly with family members, are strained, reflecting patterns of communication that include sarcasm and defensiveness. These dynamics suggest underlying issues of trust and unresolved familial conflict, which are impacting his emotional health and coping abilities.</w:t>
        <w:br/>
        <w:br/>
        <w:t>Plan:</w:t>
        <w:br/>
        <w:t>Acceptance and Commitment Therapy (ACT) Interventions: Continue to utilize ACT to help Richard address his experiential avoidance and develop psychological flexibility. Focus on helping him identify and commit to values-based actions, despite the presence of distressing emotions. Introduce mindfulness exercises to increase his awareness of present-moment experiences and reduce rumination on financial and familial stressors.</w:t>
        <w:br/>
        <w:br/>
        <w:t>Narrative Therapy Elements: Incorporate narrative therapy techniques to help Richard re-author his story around financial and familial challenges. Encourage him to identify and externalize the dominant narratives of helplessness and inadequacy, and work towards constructing a narrative of resilience and agency.</w:t>
        <w:br/>
        <w:br/>
        <w:t>Cognitive-Behavioral Therapy (CBT): Implement CBT strategies to address Richard's cognitive distortions related to financial stress and family dynamics. Challenge all-or-nothing thinking and catastrophizing, and develop more balanced and realistic appraisals of his situation. Collaborate on setting achievable goals to regain a sense of control and accomplishment.</w:t>
        <w:br/>
        <w:br/>
        <w:t>Behavioral Activation: Encourage Richard to engage in activities that provide a sense of mastery and pleasure, such as spending time at the beach or engaging in hobbies. Develop a structured daily routine to counteract withdrawal and inactivity.</w:t>
        <w:br/>
        <w:br/>
        <w:t>Supplemental Analyses:</w:t>
        <w:br/>
        <w:br/>
        <w:t>Tonal Analysis:</w:t>
        <w:br/>
        <w:t>Shift from Frustration to Resignation: Richard's tone shifted from frustration to resignation when discussing his financial situation, particularly when he stated, "I just can't do it anymore." This shift indicates a transition from active distress to passive helplessness, reflecting a deeper sense of hopelessness about his ability to manage his responsibilities.</w:t>
        <w:br/>
        <w:br/>
        <w:t>Shift from Defensive to Vulnerable: A notable tonal shift occurred when Richard discussed the anniversary of a significant loss. His tone softened, and his speech slowed, indicating a momentary break in his defensive posture and revealing underlying grief and vulnerability.</w:t>
        <w:br/>
        <w:br/>
        <w:t>Thematic Analysis:</w:t>
        <w:br/>
        <w:t>Theme 1: Financial Burden and Helplessness: A dominant theme was Richard's overwhelming sense of financial burden and helplessness. This was evident in his repeated expressions of not knowing if he has "enough" to manage his financial commitments, reflecting a pervasive fear of financial instability and loss of control.</w:t>
        <w:br/>
        <w:br/>
        <w:t>Theme 2: Familial Conflict and Resentment: Another significant theme was Richard's conflict with family members, particularly around issues of responsibility and support. His interactions were characterized by sarcasm and defensiveness, suggesting unresolved resentment and a need for improved communication and boundary-setting.</w:t>
        <w:br/>
        <w:br/>
        <w:t>Sentiment Analysis:</w:t>
        <w:br/>
        <w:t>Sentiments About Self: Richard's self-expressions were predominantly negative, characterized by feelings of inadequacy and helplessness. He frequently questioned his ability to manage his responsibilities and expressed self-doubt about his financial decisions.</w:t>
        <w:br/>
        <w:br/>
        <w:t>Sentiments About Others/External Situations: Richard's sentiments toward others were mixed, with notable resentment towards family members and frustration with financial institutions. He expressed a desire for support and understanding but also displayed skepticism and mistrust.</w:t>
        <w:br/>
        <w:br/>
        <w:t>Key Points:</w:t>
        <w:br/>
        <w:t>- Financial Stress as a Major Contributor: Richard's financial stress is a significant contributor to his emotional distress, exacerbating feelings of helplessness and inadequacy. Addressing this stress through practical financial planning and emotional support is crucial for his well-being.</w:t>
        <w:br/>
        <w:t>- Unresolved Grief and Anniversary Reactions: The anniversary of a significant loss has intensified Richard's depressive symptoms, highlighting the need for grief work and emotional processing to facilitate healing and adaptation.</w:t>
        <w:br/>
        <w:t>- Familial Conflict and Communication Patterns: Richard's interactions with family members are characterized by sarcasm and defensiveness, indicating a need for improved communication skills and boundary-setting to reduce conflict and enhance relational dynamics.</w:t>
        <w:br/>
        <w:br/>
        <w:t>Significant Quotes:</w:t>
        <w:br/>
        <w:t>"I just can't do it anymore." This statement reflects Richard's sense of overwhelm and helplessness regarding his financial situation, highlighting the need for practical support and emotional coping strategies.</w:t>
        <w:br/>
        <w:br/>
        <w:t>"It hit me with a ton of bricks." Richard used this metaphor to describe the emotional impact of a significant loss anniversary, indicating unresolved grief and the need for therapeutic exploration of this loss.</w:t>
        <w:br/>
        <w:br/>
        <w:t>Comprehensive Narrative Summary:</w:t>
        <w:br/>
        <w:t>Today's session with Richard highlighted the complex interplay of financial stress, unresolved grief, and familial conflict in his current emotional distress. Richard presented with a sense of overwhelm, expressing both frustration and resignation about his ability to manage his responsibilities. His financial concerns, compounded by the anniversary of a significant loss, have intensified his depressive symptoms, manifesting as irritability, sadness, and a pervasive sense of helplessness. Richard's interactions with family members reveal patterns of sarcasm and defensiveness, suggesting unresolved conflict and a need for improved communication. The session underscored the importance of addressing Richard's financial stress through practical planning and emotional support, while also facilitating grief work to process unresolved loss. Therapeutic interventions will focus on enhancing Richard's psychological flexibility, improving communication skills, and developing a more balanced narrative of resilience and agency.</w:t>
      </w:r>
    </w:p>
    <w:p>
      <w:r>
        <w:t>--- Tags ---</w:t>
      </w:r>
    </w:p>
    <w:p>
      <w:r>
        <w:t>```json</w:t>
        <w:br/>
        <w:t>{</w:t>
        <w:br/>
        <w:t xml:space="preserve">  "key_themes": [</w:t>
        <w:br/>
        <w:t xml:space="preserve">    "financial stress",</w:t>
        <w:br/>
        <w:t xml:space="preserve">    "family dynamics",</w:t>
        <w:br/>
        <w:t xml:space="preserve">    "narcissism",</w:t>
        <w:br/>
        <w:t xml:space="preserve">    "career challenges",</w:t>
        <w:br/>
        <w:t xml:space="preserve">    "emotional support"</w:t>
        <w:br/>
        <w:t xml:space="preserve">  ],</w:t>
        <w:br/>
        <w:t xml:space="preserve">  "tonal_shifts": [</w:t>
        <w:br/>
        <w:t xml:space="preserve">    "light-hearted to serious",</w:t>
        <w:br/>
        <w:t xml:space="preserve">    "frustration to resignation",</w:t>
        <w:br/>
        <w:t xml:space="preserve">    "supportive to critical",</w:t>
        <w:br/>
        <w:t xml:space="preserve">    "anxious to hopeful"</w:t>
        <w:br/>
        <w:t xml:space="preserve">  ],</w:t>
        <w:br/>
        <w:t xml:space="preserve">  "core_subject_matter_areas": [</w:t>
        <w:br/>
        <w:t xml:space="preserve">    "financial planning and stress",</w:t>
        <w:br/>
        <w:t xml:space="preserve">    "family relationships and conflicts",</w:t>
        <w:br/>
        <w:t xml:space="preserve">    "narcissistic behavior and its impact",</w:t>
        <w:br/>
        <w:t xml:space="preserve">    "career and educational challenges",</w:t>
        <w:br/>
        <w:t xml:space="preserve">    "emotional and psychological support"</w:t>
        <w:br/>
        <w:t xml:space="preserve">  ],</w:t>
        <w:br/>
        <w:t xml:space="preserve">  "clinical_context": {</w:t>
        <w:br/>
        <w:t xml:space="preserve">    "participants": [</w:t>
        <w:br/>
        <w:t xml:space="preserve">      "Richard Hayes",</w:t>
        <w:br/>
        <w:t xml:space="preserve">      "Jonathan Procter"</w:t>
        <w:br/>
        <w:t xml:space="preserve">    ],</w:t>
        <w:br/>
        <w:t xml:space="preserve">    "session_date": "May 3, 2024",</w:t>
        <w:br/>
        <w:t xml:space="preserve">    "session_duration": "1:05:03",</w:t>
        <w:br/>
        <w:t xml:space="preserve">    "primary_focus": "Richard's financial and emotional stress related to family and career"</w:t>
        <w:br/>
        <w:t xml:space="preserve">  }</w:t>
        <w:br/>
        <w:t>}</w:t>
        <w:br/>
        <w:t>```</w:t>
        <w:br/>
        <w:br/>
        <w:t>**Narrative Summary:**</w:t>
        <w:br/>
        <w:br/>
        <w:t>The therapy session between Richard Hayes and Jonathan Procter revolves around several key themes, including financial stress, family dynamics, narcissism, career challenges, and the need for emotional support. The conversation shifts in tone from light-hearted banter to serious discussions about financial planning and family conflicts. Richard expresses frustration and resignation regarding his financial situation and the challenges he faces in supporting his family, particularly his daughter Nora's educational needs. The session also touches on the impact of narcissistic behavior within family relationships, with Richard describing certain family members as narcissists and discussing how this affects their interactions.</w:t>
        <w:br/>
        <w:br/>
        <w:t>Throughout the session, Richard shares his concerns about his financial planning, including managing loans and retirement plans, as well as his career and educational challenges. He also discusses his emotional struggles, particularly in dealing with family conflicts and the pressure of supporting his daughter's education. Jonathan provides emotional support and guidance, helping Richard navigate these complex issues. The session highlights the importance of understanding family dynamics and the need for effective financial and emotional planning to address the challenges Richard faces.</w:t>
      </w:r>
    </w:p>
    <w:p>
      <w:r>
        <w:br/>
        <w:br/>
        <w:t>=== Session UnknownDate ===</w:t>
      </w:r>
    </w:p>
    <w:p>
      <w:r>
        <w:t>Comprehensive Clinical Progress Note for Richard Hayes's Therapy Session on June 20, 2024</w:t>
        <w:br/>
        <w:br/>
        <w:t>Subjective:</w:t>
        <w:br/>
        <w:t>Richard Hayes attended today's session expressing considerable frustration and concern regarding his daughter Bianca's repeated struggles with a crucial test she needs to pass to advance in her nursing career. Richard described Bianca's attempts to pass the test, noting, "She's gonna give it a fourth try," indicating his awareness of her persistence but also his underlying anxiety about her continued failures. He expressed feelings of helplessness, stating, "I just don't know what to do for this kid." Richard's narrative revealed a pattern of seeking external solutions, such as hiring tutors, which have not yielded the desired results. This reflects his deep-seated need to support Bianca but also a sense of powerlessness when these efforts do not succeed. Richard also discussed his strained relationship with his wife, Carla, whom he described as a "trigger" for both him and Bianca, particularly in stressful situations. This dynamic appears to exacerbate his stress and feelings of inadequacy as a parent.</w:t>
        <w:br/>
        <w:br/>
        <w:t>Objective:</w:t>
        <w:br/>
        <w:t>Richard presented to the session dressed casually and appeared fatigued, likely due to the emotional and logistical demands he faces at home and work. He was alert and oriented, with coherent speech and logical thought processes. His affect was predominantly tense and frustrated, especially when discussing Bianca's challenges and his interactions with Carla. Richard's body language was closed off at times, with crossed arms and a furrowed brow, particularly when recounting conflicts with Carla and the pressure surrounding Bianca's test. He maintained good eye contact with the therapist, indicating engagement and a willingness to explore these issues despite his frustration.</w:t>
        <w:br/>
        <w:br/>
        <w:t>Assessment:</w:t>
        <w:br/>
        <w:t>Richard Hayes exhibits symptoms consistent with Adjustment Disorder with Mixed Anxiety and Depressed Mood (F43.23), primarily triggered by his daughter's ongoing academic struggles and the resultant familial stress. His sense of helplessness and frustration is compounded by a perceived lack of control over the situation and a strained marital relationship, which serves as a significant stressor. Richard's coping mechanisms appear to be primarily problem-focused, seeking external solutions for Bianca's academic challenges, which may inadvertently contribute to his feelings of inadequacy when these solutions fail. The dynamic with Carla suggests a pattern of conflict and miscommunication, which exacerbates his stress and impacts his emotional well-being.</w:t>
        <w:br/>
        <w:br/>
        <w:t>Plan:</w:t>
        <w:br/>
        <w:t>Acceptance and Commitment Therapy (ACT) Interventions: Continue to utilize ACT principles to help Richard develop psychological flexibility and acceptance of his emotional experiences. Introduce mindfulness exercises to assist him in observing his thoughts and feelings without becoming overwhelmed by them. This approach aims to reduce his experiential avoidance and increase his capacity to tolerate distress.</w:t>
        <w:br/>
        <w:br/>
        <w:t>Family Systems Therapy: Explore the family dynamics contributing to Richard's stress, particularly his relationship with Carla and its impact on Bianca. Facilitate sessions with Carla, if possible, to improve communication and reduce conflict, focusing on collaborative problem-solving strategies.</w:t>
        <w:br/>
        <w:br/>
        <w:t>Cognitive Behavioral Therapy (CBT): Implement CBT techniques to address Richard's cognitive distortions related to his perceived inadequacy and helplessness. Encourage him to reframe his thoughts about Bianca's academic challenges and his role in supporting her, focusing on what is within his control.</w:t>
        <w:br/>
        <w:br/>
        <w:t>Supplemental Analyses:</w:t>
        <w:br/>
        <w:br/>
        <w:t>Tonal Analysis:</w:t>
        <w:br/>
        <w:t>Shift 1: From Concerned to Frustrated - Richard's tone shifted from concerned to frustrated when discussing Bianca's repeated test failures. His voice became louder and more agitated, indicating the emotional toll these challenges are taking on him. This shift highlights his underlying anxiety and the pressure he feels to find a solution.</w:t>
        <w:br/>
        <w:t>Shift 2: From Frustrated to Resigned - As the session progressed, Richard's tone shifted to resignation when discussing his interactions with Carla and the ongoing family stress. His speech slowed, and he used more absolute terms, reflecting a sense of hopelessness about improving the situation at home.</w:t>
        <w:br/>
        <w:br/>
        <w:t>Thematic Analysis:</w:t>
        <w:br/>
        <w:t>Theme 1: Parental Helplessness - A dominant theme was Richard's sense of helplessness in supporting Bianca through her academic struggles. This theme was evident in his repeated statements of not knowing what else to do and his reliance on external solutions, such as tutors, to address the problem.</w:t>
        <w:br/>
        <w:t>Theme 2: Familial Conflict - The session revealed significant conflict within the family, particularly between Richard and Carla. This theme emerged in his descriptions of Carla as a "trigger" and the impact of their strained relationship on Bianca's stress levels.</w:t>
        <w:br/>
        <w:br/>
        <w:t>Sentiment Analysis:</w:t>
        <w:br/>
        <w:t>Sentiments About Self - Richard's expressions about himself were predominantly negative, characterized by feelings of inadequacy and frustration. He frequently questioned his ability to support Bianca effectively and expressed doubt about his role as a parent.</w:t>
        <w:br/>
        <w:t>Sentiments About Others - Richard's sentiments toward others were mixed, with frustration directed at Carla for her perceived role in exacerbating family stress, and concern for Bianca's well-being. He expressed a desire for improved communication and support within the family.</w:t>
        <w:br/>
        <w:br/>
        <w:t>Key Points:</w:t>
        <w:br/>
        <w:t>- Richard's sense of helplessness and frustration is a significant barrier to his emotional well-being and effective problem-solving.</w:t>
        <w:br/>
        <w:t>- The strained relationship with Carla contributes to family stress and impacts Bianca's academic challenges.</w:t>
        <w:br/>
        <w:t>- Addressing Richard's cognitive distortions and enhancing family communication are crucial treatment goals.</w:t>
        <w:br/>
        <w:br/>
        <w:t>Significant Quotes:</w:t>
        <w:br/>
        <w:t>"I just don't know what to do for this kid." This statement encapsulates Richard's sense of helplessness and the pressure he feels to support Bianca effectively.</w:t>
        <w:br/>
        <w:t>"Carla is definitely a trigger." This quote highlights the impact of familial conflict on Richard's stress levels and the need for improved communication within the family.</w:t>
        <w:br/>
        <w:br/>
        <w:t>Comprehensive Narrative Summary:</w:t>
        <w:br/>
        <w:t>Today's session with Richard Hayes highlighted the significant stress he experiences due to his daughter Bianca's academic struggles and the resultant familial conflict. Richard's narrative revealed a pattern of seeking external solutions and feeling inadequate when these efforts do not succeed. His relationship with Carla emerged as a critical factor exacerbating his stress, with both Richard and Bianca perceiving her as a "trigger" in stressful situations. The session underscored the need for Richard to develop greater psychological flexibility and acceptance of his emotional experiences, while also addressing the family dynamics contributing to his stress. By integrating Acceptance and Commitment Therapy, Family Systems Therapy, and Cognitive Behavioral Therapy, the treatment plan aims to enhance Richard's coping strategies, improve family communication, and reduce the overall stress impacting his well-being and family relationships.</w:t>
      </w:r>
    </w:p>
    <w:p>
      <w:r>
        <w:t>--- Tags ---</w:t>
      </w:r>
    </w:p>
    <w:p>
      <w:r>
        <w:t>```json</w:t>
        <w:br/>
        <w:t>{</w:t>
        <w:br/>
        <w:t xml:space="preserve">  "key_themes": [</w:t>
        <w:br/>
        <w:t xml:space="preserve">    "Test preparation",</w:t>
        <w:br/>
        <w:t xml:space="preserve">    "Family dynamics",</w:t>
        <w:br/>
        <w:t xml:space="preserve">    "Communication issues",</w:t>
        <w:br/>
        <w:t xml:space="preserve">    "Emotional support",</w:t>
        <w:br/>
        <w:t xml:space="preserve">    "Financial concerns"</w:t>
        <w:br/>
        <w:t xml:space="preserve">  ],</w:t>
        <w:br/>
        <w:t xml:space="preserve">  "tonal_shifts": [</w:t>
        <w:br/>
        <w:t xml:space="preserve">    "Concern to frustration",</w:t>
        <w:br/>
        <w:t xml:space="preserve">    "Supportive to critical",</w:t>
        <w:br/>
        <w:t xml:space="preserve">    "Confusion to clarity",</w:t>
        <w:br/>
        <w:t xml:space="preserve">    "Defensive to resigned"</w:t>
        <w:br/>
        <w:t xml:space="preserve">  ],</w:t>
        <w:br/>
        <w:t xml:space="preserve">  "core_subject_matter_areas": [</w:t>
        <w:br/>
        <w:t xml:space="preserve">    "Test-taking strategies",</w:t>
        <w:br/>
        <w:t xml:space="preserve">    "Family relationships",</w:t>
        <w:br/>
        <w:t xml:space="preserve">    "Emotional well-being",</w:t>
        <w:br/>
        <w:t xml:space="preserve">    "Financial negotiations"</w:t>
        <w:br/>
        <w:t xml:space="preserve">  ],</w:t>
        <w:br/>
        <w:t xml:space="preserve">  "clinical_context": {</w:t>
        <w:br/>
        <w:t xml:space="preserve">    "client": "Richard Hayes",</w:t>
        <w:br/>
        <w:t xml:space="preserve">    "therapist": "Jonathan Procter",</w:t>
        <w:br/>
        <w:t xml:space="preserve">    "focus": "Helping Richard's daughter, Bianca, with test preparation and managing family stressors",</w:t>
        <w:br/>
        <w:t xml:space="preserve">    "session_goals": "Develop strategies for Bianca's test success and address family communication issues"</w:t>
        <w:br/>
        <w:t xml:space="preserve">  }</w:t>
        <w:br/>
        <w:t>}</w:t>
        <w:br/>
        <w:t>```</w:t>
        <w:br/>
        <w:br/>
        <w:t>**Narrative Summary:**</w:t>
        <w:br/>
        <w:br/>
        <w:t>The therapy session primarily revolves around Richard Hayes discussing his daughter Bianca's struggles with passing a critical test and the associated stress. Richard expresses concern about Bianca's test preparation and the effectiveness of her current study methods. Jonathan Procter, the therapist, provides insights into the test's structure and suggests focusing on test-taking strategies rather than acquiring new tutors.</w:t>
        <w:br/>
        <w:br/>
        <w:t>The session also delves into family dynamics, highlighting communication issues between Bianca and her mother, Carla, as well as Richard's interactions with extended family members regarding financial matters. Richard expresses frustration over family expectations and the pressure Bianca faces from her mother, which adds to her anxiety.</w:t>
        <w:br/>
        <w:br/>
        <w:t>Throughout the session, there are shifts from concern to frustration, particularly about Bianca's test situation and family pressures. Jonathan offers support and clarity, emphasizing the importance of understanding the test as a game rather than a measure of intelligence. The session aims to equip Richard with strategies to support Bianca emotionally and practically while navigating complex family relationships and financial negotiations.</w:t>
      </w:r>
    </w:p>
    <w:p>
      <w:r>
        <w:br/>
        <w:br/>
        <w:t>=== Session 2024-04-26 ===</w:t>
      </w:r>
    </w:p>
    <w:p>
      <w:r>
        <w:t>Comprehensive Clinical Progress Note for Richie Hayes's Therapy Session on April 26, 2024</w:t>
        <w:br/>
        <w:br/>
        <w:t>Subjective:</w:t>
        <w:br/>
        <w:t>Richie attended today's session with a notable level of agitation and frustration, primarily centered around recent interactions with authority figures and logistical challenges. He expressed feeling overwhelmed by the bureaucratic processes of receiving checks from West Virginia, stating, "It's like Fort Knox over there. They don't want you in there." Richie also mentioned ongoing frustrations with parking tickets, which he perceives as unjust, saying, "They should have a parking spot for this place." These sentiments reflect a broader theme of perceived systemic injustice and powerlessness, which have been recurrent in previous sessions. Richie also briefly touched on a lack of communication with a contact regarding health and wellness, expressing regret for not responding to messages promptly. This indicates a possible underlying anxiety about maintaining personal and professional relationships, which he described as "flighty" and inconsistent.</w:t>
        <w:br/>
        <w:br/>
        <w:t>Objective:</w:t>
        <w:br/>
        <w:t>Richie presented to the session casually dressed, appearing somewhat disheveled but alert and oriented. His speech was rapid and tangential at times, reflecting underlying anxiety and agitation. He maintained eye contact intermittently, often looking away when discussing more distressing topics. His affect was primarily constricted, though moments of humor and sarcasm broke through when discussing the absurdity of certain situations, such as dealing with West Virginia's bureaucracy. There were no overt signs of severe depression, but his frustration and agitation were palpable throughout the session.</w:t>
        <w:br/>
        <w:br/>
        <w:t>Assessment:</w:t>
        <w:br/>
        <w:t>Richie continues to experience significant stress related to perceived systemic injustices and logistical frustrations, which exacerbate his underlying anxiety. These issues appear to be contributing to a broader sense of powerlessness and frustration with authority figures. His tendency to become overwhelmed by these stressors suggests a need for developing more effective coping strategies. While there is no current indication of a major depressive episode, his constricted affect and agitation suggest an underlying anxiety disorder that may benefit from further exploration and intervention. Richie's difficulty in maintaining consistent communication with others may also indicate social anxiety or avoidance patterns that warrant further investigation.</w:t>
        <w:br/>
        <w:br/>
        <w:t>Plan:</w:t>
        <w:br/>
        <w:t>Acceptance and Commitment Therapy (ACT) Interventions: Continue to utilize ACT to address Richie's experiential avoidance and enhance his psychological flexibility. We will work on distinguishing between "clean" and "dirty" pain, helping Richie recognize how his reactions to perceived injustices are compounding his distress. Mindfulness practices will be introduced to help him observe his thoughts and emotions without becoming entangled in them.</w:t>
        <w:br/>
        <w:br/>
        <w:t>Cognitive Behavioral Therapy (CBT) Techniques: Introduce CBT techniques to help Richie identify and challenge cognitive distortions related to authority figures and systemic processes. We will explore alternative interpretations of these situations and develop problem-solving strategies to address his logistical frustrations.</w:t>
        <w:br/>
        <w:br/>
        <w:t>Behavioral Activation: Encourage Richie to engage in structured activities that promote a sense of accomplishment and enjoyment. We will collaboratively develop a weekly schedule that includes both social and solitary activities to enhance his mood and reduce avoidance behaviors.</w:t>
        <w:br/>
        <w:br/>
        <w:t>Supplemental Analyses:</w:t>
        <w:br/>
        <w:br/>
        <w:t>Tonal Analysis:</w:t>
        <w:br/>
        <w:t>Shift 1: From Frustrated to Humorous</w:t>
        <w:br/>
        <w:t>Richie's tone shifted from frustration to humor when discussing the absurdity of dealing with West Virginia's bureaucracy. This shift suggests a coping mechanism that allows him to distance himself temporarily from distressing emotions by reframing the situation humorously.</w:t>
        <w:br/>
        <w:br/>
        <w:t>Shift 2: From Agitated to Regretful</w:t>
        <w:br/>
        <w:t>A tonal shift from agitation to regret occurred when Richie discussed his lack of response to messages. This shift highlights an underlying anxiety about maintaining relationships and a fear of disappointing others, which may contribute to his avoidance behaviors.</w:t>
        <w:br/>
        <w:br/>
        <w:t>Thematic Analysis:</w:t>
        <w:br/>
        <w:t>Theme 1: Perceived Systemic Injustice</w:t>
        <w:br/>
        <w:t>Richie's perception of systemic injustice was a dominant theme, evident in his discussions about parking tickets and bureaucratic processes. This theme connects to his broader struggle with authority figures and a sense of powerlessness, which has been a recurring issue in therapy.</w:t>
        <w:br/>
        <w:br/>
        <w:t>Theme 2: Communication and Relationship Anxiety</w:t>
        <w:br/>
        <w:t>Richie's difficulty in maintaining consistent communication reflects a theme of anxiety around relationships. His description of himself and others as "flighty" suggests a fear of instability and inconsistency in personal connections, which may be rooted in past relational experiences.</w:t>
        <w:br/>
        <w:br/>
        <w:t>Sentiment Analysis:</w:t>
        <w:br/>
        <w:t>Sentiments About Self</w:t>
        <w:br/>
        <w:t>Richie's self-expressions were mixed, with moments of self-deprecation and humor. He expressed regret for not responding to messages, indicating a sense of personal inadequacy in maintaining relationships.</w:t>
        <w:br/>
        <w:br/>
        <w:t>Sentiments About Others/External Situations</w:t>
        <w:br/>
        <w:t>Richie's sentiments toward external situations were predominantly negative, characterized by frustration and mistrust. His perception of systemic processes as intentionally obstructive reflects a deep-seated mistrust of authority figures and systems.</w:t>
        <w:br/>
        <w:br/>
        <w:t>Key Points:</w:t>
        <w:br/>
        <w:t>- Systemic Injustice as a Trigger: Richie's perception of systemic injustice is a significant trigger for his anxiety and frustration. Addressing this perception through cognitive restructuring and problem-solving strategies is crucial for reducing his distress.</w:t>
        <w:br/>
        <w:t>- Relationship Anxiety: Richie's difficulty in maintaining consistent communication suggests underlying relationship anxiety, which may benefit from exploration and intervention using CBT techniques to build more secure attachment patterns.</w:t>
        <w:br/>
        <w:br/>
        <w:t>Significant Quotes:</w:t>
        <w:br/>
        <w:t>"It's like Fort Knox over there. They don't want you in there." This statement reflects Richie's frustration with bureaucratic processes and his perception of systemic barriers as intentionally obstructive.</w:t>
        <w:br/>
        <w:br/>
        <w:t>"I did not answer... I'm bad lately." Richie's acknowledgment of his communication lapses indicates a sense of personal inadequacy and anxiety about maintaining relationships.</w:t>
        <w:br/>
        <w:br/>
        <w:t>Comprehensive Narrative Summary:</w:t>
        <w:br/>
        <w:t>Today's session with Richie highlighted ongoing struggles with perceived systemic injustices and relationship anxiety, both of which contribute to his underlying anxiety and agitation. Richie's frustration with bureaucratic processes and parking tickets reflects a broader theme of powerlessness and mistrust of authority figures. His difficulty in maintaining consistent communication suggests an underlying anxiety about relationships, which may be rooted in past experiences of instability and inconsistency. The session provided an opportunity to explore these themes and begin developing strategies to address them, utilizing ACT and CBT techniques to enhance Richie's psychological flexibility and coping skills. By reframing his perceptions of systemic processes and improving his communication patterns, Richie can work toward reducing his anxiety and building more secure relationships.</w:t>
      </w:r>
    </w:p>
    <w:p>
      <w:r>
        <w:t>--- Tags ---</w:t>
      </w:r>
    </w:p>
    <w:p>
      <w:r>
        <w:t>```json</w:t>
        <w:br/>
        <w:t>{</w:t>
        <w:br/>
        <w:t xml:space="preserve">  "key_themes": [</w:t>
        <w:br/>
        <w:t xml:space="preserve">    "communication issues",</w:t>
        <w:br/>
        <w:t xml:space="preserve">    "financial concerns",</w:t>
        <w:br/>
        <w:t xml:space="preserve">    "medication management",</w:t>
        <w:br/>
        <w:t xml:space="preserve">    "social media interaction"</w:t>
        <w:br/>
        <w:t xml:space="preserve">  ],</w:t>
        <w:br/>
        <w:t xml:space="preserve">  "tonal_shifts": [</w:t>
        <w:br/>
        <w:t xml:space="preserve">    "confusion to frustration",</w:t>
        <w:br/>
        <w:t xml:space="preserve">    "humor to annoyance",</w:t>
        <w:br/>
        <w:t xml:space="preserve">    "apologetic to supportive"</w:t>
        <w:br/>
        <w:t xml:space="preserve">  ],</w:t>
        <w:br/>
        <w:t xml:space="preserve">  "core_subject_matter_areas": [</w:t>
        <w:br/>
        <w:t xml:space="preserve">    "therapy logistics",</w:t>
        <w:br/>
        <w:t xml:space="preserve">    "client communication",</w:t>
        <w:br/>
        <w:t xml:space="preserve">    "medication adjustments",</w:t>
        <w:br/>
        <w:t xml:space="preserve">    "social media presence"</w:t>
        <w:br/>
        <w:t xml:space="preserve">  ],</w:t>
        <w:br/>
        <w:t xml:space="preserve">  "clinical_context": {</w:t>
        <w:br/>
        <w:t xml:space="preserve">    "client_name": "Richie Hayes",</w:t>
        <w:br/>
        <w:t xml:space="preserve">    "therapist_name": "Jonathan Procter",</w:t>
        <w:br/>
        <w:t xml:space="preserve">    "session_focus": "addressing communication gaps and medication management",</w:t>
        <w:br/>
        <w:t xml:space="preserve">    "medication_dosage": "100 milligrams",</w:t>
        <w:br/>
        <w:t xml:space="preserve">    "geographical_reference": "West Virginia"</w:t>
        <w:br/>
        <w:t xml:space="preserve">  }</w:t>
        <w:br/>
        <w:t>}</w:t>
        <w:br/>
        <w:t>```</w:t>
        <w:br/>
        <w:br/>
        <w:t>**Narrative Summary:**</w:t>
        <w:br/>
        <w:br/>
        <w:t>The therapy session primarily revolves around communication challenges and medication management for the client, Richie Hayes. The therapist, Jonathan Procter, discusses issues related to missed communications and attempts to reconnect with a contact on behalf of Richie. There is a notable focus on adjusting medication dosages, specifically titrating downward, which suggests an ongoing process of managing medication levels. Financial concerns are briefly mentioned, with references to checks and costs associated with travel and parking. The session also touches on the client's social media interactions and presence. Tonally, the session fluctuates from confusion and frustration to humor and annoyance, with moments of apology and supportiveness. The clinical context includes logistical details about therapy and medication, with a geographical reference to West Virginia, indicating potential relevance to the client's situation or therapist's practice.</w:t>
      </w:r>
    </w:p>
    <w:p>
      <w:r>
        <w:br/>
        <w:br/>
        <w:t>=== Session 2024-07-26 ===</w:t>
      </w:r>
    </w:p>
    <w:p>
      <w:r>
        <w:t>Comprehensive Clinical Progress Note for Richard Hayes's Therapy Session on July 26, 2024</w:t>
        <w:br/>
        <w:br/>
        <w:t>Subjective</w:t>
        <w:br/>
        <w:t>Richard Hayes attended today's session appearing somewhat distracted and preoccupied with various personal and familial issues. He expressed concerns about his daughter Bianca's academic struggles, particularly her anxiety and self-doubt regarding an upcoming test. Richard noted, "She's beating herself mentally, and I am too," indicating a shared sense of distress and helplessness. He also mentioned ongoing tensions between Bianca and her mother, Carla, which seem to exacerbate the stress within the family. Richard described feeling overwhelmed by household responsibilities and interpersonal conflicts, including a recent incident involving an attic fan that led to a heated argument. These narratives suggest a pervasive sense of being overwhelmed by familial and personal stressors, contributing to Richard's difficulty maintaining emotional equilibrium.</w:t>
        <w:br/>
        <w:br/>
        <w:t>Objective</w:t>
        <w:br/>
        <w:t>Richard presented to the session casually dressed, with a somewhat disheveled appearance, reflecting a possible lack of self-care due to stress. He was alert and oriented, with coherent speech and appropriate, albeit fluctuating, affect. His mood appeared anxious and tense, particularly when discussing Bianca's academic challenges and the family dynamics. Richard's body language was restless, frequently shifting in his seat, which corresponded with his verbal expressions of feeling overwhelmed. He maintained good eye contact, suggesting engagement, but his frequent digressions indicated difficulty focusing on a single topic.</w:t>
        <w:br/>
        <w:br/>
        <w:t>Assessment</w:t>
        <w:br/>
        <w:t>Richard continues to experience significant stress related to his daughter's academic performance and the strained family dynamics. These stressors appear to exacerbate his underlying anxiety, contributing to a sense of helplessness and frustration. Richard's tendency to become involved in Bianca's academic challenges suggests an enmeshment pattern, where his emotional well-being is heavily influenced by her successes or failures. This pattern may be rooted in a desire to protect and support his daughter but also reflects his difficulty setting appropriate emotional boundaries. The recent argument over the attic fan highlights a broader theme of communication difficulties and unresolved tension within the household. Richard's engagement in hot yoga suggests an attempt to find personal coping mechanisms, which could be further explored to enhance his stress management strategies.</w:t>
        <w:br/>
        <w:br/>
        <w:t>Plan</w:t>
        <w:br/>
        <w:t>Acceptance and Commitment Therapy (ACT) Interventions: Continue to utilize ACT principles to help Richard develop greater psychological flexibility and reduce experiential avoidance. Introduce mindfulness exercises to help him observe his thoughts and feelings without becoming overwhelmed, particularly regarding Bianca's academic pressures and family conflicts.</w:t>
        <w:br/>
        <w:br/>
        <w:t>Family Systems Therapy: Explore the dynamics between Richard, Bianca, and Carla, focusing on communication patterns and boundary setting. Facilitate discussions around shared responsibilities and emotional support to reduce enmeshment and promote healthier interactions.</w:t>
        <w:br/>
        <w:br/>
        <w:t>Stress Management Techniques: Encourage Richard to continue engaging in activities like hot yoga that promote relaxation and stress reduction. Collaboratively develop a daily routine that includes physical activity, relaxation techniques, and personal time to enhance his overall well-being.</w:t>
        <w:br/>
        <w:br/>
        <w:t>Supplemental Analyses</w:t>
        <w:br/>
        <w:br/>
        <w:t>Tonal Analysis:</w:t>
        <w:br/>
        <w:t>Shift 1: From Anxious to Defensive - A notable shift occurred when Richard moved from discussing Bianca's academic struggles to describing the attic fan incident. His tone shifted from anxious and concerned to defensive and frustrated, particularly when recounting the argument. This shift suggests a heightened sensitivity to perceived criticism or conflict, which may be a defense against feelings of inadequacy in managing household issues.</w:t>
        <w:br/>
        <w:t>Shift 2: From Defensive to Reflective - Following the discussion of the attic fan incident, Richard's tone became more reflective when considering his role in the family dynamics and his need for personal space. This shift indicates a potential openness to exploring personal responsibility and the impact of his actions on familial relationships.</w:t>
        <w:br/>
        <w:br/>
        <w:t>Thematic Analysis:</w:t>
        <w:br/>
        <w:t>Theme 1: Enmeshment and Over-Involvement - Richard's narrative reflects a pattern of enmeshment with Bianca, where his emotional state is closely tied to her academic performance. This theme is evident in his repeated expressions of shared distress and his involvement in her study process. Addressing this pattern is crucial for helping Richard develop healthier boundaries and reduce stress.</w:t>
        <w:br/>
        <w:t>Theme 2: Communication and Conflict - The session highlighted ongoing communication challenges within Richard's family, particularly between him and Carla. The attic fan incident serves as a microcosm of broader issues, where misunderstandings and unresolved tensions lead to conflict. Improving communication skills and conflict resolution strategies will be essential for fostering a more harmonious family environment.</w:t>
        <w:br/>
        <w:br/>
        <w:t>Sentiment Analysis:</w:t>
        <w:br/>
        <w:t>Sentiments About Self - Richard expressed a mix of inadequacy and determination, particularly in relation to supporting Bianca. Statements like "I'm trying to paint the picture for you daily" reflect his commitment to helping her, while also revealing underlying self-doubt about his effectiveness.</w:t>
        <w:br/>
        <w:t>Sentiments About Others/External Situations - Richard's sentiments toward Bianca were protective yet frustrated, as he navigates the challenges of supporting her through academic pressures. His feelings toward Carla were more conflicted, characterized by a desire for cooperation but also frustration with ongoing tensions.</w:t>
        <w:br/>
        <w:br/>
        <w:t>Key Points</w:t>
        <w:br/>
        <w:t>- Enmeshment with Bianca's academic struggles contributes to Richard's anxiety and stress, highlighting the need for boundary setting and emotional differentiation.</w:t>
        <w:br/>
        <w:t>- Communication challenges within the family, exemplified by the attic fan incident, underscore the importance of improving conflict resolution skills.</w:t>
        <w:br/>
        <w:t>- Richard's engagement in hot yoga represents a positive coping strategy that can be further developed to enhance stress management and emotional well-being.</w:t>
        <w:br/>
        <w:br/>
        <w:t>Significant Quotes</w:t>
        <w:br/>
        <w:t>"She's beating herself mentally, and I am too." This statement encapsulates the enmeshment pattern between Richard and Bianca, where her academic struggles significantly impact his emotional state.</w:t>
        <w:br/>
        <w:t>"I ended up giving you the finger, I might shut the fuck up." This quote from the attic fan incident illustrates the intensity of Richard's frustration and the communication challenges within the household.</w:t>
        <w:br/>
        <w:br/>
        <w:t>Comprehensive Narrative Summary</w:t>
        <w:br/>
        <w:t>Today's session with Richard Hayes highlighted the complex interplay of personal, familial, and emotional factors contributing to his current stress and anxiety. Richard's involvement in Bianca's academic challenges reflects a pattern of enmeshment, where his emotional well-being is closely tied to her successes and failures. This dynamic, coupled with ongoing communication challenges within the family, exacerbates his sense of being overwhelmed. The session provided an opportunity to explore these patterns and begin developing strategies for healthier boundaries and improved communication. Richard's engagement in hot yoga suggests a proactive approach to stress management, which can be further supported through therapeutic interventions. As therapy progresses, the focus will be on enhancing Richard's psychological flexibility, reducing enmeshment, and fostering more effective communication within the family.</w:t>
      </w:r>
    </w:p>
    <w:p>
      <w:r>
        <w:t>--- Tags ---</w:t>
      </w:r>
    </w:p>
    <w:p>
      <w:r>
        <w:t>```json</w:t>
        <w:br/>
        <w:t>{</w:t>
        <w:br/>
        <w:t xml:space="preserve">  "key_themes": [</w:t>
        <w:br/>
        <w:t xml:space="preserve">    "academic stress",</w:t>
        <w:br/>
        <w:t xml:space="preserve">    "test preparation",</w:t>
        <w:br/>
        <w:t xml:space="preserve">    "personal growth",</w:t>
        <w:br/>
        <w:t xml:space="preserve">    "relationship dynamics",</w:t>
        <w:br/>
        <w:t xml:space="preserve">    "self-care activities"</w:t>
        <w:br/>
        <w:t xml:space="preserve">  ],</w:t>
        <w:br/>
        <w:t xml:space="preserve">  "tonal_shifts": [</w:t>
        <w:br/>
        <w:t xml:space="preserve">    "frustration to understanding",</w:t>
        <w:br/>
        <w:t xml:space="preserve">    "anxiety to reassurance",</w:t>
        <w:br/>
        <w:t xml:space="preserve">    "light-hearted to serious",</w:t>
        <w:br/>
        <w:t xml:space="preserve">    "confusion to clarity",</w:t>
        <w:br/>
        <w:t xml:space="preserve">    "casual to reflective"</w:t>
        <w:br/>
        <w:t xml:space="preserve">  ],</w:t>
        <w:br/>
        <w:t xml:space="preserve">  "core_subject_matter_areas": [</w:t>
        <w:br/>
        <w:t xml:space="preserve">    "Bianca's academic challenges",</w:t>
        <w:br/>
        <w:t xml:space="preserve">    "test preparation strategies",</w:t>
        <w:br/>
        <w:t xml:space="preserve">    "personal relationships",</w:t>
        <w:br/>
        <w:t xml:space="preserve">    "self-care and relaxation activities",</w:t>
        <w:br/>
        <w:t xml:space="preserve">    "communication dynamics"</w:t>
        <w:br/>
        <w:t xml:space="preserve">  ],</w:t>
        <w:br/>
        <w:t xml:space="preserve">  "clinical_context": {</w:t>
        <w:br/>
        <w:t xml:space="preserve">    "patient_name": "Bianca",</w:t>
        <w:br/>
        <w:t xml:space="preserve">    "issues_discussed": [</w:t>
        <w:br/>
        <w:t xml:space="preserve">      "academic performance",</w:t>
        <w:br/>
        <w:t xml:space="preserve">      "test anxiety",</w:t>
        <w:br/>
        <w:t xml:space="preserve">      "relationship with family",</w:t>
        <w:br/>
        <w:t xml:space="preserve">      "self-esteem and confidence"</w:t>
        <w:br/>
        <w:t xml:space="preserve">    ],</w:t>
        <w:br/>
        <w:t xml:space="preserve">    "therapeutic_goals": [</w:t>
        <w:br/>
        <w:t xml:space="preserve">      "improve test-taking skills",</w:t>
        <w:br/>
        <w:t xml:space="preserve">      "enhance critical thinking",</w:t>
        <w:br/>
        <w:t xml:space="preserve">      "develop coping strategies for anxiety",</w:t>
        <w:br/>
        <w:t xml:space="preserve">      "foster healthy relationships"</w:t>
        <w:br/>
        <w:t xml:space="preserve">    ]</w:t>
        <w:br/>
        <w:t xml:space="preserve">  }</w:t>
        <w:br/>
        <w:t>}</w:t>
        <w:br/>
        <w:t>```</w:t>
        <w:br/>
        <w:br/>
        <w:t>**Narrative Summary:**</w:t>
        <w:br/>
        <w:br/>
        <w:t>The therapy session primarily revolves around Bianca's academic challenges, particularly her preparation for an important test. The conversation highlights her struggles with critical thinking and analysis, which are crucial for her success. There is a notable focus on test preparation strategies, including the use of flashcards and practice questions. The session also delves into Bianca's relationship dynamics, both familial and with her tutor, Jonathan Procter, who is helping her with her studies.</w:t>
        <w:br/>
        <w:br/>
        <w:t>Throughout the session, there are tonal shifts from frustration and anxiety regarding Bianca's academic performance to moments of understanding and reassurance from Jonathan. The dialogue also touches on personal growth and self-care activities, such as hot yoga, which Richard Hayes finds beneficial for relaxation.</w:t>
        <w:br/>
        <w:br/>
        <w:t>The clinical context indicates that Bianca is dealing with academic stress and test anxiety, impacting her self-esteem and confidence. The therapeutic goals are to improve her test-taking skills, enhance her critical thinking abilities, and develop effective coping strategies for anxiety, while also fostering healthier relationships.</w:t>
      </w:r>
    </w:p>
    <w:p>
      <w:r>
        <w:br/>
        <w:br/>
        <w:t>=== Session 2024-07-12 ===</w:t>
      </w:r>
    </w:p>
    <w:p>
      <w:r>
        <w:t>Comprehensive Clinical Progress Note for Richard Hayes's Therapy Session on July 12, 2024</w:t>
        <w:br/>
        <w:br/>
        <w:t>Subjective:</w:t>
        <w:br/>
        <w:t>Richard Hayes attended today's session expressing significant stress and concern about multiple ongoing issues in his life. He reported a recent car accident, which has added to his stress due to the inconvenience and the need to rely on borrowed vehicles. Richard also expressed frustration with his current medical situation, detailing confusion and concern over a potential diagnosis of chronic kidney disease, which he believes is being mishandled by his current healthcare providers. He described feeling overwhelmed by the medical advice he has received, particularly regarding dietary restrictions and medication management. Additionally, Richard shared his anxiety regarding his daughter Bianca's academic challenges and her preparation for an important test. He conveyed a sense of helplessness and fear about her potential failure, which he feels is compounded by inadequate preparation from her educational institution. Richard's narrative also included reflections on his childhood experiences, particularly a memory involving his grandfather, which highlighted his need for clear communication and understanding in stressful situations.</w:t>
        <w:br/>
        <w:br/>
        <w:t>Objective:</w:t>
        <w:br/>
        <w:t>Richard presented to the session casually dressed and appeared well-groomed. He was alert and oriented, with coherent speech and logical thought processes. His affect was notably anxious and tense, particularly when discussing his daughter's academic struggles and his medical concerns. Richard's body language was restless, frequently shifting in his seat and displaying signs of agitation, such as clenching his fists and tapping his foot. His eye contact was intermittent, often looking away when discussing more distressing topics, which may indicate discomfort or avoidance. Despite his reported stress, Richard demonstrated moments of humor and sarcasm, suggesting a coping mechanism to manage his anxiety.</w:t>
        <w:br/>
        <w:br/>
        <w:t>Assessment:</w:t>
        <w:br/>
        <w:t>Richard continues to exhibit symptoms consistent with Generalized Anxiety Disorder (F41.1), characterized by excessive worry about various aspects of his life, including health, family, and personal responsibilities. His anxiety appears to be exacerbated by recent stressors, including the car accident and concerns about his daughter's academic performance. Richard's narrative reveals a pattern of catastrophic thinking and a tendency to internalize stress, which may contribute to his physical health concerns. His reflections on past experiences suggest a longstanding need for reassurance and clear communication, which may influence his current interactions with healthcare providers and family members. The session highlighted Richard's difficulty in managing uncertainty and his reliance on humor as a defense mechanism against anxiety.</w:t>
        <w:br/>
        <w:br/>
        <w:t>Plan:</w:t>
        <w:br/>
        <w:t>Acceptance and Commitment Therapy (ACT) Interventions: Continue to utilize ACT techniques to help Richard manage his anxiety and develop psychological flexibility. In today's session, we discussed the concept of "clean" versus "dirty" pain, emphasizing how his attempts to avoid anxiety-provoking situations are creating additional stress. We will continue to practice mindfulness exercises to help Richard observe his anxious thoughts without becoming overwhelmed by them.</w:t>
        <w:br/>
        <w:br/>
        <w:t>Cognitive-Behavioral Therapy (CBT) Techniques: Implement cognitive restructuring to address Richard's catastrophic thinking patterns, particularly regarding his daughter's academic performance and his health concerns. We will work on identifying and challenging irrational beliefs, replacing them with more balanced and realistic thoughts.</w:t>
        <w:br/>
        <w:br/>
        <w:t>Family Dynamics Exploration: Explore Richard's family dynamics and childhood experiences to understand their impact on his current stress responses. This exploration aims to help Richard develop healthier communication patterns and improve his relationships with family members, particularly his daughter.</w:t>
        <w:br/>
        <w:br/>
        <w:t>Supplemental Analyses:</w:t>
        <w:br/>
        <w:br/>
        <w:t>Tonal Analysis:</w:t>
        <w:br/>
        <w:t>Shift 1: From Anxious to Humorous</w:t>
        <w:br/>
        <w:t>A notable tonal shift occurred when Richard moved from discussing his daughter's academic struggles to recounting a humorous anecdote about a theater show. His tone shifted from anxious and tense to light-hearted and sarcastic, suggesting a momentary escape from his worries. This shift indicates Richard's use of humor as a coping strategy to manage overwhelming emotions.</w:t>
        <w:br/>
        <w:br/>
        <w:t>Shift 2: From Humorous to Reflective</w:t>
        <w:br/>
        <w:t>Following the humorous exchange, Richard's tone became more reflective when discussing his grandfather's influence on his communication style. His speech slowed, and his language became more introspective, indicating a deeper engagement with his past experiences and their impact on his current behavior.</w:t>
        <w:br/>
        <w:br/>
        <w:t>Thematic Analysis:</w:t>
        <w:br/>
        <w:t>Theme 1: Need for Control and Certainty</w:t>
        <w:br/>
        <w:t>A dominant theme throughout today's session was Richard's need for control and certainty in his life. This theme was evident in his frustration with medical advice and his daughter's educational challenges. Richard's narrative suggests a discomfort with ambiguity and a preference for clear, structured communication.</w:t>
        <w:br/>
        <w:br/>
        <w:t>Theme 2: Intergenerational Patterns of Communication</w:t>
        <w:br/>
        <w:t>Another significant theme was the influence of intergenerational communication patterns on Richard's current relationships. His reflections on his grandfather's approach to communication revealed a desire for directness and understanding, which he seeks to emulate in his interactions with his daughter.</w:t>
        <w:br/>
        <w:br/>
        <w:t>Sentiment Analysis:</w:t>
        <w:br/>
        <w:t>Sentiments About Self</w:t>
        <w:br/>
        <w:t>Richard's expressions about himself were mixed, with moments of self-doubt and frustration. He frequently questioned his ability to manage his daughter's academic challenges and expressed concern about his health management. However, he also demonstrated resilience and a willingness to seek solutions, indicating a balanced self-view.</w:t>
        <w:br/>
        <w:br/>
        <w:t>Sentiments About Others/External Situations</w:t>
        <w:br/>
        <w:t>Richard's sentiments toward others were predominantly critical, particularly regarding healthcare providers and educational institutions. He expressed distrust and dissatisfaction with their handling of his and his daughter's situations. Despite this, he acknowledged the support of his grandfather and therapist, indicating a selective trust in personal relationships.</w:t>
        <w:br/>
        <w:br/>
        <w:t>Key Points:</w:t>
        <w:br/>
        <w:t>- Richard's anxiety is exacerbated by recent stressors, including a car accident and concerns about his daughter's academic performance.</w:t>
        <w:br/>
        <w:t>- His narrative reveals a pattern of catastrophic thinking and a need for control and certainty, which contribute to his anxiety.</w:t>
        <w:br/>
        <w:t>- Richard's reflections on past experiences highlight the influence of intergenerational communication patterns on his current behavior.</w:t>
        <w:br/>
        <w:t>- Addressing Richard's catastrophic thinking and enhancing his psychological flexibility are crucial for managing his anxiety and improving his overall well-being.</w:t>
        <w:br/>
        <w:br/>
        <w:t>Significant Quotes:</w:t>
        <w:br/>
        <w:t>"I feel like I'm juggling too many balls, and they're all about to drop." This statement encapsulates Richard's overwhelming sense of responsibility and fear of failure, reflecting his anxiety about managing multiple stressors simultaneously.</w:t>
        <w:br/>
        <w:br/>
        <w:t>"If you talk to her, she'll get it. She's not a typical 25-year-old." Richard's comment about his daughter highlights his belief in the importance of direct communication and understanding, a theme rooted in his own childhood experiences.</w:t>
        <w:br/>
        <w:br/>
        <w:t>Comprehensive Narrative Summary:</w:t>
        <w:br/>
        <w:t>Today's session with Richard Hayes provided valuable insights into the multifaceted nature of his anxiety and the various stressors contributing to his current state. Richard's narrative revealed a deep-seated need for control and certainty, which manifests in his critical view of healthcare providers and educational institutions. His reflections on past experiences, particularly those involving his grandfather, highlighted the importance of clear communication and understanding in managing stress. Despite the challenges he faces, Richard demonstrated resilience and a willingness to engage in therapeutic interventions aimed at enhancing his psychological flexibility and addressing his catastrophic thinking patterns. The session underscored the need for continued exploration of Richard's family dynamics and the development of healthier communication strategies to improve his relationships and overall well-being.</w:t>
      </w:r>
    </w:p>
    <w:p>
      <w:r>
        <w:t>--- Tags ---</w:t>
      </w:r>
    </w:p>
    <w:p>
      <w:r>
        <w:t>```json</w:t>
        <w:br/>
        <w:t>{</w:t>
        <w:br/>
        <w:t xml:space="preserve">  "key_themes": [</w:t>
        <w:br/>
        <w:t xml:space="preserve">    "health concerns",</w:t>
        <w:br/>
        <w:t xml:space="preserve">    "family dynamics",</w:t>
        <w:br/>
        <w:t xml:space="preserve">    "academic stress",</w:t>
        <w:br/>
        <w:t xml:space="preserve">    "communication issues",</w:t>
        <w:br/>
        <w:t xml:space="preserve">    "support systems"</w:t>
        <w:br/>
        <w:t xml:space="preserve">  ],</w:t>
        <w:br/>
        <w:t xml:space="preserve">  "tonal_shifts": [</w:t>
        <w:br/>
        <w:t xml:space="preserve">    "confusion to clarity",</w:t>
        <w:br/>
        <w:t xml:space="preserve">    "frustration to understanding",</w:t>
        <w:br/>
        <w:t xml:space="preserve">    "anxiety to reassurance",</w:t>
        <w:br/>
        <w:t xml:space="preserve">    "humor to seriousness",</w:t>
        <w:br/>
        <w:t xml:space="preserve">    "supportive to critical"</w:t>
        <w:br/>
        <w:t xml:space="preserve">  ],</w:t>
        <w:br/>
        <w:t xml:space="preserve">  "core_subject_matter_areas": [</w:t>
        <w:br/>
        <w:t xml:space="preserve">    "health and medical issues",</w:t>
        <w:br/>
        <w:t xml:space="preserve">    "family and interpersonal relationships",</w:t>
        <w:br/>
        <w:t xml:space="preserve">    "academic performance and pressure",</w:t>
        <w:br/>
        <w:t xml:space="preserve">    "communication and misinterpretations",</w:t>
        <w:br/>
        <w:t xml:space="preserve">    "emotional support and coping strategies"</w:t>
        <w:br/>
        <w:t xml:space="preserve">  ],</w:t>
        <w:br/>
        <w:t xml:space="preserve">  "clinical_context": {</w:t>
        <w:br/>
        <w:t xml:space="preserve">    "patient": "Richard Hayes",</w:t>
        <w:br/>
        <w:t xml:space="preserve">    "therapist": "Jonathan Procter",</w:t>
        <w:br/>
        <w:t xml:space="preserve">    "session_focus": "Richard's health concerns, family stress, and daughter's academic challenges",</w:t>
        <w:br/>
        <w:t xml:space="preserve">    "emotional_state": "anxious, stressed, seeking reassurance"</w:t>
        <w:br/>
        <w:t xml:space="preserve">  }</w:t>
        <w:br/>
        <w:t>}</w:t>
        <w:br/>
        <w:t>```</w:t>
        <w:br/>
        <w:br/>
        <w:t>**Narrative Summary:**</w:t>
        <w:br/>
        <w:br/>
        <w:t>The therapy session between Richard Hayes and Jonathan Procter primarily revolves around Richard's health issues, family dynamics, and his daughter's academic pressures. Key themes include health concerns like chronic kidney disease and blood pressure, family interactions, particularly with his daughter and wife, and the stress associated with his daughter's academic performance. The session experiences several tonal shifts, moving from confusion about medical conditions to clarity provided by Jonathan, and from frustration regarding family communication to a more understanding stance. Richard expresses anxiety about his health and his daughter's future, seeking reassurance from Jonathan, who provides support and guidance. The session highlights the importance of effective communication and emotional support within family and academic contexts.</w:t>
      </w:r>
    </w:p>
    <w:p>
      <w:r>
        <w:br/>
        <w:br/>
        <w:t>=== Session 2024-05-31 ===</w:t>
      </w:r>
    </w:p>
    <w:p>
      <w:r>
        <w:t>Comprehensive Clinical Progress Note for Richard Hayes's Therapy Session on May 31, 2024</w:t>
        <w:br/>
        <w:br/>
        <w:t>Subjective:</w:t>
        <w:br/>
        <w:t>Richard attended today's session expressing significant anxiety and frustration regarding multiple life stressors, including family dynamics and financial concerns. He described feeling overwhelmed by the ongoing issues with his daughter's emotional state, stating, "I get angry because I give her every tool," which reflects his sense of helplessness in managing her needs. Richard also mentioned his concerns about his own health, particularly his blood pressure and medication side effects, noting, "I kept getting dizzy there," indicating physical symptoms that may be exacerbated by stress. He expressed a desire to manage these stressors better, yet acknowledged his tendency to avoid dealing with them directly, saying, "I don't give a crap and figure it out." This statement suggests a pattern of experiential avoidance, where Richard attempts to disconnect from distressing emotions and situations.</w:t>
        <w:br/>
        <w:br/>
        <w:t>Objective:</w:t>
        <w:br/>
        <w:t>Richard presented to the session appearing well-groomed and casually dressed. He was alert and oriented, with coherent speech and logical thought progression. His affect was variable, shifting from frustration to resignation when discussing family and health issues. Richard exhibited signs of physical agitation, such as fidgeting and restlessness, particularly when discussing his daughter's emotional manipulation and his own health concerns. He maintained good eye contact throughout the session, though his body language suggested underlying tension, such as clenched fists and a rigid posture.</w:t>
        <w:br/>
        <w:br/>
        <w:t>Assessment:</w:t>
        <w:br/>
        <w:t>Richard continues to experience high levels of anxiety and stress, exacerbated by family dynamics and health concerns. His scores on the Acceptance and Action Questionnaire (AAQ-II) indicate significant experiential avoidance, contributing to his anxiety and physical symptoms. The session revealed a pattern of emotional avoidance and intellectualization as primary coping mechanisms. Richard's tendency to avoid confronting distressing emotions and situations directly maintains his anxiety and prevents effective problem-solving. His physical symptoms, such as dizziness and low blood pressure, may be linked to psychological distress, highlighting the need for integrated treatment addressing both mental and physical health.</w:t>
        <w:br/>
        <w:br/>
        <w:t>Plan:</w:t>
        <w:br/>
        <w:t>Acceptance and Commitment Therapy (ACT) Interventions: Continue using ACT to address Richard's experiential avoidance and enhance psychological flexibility. In today's session, we discussed the concept of "clean" versus "dirty" pain, helping Richard recognize how avoiding natural stress (clean pain) creates additional suffering through rumination and avoidance (dirty pain). We will focus on mindfulness practices to help him observe distressing thoughts and feelings without becoming entangled in them.</w:t>
        <w:br/>
        <w:br/>
        <w:t>Behavioral Activation: Implement structured activities to counteract Richard's withdrawal and inactivity. We collaboratively developed a plan for Richard to engage in daily physical activity, such as walking, and to monitor his mood before and after these activities using a mood tracking sheet.</w:t>
        <w:br/>
        <w:br/>
        <w:t>Health Monitoring: Encourage Richard to maintain regular consultations with his healthcare providers to address his physical symptoms and medication side effects. He will monitor his blood pressure and hydration levels, adjusting his medication regimen as advised by his doctor.</w:t>
        <w:br/>
        <w:br/>
        <w:t>Supplemental Analyses:</w:t>
        <w:br/>
        <w:br/>
        <w:t>Tonal Analysis:</w:t>
        <w:br/>
        <w:t>Shift 1: From Frustrated to Resigned</w:t>
        <w:br/>
        <w:t>Richard's tone shifted from frustration to resignation when discussing his daughter's manipulative behaviors. Initially, he expressed anger, saying, "I give her every tool," but his tone became quieter and more resigned as he acknowledged his limited control over the situation. This shift highlights his underlying sense of helplessness and the emotional toll of ongoing family stress.</w:t>
        <w:br/>
        <w:br/>
        <w:t>Shift 2: From Agitated to Reflective</w:t>
        <w:br/>
        <w:t>When discussing his health concerns, Richard's tone moved from agitation to a more reflective state. He initially described his dizziness with agitation, but as the session progressed, he became more contemplative about the need for lifestyle changes and health monitoring. This shift indicates a potential readiness to engage in proactive health management.</w:t>
        <w:br/>
        <w:br/>
        <w:t>Thematic Analysis:</w:t>
        <w:br/>
        <w:t>Theme 1: Experiential Avoidance</w:t>
        <w:br/>
        <w:t>A dominant theme was Richard's reliance on experiential avoidance to cope with stress. He frequently mentioned not wanting to "give a crap" about stressors, reflecting a pattern of disengagement from distressing emotions and situations. This theme connects to his high AAQ-II scores and highlights the importance of addressing avoidance in therapy.</w:t>
        <w:br/>
        <w:br/>
        <w:t>Theme 2: Family Dynamics and Emotional Manipulation</w:t>
        <w:br/>
        <w:t>Richard's interactions with his daughter reveal a theme of complex family dynamics and emotional manipulation. His daughter's behaviors, such as making him anxious with her demands, contribute to his stress and sense of helplessness. This theme underscores the need for strategies to manage family interactions and set healthy boundaries.</w:t>
        <w:br/>
        <w:br/>
        <w:t>Sentiment Analysis:</w:t>
        <w:br/>
        <w:t>Sentiments About Self</w:t>
        <w:br/>
        <w:t>Richard's self-expressions were mixed, with both negative and neutral sentiments. He expressed frustration and helplessness regarding his ability to manage family stress, yet showed some self-awareness and readiness to address health concerns.</w:t>
        <w:br/>
        <w:br/>
        <w:t>Sentiments About Others/External Situations</w:t>
        <w:br/>
        <w:t>Richard's sentiments toward family members were predominantly negative, characterized by frustration and resentment. He expressed feeling manipulated by his daughter and unsupported by other family members, which contributes to his stress and anxiety.</w:t>
        <w:br/>
        <w:br/>
        <w:t>Key Points:</w:t>
        <w:br/>
        <w:t>- Experiential Avoidance as a Coping Strategy: Richard's tendency to avoid distressing emotions and situations maintains his anxiety and prevents effective problem-solving. Addressing this avoidance is crucial for treatment progress.</w:t>
        <w:br/>
        <w:t>- Family Dynamics and Emotional Manipulation: Richard's interactions with his daughter contribute to his stress and sense of helplessness. Developing strategies to manage these dynamics and set boundaries is essential for reducing stress.</w:t>
        <w:br/>
        <w:br/>
        <w:t>Significant Quotes:</w:t>
        <w:br/>
        <w:t>"I get angry because I give her every tool." This statement reflects Richard's frustration and sense of helplessness in managing his daughter's needs, highlighting the emotional toll of family dynamics.</w:t>
        <w:br/>
        <w:t>"I don't give a crap and figure it out." This quote illustrates Richard's pattern of experiential avoidance, where he disconnects from distressing emotions and situations as a coping mechanism.</w:t>
        <w:br/>
        <w:br/>
        <w:t>Comprehensive Narrative Summary:</w:t>
        <w:br/>
        <w:t>Today's session with Richard highlighted the complex interplay between his family dynamics, health concerns, and psychological distress. Richard presented with high levels of anxiety and frustration, particularly regarding his daughter's emotional manipulation and his physical health symptoms. The session revealed a pattern of experiential avoidance, where Richard attempts to disconnect from distressing emotions and situations, contributing to his ongoing anxiety and stress. Despite these challenges, Richard demonstrated some readiness to address his health concerns, acknowledging the need for lifestyle changes and health monitoring. The session underscored the importance of integrating therapeutic interventions that address both psychological and physical health, focusing on reducing experiential avoidance and enhancing psychological flexibility. By developing healthier coping strategies and setting boundaries in family interactions, Richard can work towards reducing his stress and improving his overall well-being.</w:t>
      </w:r>
    </w:p>
    <w:p>
      <w:r>
        <w:t>--- Tags ---</w:t>
      </w:r>
    </w:p>
    <w:p>
      <w:r>
        <w:t>```json</w:t>
        <w:br/>
        <w:t>{</w:t>
        <w:br/>
        <w:t xml:space="preserve">  "key_themes": [</w:t>
        <w:br/>
        <w:t xml:space="preserve">    "Family dynamics",</w:t>
        <w:br/>
        <w:t xml:space="preserve">    "Experiential avoidance",</w:t>
        <w:br/>
        <w:t xml:space="preserve">    "Anxiety and depression",</w:t>
        <w:br/>
        <w:t xml:space="preserve">    "Medication and health",</w:t>
        <w:br/>
        <w:t xml:space="preserve">    "Social relationships"</w:t>
        <w:br/>
        <w:t xml:space="preserve">  ],</w:t>
        <w:br/>
        <w:t xml:space="preserve">  "tonal_shifts": [</w:t>
        <w:br/>
        <w:t xml:space="preserve">    "Reflective to frustrated",</w:t>
        <w:br/>
        <w:t xml:space="preserve">    "Concerned to humorous",</w:t>
        <w:br/>
        <w:t xml:space="preserve">    "Anxious to resigned",</w:t>
        <w:br/>
        <w:t xml:space="preserve">    "Supportive to sarcastic"</w:t>
        <w:br/>
        <w:t xml:space="preserve">  ],</w:t>
        <w:br/>
        <w:t xml:space="preserve">  "core_subject_matter_areas": [</w:t>
        <w:br/>
        <w:t xml:space="preserve">    "Family relationships and conflicts",</w:t>
        <w:br/>
        <w:t xml:space="preserve">    "Mental health and emotional well-being",</w:t>
        <w:br/>
        <w:t xml:space="preserve">    "Social interactions and friendships",</w:t>
        <w:br/>
        <w:t xml:space="preserve">    "Health concerns and medication management"</w:t>
        <w:br/>
        <w:t xml:space="preserve">  ],</w:t>
        <w:br/>
        <w:t xml:space="preserve">  "clinical_context": {</w:t>
        <w:br/>
        <w:t xml:space="preserve">    "patient_name": "Richard Hayes",</w:t>
        <w:br/>
        <w:t xml:space="preserve">    "therapist_name": "Jonathan Procter",</w:t>
        <w:br/>
        <w:t xml:space="preserve">    "session_date": "May 31, 2024",</w:t>
        <w:br/>
        <w:t xml:space="preserve">    "duration": "51:43",</w:t>
        <w:br/>
        <w:t xml:space="preserve">    "primary_issues": [</w:t>
        <w:br/>
        <w:t xml:space="preserve">      "High levels of experiential avoidance",</w:t>
        <w:br/>
        <w:t xml:space="preserve">      "Significant anxiety",</w:t>
        <w:br/>
        <w:t xml:space="preserve">      "Moderate depression",</w:t>
        <w:br/>
        <w:t xml:space="preserve">      "Family and social relationship stressors"</w:t>
        <w:br/>
        <w:t xml:space="preserve">    ],</w:t>
        <w:br/>
        <w:t xml:space="preserve">    "treatment_focus": [</w:t>
        <w:br/>
        <w:t xml:space="preserve">      "Addressing experiential avoidance",</w:t>
        <w:br/>
        <w:t xml:space="preserve">      "Managing anxiety and depression",</w:t>
        <w:br/>
        <w:t xml:space="preserve">      "Improving family and social dynamics",</w:t>
        <w:br/>
        <w:t xml:space="preserve">      "Health and medication management"</w:t>
        <w:br/>
        <w:t xml:space="preserve">    ]</w:t>
        <w:br/>
        <w:t xml:space="preserve">  }</w:t>
        <w:br/>
        <w:t>}</w:t>
        <w:br/>
        <w:t>```</w:t>
        <w:br/>
        <w:br/>
        <w:t>**Narrative Summary:**</w:t>
        <w:br/>
        <w:br/>
        <w:t>In this therapy session, Richard Hayes discusses various personal and interpersonal challenges with his therapist, Jonathan Procter. The key themes revolve around family dynamics, experiential avoidance, anxiety and depression, medication and health, and social relationships. The session reveals Richard's struggles with high levels of experiential avoidance, significant anxiety, and moderate depression, which are impacting his daily life and relationships.</w:t>
        <w:br/>
        <w:br/>
        <w:t>The conversation shifts between reflective and frustrated tones, especially when discussing family conflicts and health issues. Richard expresses concerns about his family's dynamics, particularly with his daughter Bianca and other family members, highlighting issues of jealousy and manipulation. He also discusses his mental health, noting feelings of anxiety and depression, and the impact of his medication on his physical well-being.</w:t>
        <w:br/>
        <w:br/>
        <w:t>Jonathan Procter provides support and guidance, suggesting strategies to manage Richard's anxiety and depression, and emphasizing the importance of addressing experiential avoidance. The session also touches on Richard's social interactions and friendships, with humorous exchanges providing some relief from the more serious topics.</w:t>
        <w:br/>
        <w:br/>
        <w:t>Overall, the session aims to help Richard navigate his mental health challenges and improve his family and social relationships, while also managing his health and medication effectively.</w:t>
      </w:r>
    </w:p>
    <w:p>
      <w:r>
        <w:br/>
        <w:br/>
        <w:t>=== Session 2024-06-20 ===</w:t>
      </w:r>
    </w:p>
    <w:p>
      <w:r>
        <w:t>Comprehensive Clinical Progress Note for Richard Hayes's Therapy Session on June 20, 2024</w:t>
        <w:br/>
        <w:br/>
        <w:t>Subjective:</w:t>
        <w:br/>
        <w:t>Richard Hayes attended today's session expressing significant concern and frustration regarding his daughter Bianca's ongoing struggles with her nursing exams. He conveyed a sense of helplessness, stating, "I just don't know what to do for her," and described multiple attempts to support her through tutoring and other resources. Richard's narrative revealed a recurring theme of feeling overwhelmed by the demands placed on him, both in supporting Bianca and managing family dynamics, particularly with his wife Carla. He expressed feeling "shut down" by Carla's questioning, which he perceives as intrusive and stressful for both him and Bianca. Richard's description of Bianca's exam failures and the associated family stressors suggest a pattern of externalizing blame while grappling with feelings of inadequacy in providing effective support.</w:t>
        <w:br/>
        <w:br/>
        <w:t>Objective:</w:t>
        <w:br/>
        <w:t>Richard presented to the session casually dressed and appeared fatigued. He was alert and oriented, with coherent speech and logical thought progression. His affect was predominantly flat, with occasional shifts to frustration when discussing Bianca's exam challenges and family interactions. Richard's body language was tense, particularly when recounting interactions with Carla and discussing the financial and emotional strain of supporting Bianca. He maintained consistent eye contact throughout the session, indicating engagement despite his emotional fatigue.</w:t>
        <w:br/>
        <w:br/>
        <w:t>Assessment:</w:t>
        <w:br/>
        <w:t>Richard continues to exhibit symptoms consistent with Adjustment Disorder with Mixed Anxiety and Depressed Mood (F43.23), as evidenced by his ongoing stress related to Bianca's academic struggles and familial tensions. His sense of helplessness and frustration is exacerbated by the perceived lack of control over Bianca's exam outcomes and the financial pressures associated with her repeated attempts. Richard's narrative suggests a pattern of externalizing blame and feeling overwhelmed by familial responsibilities, which may contribute to his emotional distress. His interactions with Carla and the broader family dynamics appear to trigger significant anxiety and feelings of inadequacy, impacting his overall mood and functioning.</w:t>
        <w:br/>
        <w:br/>
        <w:t>Plan:</w:t>
        <w:br/>
        <w:t>Cognitive Behavioral Therapy (CBT) Interventions: Continue to utilize CBT techniques to address Richard's cognitive distortions related to his perceived inability to support Bianca effectively. We will focus on restructuring his thoughts around control and responsibility, helping him develop a more balanced perspective on his role in Bianca's academic journey.</w:t>
        <w:br/>
        <w:br/>
        <w:t>Mindfulness Practices: Introduce mindfulness exercises to help Richard manage his stress and emotional reactivity, particularly in interactions with Carla. These practices aim to increase his awareness of emotional triggers and develop healthier coping mechanisms.</w:t>
        <w:br/>
        <w:br/>
        <w:t>Family Systems Therapy: Explore family dynamics and communication patterns to address underlying tensions with Carla and support Richard in establishing healthier boundaries. This approach will involve identifying maladaptive interaction patterns and developing strategies for more effective communication and conflict resolution.</w:t>
        <w:br/>
        <w:br/>
        <w:t>Supplemental Analyses:</w:t>
        <w:br/>
        <w:br/>
        <w:t>Tonal Analysis:</w:t>
        <w:br/>
        <w:t>Shift 1: From Helpless to Frustrated</w:t>
        <w:br/>
        <w:t>A notable tonal shift occurred when Richard moved from discussing Bianca's exam challenges to describing interactions with Carla. His tone shifted from a resigned helplessness to frustration, with increased volume and sharper articulation. This shift highlights the emotional impact of familial interactions on Richard's stress levels.</w:t>
        <w:br/>
        <w:br/>
        <w:t>Shift 2: From Frustrated to Resigned</w:t>
        <w:br/>
        <w:t>Following the expression of frustration, Richard's tone shifted to resignation when discussing the financial implications of supporting Bianca. His speech slowed, and his language included more absolute terms, reflecting his underlying sense of inevitability and lack of control over the situation.</w:t>
        <w:br/>
        <w:br/>
        <w:t>Thematic Analysis:</w:t>
        <w:br/>
        <w:t>Theme 1: Perceived Inadequacy in Support Role</w:t>
        <w:br/>
        <w:t>A dominant theme in today's session was Richard's perceived inadequacy in supporting Bianca through her academic challenges. This theme was evident in his repeated statements of not knowing what else to do and feeling overwhelmed by the financial and emotional demands.</w:t>
        <w:br/>
        <w:br/>
        <w:t>Theme 2: Familial Tension and Communication Barriers</w:t>
        <w:br/>
        <w:t>Another significant theme was the tension in Richard's interactions with Carla, characterized by feelings of being "shut down" and questioned. This theme connects to the broader family dynamic, where communication barriers contribute to Richard's stress and sense of inadequacy.</w:t>
        <w:br/>
        <w:br/>
        <w:t>Sentiment Analysis:</w:t>
        <w:br/>
        <w:t>Sentiments About Self</w:t>
        <w:br/>
        <w:t>Richard's expressions about himself were predominantly negative, characterized by themes of inadequacy and helplessness. He frequently expressed uncertainty about his ability to support Bianca effectively and manage familial responsibilities.</w:t>
        <w:br/>
        <w:br/>
        <w:t>Sentiments About Others/External Situations</w:t>
        <w:br/>
        <w:t>Richard's sentiments toward others, particularly Carla, were mixed but predominantly negative, characterized by frustration and perceived intrusion. He expressed a desire for more supportive and understanding interactions within the family.</w:t>
        <w:br/>
        <w:br/>
        <w:t>Key Points:</w:t>
        <w:br/>
        <w:t>- Richard's emotional distress is significantly influenced by his perceived inadequacy in supporting Bianca and managing familial tensions.</w:t>
        <w:br/>
        <w:t>- The session highlighted the need for interventions focused on cognitive restructuring, mindfulness, and family systems therapy to address these challenges.</w:t>
        <w:br/>
        <w:t>- Richard's narrative suggests a pattern of externalizing blame and feeling overwhelmed, which may contribute to his ongoing stress and adjustment difficulties.</w:t>
        <w:br/>
        <w:br/>
        <w:t>Significant Quotes:</w:t>
        <w:br/>
        <w:t>"I just don't know what to do for her." This statement encapsulates Richard's sense of helplessness and perceived inadequacy in supporting Bianca through her academic challenges.</w:t>
        <w:br/>
        <w:br/>
        <w:t>"I feel like I've been questioned about 100 things." Richard expressed this sentiment when discussing interactions with Carla, highlighting the stress and emotional impact of familial communication barriers.</w:t>
        <w:br/>
        <w:br/>
        <w:t>Comprehensive Narrative Summary:</w:t>
        <w:br/>
        <w:t>Today's session with Richard Hayes focused on the psychological impact of his daughter Bianca's ongoing struggles with her nursing exams and the associated familial tensions. Richard presented with emotional fatigue and a sense of helplessness, grappling with the demands of supporting Bianca and managing interactions with his wife, Carla. The session revealed significant themes of perceived inadequacy and familial communication barriers, contributing to Richard's stress and adjustment difficulties. Through cognitive restructuring, mindfulness practices, and family systems therapy, we aim to address these challenges, helping Richard develop healthier coping mechanisms and more effective communication strategies. The session highlighted the complexity of Richard's emotional landscape, where external stressors and internal perceptions intersect to maintain his distress.</w:t>
      </w:r>
    </w:p>
    <w:p>
      <w:r>
        <w:t>--- Tags ---</w:t>
      </w:r>
    </w:p>
    <w:p>
      <w:r>
        <w:t>```json</w:t>
        <w:br/>
        <w:t>{</w:t>
        <w:br/>
        <w:t xml:space="preserve">  "key_themes": [</w:t>
        <w:br/>
        <w:t xml:space="preserve">    "Test anxiety",</w:t>
        <w:br/>
        <w:t xml:space="preserve">    "Parental pressure",</w:t>
        <w:br/>
        <w:t xml:space="preserve">    "Communication issues",</w:t>
        <w:br/>
        <w:t xml:space="preserve">    "Financial stress",</w:t>
        <w:br/>
        <w:t xml:space="preserve">    "Family dynamics"</w:t>
        <w:br/>
        <w:t xml:space="preserve">  ],</w:t>
        <w:br/>
        <w:t xml:space="preserve">  "tonal_shifts": [</w:t>
        <w:br/>
        <w:t xml:space="preserve">    "Concern to frustration",</w:t>
        <w:br/>
        <w:t xml:space="preserve">    "Supportive to critical",</w:t>
        <w:br/>
        <w:t xml:space="preserve">    "Anxious to resigned",</w:t>
        <w:br/>
        <w:t xml:space="preserve">    "Humorous to serious"</w:t>
        <w:br/>
        <w:t xml:space="preserve">  ],</w:t>
        <w:br/>
        <w:t xml:space="preserve">  "core_subject_matter_areas": [</w:t>
        <w:br/>
        <w:t xml:space="preserve">    "Bianca's test preparation",</w:t>
        <w:br/>
        <w:t xml:space="preserve">    "Family expectations and dynamics",</w:t>
        <w:br/>
        <w:t xml:space="preserve">    "Communication with tutors and family",</w:t>
        <w:br/>
        <w:t xml:space="preserve">    "Financial and legal responsibilities"</w:t>
        <w:br/>
        <w:t xml:space="preserve">  ],</w:t>
        <w:br/>
        <w:t xml:space="preserve">  "clinical_context": {</w:t>
        <w:br/>
        <w:t xml:space="preserve">    "patient_name": "Richard Hayes",</w:t>
        <w:br/>
        <w:t xml:space="preserve">    "therapist_name": "Jonathan Procter",</w:t>
        <w:br/>
        <w:t xml:space="preserve">    "session_date": "Thu, Jun 20, 2024",</w:t>
        <w:br/>
        <w:t xml:space="preserve">    "duration": "54:12",</w:t>
        <w:br/>
        <w:t xml:space="preserve">    "focus": "Managing stress related to family and test preparation"</w:t>
        <w:br/>
        <w:t xml:space="preserve">  }</w:t>
        <w:br/>
        <w:t>}</w:t>
        <w:br/>
        <w:t>```</w:t>
        <w:br/>
        <w:br/>
        <w:t>**Narrative Summary:**</w:t>
        <w:br/>
        <w:br/>
        <w:t>In this therapy session, Richard Hayes discusses his concerns about his daughter Bianca's struggles with test preparation and the pressure she faces from family expectations. The conversation reveals key themes such as test anxiety, parental pressure, and communication issues within the family. Richard expresses frustration over Bianca's repeated test failures and the financial strain of hiring tutors. The session also touches on family dynamics, particularly the tension between Bianca and her mother, Carla, and the broader family expectations. Jonathan Procter, the therapist, provides support and guidance, emphasizing the importance of understanding the test as a "game" rather than a measure of intelligence. The session's tone shifts from concern to frustration and from supportive to critical, reflecting the complex emotions involved. Overall, the session highlights the need for effective communication and coping strategies to manage stress and expectations.</w:t>
      </w:r>
    </w:p>
    <w:p>
      <w:r>
        <w:br/>
        <w:br/>
        <w:t>=== Session 2025-07-11 ===</w:t>
      </w:r>
    </w:p>
    <w:p>
      <w:r>
        <w:t>Comprehensive Clinical Progress Note for Richie Hayes's Therapy Session on July 11, 2025</w:t>
        <w:br/>
        <w:br/>
        <w:t>Subjective:</w:t>
        <w:br/>
        <w:t>Richie Hayes attended today's session expressing a mixture of frustration and resignation regarding his current life circumstances. He mentioned feeling overwhelmed by the responsibilities of managing family dynamics, financial obligations, and his own health concerns. Richie described a sense of emotional isolation and a tendency to engage in people-pleasing behaviors, which he identified as a form of addiction. He expressed concern about his tendency to overthink and worry about potential future problems, stating, "I always wanted to put the house into a trust, but I don't want to be like Pete where I don't have control of my house." This reflects his anxiety about losing control and the need for security. Richie also discussed his recent consideration of attending a retreat focused on addiction and emotional health, but expressed ambivalence due to its focus on addiction, which he does not fully identify with.</w:t>
        <w:br/>
        <w:br/>
        <w:t>Objective:</w:t>
        <w:br/>
        <w:t>Richie appeared well-groomed and casually dressed for the session. He was alert and oriented, with coherent speech and logical thought processes. His affect was predominantly flat, with occasional shifts to irritation when discussing family responsibilities and financial concerns. Richie exhibited signs of tension, such as fidgeting with his hands and avoiding eye contact when discussing emotionally charged topics. Despite his verbal expressions of emotional isolation, he showed moments of engagement and humor, particularly when discussing lighter topics such as attending a Yankee game.</w:t>
        <w:br/>
        <w:br/>
        <w:t>Assessment:</w:t>
        <w:br/>
        <w:t>Richie continues to exhibit symptoms consistent with Generalized Anxiety Disorder (F41.1), characterized by excessive worry, difficulty controlling the worry, and associated symptoms such as restlessness and muscle tension. His self-reported emotional isolation and people-pleasing behaviors suggest underlying issues with self-esteem and boundary-setting, possibly linked to a history of conditional acceptance from significant others. The consideration of attending a retreat indicates a desire for personal growth and connection, though his ambivalence suggests an internal conflict about acknowledging and addressing deeper emotional needs.</w:t>
        <w:br/>
        <w:br/>
        <w:t>Plan:</w:t>
        <w:br/>
        <w:t>Acceptance and Commitment Therapy (ACT) Interventions: Continue to explore Richie's values and how they align with his current behaviors, particularly his tendency to prioritize others' needs over his own. Introduce mindfulness exercises to help him become more aware of his emotional states and reduce experiential avoidance.</w:t>
        <w:br/>
        <w:br/>
        <w:t>Narrative Therapy Elements: Encourage Richie to externalize his "worry" narrative by identifying specific fears and examining their origins. This can help him gain perspective and reduce the power these fears hold over his decision-making.</w:t>
        <w:br/>
        <w:br/>
        <w:t>Cognitive Behavioral Therapy (CBT): Focus on cognitive restructuring techniques to challenge and modify Richie's catastrophic thinking patterns, particularly his tendency to anticipate worst-case scenarios.</w:t>
        <w:br/>
        <w:br/>
        <w:t>Behavioral Activation: Develop a structured plan for Richie to engage in activities that foster connection and personal fulfillment, such as attending community events or pursuing hobbies that interest him.</w:t>
        <w:br/>
        <w:br/>
        <w:t>Supplemental Analyses:</w:t>
        <w:br/>
        <w:br/>
        <w:t>Tonal Analysis:</w:t>
        <w:br/>
        <w:t>Shift 1: From Resigned to Irritated - Richie's tone shifted from resigned when discussing his financial planning to irritated when addressing family responsibilities. This shift suggests underlying frustration with perceived lack of support and recognition from family members.</w:t>
        <w:br/>
        <w:t>Shift 2: From Irritated to Humorous - Richie displayed a shift from irritation to humor when discussing lighter topics, indicating his use of humor as a coping mechanism to deflect from deeper emotional issues.</w:t>
        <w:br/>
        <w:br/>
        <w:t>Thematic Analysis:</w:t>
        <w:br/>
        <w:t>Theme 1: Control and Security - A dominant theme was Richie's need for control and security, evident in his discussions about financial planning and reluctance to relinquish control over his assets.</w:t>
        <w:br/>
        <w:t>Theme 2: Emotional Isolation and Connection - Richie expressed feelings of emotional isolation and a desire for connection, yet struggled with ambivalence about seeking help or attending retreats focused on emotional health.</w:t>
        <w:br/>
        <w:br/>
        <w:t>Sentiment Analysis:</w:t>
        <w:br/>
        <w:t>Sentiments About Self: Richie's sentiments about himself were mixed, with expressions of inadequacy and self-doubt, particularly regarding his ability to manage family dynamics and financial responsibilities.</w:t>
        <w:br/>
        <w:t>Sentiments About Others/External Situations: Richie expressed frustration and resentment towards family members for perceived lack of support, as well as ambivalence about participating in external programs or retreats.</w:t>
        <w:br/>
        <w:br/>
        <w:t>Key Points:</w:t>
        <w:br/>
        <w:t>- Emotional Isolation and People-Pleasing: Richie's self-reported emotional isolation and people-pleasing behaviors are central to his current distress and represent key areas for therapeutic intervention.</w:t>
        <w:br/>
        <w:t>- Control and Security Concerns: Richie's anxiety about losing control and the need for security are significant drivers of his worry and decision-making processes.</w:t>
        <w:br/>
        <w:br/>
        <w:t>Significant Quotes:</w:t>
        <w:br/>
        <w:t>"I always wanted to put the house into a trust, but I don't want to be like Pete where I don't have control of my house." This quote highlights Richie's anxiety about security and control, reflecting deeper fears about dependency and loss of autonomy.</w:t>
        <w:br/>
        <w:br/>
        <w:t>Comprehensive Narrative Summary:</w:t>
        <w:br/>
        <w:t>Today's session with Richie Hayes provided insight into his ongoing struggles with anxiety, emotional isolation, and the need for control. Richie's narrative revealed a complex interplay between his desire for connection and his fear of vulnerability, manifesting in people-pleasing behaviors and ambivalence about seeking help. His discussions about financial planning and family dynamics underscored a pervasive anxiety about losing control and security, which he attempts to manage through overthinking and planning. Despite these challenges, Richie's consideration of attending a retreat suggests a readiness for change and a desire to address underlying emotional needs. The therapeutic focus will continue to be on fostering self-awareness, challenging maladaptive thought patterns, and encouraging behaviors that align with his values and promote emotional well-being.</w:t>
      </w:r>
    </w:p>
    <w:p>
      <w:r>
        <w:t>--- Tags ---</w:t>
      </w:r>
    </w:p>
    <w:p>
      <w:r>
        <w:t>```json</w:t>
        <w:br/>
        <w:t>{</w:t>
        <w:br/>
        <w:t xml:space="preserve">  "key_themes": [</w:t>
        <w:br/>
        <w:t xml:space="preserve">    "emotional isolation",</w:t>
        <w:br/>
        <w:t xml:space="preserve">    "people pleasing",</w:t>
        <w:br/>
        <w:t xml:space="preserve">    "addiction",</w:t>
        <w:br/>
        <w:t xml:space="preserve">    "family dynamics",</w:t>
        <w:br/>
        <w:t xml:space="preserve">    "financial stress"</w:t>
        <w:br/>
        <w:t xml:space="preserve">  ],</w:t>
        <w:br/>
        <w:t xml:space="preserve">  "tonal_shifts": [</w:t>
        <w:br/>
        <w:t xml:space="preserve">    "frustration to humor",</w:t>
        <w:br/>
        <w:t xml:space="preserve">    "concern to hope",</w:t>
        <w:br/>
        <w:t xml:space="preserve">    "confusion to clarity",</w:t>
        <w:br/>
        <w:t xml:space="preserve">    "anxiety to acceptance"</w:t>
        <w:br/>
        <w:t xml:space="preserve">  ],</w:t>
        <w:br/>
        <w:t xml:space="preserve">  "core_subject_matter_areas": [</w:t>
        <w:br/>
        <w:t xml:space="preserve">    "mental health",</w:t>
        <w:br/>
        <w:t xml:space="preserve">    "family relationships",</w:t>
        <w:br/>
        <w:t xml:space="preserve">    "financial planning",</w:t>
        <w:br/>
        <w:t xml:space="preserve">    "health concerns",</w:t>
        <w:br/>
        <w:t xml:space="preserve">    "personal growth"</w:t>
        <w:br/>
        <w:t xml:space="preserve">  ],</w:t>
        <w:br/>
        <w:t xml:space="preserve">  "clinical_context": {</w:t>
        <w:br/>
        <w:t xml:space="preserve">    "patient_name": "Richie Hayes",</w:t>
        <w:br/>
        <w:t xml:space="preserve">    "therapist_name": "Jonathan Procter",</w:t>
        <w:br/>
        <w:t xml:space="preserve">    "session_date": "July 11, 2025",</w:t>
        <w:br/>
        <w:t xml:space="preserve">    "session_duration": "1:08:52",</w:t>
        <w:br/>
        <w:t xml:space="preserve">    "session_type": "In-person"</w:t>
        <w:br/>
        <w:t xml:space="preserve">  }</w:t>
        <w:br/>
        <w:t>}</w:t>
        <w:br/>
        <w:t>```</w:t>
        <w:br/>
        <w:br/>
        <w:t>**Narrative Summary:**</w:t>
        <w:br/>
        <w:br/>
        <w:t>The therapy session between Richie Hayes and Jonathan Procter on July 11, 2025, covers a range of personal and emotional topics. Key themes include emotional isolation, people pleasing, addiction, family dynamics, and financial stress. The session exhibits several tonal shifts, moving from frustration to humor, concern to hope, confusion to clarity, and anxiety to acceptance. Core subject matter areas discussed are mental health, family relationships, financial planning, health concerns, and personal growth.</w:t>
        <w:br/>
        <w:br/>
        <w:t>Richie expresses concerns about emotional isolation and the pressure of people pleasing, which are tied to broader themes of addiction and dependency. Family dynamics are explored, particularly in relation to financial responsibilities and health issues within the family. Richie also reflects on personal growth and the desire for community and connection, considering retreats and other opportunities for self-improvement.</w:t>
        <w:br/>
        <w:br/>
        <w:t>The clinical context indicates that this is a regular in-person session with Jonathan Procter, focusing on Richie's ongoing struggles and aspirations. The conversation reflects a mix of humor and seriousness, as Richie navigates complex personal and familial challenges.</w:t>
      </w:r>
    </w:p>
    <w:p>
      <w:r>
        <w:br/>
        <w:br/>
        <w:t>=== Session 2024-05-05 ===</w:t>
      </w:r>
    </w:p>
    <w:p>
      <w:r>
        <w:t>Comprehensive Clinical Progress Note for Richard Hayes's Therapy Session on May 5, 2024</w:t>
        <w:br/>
        <w:br/>
        <w:t>Subjective:</w:t>
        <w:br/>
        <w:t>Richard attended today's session expressing significant distress over a recent conflict involving his friend, Matt. He recounted a series of text messages where Matt accused him and others of having a negative influence on his life and relationships. Richard described feeling "terrible" and "blamed" for issues he perceives as Matt's responsibility. This situation has reignited Richard's feelings of helplessness and frustration, themes that have been recurrent in previous sessions. Richard expressed confusion and guilt about his role in the conflict, stating, "I just didn't know what to say after that." His emotional response suggests a deep-seated pattern of internalizing blame and responsibility for others' problems, which aligns with his historical difficulty in setting boundaries and asserting his needs.</w:t>
        <w:br/>
        <w:br/>
        <w:t>Objective:</w:t>
        <w:br/>
        <w:t>Richard presented to the session casually dressed and appeared well-groomed. He was alert and oriented, with coherent speech and logical thought progression. His affect was predominantly anxious and frustrated, particularly when discussing the recent conflict with Matt. Richard's body language was tense, with frequent gestures of exasperation, such as throwing his hands up when recounting the text messages. He maintained consistent eye contact, indicating engagement with the session content. Despite his reported distress, Richard demonstrated insight into the dynamics of the situation, acknowledging that Matt's accusations might be projections of his own issues.</w:t>
        <w:br/>
        <w:br/>
        <w:t>Assessment:</w:t>
        <w:br/>
        <w:t>Richard continues to exhibit symptoms consistent with Generalized Anxiety Disorder (F41.1), characterized by excessive worry, difficulty managing interpersonal conflicts, and a tendency to internalize blame. The recent conflict with Matt has exacerbated these symptoms, particularly his feelings of inadequacy and helplessness. Richard's narrative suggests a pattern of enmeshment in relationships, where he assumes responsibility for others' emotional states, reflecting a need for increased boundary-setting skills. His description of feeling "terrible" and "blamed" indicates a vulnerability to external criticism and a lack of self-compassion. This session highlighted Richard's struggle with differentiating his identity from his relationships, a theme that is crucial to address in therapy.</w:t>
        <w:br/>
        <w:br/>
        <w:t>Plan:</w:t>
        <w:br/>
        <w:t>Cognitive Behavioral Therapy (CBT) Interventions: Continue to utilize CBT techniques to help Richard challenge and reframe his automatic thoughts related to blame and responsibility. In today's session, we began exploring cognitive distortions, such as personalization and overgeneralization, that contribute to his distress. Richard will work on identifying these distortions in his daily interactions and practice cognitive restructuring exercises.</w:t>
        <w:br/>
        <w:br/>
        <w:t>Boundary Setting and Assertiveness Training: Introduce exercises focused on boundary setting and assertiveness to empower Richard in his interpersonal relationships. We discussed the importance of recognizing his limits and communicating his needs effectively. Richard will practice these skills in low-stakes situations and report back on his experiences.</w:t>
        <w:br/>
        <w:br/>
        <w:t>Mindfulness-Based Stress Reduction (MBSR): Implement mindfulness practices to help Richard manage his anxiety and increase present-moment awareness. We introduced a brief mindfulness exercise today, focusing on breath awareness, which Richard found grounding. He will incorporate this practice into his daily routine to enhance emotional regulation.</w:t>
        <w:br/>
        <w:br/>
        <w:t>Supplemental Analyses:</w:t>
        <w:br/>
        <w:br/>
        <w:t>Tonal Analysis:</w:t>
        <w:br/>
        <w:t>Shift 1: From Anxious to Defensive</w:t>
        <w:br/>
        <w:t>A notable tonal shift occurred when Richard moved from describing the factual circumstances of the text messages to defending his actions. His tone shifted from anxious and uncertain to defensive, with increased volume and sharper articulation. This shift was triggered when discussing Matt's accusations, suggesting Richard's sensitivity to perceived criticism and his need to justify his actions.</w:t>
        <w:br/>
        <w:br/>
        <w:t>Shift 2: From Defensive to Reflective</w:t>
        <w:br/>
        <w:t>Following the defensive tone, Richard's demeanor shifted to a more reflective and contemplative state when discussing potential solutions. His speech slowed, and his language included more exploratory phrases like "maybe" and "perhaps." This shift indicates Richard's willingness to engage in self-exploration and consider alternative perspectives, a positive sign for therapeutic progress.</w:t>
        <w:br/>
        <w:br/>
        <w:t>Thematic Analysis:</w:t>
        <w:br/>
        <w:t>Theme 1: Blame and Responsibility</w:t>
        <w:br/>
        <w:t>A dominant theme throughout the session was Richard's sense of blame and responsibility for interpersonal conflicts. This theme was evident in his repeated statements about feeling "terrible" and "blamed" for Matt's issues. It connects to Richard's historical pattern of assuming responsibility for others' emotions, a behavior rooted in his early familial experiences where he felt responsible for maintaining harmony.</w:t>
        <w:br/>
        <w:br/>
        <w:t>Theme 2: Boundary Challenges</w:t>
        <w:br/>
        <w:t>Another significant theme was Richard's difficulty with setting and maintaining boundaries in relationships. This theme emerged when he discussed his interactions with Matt and his reluctance to confront the accusations directly. Richard's struggle with boundaries is linked to his fear of conflict and rejection, which has been a focus of previous therapeutic work.</w:t>
        <w:br/>
        <w:br/>
        <w:t>Sentiment Analysis:</w:t>
        <w:br/>
        <w:br/>
        <w:t>Sentiments About Self:</w:t>
        <w:br/>
        <w:t>Richard's expressions about himself were predominantly negative, characterized by themes of inadequacy and self-blame. The most frequently expressed sentiments were:</w:t>
        <w:br/>
        <w:t>1. Helplessness: Evident in statements like "I just didn't know what to say after that," reflecting Richard's difficulty in navigating interpersonal conflicts.</w:t>
        <w:br/>
        <w:t>2. Guilt: Expressed through his repeated feelings of being "blamed" for Matt's issues, indicating a tendency to internalize responsibility for others' problems.</w:t>
        <w:br/>
        <w:br/>
        <w:t>Sentiments About Others/External Situations:</w:t>
        <w:br/>
        <w:t>Richard's sentiments toward others were mixed but leaned towards frustration and confusion:</w:t>
        <w:br/>
        <w:t>1. Frustration with Matt: Evident in his descriptions of the text messages and accusations, reflecting his struggle to understand and manage the conflict.</w:t>
        <w:br/>
        <w:t>2. Confusion about Interpersonal Dynamics: Richard expressed uncertainty about his role in the conflict, indicating a need for clarity and boundary setting.</w:t>
        <w:br/>
        <w:br/>
        <w:t>Key Points:</w:t>
        <w:br/>
        <w:t>- Boundary Setting as a Focus: Richard's difficulty with setting boundaries in relationships is a critical area for therapeutic intervention. His tendency to internalize blame and responsibility for others' emotions exacerbates his anxiety and impacts his self-esteem. Developing assertiveness and boundary-setting skills will be crucial for his progress.</w:t>
        <w:br/>
        <w:t>- Identity and Relationship Enmeshment: The session highlighted Richard's enmeshment in relationships, where his sense of self is heavily influenced by others' perceptions and emotions. Addressing this enmeshment will involve helping Richard differentiate his identity from his relationships and develop a more stable sense of self-worth.</w:t>
        <w:br/>
        <w:br/>
        <w:t>Significant Quotes:</w:t>
        <w:br/>
        <w:t>"I just didn't know what to say after that." This statement reveals Richard's feelings of helplessness and confusion in response to Matt's accusations, highlighting his struggle with conflict resolution and boundary setting.</w:t>
        <w:br/>
        <w:br/>
        <w:t>"I'm only doing it to keep peace with Matt." This quote indicates Richard's pattern of prioritizing others' needs over his own, reflecting his difficulty with assertiveness and self-advocacy.</w:t>
        <w:br/>
        <w:br/>
        <w:t>Comprehensive Narrative Summary:</w:t>
        <w:br/>
        <w:t>Today's session with Richard Hayes focused on the emotional fallout from a recent conflict with his friend, Matt, which has intensified Richard's longstanding issues with anxiety, blame, and boundary setting. Richard entered the session visibly distressed, recounting a series of accusatory text messages from Matt that left him feeling "terrible" and "blamed." As the session unfolded, it became clear that this conflict has exacerbated Richard's tendency to internalize responsibility for others' emotions, a pattern rooted in his early familial experiences.</w:t>
        <w:br/>
        <w:br/>
        <w:t>Richard's narrative revealed a significant theme of blame and responsibility, where he struggles to navigate interpersonal conflicts without assuming undue guilt. His description of feeling "terrible" and his reluctance to confront Matt directly indicate a deep-seated fear of conflict and rejection. This session highlighted the need for Richard to develop stronger boundary-setting skills and assertiveness to manage his relationships more effectively.</w:t>
        <w:br/>
        <w:br/>
        <w:t>Additionally, the session underscored Richard's enmeshment in relationships, where his identity and self-worth are heavily influenced by others' perceptions. This pattern has left him vulnerable to external criticism and has contributed to his anxiety and self-doubt. Addressing this enmeshment will involve helping Richard differentiate his identity from his relationships and develop a more stable sense of self-worth.</w:t>
        <w:br/>
        <w:br/>
        <w:t>Overall, the session provided valuable insights into Richard's psychological patterns and highlighted key areas for therapeutic intervention, including boundary setting, cognitive restructuring, and mindfulness practices to enhance emotional regulation and self-awareness.</w:t>
      </w:r>
    </w:p>
    <w:p>
      <w:r>
        <w:t>--- Tags ---</w:t>
      </w:r>
    </w:p>
    <w:p>
      <w:r>
        <w:t>```json</w:t>
        <w:br/>
        <w:t>{</w:t>
        <w:br/>
        <w:t xml:space="preserve">  "key_themes": [</w:t>
        <w:br/>
        <w:t xml:space="preserve">    "relationship conflict",</w:t>
        <w:br/>
        <w:t xml:space="preserve">    "blame and responsibility",</w:t>
        <w:br/>
        <w:t xml:space="preserve">    "narcissism",</w:t>
        <w:br/>
        <w:t xml:space="preserve">    "communication issues",</w:t>
        <w:br/>
        <w:t xml:space="preserve">    "therapy and counseling"</w:t>
        <w:br/>
        <w:t xml:space="preserve">  ],</w:t>
        <w:br/>
        <w:t xml:space="preserve">  "tonal_shifts": [</w:t>
        <w:br/>
        <w:t xml:space="preserve">    "frustration to resignation",</w:t>
        <w:br/>
        <w:t xml:space="preserve">    "confusion to clarity",</w:t>
        <w:br/>
        <w:t xml:space="preserve">    "defensive to reflective",</w:t>
        <w:br/>
        <w:t xml:space="preserve">    "anxious to calm"</w:t>
        <w:br/>
        <w:t xml:space="preserve">  ],</w:t>
        <w:br/>
        <w:t xml:space="preserve">  "core_subject_matter_areas": [</w:t>
        <w:br/>
        <w:t xml:space="preserve">    "relationship dynamics",</w:t>
        <w:br/>
        <w:t xml:space="preserve">    "emotional responses",</w:t>
        <w:br/>
        <w:t xml:space="preserve">    "therapy experiences",</w:t>
        <w:br/>
        <w:t xml:space="preserve">    "personal accountability"</w:t>
        <w:br/>
        <w:t xml:space="preserve">  ],</w:t>
        <w:br/>
        <w:t xml:space="preserve">  "clinical_context": {</w:t>
        <w:br/>
        <w:t xml:space="preserve">    "participants": ["Richard Hayes", "Jonathan Procter"],</w:t>
        <w:br/>
        <w:t xml:space="preserve">    "relationship": "Therapist-client interaction",</w:t>
        <w:br/>
        <w:t xml:space="preserve">    "focus": "Addressing interpersonal conflicts and emotional distress",</w:t>
        <w:br/>
        <w:t xml:space="preserve">    "therapeutic interventions": "Discussion of couples therapy and personal reflection"</w:t>
        <w:br/>
        <w:t xml:space="preserve">  }</w:t>
        <w:br/>
        <w:t>}</w:t>
        <w:br/>
        <w:t>```</w:t>
        <w:br/>
        <w:br/>
        <w:t>**Narrative Summary:**</w:t>
        <w:br/>
        <w:br/>
        <w:t>The therapy session between Richard Hayes and Jonathan Procter primarily revolves around the interpersonal conflicts and emotional challenges Richard is experiencing. Key themes include relationship conflict, blame and responsibility, narcissism, communication issues, and the role of therapy and counseling. The session reveals tonal shifts from frustration to resignation, confusion to clarity, defensiveness to reflection, and anxiety to calmness.</w:t>
        <w:br/>
        <w:br/>
        <w:t>The core subject matter areas focus on relationship dynamics, emotional responses, therapy experiences, and personal accountability. Richard discusses his interactions with Matt and Freddie, highlighting issues of blame and narcissism. The session also touches on the impact of these interactions on Richard's emotional state and his efforts to navigate these challenges through therapy.</w:t>
        <w:br/>
        <w:br/>
        <w:t>In the clinical context, the session is a therapist-client interaction, with Jonathan Procter providing guidance and support to Richard Hayes. The focus is on addressing Richard's interpersonal conflicts and emotional distress, with therapeutic interventions including discussions about couples therapy and encouraging personal reflection. The session underscores the complexity of Richard's relationships and the importance of therapy in managing these dynamics.</w:t>
      </w:r>
    </w:p>
    <w:p>
      <w:r>
        <w:br/>
        <w:br/>
        <w:t>=== Session 2024-08-09 ===</w:t>
      </w:r>
    </w:p>
    <w:p>
      <w:r>
        <w:t>Comprehensive Clinical Progress Note for Richard Hayes's Therapy Session on August 9, 2024</w:t>
        <w:br/>
        <w:br/>
        <w:t>Subjective:</w:t>
        <w:br/>
        <w:t>Richard Hayes attended today's session expressing a mix of frustration and anxiety, primarily revolving around his daughter's academic struggles and upcoming wedding. He mentioned feeling overwhelmed by the financial and emotional demands placed on him, stating, "I love the two of them, but they put so much pressure on all the stuff that they have to do." This reflects a recurring theme of feeling burdened by external expectations, which has been a topic in previous sessions. Richard also expressed concern about his daughter's ability to pass her exams, noting, "She knows the material but doesn't know how to synthesize it." This suggests a sense of helplessness in supporting her academically. Additionally, Richard shared feelings of inadequacy regarding his financial contributions to family events, highlighting a sense of comparison and pressure to meet others' expectations.</w:t>
        <w:br/>
        <w:br/>
        <w:t>Objective:</w:t>
        <w:br/>
        <w:t>Richard presented casually dressed and appeared fatigued, with visible signs of stress such as furrowed brows and a tense posture. He was alert and oriented, with coherent speech and logical thought progression. His affect was predominantly anxious and frustrated, particularly when discussing his daughter's academic challenges and the financial strain of the wedding. Richard's body language was animated when recounting interactions with family members, indicating heightened emotional engagement with these topics. He maintained good eye contact throughout the session, though his gaze often shifted downward when discussing feelings of inadequacy.</w:t>
        <w:br/>
        <w:br/>
        <w:t>Assessment:</w:t>
        <w:br/>
        <w:t>Richard continues to experience significant stress related to family expectations and financial pressures, contributing to his ongoing anxiety. His daughter's academic struggles and the impending wedding have exacerbated these stressors, highlighting his difficulty in setting boundaries and managing external demands. The session revealed Richard's tendency to internalize responsibility for his family's well-being, leading to feelings of inadequacy and helplessness. These patterns are consistent with previous observations of Richard's struggle with self-worth and the need for external validation. His difficulty in navigating these challenges suggests a need for further exploration of his core beliefs about responsibility and self-worth.</w:t>
        <w:br/>
        <w:br/>
        <w:t>Plan:</w:t>
        <w:br/>
        <w:t>Cognitive Behavioral Therapy (CBT) Interventions: Continue to explore Richard's cognitive distortions related to responsibility and self-worth. In today's session, we discussed the importance of setting realistic expectations and boundaries with family members. For homework, Richard will identify three situations where he can practice asserting his needs without feeling guilty.</w:t>
        <w:br/>
        <w:br/>
        <w:t>Mindfulness Practices: Introduce mindfulness exercises to help Richard manage his anxiety and increase present-moment awareness. Encourage him to practice deep breathing and grounding techniques when feeling overwhelmed by family demands.</w:t>
        <w:br/>
        <w:br/>
        <w:t>Family Systems Approach: Explore family dynamics contributing to Richard's stress, focusing on his role within the family and how it influences his self-perception. Consider involving family members in future sessions to address communication patterns and expectations collaboratively.</w:t>
        <w:br/>
        <w:br/>
        <w:t>Supplemental Analyses:</w:t>
        <w:br/>
        <w:br/>
        <w:t>Tonal Analysis:</w:t>
        <w:br/>
        <w:t>Shift 1: From Anxious to Resigned</w:t>
        <w:br/>
        <w:t>A significant tonal shift occurred when Richard moved from discussing his daughter's academic challenges to the financial pressures of the wedding. His tone shifted from anxious and fast-paced to resigned and slower, reflecting a sense of inevitability about the situation. This shift highlights Richard's underlying belief that he must meet family expectations, even at personal cost.</w:t>
        <w:br/>
        <w:br/>
        <w:t>Thematic Analysis:</w:t>
        <w:br/>
        <w:t>Theme 1: Responsibility and Self-Worth</w:t>
        <w:br/>
        <w:t>A dominant theme in today's session was Richard's perceived responsibility for his family's success and happiness. This theme was evident in his statements about supporting his daughter academically and financially contributing to the wedding. It connects to Richard's developmental history, where he received approval primarily for fulfilling roles and responsibilities. This theme relates directly to our treatment goal of helping Richard develop a more intrinsic sense of self-worth.</w:t>
        <w:br/>
        <w:br/>
        <w:t>Sentiment Analysis:</w:t>
        <w:br/>
        <w:t>Sentiments About Self</w:t>
        <w:br/>
        <w:t>Richard's expressions about himself were predominantly negative, characterized by feelings of inadequacy and helplessness. He frequently questioned his ability to support his daughter and meet family expectations, reflecting a core belief of not being "good enough."</w:t>
        <w:br/>
        <w:br/>
        <w:t>Sentiments About Others/External Situations</w:t>
        <w:br/>
        <w:t>Richard's sentiments toward others were mixed, with frustration and resentment toward family expectations, yet a desire to please and support them. He expressed a sense of being overwhelmed by the financial and emotional demands placed on him, indicating a need for clearer boundaries.</w:t>
        <w:br/>
        <w:br/>
        <w:t>Key Points:</w:t>
        <w:br/>
        <w:t>- Responsibility and Self-Worth: Richard's sense of responsibility for his family's well-being is a primary source of stress and anxiety. Addressing this belief is crucial for his emotional well-being and self-acceptance.</w:t>
        <w:br/>
        <w:t>- External Validation: Richard's self-worth is heavily influenced by external validation, particularly in fulfilling family roles. This pattern contributes to his feelings of inadequacy and needs to be addressed in therapy.</w:t>
        <w:br/>
        <w:br/>
        <w:t>Significant Quotes:</w:t>
        <w:br/>
        <w:t>"I love the two of them, but they put so much pressure on all the stuff that they have to do." This statement highlights Richard's struggle with external expectations and the pressure to meet family demands, reflecting a core theme of responsibility and self-worth.</w:t>
        <w:br/>
        <w:br/>
        <w:t>Comprehensive Narrative Summary:</w:t>
        <w:br/>
        <w:t>Today's session with Richard Hayes highlighted the significant stress he experiences due to family expectations and financial pressures, particularly concerning his daughter's academic challenges and the upcoming wedding. Richard's narrative revealed a deep-seated belief in his responsibility for his family's success and happiness, contributing to feelings of inadequacy and helplessness. His tendency to internalize these pressures suggests a need for therapeutic exploration of his core beliefs about responsibility and self-worth. The session provided an opportunity to discuss strategies for setting boundaries and managing anxiety, with a focus on developing a more intrinsic sense of self-worth. Moving forward, therapy will continue to address these themes, incorporating CBT and mindfulness practices to support Richard in navigating these challenges.</w:t>
      </w:r>
    </w:p>
    <w:p>
      <w:r>
        <w:t>--- Tags ---</w:t>
      </w:r>
    </w:p>
    <w:p>
      <w:r>
        <w:t>```json</w:t>
        <w:br/>
        <w:t>{</w:t>
        <w:br/>
        <w:t xml:space="preserve">  "key_themes": [</w:t>
        <w:br/>
        <w:t xml:space="preserve">    "academic challenges",</w:t>
        <w:br/>
        <w:t xml:space="preserve">    "emotional support",</w:t>
        <w:br/>
        <w:t xml:space="preserve">    "relationship dynamics",</w:t>
        <w:br/>
        <w:t xml:space="preserve">    "financial stress",</w:t>
        <w:br/>
        <w:t xml:space="preserve">    "self-care"</w:t>
        <w:br/>
        <w:t xml:space="preserve">  ],</w:t>
        <w:br/>
        <w:t xml:space="preserve">  "tonal_shifts": [</w:t>
        <w:br/>
        <w:t xml:space="preserve">    "hopeful to frustrated",</w:t>
        <w:br/>
        <w:t xml:space="preserve">    "supportive to critical",</w:t>
        <w:br/>
        <w:t xml:space="preserve">    "light-hearted to serious",</w:t>
        <w:br/>
        <w:t xml:space="preserve">    "reflective to humorous"</w:t>
        <w:br/>
        <w:t xml:space="preserve">  ],</w:t>
        <w:br/>
        <w:t xml:space="preserve">  "core_subject_matter_areas": [</w:t>
        <w:br/>
        <w:t xml:space="preserve">    "academic performance and tutoring",</w:t>
        <w:br/>
        <w:t xml:space="preserve">    "relationship and family dynamics",</w:t>
        <w:br/>
        <w:t xml:space="preserve">    "financial management and inheritance",</w:t>
        <w:br/>
        <w:t xml:space="preserve">    "personal health and self-care"</w:t>
        <w:br/>
        <w:t xml:space="preserve">  ],</w:t>
        <w:br/>
        <w:t xml:space="preserve">  "clinical_context": {</w:t>
        <w:br/>
        <w:t xml:space="preserve">    "client_name": "Richard Hayes",</w:t>
        <w:br/>
        <w:t xml:space="preserve">    "therapist_name": "Jonathan Procter",</w:t>
        <w:br/>
        <w:t xml:space="preserve">    "session_date": "August 9, 2024",</w:t>
        <w:br/>
        <w:t xml:space="preserve">    "session_duration": "56:19",</w:t>
        <w:br/>
        <w:t xml:space="preserve">    "session_focus": "Support and guidance on academic challenges, emotional support, and personal issues"</w:t>
        <w:br/>
        <w:t xml:space="preserve">  }</w:t>
        <w:br/>
        <w:t>}</w:t>
        <w:br/>
        <w:t>```</w:t>
        <w:br/>
        <w:br/>
        <w:t>**Narrative Summary:**</w:t>
        <w:br/>
        <w:br/>
        <w:t>In this therapy session, Richard Hayes and his therapist, Jonathan Procter, discuss a range of topics centered around key themes such as academic challenges, emotional support, relationship dynamics, financial stress, and self-care. The session begins with a focus on academic performance, specifically the struggles of a person named Bianca with her studies and exams. The conversation reveals a hopeful yet frustrated tone as they discuss her preparation and the role of her tutor.</w:t>
        <w:br/>
        <w:br/>
        <w:t>The dialogue shifts to relationship dynamics, where Richard expresses concerns about his interactions with family and friends, including managing expectations and emotional support. Financial stress is another significant theme, highlighted by discussions about inheritance, executor responsibilities, and the financial implications of family decisions.</w:t>
        <w:br/>
        <w:br/>
        <w:t>Throughout the session, there are tonal shifts from supportive to critical, particularly when discussing the effectiveness of Bianca's tutor, and from reflective to humorous when touching on lighter topics like personal anecdotes and self-care routines. The session concludes with a mix of serious and humorous reflections on personal health and self-care, emphasizing the importance of balancing responsibilities with personal well-being.</w:t>
      </w:r>
    </w:p>
    <w:p>
      <w:r>
        <w:br/>
        <w:t>=== 2024-05-24 ===</w:t>
      </w:r>
    </w:p>
    <w:p>
      <w:r>
        <w:t>COMPREHENSIVE CLINICAL PROGRESS NOTE</w:t>
        <w:br/>
        <w:br/>
        <w:t>Client Name: Richard Hayes</w:t>
        <w:br/>
        <w:t>Date of Service: 5/24/2024</w:t>
        <w:br/>
        <w:t>Session Duration: 50 minutes</w:t>
        <w:br/>
        <w:t>Session Type: Individual Psychotherapy</w:t>
        <w:br/>
        <w:br/>
        <w:t>SUBJECTIVE</w:t>
        <w:br/>
        <w:t>Richard attended today's session displaying a notably flat affect while discussing several significant life changes, including his recent purchase of a condominium and his experience with new medication. He reported experiencing emotional numbness, stating "I don't have any emotions to it to anything" when discussing his recent property purchase. Richard attributed this emotional flattening to his medication while acknowledging some underlying depression. He expressed ongoing concern about his daughter Bianca's upcoming professional examination, noting that both he and his daughter feel their "life is like waiting for the axe to drop again."</w:t>
        <w:br/>
        <w:br/>
        <w:t>OBJECTIVE</w:t>
        <w:br/>
        <w:t>Richard presented as alert and oriented, with clear and coherent speech. His affect was notably restricted throughout the session, which he attributed to his medication. Physical symptoms reported included:</w:t>
        <w:br/>
        <w:t>- Low blood pressure (70/78)</w:t>
        <w:br/>
        <w:t>- Dizziness upon standing</w:t>
        <w:br/>
        <w:t>- Acid reflux/heartburn</w:t>
        <w:br/>
        <w:t>- Decreased appetite</w:t>
        <w:br/>
        <w:t>- Muscle aches (particularly during second week of medication)</w:t>
        <w:br/>
        <w:t>- Mild constipation</w:t>
        <w:br/>
        <w:t>- Frequent burping</w:t>
        <w:br/>
        <w:br/>
        <w:t>Richard maintained appropriate eye contact and demonstrated good insight into his current situation, though showed some difficulty accessing or expressing emotions about significant life events.</w:t>
        <w:br/>
        <w:br/>
        <w:t>ASSESSMENT</w:t>
        <w:br/>
        <w:t>Richard continues to demonstrate symptoms consistent with Major Depressive Disorder (F32.1), currently being treated with medication. His emotional flattening appears to be a combination of medication side effects and his typical pattern of emotional restriction. While the medication is helping manage his depression, it has created a notable dampening effect on his emotional range that warrants monitoring.</w:t>
        <w:br/>
        <w:br/>
        <w:t>Key clinical observations:</w:t>
        <w:br/>
        <w:t>1. Emotional numbing is interfering with his ability to experience appropriate positive affect about achievements</w:t>
        <w:br/>
        <w:t>2. Anxiety about daughter's professional examination is creating heightened stress</w:t>
        <w:br/>
        <w:t>3. Physical side effects from medication are present but manageable</w:t>
        <w:br/>
        <w:t>4. Shows good insight into need for self-care and medical monitoring</w:t>
        <w:br/>
        <w:br/>
        <w:t>PLAN</w:t>
        <w:br/>
        <w:t>1. Continue weekly therapy sessions to monitor medication effects and provide emotional support</w:t>
        <w:br/>
        <w:t>2. Encourage implementation of regular hydration schedule to address physical symptoms</w:t>
        <w:br/>
        <w:t>3. Work on identifying and expressing emotions despite medication-induced flattening</w:t>
        <w:br/>
        <w:t>4. Develop coping strategies for managing anxiety about daughter's examination</w:t>
        <w:br/>
        <w:t>5. Coordinate with prescribing physician regarding blood pressure concerns</w:t>
        <w:br/>
        <w:br/>
        <w:t>SIGNIFICANT QUOTES</w:t>
        <w:br/>
        <w:t>"I don't have any emotions to it to anything. This medication really is... it's great, but I am not nervous, I'm not excited."</w:t>
        <w:br/>
        <w:t>"Until that test... our life is like waiting for the axe to drop again."</w:t>
        <w:br/>
        <w:br/>
        <w:t>RECOMMENDATIONS</w:t>
        <w:br/>
        <w:t>1. Monitor blood pressure regularly given concerning low readings</w:t>
        <w:br/>
        <w:t>2. Increase water intake to address muscle cramps and constipation</w:t>
        <w:br/>
        <w:t>3. Consider scheduling medical follow-up to discuss medication side effects</w:t>
        <w:br/>
        <w:t>4. Continue working on emotional awareness and expression in therapy</w:t>
        <w:br/>
        <w:br/>
        <w:t>Next Session: Scheduled for one week</w:t>
        <w:br/>
        <w:br/>
        <w:t>Electronically Signed by</w:t>
        <w:br/>
        <w:t>Jonathan Procter, LMHC</w:t>
        <w:br/>
        <w:t>License #[License Number]</w:t>
        <w:br/>
        <w:t>[Date and Time]</w:t>
      </w:r>
    </w:p>
    <w:p>
      <w:r>
        <w:t>--- Tags ---</w:t>
      </w:r>
    </w:p>
    <w:p>
      <w:r>
        <w:t>{</w:t>
        <w:br/>
        <w:t xml:space="preserve">    "key_themes": [</w:t>
        <w:br/>
        <w:t xml:space="preserve">        "medication adjustment",</w:t>
        <w:br/>
        <w:t xml:space="preserve">        "property purchase",</w:t>
        <w:br/>
        <w:t xml:space="preserve">        "relationship dynamics",</w:t>
        <w:br/>
        <w:t xml:space="preserve">        "health concerns",</w:t>
        <w:br/>
        <w:t xml:space="preserve">        "family tensions"</w:t>
        <w:br/>
        <w:t xml:space="preserve">    ],</w:t>
        <w:br/>
        <w:t xml:space="preserve">    "tonal_shifts": [</w:t>
        <w:br/>
        <w:t xml:space="preserve">        "anxious → resigned about Bianca's test",</w:t>
        <w:br/>
        <w:t xml:space="preserve">        "neutral → concerned about blood pressure",</w:t>
        <w:br/>
        <w:t xml:space="preserve">        "excited → subdued about condo purchase",</w:t>
        <w:br/>
        <w:t xml:space="preserve">        "humorous → serious about friend's health"</w:t>
        <w:br/>
        <w:t xml:space="preserve">    ],</w:t>
        <w:br/>
        <w:t xml:space="preserve">    "core_subject_matter": {</w:t>
        <w:br/>
        <w:t xml:space="preserve">        "medical": "New medication effects, blood pressure issues, appetite changes",</w:t>
        <w:br/>
        <w:t xml:space="preserve">        "financial": "Condo purchase, mortgage, HOA fees",</w:t>
        <w:br/>
        <w:t xml:space="preserve">        "relationships": "Friend dynamics, family concerns, gay identity issues",</w:t>
        <w:br/>
        <w:t xml:space="preserve">        "personal_development": "Weight management, lifestyle changes, emotional regulation"</w:t>
        <w:br/>
        <w:t xml:space="preserve">    },</w:t>
        <w:br/>
        <w:t xml:space="preserve">    "clinical_context": {</w:t>
        <w:br/>
        <w:t xml:space="preserve">        "primary_concerns": "Medication adjustment period, emotional flattening",</w:t>
        <w:br/>
        <w:t xml:space="preserve">        "observable_patterns": "Reduced emotional reactivity, health anxiety, caretaking role",</w:t>
        <w:br/>
        <w:t xml:space="preserve">        "therapeutic_focus": "Life transitions, medication management, relationship boundaries"</w:t>
        <w:br/>
        <w:t xml:space="preserve">    }</w:t>
        <w:br/>
        <w:t>}</w:t>
        <w:br/>
        <w:br/>
        <w:t>Narrative Summary:</w:t>
        <w:br/>
        <w:t>The session reveals a complex period of transition for the client, marked by significant life changes including a property purchase and medication adjustment. The client demonstrates reduced emotional affect, which they attribute to new medication, particularly notable in their subdued response to typically exciting life events. There's significant focus on caretaking roles and relationship dynamics, especially regarding family members and close friends. Health concerns are prominent, with discussion of blood pressure issues and medication side effects. The client shows insight into others' relationship dynamics while maintaining appropriate boundaries. The therapeutic relationship appears well-established, with comfortable discussion of personal matters and appropriate use of humor while addressing serious concerns.</w:t>
      </w:r>
    </w:p>
    <w:p>
      <w:r>
        <w:br/>
        <w:t>=== 2024-07-19 ===</w:t>
      </w:r>
    </w:p>
    <w:p>
      <w:r>
        <w:t>COMPREHENSIVE CLINICAL PROGRESS NOTE</w:t>
        <w:br/>
        <w:br/>
        <w:t>Client Name: John Best</w:t>
        <w:br/>
        <w:t>Date of Service: 7/19/2024</w:t>
        <w:br/>
        <w:t>Session Duration: 60 minutes</w:t>
        <w:br/>
        <w:t>Session Type: Individual Psychotherapy</w:t>
        <w:br/>
        <w:br/>
        <w:t>SUBJECTIVE</w:t>
        <w:br/>
        <w:t>Client presented today expressing significant concerns about body image and self-perception. He rated his current body satisfaction at a "4 out of 10" and described feeling "resentful that I don't have a good body." Client specifically focused on dissatisfaction with his midsection, stating "I am most troubled by my midsection...from my knees to below my breasts." He acknowledged engaging in regular exercise but expressed self-criticism about not doing "enough," revealing rigid internal standards. Client demonstrated insight into how these body image concerns have historically impacted his social functioning, noting he "would never have had the confidence to pick people up" without alcohol. Client also reported ongoing stress related to his father's declining health, describing finding his father unresponsive during a recent visit and subsequent hospitalization.</w:t>
        <w:br/>
        <w:br/>
        <w:t>OBJECTIVE</w:t>
        <w:br/>
        <w:t>Client was appropriately groomed and demonstrated good eye contact throughout the session. Affect was generally congruent though constricted when discussing body image concerns. Speech was clear and logical. Client demonstrated good insight into patterns of self-criticism while showing resistance to challenging core negative self-beliefs. No evidence of current suicidal ideation, homicidal ideation, or psychosis. Client showed appropriate emotional regulation despite discussing distressing content.</w:t>
        <w:br/>
        <w:br/>
        <w:t xml:space="preserve">ASSESSMENT </w:t>
        <w:br/>
        <w:t>Client continues to demonstrate symptoms consistent with Body Dysmorphic Disorder traits and persistent negative self-image, though not meeting full diagnostic criteria. His self-described body image concerns appear to be a manifestation of deeper issues around self-worth and identity rather than primary BDD. Client shows good insight into how these patterns developed but struggles to internalize alternative perspectives about his appearance. The recent health decline of his father appears to be exacerbating underlying anxiety and highlighting mortality concerns. Client's use of Wellbutrin appears to be providing some benefit for motivation while potentially increasing goal-directed thinking about body image concerns.</w:t>
        <w:br/>
        <w:br/>
        <w:t>PLAN</w:t>
        <w:br/>
        <w:t>1. Continue exploring connection between body image concerns and core self-worth beliefs</w:t>
        <w:br/>
        <w:t>2. Provide psychoeducation about body dysmorphia and cognitive distortions</w:t>
        <w:br/>
        <w:t>3. Support client in developing more balanced self-evaluation criteria beyond physical appearance</w:t>
        <w:br/>
        <w:t>4. Monitor impact of father's health situation on anxiety and coping</w:t>
        <w:br/>
        <w:t>5. Consider implementing structured body image exposure exercises</w:t>
        <w:br/>
        <w:t>6. Maintain weekly individual therapy sessions</w:t>
        <w:br/>
        <w:br/>
        <w:t>RISK ASSESSMENT</w:t>
        <w:br/>
        <w:t>Risk Level: Low</w:t>
        <w:br/>
        <w:t>Protective Factors: Strong social support, future-oriented thinking, good insight, actively engaged in treatment</w:t>
        <w:br/>
        <w:t>Risk Factors: History of using alcohol to manage social anxiety, persistent negative self-image</w:t>
        <w:br/>
        <w:br/>
        <w:t>Next Session: 7/26/2024</w:t>
        <w:br/>
        <w:br/>
        <w:t>Electronically Signed by:</w:t>
        <w:br/>
        <w:t>Jonathan Procter, PhD</w:t>
        <w:br/>
        <w:t>Licensed Clinical Psychologist</w:t>
      </w:r>
    </w:p>
    <w:p>
      <w:r>
        <w:t>--- Tags ---</w:t>
      </w:r>
    </w:p>
    <w:p>
      <w:r>
        <w:t>Here's my structured analysis of the therapy session:</w:t>
        <w:br/>
        <w:br/>
        <w:t>{</w:t>
        <w:br/>
        <w:t xml:space="preserve">    "key_themes": [</w:t>
        <w:br/>
        <w:t xml:space="preserve">        "Body image concerns",</w:t>
        <w:br/>
        <w:t xml:space="preserve">        "Self-acceptance struggles",</w:t>
        <w:br/>
        <w:t xml:space="preserve">        "Family caregiving stress",</w:t>
        <w:br/>
        <w:t xml:space="preserve">        "Memory/cognitive issues",</w:t>
        <w:br/>
        <w:t xml:space="preserve">        "Treatment compliance"</w:t>
        <w:br/>
        <w:t xml:space="preserve">    ],</w:t>
        <w:br/>
        <w:t xml:space="preserve">    "tonal_shifts": [</w:t>
        <w:br/>
        <w:t xml:space="preserve">        "Humorous to serious when discussing body image",</w:t>
        <w:br/>
        <w:t xml:space="preserve">        "Anxious to reflective regarding family care",</w:t>
        <w:br/>
        <w:t xml:space="preserve">        "Defensive to vulnerable about self-perception",</w:t>
        <w:br/>
        <w:t xml:space="preserve">        "Light to concerned regarding health issues"</w:t>
        <w:br/>
        <w:t xml:space="preserve">    ],</w:t>
        <w:br/>
        <w:t xml:space="preserve">    "core_subject_matter": {</w:t>
        <w:br/>
        <w:t xml:space="preserve">        "primary_topics": [</w:t>
        <w:br/>
        <w:t xml:space="preserve">            "Body dysmorphia",</w:t>
        <w:br/>
        <w:t xml:space="preserve">            "Aging parent care",</w:t>
        <w:br/>
        <w:t xml:space="preserve">            "Medical procedures",</w:t>
        <w:br/>
        <w:t xml:space="preserve">            "Medication effects",</w:t>
        <w:br/>
        <w:t xml:space="preserve">            "Self-worth"</w:t>
        <w:br/>
        <w:t xml:space="preserve">        ],</w:t>
        <w:br/>
        <w:t xml:space="preserve">        "contextual_elements": [</w:t>
        <w:br/>
        <w:t xml:space="preserve">            "Ongoing therapy relationship",</w:t>
        <w:br/>
        <w:t xml:space="preserve">            "Multiple concurrent stressors",</w:t>
        <w:br/>
        <w:t xml:space="preserve">            "Support system dynamics"</w:t>
        <w:br/>
        <w:t xml:space="preserve">        ]</w:t>
        <w:br/>
        <w:t xml:space="preserve">    },</w:t>
        <w:br/>
        <w:t xml:space="preserve">    "clinical_context": {</w:t>
        <w:br/>
        <w:t xml:space="preserve">        "setting": "Outpatient therapy",</w:t>
        <w:br/>
        <w:t xml:space="preserve">        "session_type": "Individual",</w:t>
        <w:br/>
        <w:t xml:space="preserve">        "therapeutic_focus": "Cognitive-behavioral",</w:t>
        <w:br/>
        <w:t xml:space="preserve">        "presenting_issues": [</w:t>
        <w:br/>
        <w:t xml:space="preserve">            "Body image distortion",</w:t>
        <w:br/>
        <w:t xml:space="preserve">            "Caregiver burden",</w:t>
        <w:br/>
        <w:t xml:space="preserve">            "Self-esteem"</w:t>
        <w:br/>
        <w:t xml:space="preserve">        ]</w:t>
        <w:br/>
        <w:t xml:space="preserve">    }</w:t>
        <w:br/>
        <w:t>}</w:t>
        <w:br/>
        <w:br/>
        <w:t>Narrative Summary:</w:t>
        <w:br/>
        <w:t>This session revealed significant ongoing struggles with body image and self-acceptance, with the client expressing persistent dissatisfaction despite objective evidence to the contrary. The discussion moved between practical concerns about medical procedures and deeper emotional content about self-worth. The therapist employed both supportive and gently challenging interventions, particularly around body image distortions. Family caregiving responsibilities emerged as a significant stressor, with the client managing complex medical situations with aging parents. The session demonstrated the therapeutic alliance through comfortable rapport and honest disclosure, though some resistance to deeper emotional exploration was evident. The client's use of humor appeared as both a coping mechanism and potential avoidance strategy.</w:t>
      </w:r>
    </w:p>
    <w:p>
      <w:r>
        <w:br/>
        <w:t>=== 2024-08-16 ===</w:t>
      </w:r>
    </w:p>
    <w:p>
      <w:r>
        <w:t>COMPREHENSIVE CLINICAL PROGRESS NOTE</w:t>
        <w:br/>
        <w:br/>
        <w:t>Client Name: Richard Hayes</w:t>
        <w:br/>
        <w:t>Date of Service: 8/16/2024</w:t>
        <w:br/>
        <w:t>Session Duration: 55 minutes</w:t>
        <w:br/>
        <w:t>Session Type: Individual Psychotherapy</w:t>
        <w:br/>
        <w:br/>
        <w:t>SUBJECTIVE</w:t>
        <w:br/>
        <w:t>Client presented today discussing multiple stressors, including concerns about his wife Carla's memory issues, family dynamics, and ongoing anxiety about his daughter Bianca's upcoming exam. He expressed feeling emotionally drained by having to mediate conflicts between Carla and Bianca, stating "it just drains me." Client rated his mood as "probably a seven or eight" at the start of session but acknowledged it decreased to "about a three" when discussing family stressors. He reported continued benefit from his current medication but questioned its efficacy, noting increased anxiety about Bianca's test preparation.</w:t>
        <w:br/>
        <w:br/>
        <w:t>OBJECTIVE</w:t>
        <w:br/>
        <w:t>Client presented as alert and oriented, appropriately groomed, and demonstrated good eye contact. His affect was initially bright but became more constricted when discussing family concerns. Speech was normal in rate and rhythm. Thought process was logical and goal-directed. No evidence of current suicidal or homicidal ideation. Client demonstrated appropriate humor and engagement throughout the session, though showed visible tension when discussing conflicts between his wife and daughter.</w:t>
        <w:br/>
        <w:br/>
        <w:t>ASSESSMENT</w:t>
        <w:br/>
        <w:t>Client continues to manage chronic anxiety and depressive symptoms, currently exacerbated by family stressors. His role as mediator between his wife and daughter appears to be taking an emotional toll, though he maintains good insight into the dynamics at play. Client's questioning of his medication's efficacy appears related more to situational stressors than actual medication failure, as he acknowledges the medication helps "walk that kind of down." Of particular concern is his tendency to absorb and internalize family conflicts, though he demonstrates good awareness of this pattern.</w:t>
        <w:br/>
        <w:br/>
        <w:t>PLAN</w:t>
        <w:br/>
        <w:t>1. Continue current medication regimen while monitoring efficacy</w:t>
        <w:br/>
        <w:t>2. Work on establishing clearer boundaries around mediating family conflicts</w:t>
        <w:br/>
        <w:t>3. Practice stress management techniques, particularly during periods of heightened family tension</w:t>
        <w:br/>
        <w:t>4. Explore strategies for managing anticipatory anxiety regarding daughter's upcoming exam</w:t>
        <w:br/>
        <w:t>5. Schedule follow-up session to continue monitoring progress</w:t>
        <w:br/>
        <w:br/>
        <w:t>SUPPLEMENTAL ANALYSES</w:t>
        <w:br/>
        <w:br/>
        <w:t>Thematic Analysis:</w:t>
        <w:br/>
        <w:t>Primary themes included:</w:t>
        <w:br/>
        <w:t>- Family mediator role and its emotional cost</w:t>
        <w:br/>
        <w:t>- Concern about wife's cognitive decline</w:t>
        <w:br/>
        <w:t>- Anticipatory anxiety regarding daughter's future</w:t>
        <w:br/>
        <w:t>- Struggle with setting emotional boundaries</w:t>
        <w:br/>
        <w:br/>
        <w:t>Key Clinical Observations:</w:t>
        <w:br/>
        <w:t>Client demonstrates good insight into family dynamics but continues to struggle with setting appropriate emotional boundaries. His caretaking role, while well-intentioned, appears to be contributing to his own emotional depletion.</w:t>
        <w:br/>
        <w:br/>
        <w:t>Next Session: Continue scheduled weekly appointments</w:t>
        <w:br/>
        <w:br/>
        <w:t>Electronically Signed by: Jonathan Procter, LMHC</w:t>
        <w:br/>
        <w:t>License #: [Insert License Number]</w:t>
        <w:br/>
        <w:t>Date: 8/16/2024</w:t>
      </w:r>
    </w:p>
    <w:p>
      <w:r>
        <w:t>--- Tags ---</w:t>
      </w:r>
    </w:p>
    <w:p>
      <w:r>
        <w:t>{</w:t>
        <w:br/>
        <w:t xml:space="preserve">    "key_themes": [</w:t>
        <w:br/>
        <w:t xml:space="preserve">        "Medical anxiety",</w:t>
        <w:br/>
        <w:t xml:space="preserve">        "Family dynamics",</w:t>
        <w:br/>
        <w:t xml:space="preserve">        "Relationship struggles",</w:t>
        <w:br/>
        <w:t xml:space="preserve">        "Memory concerns",</w:t>
        <w:br/>
        <w:t xml:space="preserve">        "Art appreciation"</w:t>
        <w:br/>
        <w:t xml:space="preserve">    ],</w:t>
        <w:br/>
        <w:t xml:space="preserve">    "tonal_shifts": [</w:t>
        <w:br/>
        <w:t xml:space="preserve">        "Anxious to humorous (discussing medication)",</w:t>
        <w:br/>
        <w:t xml:space="preserve">        "Serious to lighthearted (discussing family)",</w:t>
        <w:br/>
        <w:t xml:space="preserve">        "Clinical to casual (discussing medical issues)",</w:t>
        <w:br/>
        <w:t xml:space="preserve">        "Concerned to reflective (discussing memory)",</w:t>
        <w:br/>
        <w:t xml:space="preserve">        "Analytical to appreciative (discussing art)"</w:t>
        <w:br/>
        <w:t xml:space="preserve">    ],</w:t>
        <w:br/>
        <w:t xml:space="preserve">    "core_subject_matter": [</w:t>
        <w:br/>
        <w:t xml:space="preserve">        "Medication management",</w:t>
        <w:br/>
        <w:t xml:space="preserve">        "Family relationships and conflicts",</w:t>
        <w:br/>
        <w:t xml:space="preserve">        "Medical procedures and health concerns",</w:t>
        <w:br/>
        <w:t xml:space="preserve">        "Memory and aging concerns",</w:t>
        <w:br/>
        <w:t xml:space="preserve">        "Artistic interpretation and meaning"</w:t>
        <w:br/>
        <w:t xml:space="preserve">    ],</w:t>
        <w:br/>
        <w:t xml:space="preserve">    "clinical_context": {</w:t>
        <w:br/>
        <w:t xml:space="preserve">        "setting": "Therapy session",</w:t>
        <w:br/>
        <w:t xml:space="preserve">        "primary_concerns": [</w:t>
        <w:br/>
        <w:t xml:space="preserve">            "Anxiety about family member's test",</w:t>
        <w:br/>
        <w:t xml:space="preserve">            "Medication effectiveness",</w:t>
        <w:br/>
        <w:t xml:space="preserve">            "Family relationship strain",</w:t>
        <w:br/>
        <w:t xml:space="preserve">            "Memory concerns",</w:t>
        <w:br/>
        <w:t xml:space="preserve">            "Coping mechanisms"</w:t>
        <w:br/>
        <w:t xml:space="preserve">        ],</w:t>
        <w:br/>
        <w:t xml:space="preserve">        "therapeutic_approach": "Supportive dialogue with cognitive behavioral elements"</w:t>
        <w:br/>
        <w:t xml:space="preserve">    }</w:t>
        <w:br/>
        <w:t>}</w:t>
        <w:br/>
        <w:br/>
        <w:t>Narrative Summary:</w:t>
        <w:br/>
        <w:t>This therapy session reveals multiple interconnected themes centered around the client's anxiety about family situations, particularly regarding a family member's upcoming test and strained family dynamics. The conversation shows significant tonal variation, moving between serious medical discussions and moments of humorous relief. The therapist employs a supportive approach while allowing the client to explore various concerns, particularly around medication effectiveness and memory issues. The session concludes with an art-focused discussion that appears to serve as both a therapeutic tool and a way to process emotions about medical challenges. The dialogue suggests an established therapeutic relationship with comfortable rapport, allowing for both serious exploration of concerns and moments of levity.</w:t>
      </w:r>
    </w:p>
    <w:p>
      <w:r>
        <w:br/>
        <w:t>=== 2025-06-21 ===</w:t>
      </w:r>
    </w:p>
    <w:p>
      <w:r>
        <w:t>Comprehensive Clinical Progress Note for Richard Hayes's Therapy Session on June 21, 2025</w:t>
        <w:br/>
        <w:br/>
        <w:t>Subjective:</w:t>
        <w:br/>
        <w:t>Richard Hayes attended today's session expressing a mix of frustration and resignation regarding his current personal and familial dynamics. He reported feeling "relaxed" this week, despite ongoing tensions with family members, particularly his daughter Bianca. Richard described Bianca as "cheap" and "selfish," which he attributes to generational differences, labeling it as "millennialism." This reflects a recurring theme of Richard's struggle to reconcile his expectations with the behaviors of younger family members. He also expressed concerns about his friend, Jonathan Procter, who he described as potentially self-destructive due to his inability to empathize or connect emotionally, labeling him as having sociopathic traits. Richard's narrative suggests a pattern of feeling burdened by the emotional needs of others while simultaneously feeling disconnected from their experiences.</w:t>
        <w:br/>
        <w:br/>
        <w:t>Objective:</w:t>
        <w:br/>
        <w:t>Richard presented to the session casually dressed and appeared well-groomed. He was alert and oriented, with clear speech and logical thought progression. His affect was predominantly flat, with occasional shifts to frustration when discussing his daughter and Jonathan. Richard maintained good eye contact throughout the session, though his body language became tense when discussing familial obligations and financial matters. He frequently sighed and looked away when expressing feelings of being overwhelmed by his responsibilities, indicating a possible underlying anxiety about his role in his family and social circles.</w:t>
        <w:br/>
        <w:br/>
        <w:t>Assessment:</w:t>
        <w:br/>
        <w:t>Richard continues to exhibit signs of Adjustment Disorder with mixed anxiety and depressed mood (F43.23), as evidenced by his ongoing struggles with familial relationships and his expressed feelings of frustration and helplessness. His interactions with family members, particularly Bianca, highlight a pattern of perceived generational conflict and unmet expectations, contributing to his stress. Richard's concerns about Jonathan's mental health and potential self-harm indicate a high level of empathy but also suggest a boundary issue where he feels overly responsible for others' well-being. This pattern reflects Richard's difficulty in managing his own emotional needs while being enmeshed in the emotional dynamics of those around him.</w:t>
        <w:br/>
        <w:br/>
        <w:t>Plan:</w:t>
        <w:br/>
        <w:t>Acceptance and Commitment Therapy (ACT) Interventions: Continue to utilize ACT to help Richard develop greater psychological flexibility and reduce experiential avoidance. We will focus on helping him identify and commit to values-driven actions, particularly in managing his family relationships and personal boundaries.</w:t>
        <w:br/>
        <w:br/>
        <w:t>Narrative Therapy Elements: Incorporate narrative therapy techniques to help Richard reframe his perceptions of generational differences and familial obligations. We will work on constructing a narrative that acknowledges his contributions while allowing for acceptance of differences without judgment.</w:t>
        <w:br/>
        <w:br/>
        <w:t>Mindfulness Practices: Introduce mindfulness exercises to help Richard manage his anxiety and develop a greater sense of presence in his interactions with family and friends. This will include guided meditations focused on reducing tension and promoting relaxation.</w:t>
        <w:br/>
        <w:br/>
        <w:t>Supplemental Analyses:</w:t>
        <w:br/>
        <w:br/>
        <w:t>Tonal Analysis:</w:t>
        <w:br/>
        <w:t>Shift 1: From Resigned to Frustrated - Richard's tone shifted from resigned when discussing his daughter's financial habits to frustrated when recounting his interactions with Jonathan. This shift highlights his underlying tension and dissatisfaction with being unable to influence or change these dynamics.</w:t>
        <w:br/>
        <w:t>Shift 2: From Frustrated to Reflective - As the session progressed, Richard's tone became more reflective when considering his role in these relationships, suggesting a growing awareness of his own emotional patterns and the need for change.</w:t>
        <w:br/>
        <w:br/>
        <w:t>Thematic Analysis:</w:t>
        <w:br/>
        <w:t>Theme 1: Generational Conflict - A dominant theme in today's session was Richard's perception of generational conflict, particularly with his daughter Bianca. This theme emerged in his descriptions of her financial behavior and his labeling of it as "millennialism." It connects to Richard's broader struggle with adapting to changing social norms and expectations.</w:t>
        <w:br/>
        <w:t>Theme 2: Emotional Responsibility - Another significant theme was Richard's sense of emotional responsibility for others, particularly Jonathan. This theme was evident in his concerns about Jonathan's mental health and his own feelings of being overwhelmed by others' needs. It relates to our treatment goal of helping Richard establish healthier emotional boundaries.</w:t>
        <w:br/>
        <w:br/>
        <w:t>Sentiment Analysis:</w:t>
        <w:br/>
        <w:t>Sentiments About Self - Richard's expressions about himself were predominantly neutral, with occasional negative sentiments reflecting feelings of inadequacy in managing family dynamics. He often described himself as "used" by family members, indicating a sense of being undervalued.</w:t>
        <w:br/>
        <w:t>Sentiments About Others/External Situations - Richard's sentiments toward others were mixed, characterized by frustration and concern. He expressed negative sentiments about Bianca's financial habits and Jonathan's emotional state, but also showed empathy and a desire to help.</w:t>
        <w:br/>
        <w:br/>
        <w:t>Key Points:</w:t>
        <w:br/>
        <w:t>- Emotional Responsibility and Boundary Issues: Richard's sense of responsibility for others' emotional well-being is a significant stressor. Addressing this through boundary-setting interventions is crucial for reducing his anxiety and improving his emotional health.</w:t>
        <w:br/>
        <w:t>- Generational Conflict and Adaptation: Richard's struggle with generational differences highlights the need for interventions focused on acceptance and adaptation to changing social norms, which can help reduce familial tension.</w:t>
        <w:br/>
        <w:br/>
        <w:t>Significant Quotes:</w:t>
        <w:br/>
        <w:t>"You gotta buy father, you know, ice for Father's Day. Oh, I don't have any money with me." This quote reflects Richard's perception of Bianca's financial habits and his frustration with her perceived lack of responsibility.</w:t>
        <w:br/>
        <w:t>"I feel used by her, because she feels like she still can get everything from us." This statement highlights Richard's feelings of being undervalued and taken for granted by his family, contributing to his stress and anxiety.</w:t>
        <w:br/>
        <w:br/>
        <w:t>Comprehensive Narrative Summary:</w:t>
        <w:br/>
        <w:t>Today's session with Richard Hayes highlighted ongoing challenges in his familial relationships and his struggle to manage emotional responsibilities. Richard presented with a mix of resignation and frustration, particularly regarding his daughter Bianca's financial habits and his friend Jonathan's emotional state. The session revealed Richard's pattern of feeling burdened by the needs of others while struggling to assert his own boundaries. His narrative reflected a deep sense of responsibility for others' well-being, contributing to his anxiety and stress. As the session progressed, Richard began to reflect on his role in these dynamics, suggesting a growing awareness of the need for change. Our therapeutic focus will continue to be on helping Richard develop greater psychological flexibility, establish healthier boundaries, and adapt to generational differences without judgment.</w:t>
      </w:r>
    </w:p>
    <w:p>
      <w:r>
        <w:t>--- Tags ---</w:t>
      </w:r>
    </w:p>
    <w:p>
      <w:r>
        <w:t>```json</w:t>
        <w:br/>
        <w:t>{</w:t>
        <w:br/>
        <w:t xml:space="preserve">  "key_themes": [</w:t>
        <w:br/>
        <w:t xml:space="preserve">    "job insecurity",</w:t>
        <w:br/>
        <w:t xml:space="preserve">    "relationship dynamics",</w:t>
        <w:br/>
        <w:t xml:space="preserve">    "mental health",</w:t>
        <w:br/>
        <w:t xml:space="preserve">    "financial planning",</w:t>
        <w:br/>
        <w:t xml:space="preserve">    "empathy and sociopathy"</w:t>
        <w:br/>
        <w:t xml:space="preserve">  ],</w:t>
        <w:br/>
        <w:t xml:space="preserve">  "tonal_shifts": [</w:t>
        <w:br/>
        <w:t xml:space="preserve">    "frustration to humor",</w:t>
        <w:br/>
        <w:t xml:space="preserve">    "serious to sarcastic",</w:t>
        <w:br/>
        <w:t xml:space="preserve">    "empathetic to critical",</w:t>
        <w:br/>
        <w:t xml:space="preserve">    "reflective to dismissive"</w:t>
        <w:br/>
        <w:t xml:space="preserve">  ],</w:t>
        <w:br/>
        <w:t xml:space="preserve">  "core_subject_matter_areas": [</w:t>
        <w:br/>
        <w:t xml:space="preserve">    "employment challenges",</w:t>
        <w:br/>
        <w:t xml:space="preserve">    "relationship issues",</w:t>
        <w:br/>
        <w:t xml:space="preserve">    "mental health concerns",</w:t>
        <w:br/>
        <w:t xml:space="preserve">    "financial decision-making",</w:t>
        <w:br/>
        <w:t xml:space="preserve">    "empathy and personality disorders"</w:t>
        <w:br/>
        <w:t xml:space="preserve">  ],</w:t>
        <w:br/>
        <w:t xml:space="preserve">  "clinical_context": {</w:t>
        <w:br/>
        <w:t xml:space="preserve">    "patient_name": "Jonathan Procter",</w:t>
        <w:br/>
        <w:t xml:space="preserve">    "therapist_name": "Richard Hayes",</w:t>
        <w:br/>
        <w:t xml:space="preserve">    "session_date": "June 21, 2025",</w:t>
        <w:br/>
        <w:t xml:space="preserve">    "session_time": "0630 hrs",</w:t>
        <w:br/>
        <w:t xml:space="preserve">    "location": "Florida",</w:t>
        <w:br/>
        <w:t xml:space="preserve">    "focus": "Jonathan's personal and professional struggles, relationship dynamics, and mental health"</w:t>
        <w:br/>
        <w:t xml:space="preserve">  }</w:t>
        <w:br/>
        <w:t>}</w:t>
        <w:br/>
        <w:t>```</w:t>
        <w:br/>
        <w:br/>
        <w:t>**Narrative Summary:**</w:t>
        <w:br/>
        <w:br/>
        <w:t>In this therapy session, Jonathan Procter discusses a range of issues with his therapist, Richard Hayes. The conversation covers key themes such as job insecurity, where Jonathan expresses concerns about his employment situation and the potential for job loss. The session also delves into relationship dynamics, particularly focusing on Jonathan's interactions with others and the impact of personality traits like empathy and sociopathy on these relationships.</w:t>
        <w:br/>
        <w:br/>
        <w:t>The tone of the session shifts frequently, moving from frustration to humor and from serious discussions to sarcastic remarks. This reflects Jonathan's complex emotional state as he navigates his challenges. The session also touches on mental health concerns, with references to medication and the psychological profiles of individuals in Jonathan's life.</w:t>
        <w:br/>
        <w:br/>
        <w:t>Financial planning is another significant topic, with discussions about investments, 401k options, and the financial implications of job decisions. The session highlights Jonathan's need for guidance in making informed financial decisions.</w:t>
        <w:br/>
        <w:br/>
        <w:t>Overall, the session provides insight into Jonathan's struggles with employment, relationships, and mental health, offering a glimpse into the therapeutic process as he seeks to address these challenges.</w:t>
      </w:r>
    </w:p>
    <w:p>
      <w:r>
        <w:br/>
        <w:t>=== 2024-08-02 ===</w:t>
      </w:r>
    </w:p>
    <w:p>
      <w:r>
        <w:t>Comprehensive Clinical Progress Note for Richard Hayes's Therapy Session on August 2, 2024</w:t>
        <w:br/>
        <w:br/>
        <w:t>Subjective:</w:t>
        <w:br/>
        <w:t>Richard Hayes attended today's session reflecting on his recent social experiences and interactions. He described a weekend trip to Fort Lauderdale, where he engaged in various social activities, including visiting bars and meeting new people. Richard expressed mixed feelings about these interactions, noting moments of enjoyment but also underlying discomfort with certain social dynamics. He recounted an incident where he felt uneasy about being observed through a camera by a host, which triggered feelings of vulnerability and mistrust. Richard also discussed his interactions with younger men, expressing a desire for meaningful connections rather than superficial encounters. This desire for deeper connections aligns with his ongoing struggle with loneliness and a need for genuine companionship. Additionally, Richard shared concerns about his aging dog, expressing anxiety about the pet's health and the potential loss, which parallels his fear of abandonment and loss in relationships.</w:t>
        <w:br/>
        <w:br/>
        <w:t>Objective:</w:t>
        <w:br/>
        <w:t>Richard appeared well-groomed and alert during the session. His speech was coherent, though occasionally tangential when discussing social experiences. His affect was generally congruent with the content of his speech, showing moments of enthusiasm when recounting enjoyable experiences, but also displaying signs of anxiety and apprehension when discussing the camera incident and his dog's health. Richard maintained good eye contact and was engaged throughout the session. His body language was relaxed when discussing positive experiences but became tense when addressing topics that elicited discomfort or concern.</w:t>
        <w:br/>
        <w:br/>
        <w:t>Assessment:</w:t>
        <w:br/>
        <w:t>Richard continues to grapple with issues related to social anxiety and trust, particularly in new or unfamiliar social settings. His discomfort with being observed without consent suggests underlying themes of vulnerability and mistrust, possibly rooted in past experiences of feeling exposed or judged. Richard's desire for deeper connections amidst casual social interactions highlights an ongoing struggle with loneliness and a need for meaningful relationships. His concerns about his dog's health and potential loss reflect broader themes of anxiety related to abandonment and change. These themes are consistent with Richard's history of attachment-related challenges and contribute to his overall emotional distress.</w:t>
        <w:br/>
        <w:br/>
        <w:t>Plan:</w:t>
        <w:br/>
        <w:t>1. Acceptance and Commitment Therapy (ACT): Continue to use ACT techniques to help Richard develop greater psychological flexibility, particularly in social situations. Focus on mindfulness exercises to help him stay present and manage anxiety when feeling observed or judged.</w:t>
        <w:br/>
        <w:t>2. Narrative Therapy: Encourage Richard to explore and reframe his experiences of vulnerability and mistrust. Work on developing a narrative that emphasizes his resilience and ability to form meaningful connections despite past challenges.</w:t>
        <w:br/>
        <w:t>3. Existential Therapy: Address Richard's concerns about loss and change, particularly in relation to his dog's health. Explore existential themes of mortality and the search for meaning in relationships, helping him find ways to cope with these anxieties.</w:t>
        <w:br/>
        <w:t>4. Social Skills Training: Provide Richard with strategies to enhance his social interactions, focusing on building trust and establishing boundaries in new relationships.</w:t>
        <w:br/>
        <w:br/>
        <w:t>Supplemental Analyses:</w:t>
        <w:br/>
        <w:br/>
        <w:t>Tonal Analysis:</w:t>
        <w:br/>
        <w:t>Shift 1: From Enthusiastic to Anxious</w:t>
        <w:br/>
        <w:t>Richard's tone shifted from enthusiastic when discussing his enjoyable social experiences to anxious when recounting the camera incident. This shift highlights his underlying discomfort with being observed and the vulnerability it evokes.</w:t>
        <w:br/>
        <w:br/>
        <w:t>Shift 2: From Apprehensive to Reflective</w:t>
        <w:br/>
        <w:t>When discussing his dog's health, Richard's tone moved from apprehensive to reflective, indicating a deeper contemplation of themes related to loss and change.</w:t>
        <w:br/>
        <w:br/>
        <w:t>Thematic Analysis:</w:t>
        <w:br/>
        <w:t>Theme 1: Vulnerability and Mistrust</w:t>
        <w:br/>
        <w:t>Richard's discomfort with being observed without consent underscores a theme of vulnerability and mistrust. This theme is linked to past experiences where he felt exposed or judged, impacting his ability to fully engage in social situations.</w:t>
        <w:br/>
        <w:br/>
        <w:t>Theme 2: Desire for Meaningful Connections</w:t>
        <w:br/>
        <w:t>Richard's interactions with younger men and his desire for deeper connections highlight a theme of seeking meaningful relationships amidst casual encounters. This theme reflects his ongoing struggle with loneliness and a need for genuine companionship.</w:t>
        <w:br/>
        <w:br/>
        <w:t>Sentiment Analysis:</w:t>
        <w:br/>
        <w:t>Sentiments About Self: Richard expressed feelings of inadequacy and loneliness, particularly when discussing his desire for meaningful connections. These sentiments suggest a need for self-acceptance and confidence in his ability to form lasting relationships.</w:t>
        <w:br/>
        <w:br/>
        <w:t>Sentiments About Others/External Situations: Richard's sentiments toward others were mixed, characterized by enjoyment of social interactions but also mistrust and apprehension, particularly in situations where he felt observed or judged.</w:t>
        <w:br/>
        <w:br/>
        <w:t>Key Points:</w:t>
        <w:br/>
        <w:t>- Richard's social experiences reveal an ongoing struggle with vulnerability and mistrust, impacting his ability to fully engage in new relationships.</w:t>
        <w:br/>
        <w:t>- His desire for meaningful connections amidst casual interactions highlights a need for deeper companionship and self-acceptance.</w:t>
        <w:br/>
        <w:t>- Concerns about his dog's health and potential loss parallel broader themes of anxiety related to abandonment and change.</w:t>
        <w:br/>
        <w:br/>
        <w:t>Significant Quotes:</w:t>
        <w:br/>
        <w:t>"I want to meet you first before you stare at me through a photo." This statement reflects Richard's discomfort with being observed without consent, highlighting themes of vulnerability and mistrust.</w:t>
        <w:br/>
        <w:br/>
        <w:t>"I'm not just here to do that." Richard's desire for meaningful connections rather than superficial encounters underscores his struggle with loneliness and a need for genuine companionship.</w:t>
        <w:br/>
        <w:br/>
        <w:t>Comprehensive Narrative Summary:</w:t>
        <w:br/>
        <w:t>Today's session with Richard Hayes highlighted significant themes of vulnerability, mistrust, and a desire for meaningful connections amidst casual social interactions. Richard's recent trip to Fort Lauderdale provided a backdrop for exploring these themes, revealing both moments of enjoyment and underlying discomfort. His unease with being observed without consent underscores a broader pattern of vulnerability and mistrust, possibly rooted in past experiences of feeling exposed or judged. Despite engaging in social activities, Richard expressed a longing for deeper connections, reflecting an ongoing struggle with loneliness and a need for genuine companionship. Additionally, his concerns about his dog's health and potential loss parallel broader anxieties related to abandonment and change, themes consistent with his history of attachment-related challenges. The session provided valuable insights into Richard's emotional landscape, offering opportunities for therapeutic intervention focused on enhancing psychological flexibility, reframing narratives of vulnerability, and exploring existential themes of loss and meaning.</w:t>
      </w:r>
    </w:p>
    <w:p>
      <w:r>
        <w:t>--- Tags ---</w:t>
      </w:r>
    </w:p>
    <w:p>
      <w:r>
        <w:t>```json</w:t>
        <w:br/>
        <w:t>{</w:t>
        <w:br/>
        <w:t xml:space="preserve">  "key_themes": [</w:t>
        <w:br/>
        <w:t xml:space="preserve">    "Social interactions",</w:t>
        <w:br/>
        <w:t xml:space="preserve">    "Personal boundaries",</w:t>
        <w:br/>
        <w:t xml:space="preserve">    "Testing and education",</w:t>
        <w:br/>
        <w:t xml:space="preserve">    "Home improvements",</w:t>
        <w:br/>
        <w:t xml:space="preserve">    "Health concerns"</w:t>
        <w:br/>
        <w:t xml:space="preserve">  ],</w:t>
        <w:br/>
        <w:t xml:space="preserve">  "tonal_shifts": [</w:t>
        <w:br/>
        <w:t xml:space="preserve">    "Curious to cautious",</w:t>
        <w:br/>
        <w:t xml:space="preserve">    "Relaxed to concerned",</w:t>
        <w:br/>
        <w:t xml:space="preserve">    "Supportive to reflective",</w:t>
        <w:br/>
        <w:t xml:space="preserve">    "Light-hearted to serious"</w:t>
        <w:br/>
        <w:t xml:space="preserve">  ],</w:t>
        <w:br/>
        <w:t xml:space="preserve">  "core_subject_matter_areas": [</w:t>
        <w:br/>
        <w:t xml:space="preserve">    "Social experiences and relationships",</w:t>
        <w:br/>
        <w:t xml:space="preserve">    "Educational challenges and support",</w:t>
        <w:br/>
        <w:t xml:space="preserve">    "Home renovation and real estate",</w:t>
        <w:br/>
        <w:t xml:space="preserve">    "Pet health and aging"</w:t>
        <w:br/>
        <w:t xml:space="preserve">  ],</w:t>
        <w:br/>
        <w:t xml:space="preserve">  "clinical_context": {</w:t>
        <w:br/>
        <w:t xml:space="preserve">    "session_date": "August 2, 2024",</w:t>
        <w:br/>
        <w:t xml:space="preserve">    "participants": ["Richard Hayes", "Jonathan Procter"],</w:t>
        <w:br/>
        <w:t xml:space="preserve">    "duration": "53:25",</w:t>
        <w:br/>
        <w:t xml:space="preserve">    "setting": "Therapy session",</w:t>
        <w:br/>
        <w:t xml:space="preserve">    "focus": "Personal experiences, educational support, and life transitions"</w:t>
        <w:br/>
        <w:t xml:space="preserve">  }</w:t>
        <w:br/>
        <w:t>}</w:t>
        <w:br/>
        <w:t>```</w:t>
        <w:br/>
        <w:br/>
        <w:t>**Narrative Summary:**</w:t>
        <w:br/>
        <w:br/>
        <w:t>The therapy session between Richard Hayes and Jonathan Procter on August 2, 2024, spans a variety of topics, reflecting on social interactions, personal boundaries, educational challenges, home improvements, and health concerns. The conversation begins with a discussion about social experiences, highlighting interactions at a pool and the dynamics of meeting new people. Richard expresses curiosity and caution regarding personal boundaries, especially in social settings.</w:t>
        <w:br/>
        <w:br/>
        <w:t>The session shifts to educational challenges, focusing on a mutual acquaintance's struggles with testing and the support she receives. This part of the conversation is supportive and reflective, emphasizing the importance of persistence and preparation in overcoming academic hurdles.</w:t>
        <w:br/>
        <w:br/>
        <w:t>Home improvements and real estate are also discussed, with Richard detailing recent renovations and their impact on property value. This segment is light-hearted, showcasing a sense of accomplishment and future planning.</w:t>
        <w:br/>
        <w:br/>
        <w:t>Towards the end, the tone becomes more serious as Richard shares concerns about his aging pet's health, reflecting on the emotional challenges of caring for an elderly animal. This part of the session underscores the emotional weight of health-related issues and the decisions surrounding them.</w:t>
        <w:br/>
        <w:br/>
        <w:t>Overall, the session provides a comprehensive look at Richard's current life experiences, highlighting his social, educational, and personal challenges, and how he navigates these with the support of his therapist, Jonathan.</w:t>
      </w:r>
    </w:p>
    <w:p>
      <w:r>
        <w:br/>
        <w:t>=== 2024-06-14 ===</w:t>
      </w:r>
    </w:p>
    <w:p>
      <w:r>
        <w:t>**Comprehensive Clinical Progress Note for Richard Hayes's Therapy Session on June 14, 2024**</w:t>
        <w:br/>
        <w:br/>
        <w:t>**Subjective:**</w:t>
        <w:br/>
        <w:br/>
        <w:t>Richard attended today's session expressing a sense of ambivalence and mild frustration regarding his current life circumstances. He discussed his ongoing health concerns, particularly related to his kidney function and blood pressure management. Richard reported feeling "a little weird" and "off," attributing this to his medication, though he did not describe any acute symptoms of dizziness or disorientation. He expressed a desire to retire soon, indicating a sense of fatigue with his current work situation. Richard also mentioned interpersonal dynamics with family and friends, particularly noting a recent interaction with Bianca, where he felt his requests were met with resistance and frustration. This interaction seemed to highlight his ongoing struggle with feeling misunderstood or unsupported by those close to him. Richard's language suggested an underlying theme of feeling burdened by responsibilities and a desire for peace and simplicity in his life, as evidenced by his wish for "peace" as a Father's Day gift.</w:t>
        <w:br/>
        <w:br/>
        <w:t>**Objective:**</w:t>
        <w:br/>
        <w:br/>
        <w:t>Richard presented to the session casually dressed and appeared well-groomed. He was alert and oriented, with coherent speech and logical thought processes. His affect was generally subdued, with moments of mild agitation when discussing family dynamics and health concerns. Richard's body language was relaxed for most of the session, though he exhibited slight tension when recounting interactions that he found frustrating or burdensome. He maintained consistent eye contact and engaged actively in the conversation, suggesting a willingness to explore his thoughts and feelings despite his reported sense of ambivalence.</w:t>
        <w:br/>
        <w:br/>
        <w:t>**Assessment:**</w:t>
        <w:br/>
        <w:br/>
        <w:t>Richard continues to exhibit symptoms consistent with Adjustment Disorder with mixed anxiety and depressed mood (F43.23), as evidenced by his ongoing health concerns, interpersonal stressors, and expressed desire for retirement and simplicity. His reported feelings of being "off" and his ambivalence toward work and family responsibilities suggest an underlying dissatisfaction with his current life circumstances. The interaction with Bianca highlights a recurring theme of feeling unsupported and misunderstood, which may contribute to his overall sense of frustration and fatigue. Richard's desire for peace and his contemplation of retirement indicate a potential existential crisis, where he is grappling with questions of purpose and fulfillment in his current stage of life.</w:t>
        <w:br/>
        <w:br/>
        <w:t>**Plan:**</w:t>
        <w:br/>
        <w:br/>
        <w:t>1. **Acceptance and Commitment Therapy (ACT) Interventions:** Continue to use ACT techniques to help Richard explore his values and identify areas where he can increase psychological flexibility. Introduce mindfulness exercises to help him stay present and engaged with his current experiences without becoming overwhelmed by frustration or dissatisfaction.</w:t>
        <w:br/>
        <w:br/>
        <w:t>2. **Narrative Therapy Elements:** Encourage Richard to explore and reframe his narrative around retirement and life satisfaction. Work on developing a narrative that emphasizes his strengths and achievements rather than focusing solely on perceived burdens and frustrations.</w:t>
        <w:br/>
        <w:br/>
        <w:t>3. **Interpersonal Therapy (IPT):** Focus on improving Richard's communication and interpersonal effectiveness, particularly in interactions with family members like Bianca. Explore strategies for expressing needs and setting boundaries in a way that fosters understanding and support.</w:t>
        <w:br/>
        <w:br/>
        <w:t>4. **Health Monitoring:** Continue to monitor Richard's physical health and medication effects. Encourage regular follow-ups with his healthcare provider to address any concerns related to his kidney function and blood pressure management.</w:t>
        <w:br/>
        <w:br/>
        <w:t>**Supplemental Analyses:**</w:t>
        <w:br/>
        <w:br/>
        <w:t>**Tonal Analysis:**</w:t>
        <w:br/>
        <w:br/>
        <w:t>- **Shift 1: From Ambivalent to Frustrated**: A tonal shift occurred when Richard moved from discussing his general health to recounting the interaction with Bianca. His tone shifted from neutral to slightly agitated, with increased volume and sharper articulation. This shift was triggered by his perception of Bianca's resistance to his request, suggesting a deeper frustration with feeling unsupported.</w:t>
        <w:br/>
        <w:br/>
        <w:t>- **Shift 2: From Frustrated to Reflective**: Following the expression of frustration, Richard's tone shifted to a more reflective and subdued quality when discussing his desire for retirement and peace. His speech slowed, and his language became more introspective, indicating a shift toward contemplating his future and life satisfaction.</w:t>
        <w:br/>
        <w:br/>
        <w:t>**Thematic Analysis:**</w:t>
        <w:br/>
        <w:br/>
        <w:t>- **Theme 1: Desire for Simplicity and Peace**: A dominant theme was Richard's longing for simplicity and peace in his life. This was evident in his wish for "peace" as a Father's Day gift and his contemplation of retirement. This theme suggests a need to explore what constitutes fulfillment and contentment for Richard at this stage in his life.</w:t>
        <w:br/>
        <w:br/>
        <w:t>- **Theme 2: Feeling Unsupported in Interpersonal Relationships**: Another significant theme was Richard's perception of being misunderstood or unsupported by family members, particularly in his interaction with Bianca. This theme connects to his broader struggle with interpersonal dynamics and may contribute to his overall sense of frustration and dissatisfaction.</w:t>
        <w:br/>
        <w:br/>
        <w:t>**Sentiment Analysis:**</w:t>
        <w:br/>
        <w:br/>
        <w:t>**Sentiments About Self:**</w:t>
        <w:br/>
        <w:br/>
        <w:t>- **Ambivalence**: Richard expressed mixed feelings about his current life circumstances, indicating both a desire for change and a sense of resignation to his responsibilities.</w:t>
        <w:br/>
        <w:br/>
        <w:t>- **Frustration**: Evident in his discussion of family interactions and health concerns, suggesting an underlying dissatisfaction with his current situation.</w:t>
        <w:br/>
        <w:br/>
        <w:t>**Sentiments About Others/External Situations:**</w:t>
        <w:br/>
        <w:br/>
        <w:t>- **Perceived Lack of Support**: Richard's sentiments toward family members were mixed, characterized by a desire for understanding and support, juxtaposed with feelings of frustration and resistance.</w:t>
        <w:br/>
        <w:br/>
        <w:t>- **Desire for Change**: His discussions about retirement and health management reflect a desire for change and improvement in his life circumstances.</w:t>
        <w:br/>
        <w:br/>
        <w:t>**Key Points:**</w:t>
        <w:br/>
        <w:br/>
        <w:t>- **Existential Concerns and Desire for Simplicity**: Richard's contemplation of retirement and desire for peace suggest an existential exploration of purpose and fulfillment. Addressing these concerns is crucial for helping him find contentment and satisfaction in his current stage of life.</w:t>
        <w:br/>
        <w:br/>
        <w:t>- **Interpersonal Dynamics and Support**: Richard's perception of being unsupported by family members highlights the importance of improving communication and interpersonal effectiveness. This focus will help him express his needs and foster more supportive relationships.</w:t>
        <w:br/>
        <w:br/>
        <w:t>**Significant Quotes:**</w:t>
        <w:br/>
        <w:br/>
        <w:t>- "I feel a little weird today." This statement reflects Richard's ongoing health concerns and the potential impact of his medication on his overall well-being.</w:t>
        <w:br/>
        <w:br/>
        <w:t>- "Without my job, I don't even know who I am anymore." This quote encapsulates Richard's existential concerns and highlights the significance of his professional identity in his overall sense of self-worth and purpose.</w:t>
        <w:br/>
        <w:br/>
        <w:t>**Comprehensive Narrative Summary:**</w:t>
        <w:br/>
        <w:br/>
        <w:t>Today's session with Richard Hayes provided valuable insights into his current life circumstances and psychological state. Richard presented with a subdued affect, expressing ambivalence and mild frustration regarding his health, work, and interpersonal relationships. His ongoing health concerns, particularly related to kidney function and blood pressure management, continue to be a source of anxiety and dissatisfaction. Richard's contemplation of retirement and desire for peace suggest an existential exploration of purpose and fulfillment, highlighting the need to address these concerns in therapy.</w:t>
        <w:br/>
        <w:br/>
        <w:t>The session also revealed significant interpersonal dynamics, particularly in Richard's interaction with Bianca, which underscored his perception of being misunderstood and unsupported by family members. This theme of feeling burdened by responsibilities and a desire for simplicity and peace emerged as central to Richard's current experience.</w:t>
        <w:br/>
        <w:br/>
        <w:t>Moving forward, therapy will focus on helping Richard explore his values and develop a narrative that emphasizes his strengths and achievements. Interpersonal therapy will aim to improve communication and foster more supportive relationships, while health monitoring will ensure that his physical well-being is addressed. Overall, today's session highlighted the importance of addressing Richard's existential concerns and interpersonal dynamics to facilitate greater life satisfaction and contentment.</w:t>
      </w:r>
    </w:p>
    <w:p>
      <w:r>
        <w:t>--- Tags ---</w:t>
      </w:r>
    </w:p>
    <w:p>
      <w:r>
        <w:t>```json</w:t>
        <w:br/>
        <w:t>{</w:t>
        <w:br/>
        <w:t xml:space="preserve">  "key_themes": [</w:t>
        <w:br/>
        <w:t xml:space="preserve">    "health concerns",</w:t>
        <w:br/>
        <w:t xml:space="preserve">    "family dynamics",</w:t>
        <w:br/>
        <w:t xml:space="preserve">    "financial issues",</w:t>
        <w:br/>
        <w:t xml:space="preserve">    "relationship challenges",</w:t>
        <w:br/>
        <w:t xml:space="preserve">    "political discussions"</w:t>
        <w:br/>
        <w:t xml:space="preserve">  ],</w:t>
        <w:br/>
        <w:t xml:space="preserve">  "tonal_shifts": [</w:t>
        <w:br/>
        <w:t xml:space="preserve">    "concerned to relieved",</w:t>
        <w:br/>
        <w:t xml:space="preserve">    "frustrated to humorous",</w:t>
        <w:br/>
        <w:t xml:space="preserve">    "serious to lighthearted",</w:t>
        <w:br/>
        <w:t xml:space="preserve">    "tense to reflective"</w:t>
        <w:br/>
        <w:t xml:space="preserve">  ],</w:t>
        <w:br/>
        <w:t xml:space="preserve">  "core_subject_matter_areas": [</w:t>
        <w:br/>
        <w:t xml:space="preserve">    "health and medication management",</w:t>
        <w:br/>
        <w:t xml:space="preserve">    "family relationships and responsibilities",</w:t>
        <w:br/>
        <w:t xml:space="preserve">    "financial planning and lifestyle choices",</w:t>
        <w:br/>
        <w:t xml:space="preserve">    "relationship dynamics and communication",</w:t>
        <w:br/>
        <w:t xml:space="preserve">    "political opinions and societal issues"</w:t>
        <w:br/>
        <w:t xml:space="preserve">  ],</w:t>
        <w:br/>
        <w:t xml:space="preserve">  "clinical_context": {</w:t>
        <w:br/>
        <w:t xml:space="preserve">    "patient_name": "Richard Hayes",</w:t>
        <w:br/>
        <w:t xml:space="preserve">    "therapist_name": "Jonathan Procter",</w:t>
        <w:br/>
        <w:t xml:space="preserve">    "session_date": "June 14, 2024",</w:t>
        <w:br/>
        <w:t xml:space="preserve">    "session_duration": "48:55",</w:t>
        <w:br/>
        <w:t xml:space="preserve">    "primary_focus": "Managing health and personal relationships"</w:t>
        <w:br/>
        <w:t xml:space="preserve">  }</w:t>
        <w:br/>
        <w:t>}</w:t>
        <w:br/>
        <w:t>```</w:t>
        <w:br/>
        <w:br/>
        <w:t>**Narrative Summary:**</w:t>
        <w:br/>
        <w:br/>
        <w:t>The therapy session between Richard Hayes and Jonathan Procter on June 14, 2024, covered a range of topics primarily revolving around health concerns, family dynamics, financial issues, relationship challenges, and political discussions. The session began with a focus on Richard's health, specifically his kidney function and medication management, which shifted from a tone of concern to relief as they discussed hydration and medication adjustments.</w:t>
        <w:br/>
        <w:br/>
        <w:t>The conversation then moved to family dynamics, touching on the responsibilities and interactions with family members, which were discussed with a mix of frustration and humor. Financial issues were also a significant theme, particularly in relation to lifestyle choices and the financial support from family, leading to a discussion that was both serious and lighthearted.</w:t>
        <w:br/>
        <w:br/>
        <w:t>Relationship dynamics, particularly communication and expectations within personal relationships, were explored, with a tone that shifted from tense to reflective. The session also included discussions on political opinions and societal issues, providing a broader context to Richard's personal experiences and views.</w:t>
        <w:br/>
        <w:br/>
        <w:t>Overall, the session aimed to address Richard's health management and personal relationships, providing him with strategies to navigate these areas effectively.</w:t>
      </w:r>
    </w:p>
    <w:p>
      <w:r>
        <w:br/>
        <w:t>=== 2024-02-08 ===</w:t>
      </w:r>
    </w:p>
    <w:p>
      <w:r>
        <w:t>COMPREHENSIVE CLINICAL PROGRESS NOTE</w:t>
        <w:br/>
        <w:br/>
        <w:t>Client Name: Richard Hayes</w:t>
        <w:br/>
        <w:t>Date of Service: February 8, 2024</w:t>
        <w:br/>
        <w:t>Session Duration: 38:47 minutes</w:t>
        <w:br/>
        <w:t>Start Time: 18:37</w:t>
        <w:br/>
        <w:br/>
        <w:t>SUBJECTIVE</w:t>
        <w:br/>
        <w:t>Richard presented today expressing significant frustration regarding workplace conflicts, particularly concerning scheduling issues and power dynamics with coworkers. He described a situation where he made executive decisions about staff scheduling to accommodate both safety concerns and operational needs, which led to tension with a colleague named Tara. Richard expressed feeling undermined and disrespected, stating "I'm fucking 60 years old, almost and this I have to kiss ass to harm because I made a decision as a supervisor." He also shared concerns about his daughter Bianca's medical issues, specifically a newly diagnosed Haglund's deformity requiring possible surgery.</w:t>
        <w:br/>
        <w:br/>
        <w:t>OBJECTIVE</w:t>
        <w:br/>
        <w:t>Richard presented as alert and oriented, appropriately groomed, and demonstrated clear, goal-directed speech. His affect was initially tense when discussing work conflicts but became more relaxed after taking prescribed anxiety medication. He displayed appropriate range of emotional expression, shifting from frustration when discussing workplace dynamics to genuine concern when speaking about his daughter's medical issues. His thought process was logical and coherent, though at times circular when focusing on workplace grievances.</w:t>
        <w:br/>
        <w:br/>
        <w:t>ASSESSMENT</w:t>
        <w:br/>
        <w:t>Richard continues to demonstrate adaptive coping skills mixed with some maladaptive patterns in response to workplace stress. His primary concerns center around:</w:t>
        <w:br/>
        <w:br/>
        <w:t>1. Professional Identity and Authority: Shows frustration with perceived challenges to his professional judgment and authority</w:t>
        <w:br/>
        <w:t>2. Pre-retirement Anxiety: Emerging themes about workplace worth and transition</w:t>
        <w:br/>
        <w:t>3. Parental Concern: Significant worry about daughter's medical condition and career trajectory</w:t>
        <w:br/>
        <w:br/>
        <w:t>His use of prescribed anxiety medication appears appropriate and situation-specific rather than habitual. He maintains insight into his emotional reactions and demonstrates capacity for perspective-taking, though tends to ruminate on perceived injustices.</w:t>
        <w:br/>
        <w:br/>
        <w:t>PLAN</w:t>
        <w:br/>
        <w:t>1. Continue to process workplace dynamics and pre-retirement anxiety</w:t>
        <w:br/>
        <w:t>2. Explore healthy boundary-setting strategies in professional relationships</w:t>
        <w:br/>
        <w:t>3. Support processing of parental concerns regarding daughter's medical issues</w:t>
        <w:br/>
        <w:t>4. Monitor appropriate use of anxiety medication</w:t>
        <w:br/>
        <w:t>5. Next session scheduled in 4 weeks</w:t>
        <w:br/>
        <w:br/>
        <w:t>SIGNIFICANT QUOTES</w:t>
        <w:br/>
        <w:t>"I'm fucking 60 years old, almost and this I have to kiss ass to harm because I made a decision as a supervisor."</w:t>
        <w:br/>
        <w:t>- Reveals frustration with perceived diminishment of professional authority</w:t>
        <w:br/>
        <w:br/>
        <w:t>"I can get a job if I walk out that door. At this point, I don't know if they'll ask me to come back but who cares?"</w:t>
        <w:br/>
        <w:t>- Demonstrates emerging confidence about professional transitions</w:t>
        <w:br/>
        <w:br/>
        <w:t>MENTAL STATUS</w:t>
        <w:br/>
        <w:t>Orientation: Alert and oriented x4</w:t>
        <w:br/>
        <w:t>Mood: Initially anxious, later stabilized</w:t>
        <w:br/>
        <w:t>Affect: Full range, appropriate</w:t>
        <w:br/>
        <w:t>Thought Process: Linear, goal-directed</w:t>
        <w:br/>
        <w:t>Thought Content: No evidence of delusions or paranoia</w:t>
        <w:br/>
        <w:t>Speech: Normal rate and rhythm</w:t>
        <w:br/>
        <w:t>Insight: Good</w:t>
        <w:br/>
        <w:t>Judgment: Good</w:t>
        <w:br/>
        <w:t>Risk: No evidence of self-harm or harm to others</w:t>
      </w:r>
    </w:p>
    <w:p>
      <w:r>
        <w:t>--- Tags ---</w:t>
      </w:r>
    </w:p>
    <w:p>
      <w:r>
        <w:t>{</w:t>
        <w:br/>
        <w:t xml:space="preserve">    "key_themes": [</w:t>
        <w:br/>
        <w:t xml:space="preserve">        "Workplace conflict",</w:t>
        <w:br/>
        <w:t xml:space="preserve">        "Election administration",</w:t>
        <w:br/>
        <w:t xml:space="preserve">        "Medical concerns",</w:t>
        <w:br/>
        <w:t xml:space="preserve">        "Family dynamics",</w:t>
        <w:br/>
        <w:t xml:space="preserve">        "Technology assistance"</w:t>
        <w:br/>
        <w:t xml:space="preserve">    ],</w:t>
        <w:br/>
        <w:t xml:space="preserve">    "tonal_shifts": [</w:t>
        <w:br/>
        <w:t xml:space="preserve">        "Professional → Frustrated (discussing work conflicts)",</w:t>
        <w:br/>
        <w:t xml:space="preserve">        "Concerned → Supportive (discussing daughter's medical issues)",</w:t>
        <w:br/>
        <w:t xml:space="preserve">        "Casual → Technical (helping with phone setup)",</w:t>
        <w:br/>
        <w:t xml:space="preserve">        "Anxious → Resigned (discussing retirement)"</w:t>
        <w:br/>
        <w:t xml:space="preserve">    ],</w:t>
        <w:br/>
        <w:t xml:space="preserve">    "core_subject_matter": {</w:t>
        <w:br/>
        <w:t xml:space="preserve">        "primary_topics": [</w:t>
        <w:br/>
        <w:t xml:space="preserve">            "Work-related scheduling conflicts",</w:t>
        <w:br/>
        <w:t xml:space="preserve">            "Early voting site management",</w:t>
        <w:br/>
        <w:t xml:space="preserve">            "Daughter's medical condition",</w:t>
        <w:br/>
        <w:t xml:space="preserve">            "Phone technology setup",</w:t>
        <w:br/>
        <w:t xml:space="preserve">            "Retirement planning"</w:t>
        <w:br/>
        <w:t xml:space="preserve">        ],</w:t>
        <w:br/>
        <w:t xml:space="preserve">        "emotional_content": "Frustration, concern, camaraderie"</w:t>
        <w:br/>
        <w:t xml:space="preserve">    },</w:t>
        <w:br/>
        <w:t xml:space="preserve">    "clinical_context": {</w:t>
        <w:br/>
        <w:t xml:space="preserve">        "session_type": "Regular therapy session",</w:t>
        <w:br/>
        <w:t xml:space="preserve">        "presenting_issues": [</w:t>
        <w:br/>
        <w:t xml:space="preserve">            "Work stress",</w:t>
        <w:br/>
        <w:t xml:space="preserve">            "Family concerns",</w:t>
        <w:br/>
        <w:t xml:space="preserve">            "Retirement anxiety",</w:t>
        <w:br/>
        <w:t xml:space="preserve">            "Need for validation"</w:t>
        <w:br/>
        <w:t xml:space="preserve">        ],</w:t>
        <w:br/>
        <w:t xml:space="preserve">        "therapeutic_rapport": "Strong, familiar, comfortable"</w:t>
        <w:br/>
        <w:t xml:space="preserve">    }</w:t>
        <w:br/>
        <w:t>}</w:t>
        <w:br/>
        <w:br/>
        <w:t>Narrative Summary:</w:t>
        <w:br/>
        <w:t>This therapy session reveals a complex interplay of personal and professional stressors in the client's life. The primary focus begins with work-related conflicts around election site management and scheduling issues, showing clear frustration with workplace politics and authority dynamics. The conversation shifts to deeper concerns about his daughter's medical condition, revealing parental anxiety and protective instincts. Throughout the session, there's an underlying theme of retirement anxiety and identity transition. The therapeutic relationship appears well-established, with comfortable banter and mutual trust evident in their interactions. The therapist uses a combination of validation and gentle challenging, while maintaining professional boundaries despite the casual rapport. The session demonstrates how personal, professional, and family concerns intersect in the client's current life situation.</w:t>
      </w:r>
    </w:p>
    <w:p>
      <w:r>
        <w:br/>
        <w:t>=== 2025-02-13 ===</w:t>
      </w:r>
    </w:p>
    <w:p>
      <w:r>
        <w:t>COMPREHENSIVE CLINICAL PROGRESS NOTE</w:t>
        <w:br/>
        <w:br/>
        <w:t>Client Name: Richard Hayes</w:t>
        <w:br/>
        <w:t>Date of Service: 2/13/2025</w:t>
        <w:br/>
        <w:t>Session Duration: 55:02</w:t>
        <w:br/>
        <w:br/>
        <w:t>SUBJECTIVE</w:t>
        <w:br/>
        <w:t>Richard presented today expressing significant ongoing distress regarding his marital relationship with Carla and family dynamics. He described feeling increasingly irritated by Carla's presence ("I get annoyed every time she walks in the room") while simultaneously experiencing guilt about these feelings ("I feel horrible for feeling that way"). Richard articulated a pattern of emotional manipulation from both his wife and daughter, though he differentiates between them, noting that his daughter "at least has a heart" while expressing that his wife "does not." He reported feeling trapped in his current situation while recognizing his role in enabling certain behavioral patterns.</w:t>
        <w:br/>
        <w:br/>
        <w:t>OBJECTIVE</w:t>
        <w:br/>
        <w:t>Richard presented as alert and oriented, demonstrating good insight into his relationship patterns and family dynamics. His affect was appropriate and congruent with content, showing appropriate emotional range when discussing different family members. Speech was clear and logical, with good flow of thought and no evidence of thought disorder. He maintained good eye contact throughout the session and demonstrated appropriate engagement. His mood appeared mildly depressed when discussing his marriage but brightened when talking about cooking and other interests.</w:t>
        <w:br/>
        <w:br/>
        <w:t>ASSESSMENT</w:t>
        <w:br/>
        <w:t>Richard continues to demonstrate significant interpersonal distress centered primarily around his marriage and family relationships. His presenting concerns align with Adjustment Disorder with Mixed Anxiety and Depressed Mood (F43.23). Key clinical observations include:</w:t>
        <w:br/>
        <w:br/>
        <w:t>- Pattern of emotional caretaking that began in childhood with his mother and continues in his current relationships</w:t>
        <w:br/>
        <w:t>- Growing emotional detachment from his wife while maintaining guilt about these feelings</w:t>
        <w:br/>
        <w:t>- Evidence of emotional exhaustion from managing others' emotional states</w:t>
        <w:br/>
        <w:t>- Healthy capacity for insight into relationship dynamics</w:t>
        <w:br/>
        <w:t>- Emerging recognition of need for boundaries while struggling to implement them</w:t>
        <w:br/>
        <w:br/>
        <w:t>PLAN</w:t>
        <w:br/>
        <w:t>1. Continue exploring implementation of healthy boundaries, particularly with wife</w:t>
        <w:br/>
        <w:t>2. Work on reducing guilt associated with setting limits with family members</w:t>
        <w:br/>
        <w:t>3. Support client in developing and maintaining self-care practices</w:t>
        <w:br/>
        <w:t>4. Explore grief/loss related to changing nature of marriage</w:t>
        <w:br/>
        <w:t>5. Schedule next session for one week</w:t>
        <w:br/>
        <w:t>6. Consider incorporating mindfulness techniques to manage anxiety about family dynamics</w:t>
        <w:br/>
        <w:br/>
        <w:t>PROGRESS TOWARD TREATMENT GOALS</w:t>
        <w:br/>
        <w:t>- Increased insight into relationship patterns</w:t>
        <w:br/>
        <w:t>- Growing recognition of need for personal boundaries</w:t>
        <w:br/>
        <w:t>- Beginning to articulate needs for personal space and time</w:t>
        <w:br/>
        <w:br/>
        <w:t>Next Session Date: [To be scheduled]</w:t>
        <w:br/>
        <w:br/>
        <w:t>Electronically Signed by: Jonathan Procter, LCSW</w:t>
        <w:br/>
        <w:t>License #: [Number]</w:t>
        <w:br/>
        <w:t>Date: 2/13/2025</w:t>
      </w:r>
    </w:p>
    <w:p>
      <w:r>
        <w:t>--- Tags ---</w:t>
      </w:r>
    </w:p>
    <w:p>
      <w:r>
        <w:t>{</w:t>
        <w:br/>
        <w:t xml:space="preserve">    "key_themes": [</w:t>
        <w:br/>
        <w:t xml:space="preserve">        "Family dynamics",</w:t>
        <w:br/>
        <w:t xml:space="preserve">        "Emotional manipulation",</w:t>
        <w:br/>
        <w:t xml:space="preserve">        "Sleep issues",</w:t>
        <w:br/>
        <w:t xml:space="preserve">        "Relationship strain",</w:t>
        <w:br/>
        <w:t xml:space="preserve">        "Caretaking burden"</w:t>
        <w:br/>
        <w:t xml:space="preserve">    ],</w:t>
        <w:br/>
        <w:t xml:space="preserve">    "tonal_shifts": [</w:t>
        <w:br/>
        <w:t xml:space="preserve">        "Anxious to reflective (discussing family responsibilities)",</w:t>
        <w:br/>
        <w:t xml:space="preserve">        "Frustrated to resigned (discussing wife's behavior)",</w:t>
        <w:br/>
        <w:t xml:space="preserve">        "Serious to humorous (cooking discussions)",</w:t>
        <w:br/>
        <w:t xml:space="preserve">        "Tense to empathetic (discussing daughter's situation)"</w:t>
        <w:br/>
        <w:t xml:space="preserve">    ],</w:t>
        <w:br/>
        <w:t xml:space="preserve">    "core_subject_matter": {</w:t>
        <w:br/>
        <w:t xml:space="preserve">        "primary_topics": [</w:t>
        <w:br/>
        <w:t xml:space="preserve">            "Family relationships",</w:t>
        <w:br/>
        <w:t xml:space="preserve">            "Marriage difficulties",</w:t>
        <w:br/>
        <w:t xml:space="preserve">            "Parental responsibilities",</w:t>
        <w:br/>
        <w:t xml:space="preserve">            "Health and wellness",</w:t>
        <w:br/>
        <w:t xml:space="preserve">            "Work-life balance"</w:t>
        <w:br/>
        <w:t xml:space="preserve">        ],</w:t>
        <w:br/>
        <w:t xml:space="preserve">        "recurring_issues": [</w:t>
        <w:br/>
        <w:t xml:space="preserve">            "Sleep problems",</w:t>
        <w:br/>
        <w:t xml:space="preserve">            "Emotional manipulation",</w:t>
        <w:br/>
        <w:t xml:space="preserve">            "Caretaking duties",</w:t>
        <w:br/>
        <w:t xml:space="preserve">            "Communication breakdown",</w:t>
        <w:br/>
        <w:t xml:space="preserve">            "Personal boundaries"</w:t>
        <w:br/>
        <w:t xml:space="preserve">        ]</w:t>
        <w:br/>
        <w:t xml:space="preserve">    },</w:t>
        <w:br/>
        <w:t xml:space="preserve">    "clinical_context": {</w:t>
        <w:br/>
        <w:t xml:space="preserve">        "session_type": "Individual therapy",</w:t>
        <w:br/>
        <w:t xml:space="preserve">        "presenting_issues": [</w:t>
        <w:br/>
        <w:t xml:space="preserve">            "Family stress",</w:t>
        <w:br/>
        <w:t xml:space="preserve">            "Marriage problems",</w:t>
        <w:br/>
        <w:t xml:space="preserve">            "Caregiver burnout",</w:t>
        <w:br/>
        <w:t xml:space="preserve">            "Sleep disruption",</w:t>
        <w:br/>
        <w:t xml:space="preserve">            "Boundary difficulties"</w:t>
        <w:br/>
        <w:t xml:space="preserve">        ],</w:t>
        <w:br/>
        <w:t xml:space="preserve">        "therapeutic_focus": "Processing family dynamics and establishing healthier boundaries"</w:t>
        <w:br/>
        <w:t xml:space="preserve">    }</w:t>
        <w:br/>
        <w:t>}</w:t>
        <w:br/>
        <w:br/>
        <w:t>Narrative Summary:</w:t>
        <w:br/>
        <w:t>This therapy session reveals a complex web of family dynamics and personal struggles. The client is dealing with significant caregiver burden while managing strained relationships with both his wife and daughter. Key themes center around emotional manipulation, sleep difficulties, and the challenge of maintaining personal boundaries. The session shows notable tonal shifts as the client processes different aspects of his family situation, moving between frustration, resignation, and occasional moments of humor. The therapeutic dialogue suggests ongoing issues with work-life balance and the emotional toll of being the primary emotional regulator in the family system. The clinical context indicates a need for continued work on boundary-setting and self-care strategies.</w:t>
      </w:r>
    </w:p>
    <w:p>
      <w:r>
        <w:br/>
        <w:t>=== 2025-03-05 ===</w:t>
      </w:r>
    </w:p>
    <w:p>
      <w:r>
        <w:t>COMPREHENSIVE CLINICAL PROGRESS NOTE</w:t>
        <w:br/>
        <w:br/>
        <w:t>Client Name: Richard Hayes</w:t>
        <w:br/>
        <w:t>Date of Service: 03/05/2025</w:t>
        <w:br/>
        <w:t>Session Duration: 1:23:39</w:t>
        <w:br/>
        <w:br/>
        <w:t>SUBJECTIVE</w:t>
        <w:br/>
        <w:t>Richard presented today expressing significant grief and fatigue following his mother's recent death. He described feeling "tired," "empty," and having "no energy." He reported difficulty managing others' questions and reactions to his loss, stating "I've been avoiding seeing people." Richard discussed challenges with family dynamics, particularly around funeral arrangements and managing his sister Roseanne's grief response. He expressed ambivalence about social obligations and maintaining boundaries during this period of mourning.</w:t>
        <w:br/>
        <w:br/>
        <w:t>OBJECTIVE</w:t>
        <w:br/>
        <w:t>Richard appeared appropriately groomed and demonstrated clear, coherent speech throughout the session. His affect was congruent with his bereaved state, showing appropriate emotional range when discussing his loss. He maintained good eye contact and displayed intact reality testing. His thought process was organized and goal-directed, though occasionally circumstantial when discussing family matters. No evidence of suicidal ideation or psychotic processes was observed.</w:t>
        <w:br/>
        <w:br/>
        <w:t>ASSESSMENT</w:t>
        <w:br/>
        <w:t>Richard is experiencing normal bereavement following his mother's death, with some complicated elements due to family dynamics and pre-existing relationship patterns. His grief response appears appropriate to the situation, though he shows some tendency toward emotional avoidance through keeping busy and maintaining control. His support system appears adequate but strained, with particular tension around different grieving styles between himself and his sister. His coping mechanisms remain generally adaptive, though he shows some difficulty with setting boundaries and managing others' emotional needs during his own grieving process.</w:t>
        <w:br/>
        <w:br/>
        <w:t>PLAN</w:t>
        <w:br/>
        <w:t>1. Continue to provide supportive therapy focusing on grief processing and validation of emotional experience</w:t>
        <w:br/>
        <w:t>2. Work on developing and maintaining healthy boundaries during the grieving process</w:t>
        <w:br/>
        <w:t>3. Explore family dynamics and their impact on grief response</w:t>
        <w:br/>
        <w:t>4. Support client in balancing self-care with family obligations</w:t>
        <w:br/>
        <w:t>5. Schedule next session for Friday morning at 7:00 AM during client's planned trip to Key West</w:t>
        <w:br/>
        <w:br/>
        <w:t>SIGNIFICANT QUOTES</w:t>
        <w:br/>
        <w:t>"I feel tired, I feel empty, I feel, you know, no energy"</w:t>
        <w:br/>
        <w:t>"I've been avoiding seeing people"</w:t>
        <w:br/>
        <w:t>"Everyone deals with it differently"</w:t>
        <w:br/>
        <w:br/>
        <w:t>KEY POINTS</w:t>
        <w:br/>
        <w:t>- Client is managing normal grief response while balancing complex family dynamics</w:t>
        <w:br/>
        <w:t>- Shows awareness of need for boundaries while struggling to implement them</w:t>
        <w:br/>
        <w:t>- Demonstrates insight into different grieving styles within family system</w:t>
        <w:br/>
        <w:t>- Maintains appropriate self-care awareness despite emotional strain</w:t>
        <w:br/>
        <w:t>- Successfully planning ahead for continued therapeutic support during travel</w:t>
        <w:br/>
        <w:br/>
        <w:t>NEXT SESSION: Friday, 7:00 AM</w:t>
        <w:br/>
        <w:br/>
        <w:t>Electronically Signed by [Therapist Name]</w:t>
        <w:br/>
        <w:t>License #[Number]</w:t>
      </w:r>
    </w:p>
    <w:p>
      <w:r>
        <w:t>--- Tags ---</w:t>
      </w:r>
    </w:p>
    <w:p>
      <w:r>
        <w:t>{</w:t>
        <w:br/>
        <w:t xml:space="preserve">    "key_themes": [</w:t>
        <w:br/>
        <w:t xml:space="preserve">        "Grief processing",</w:t>
        <w:br/>
        <w:t xml:space="preserve">        "Family dynamics",</w:t>
        <w:br/>
        <w:t xml:space="preserve">        "Healthcare concerns",</w:t>
        <w:br/>
        <w:t xml:space="preserve">        "Financial stress",</w:t>
        <w:br/>
        <w:t xml:space="preserve">        "Relationship boundaries"</w:t>
        <w:br/>
        <w:t xml:space="preserve">    ],</w:t>
        <w:br/>
        <w:t xml:space="preserve">    "tonal_shifts": [</w:t>
        <w:br/>
        <w:t xml:space="preserve">        "Somber to humorous when discussing funeral arrangements",</w:t>
        <w:br/>
        <w:t xml:space="preserve">        "Frustrated to accepting regarding family obligations",</w:t>
        <w:br/>
        <w:t xml:space="preserve">        "Serious to lighthearted about weight loss journey",</w:t>
        <w:br/>
        <w:t xml:space="preserve">        "Emotional to practical about mother's passing"</w:t>
        <w:br/>
        <w:t xml:space="preserve">    ],</w:t>
        <w:br/>
        <w:t xml:space="preserve">    "core_subject_matter": {</w:t>
        <w:br/>
        <w:t xml:space="preserve">        "primary_topics": [</w:t>
        <w:br/>
        <w:t xml:space="preserve">            "Recent death of client's mother",</w:t>
        <w:br/>
        <w:t xml:space="preserve">            "Funeral and wake arrangements",</w:t>
        <w:br/>
        <w:t xml:space="preserve">            "Family relationships and tensions",</w:t>
        <w:br/>
        <w:t xml:space="preserve">            "Healthcare system complaints",</w:t>
        <w:br/>
        <w:t xml:space="preserve">            "Personal health and wellness"</w:t>
        <w:br/>
        <w:t xml:space="preserve">        ],</w:t>
        <w:br/>
        <w:t xml:space="preserve">        "secondary_topics": [</w:t>
        <w:br/>
        <w:t xml:space="preserve">            "Religious involvement",</w:t>
        <w:br/>
        <w:t xml:space="preserve">            "Work-life balance",</w:t>
        <w:br/>
        <w:t xml:space="preserve">            "Financial planning",</w:t>
        <w:br/>
        <w:t xml:space="preserve">            "Support systems"</w:t>
        <w:br/>
        <w:t xml:space="preserve">        ]</w:t>
        <w:br/>
        <w:t xml:space="preserve">    },</w:t>
        <w:br/>
        <w:t xml:space="preserve">    "clinical_context": {</w:t>
        <w:br/>
        <w:t xml:space="preserve">        "session_type": "Regular therapy session",</w:t>
        <w:br/>
        <w:t xml:space="preserve">        "therapeutic_relationship": "Established, comfortable rapport",</w:t>
        <w:br/>
        <w:t xml:space="preserve">        "presenting_issues": "Grief, family stress, life transitions",</w:t>
        <w:br/>
        <w:t xml:space="preserve">        "current_phase": "Active grief processing with concurrent life stressors"</w:t>
        <w:br/>
        <w:t xml:space="preserve">    }</w:t>
        <w:br/>
        <w:t>}</w:t>
        <w:br/>
        <w:br/>
        <w:t>Narrative Summary:</w:t>
        <w:br/>
        <w:t>This therapy session reveals a client processing the recent loss of his mother while managing multiple concurrent life stressors. The conversation demonstrates a strong therapeutic alliance, with comfortable back-and-forth dialogue covering both serious and lighter topics. The client shows signs of healthy grief processing while dealing with practical matters like funeral arrangements and family dynamics. There's evidence of good insight and self-awareness, particularly regarding relationships and personal boundaries. The therapist employs active listening and appropriate self-disclosure to maintain rapport. Key areas of clinical focus include grief support, family system dynamics, and maintaining healthy coping mechanisms during a period of significant life transition. The session suggests the client is engaging well with the therapeutic process while managing multiple emotional and practical challenges.</w:t>
      </w:r>
    </w:p>
    <w:p>
      <w:r>
        <w:br/>
        <w:t>=== 2020-03-27 ===</w:t>
      </w:r>
    </w:p>
    <w:p>
      <w:r>
        <w:t>Here is a comprehensive clinical progress note based on the therapy session transcript:</w:t>
        <w:br/>
        <w:br/>
        <w:t>COMPREHENSIVE CLINICAL PROGRESS NOTE</w:t>
        <w:br/>
        <w:br/>
        <w:t>Client Name: Richard Hayes</w:t>
        <w:br/>
        <w:t>Date of Service: 3/27/2020</w:t>
        <w:br/>
        <w:t>Session Time: 7:15-8:15 AM</w:t>
        <w:br/>
        <w:t xml:space="preserve">Service Type: Individual Psychotherapy </w:t>
        <w:br/>
        <w:t>Duration: 60 minutes</w:t>
        <w:br/>
        <w:br/>
        <w:t>SUBJECTIVE</w:t>
        <w:br/>
        <w:t>Client attended session following the recent death of his aunt from COVID-19 complications. He expressed significant distress about being unable to provide traditional Catholic last rites and proper funeral services due to pandemic restrictions. Client described feeling angry and disillusioned with religious institutions, stating "Everything I was taught doesn't fucking matter" regarding the inability to have a priest present for last rites. Despite his anger, client demonstrated insight into the practical limitations imposed by the pandemic while processing his grief.</w:t>
        <w:br/>
        <w:br/>
        <w:t>Client discussed complex family dynamics around managing end-of-life care decisions and funeral arrangements during the pandemic. He described advocating for his aunt to remain in the nursing home rather than be transferred to a hospital, believing she would receive better care there. Client showed awareness of various stakeholders' motivations while maintaining focus on what he believed was best for his aunt.</w:t>
        <w:br/>
        <w:br/>
        <w:t>Client also explored work-related stressors and interpersonal dynamics in his professional environment, demonstrating his typical pattern of setting appropriate boundaries while maintaining working relationships. He expressed ongoing concern about potential COVID exposure at work while acknowledging his commitment to continuing essential services.</w:t>
        <w:br/>
        <w:br/>
        <w:t>OBJECTIVE</w:t>
        <w:br/>
        <w:t>Client presented as alert and oriented, appropriately groomed, with clear and logical speech. His affect was initially constricted when discussing his aunt's death but showed appropriate range and modulation as the session progressed. Client demonstrated intact reality testing and no evidence of thought disorder. He maintained good eye contact and engaged actively in dialogue throughout the session.</w:t>
        <w:br/>
        <w:br/>
        <w:t>Client's emotional expression was consistent with acute grief, showing appropriate sadness and anger while maintaining ability to discuss both positive memories of his aunt and practical matters requiring attention. No evidence of complicated grief response or major depressive symptoms noted at this time.</w:t>
        <w:br/>
        <w:br/>
        <w:t xml:space="preserve">ASSESSMENT </w:t>
        <w:br/>
        <w:t>Client is processing acute grief related to his aunt's death while managing multiple practical and emotional stressors associated with the pandemic context. His coping skills remain intact, utilizing humor, social support, and problem-solving approaches appropriately. Client shows good insight into his emotional responses while maintaining ability to meet work and family responsibilities.</w:t>
        <w:br/>
        <w:br/>
        <w:t>Current clinical presentation is consistent with uncomplicated bereavement rather than major depressive episode or complicated grief reaction. Client continues to demonstrate good emotional regulation skills and adaptive defense mechanisms despite significant current stressors.</w:t>
        <w:br/>
        <w:br/>
        <w:t>PLAN</w:t>
        <w:br/>
        <w:t>1. Continue to provide supportive therapy focused on grief processing and adaptation to pandemic-related changes</w:t>
        <w:br/>
        <w:t>2. Monitor for emergence of complicated grief symptoms or depression</w:t>
        <w:br/>
        <w:t>3. Explore impact of religious disillusionment on client's meaning-making and identity</w:t>
        <w:br/>
        <w:t>4. Reinforce client's effective boundary-setting and self-care strategies</w:t>
        <w:br/>
        <w:t>5. Next session scheduled for one week</w:t>
        <w:br/>
        <w:br/>
        <w:t>SIGNIFICANT QUOTES</w:t>
        <w:br/>
        <w:t>"Everything I was taught doesn't fucking matter" - Reflecting client's anger and disillusionment with religious institutions during crisis</w:t>
        <w:br/>
        <w:t>"I did what I had to do, not what she wanted but...I did what I could do" - Demonstrating client's acceptance of limitations while maintaining sense of having fulfilled obligations appropriately</w:t>
        <w:br/>
        <w:br/>
        <w:t>Electronically Signed by: Jonathan Procter, Ph.D.</w:t>
        <w:br/>
        <w:t>Licensed Clinical Psychologist</w:t>
      </w:r>
    </w:p>
    <w:p>
      <w:r>
        <w:t>--- Tags ---</w:t>
      </w:r>
    </w:p>
    <w:p>
      <w:r>
        <w:t>{</w:t>
        <w:br/>
        <w:t xml:space="preserve">    "key_themes": [</w:t>
        <w:br/>
        <w:t xml:space="preserve">        "Death and loss",</w:t>
        <w:br/>
        <w:t xml:space="preserve">        "Family relationships",</w:t>
        <w:br/>
        <w:t xml:space="preserve">        "Religious faith/doubt",</w:t>
        <w:br/>
        <w:t xml:space="preserve">        "COVID-19 impact",</w:t>
        <w:br/>
        <w:t xml:space="preserve">        "Cultural differences"</w:t>
        <w:br/>
        <w:t xml:space="preserve">    ],</w:t>
        <w:br/>
        <w:t xml:space="preserve">    "tonal_shifts": [</w:t>
        <w:br/>
        <w:t xml:space="preserve">        "Grief → Anger (regarding religious restrictions)",</w:t>
        <w:br/>
        <w:t xml:space="preserve">        "Serious → Humorous (family stories)",</w:t>
        <w:br/>
        <w:t xml:space="preserve">        "Frustrated → Accepting (about limitations)",</w:t>
        <w:br/>
        <w:t xml:space="preserve">        "Personal → Professional (work discussions)",</w:t>
        <w:br/>
        <w:t xml:space="preserve">        "Heavy → Lighter (end of session)"</w:t>
        <w:br/>
        <w:t xml:space="preserve">    ],</w:t>
        <w:br/>
        <w:t xml:space="preserve">    "core_subject_matter": {</w:t>
        <w:br/>
        <w:t xml:space="preserve">        "primary_focus": "Death of aunt during COVID-19 pandemic",</w:t>
        <w:br/>
        <w:t xml:space="preserve">        "secondary_topics": [</w:t>
        <w:br/>
        <w:t xml:space="preserve">            "Religious practices and restrictions",</w:t>
        <w:br/>
        <w:t xml:space="preserve">            "Family dynamics",</w:t>
        <w:br/>
        <w:t xml:space="preserve">            "Healthcare system challenges",</w:t>
        <w:br/>
        <w:t xml:space="preserve">            "Cultural/ethnic differences",</w:t>
        <w:br/>
        <w:t xml:space="preserve">            "Workplace adaptations"</w:t>
        <w:br/>
        <w:t xml:space="preserve">        ]</w:t>
        <w:br/>
        <w:t xml:space="preserve">    },</w:t>
        <w:br/>
        <w:t xml:space="preserve">    "clinical_context": {</w:t>
        <w:br/>
        <w:t xml:space="preserve">        "session_type": "Individual therapy",</w:t>
        <w:br/>
        <w:t xml:space="preserve">        "presenting_issues": [</w:t>
        <w:br/>
        <w:t xml:space="preserve">            "Grief processing",</w:t>
        <w:br/>
        <w:t xml:space="preserve">            "Religious/spiritual conflict",</w:t>
        <w:br/>
        <w:t xml:space="preserve">            "Family stress",</w:t>
        <w:br/>
        <w:t xml:space="preserve">            "COVID-related anxiety"</w:t>
        <w:br/>
        <w:t xml:space="preserve">        ],</w:t>
        <w:br/>
        <w:t xml:space="preserve">        "emotional_state": "Mixed - grieving but showing resilience",</w:t>
        <w:br/>
        <w:t xml:space="preserve">        "therapeutic_progress": "Productive processing of complex emotions"</w:t>
        <w:br/>
        <w:t xml:space="preserve">    }</w:t>
        <w:br/>
        <w:t>}</w:t>
        <w:br/>
        <w:br/>
        <w:t>Narrative Summary:</w:t>
        <w:br/>
        <w:t>This therapy session centered on the client processing the recent death of his aunt during the COVID-19 pandemic, with particular focus on his frustration with religious and institutional restrictions that prevented traditional end-of-life practices. The discussion revealed complex layers of grief intertwined with questioning of religious beliefs and institutional protocols. The client showed notable emotional range - moving between sadness, anger, acceptance, and even moments of humor when sharing family memories. The session demonstrated healthy processing despite difficult circumstances, with the client able to acknowledge both his emotional pain and practical limitations of the situation. The conversation naturally evolved to include broader discussions about cultural differences, family dynamics, and workplace adaptations during the pandemic, suggesting the client's ability to contextualize his personal loss within larger social changes.</w:t>
      </w:r>
    </w:p>
    <w:p>
      <w:r>
        <w:br/>
        <w:t>=== 2020-04-03 ===</w:t>
      </w:r>
    </w:p>
    <w:p>
      <w:r>
        <w:t>COMPREHENSIVE CLINICAL PROGRESS NOTE</w:t>
        <w:br/>
        <w:br/>
        <w:t>Client Name: Richard Hayes</w:t>
        <w:br/>
        <w:t>Date of Service: 4/3/2020</w:t>
        <w:br/>
        <w:t>Session Duration: 75 minutes</w:t>
        <w:br/>
        <w:t>Session Type: Individual Psychotherapy</w:t>
        <w:br/>
        <w:br/>
        <w:t>SUBJECTIVE</w:t>
        <w:br/>
        <w:t>Richard attended today's session expressing ongoing concerns about his relationship with his wife Carla and their current physical separation due to COVID-19 precautions, as Carla works as a nurse treating COVID patients. He reported mixed feelings about the separation, stating "being over there is kind of...I probably wouldn't sleep as well, knowing that she's laying next to me breathing on me" while also acknowledging missing physical presence. Richard discussed heightened anxiety about the pandemic situation, revealing he left emergency contact information in his wallet "in case something happens." He expressed particular concern about his relationship with his daughter Bianca, stating that maintaining that relationship remains his primary motivation for working on his marriage.</w:t>
        <w:br/>
        <w:br/>
        <w:t>OBJECTIVE</w:t>
        <w:br/>
        <w:t>Richard presented as alert and oriented, appropriately groomed, and demonstrated good eye contact. His affect was generally appropriate though showed increased animation when discussing relationship frustrations. Speech was clear and logical. He demonstrated insight into his communication patterns, particularly around frequent apologizing and defensive responses. No evidence of current suicidal ideation, though some passive thoughts about mortality in context of pandemic were expressed. Richard showed capacity for humor and engagement throughout session while maintaining focus on therapeutic work.</w:t>
        <w:br/>
        <w:br/>
        <w:t>ASSESSMENT</w:t>
        <w:br/>
        <w:t>Richard continues to demonstrate significant relationship distress, particularly around communication patterns with his wife Carla. Core themes include:</w:t>
        <w:br/>
        <w:t>- Feeling chronically unappreciated and criticized</w:t>
        <w:br/>
        <w:t>- Pattern of excessive apologizing and defensive withdrawal</w:t>
        <w:br/>
        <w:t>- Difficulty asserting needs directly</w:t>
        <w:br/>
        <w:t>- Prioritizing relationship with daughter over marriage</w:t>
        <w:br/>
        <w:t>- Anxiety about pandemic heightening existing relationship tensions</w:t>
        <w:br/>
        <w:br/>
        <w:t>His current physical separation from wife due to COVID-19 appears to be providing some emotional relief while also crystallizing his ambivalence about the relationship. Richard shows good insight into his contribution to relationship patterns but struggles to implement changes in real-time interactions.</w:t>
        <w:br/>
        <w:br/>
        <w:t>PLAN</w:t>
        <w:br/>
        <w:t>1. Reviewed handout on communication patterns and apology styles to increase awareness of automatic responses</w:t>
        <w:br/>
        <w:t>2. Will continue exploring ways to assert needs more directly while managing anxiety about conflict</w:t>
        <w:br/>
        <w:t>3. Scheduled next session for following Friday</w:t>
        <w:br/>
        <w:t>4. Will monitor COVID-related anxiety and separation impacts on relationship dynamics</w:t>
        <w:br/>
        <w:br/>
        <w:t>RISK ASSESSMENT</w:t>
        <w:br/>
        <w:t>No current suicidal ideation, plan, or intent. Some passive thoughts about mortality related to pandemic but future-oriented and engaged in safety planning. Has good support system and maintains strong connection with daughter as protective factor.</w:t>
        <w:br/>
        <w:br/>
        <w:t>Electronically Signed by [Clinician Name]</w:t>
        <w:br/>
        <w:t>License #[Number]</w:t>
        <w:br/>
        <w:t>Date: 4/3/2020</w:t>
      </w:r>
    </w:p>
    <w:p>
      <w:r>
        <w:t>--- Tags ---</w:t>
      </w:r>
    </w:p>
    <w:p>
      <w:r>
        <w:t>Here's my analysis of the therapy session transcript:</w:t>
        <w:br/>
        <w:br/>
        <w:t>{</w:t>
        <w:br/>
        <w:t xml:space="preserve">    "key_themes": [</w:t>
        <w:br/>
        <w:t xml:space="preserve">        "Relationship strain",</w:t>
        <w:br/>
        <w:t xml:space="preserve">        "COVID-19 anxiety",</w:t>
        <w:br/>
        <w:t xml:space="preserve">        "Family dynamics",</w:t>
        <w:br/>
        <w:t xml:space="preserve">        "Communication patterns",</w:t>
        <w:br/>
        <w:t xml:space="preserve">        "Identity/self-worth"</w:t>
        <w:br/>
        <w:t xml:space="preserve">    ],</w:t>
        <w:br/>
        <w:t xml:space="preserve">    "tonal_shifts": [</w:t>
        <w:br/>
        <w:t xml:space="preserve">        "Anxious → Reflective when discussing pandemic fears",</w:t>
        <w:br/>
        <w:t xml:space="preserve">        "Frustrated → Resigned regarding relationship issues",</w:t>
        <w:br/>
        <w:t xml:space="preserve">        "Defensive → Vulnerable about personal growth",</w:t>
        <w:br/>
        <w:t xml:space="preserve">        "Humorous → Serious when addressing core concerns"</w:t>
        <w:br/>
        <w:t xml:space="preserve">    ],</w:t>
        <w:br/>
        <w:t xml:space="preserve">    "core_subject_matter": {</w:t>
        <w:br/>
        <w:t xml:space="preserve">        "primary_topics": [</w:t>
        <w:br/>
        <w:t xml:space="preserve">            "Marriage difficulties with Carla",</w:t>
        <w:br/>
        <w:t xml:space="preserve">            "Relationship with daughter Bianca",</w:t>
        <w:br/>
        <w:t xml:space="preserve">            "COVID-19 impact on daily life",</w:t>
        <w:br/>
        <w:t xml:space="preserve">            "Work-life changes",</w:t>
        <w:br/>
        <w:t xml:space="preserve">            "Personal growth in therapy"</w:t>
        <w:br/>
        <w:t xml:space="preserve">        ],</w:t>
        <w:br/>
        <w:t xml:space="preserve">        "recurring_patterns": [</w:t>
        <w:br/>
        <w:t xml:space="preserve">            "Communication challenges",</w:t>
        <w:br/>
        <w:t xml:space="preserve">            "Need for appreciation",</w:t>
        <w:br/>
        <w:t xml:space="preserve">            "Avoidance behaviors",</w:t>
        <w:br/>
        <w:t xml:space="preserve">            "Trust issues"</w:t>
        <w:br/>
        <w:t xml:space="preserve">        ]</w:t>
        <w:br/>
        <w:t xml:space="preserve">    },</w:t>
        <w:br/>
        <w:t xml:space="preserve">    "clinical_context": {</w:t>
        <w:br/>
        <w:t xml:space="preserve">        "session_type": "Individual therapy",</w:t>
        <w:br/>
        <w:t xml:space="preserve">        "therapeutic_focus": "Relationship issues and personal growth",</w:t>
        <w:br/>
        <w:t xml:space="preserve">        "presenting_issues": [</w:t>
        <w:br/>
        <w:t xml:space="preserve">            "Marital discord",</w:t>
        <w:br/>
        <w:t xml:space="preserve">            "Parent-child relationship strain",</w:t>
        <w:br/>
        <w:t xml:space="preserve">            "Identity/self-worth concerns"</w:t>
        <w:br/>
        <w:t xml:space="preserve">        ],</w:t>
        <w:br/>
        <w:t xml:space="preserve">        "therapeutic_alliance": "Strong, comfortable rapport evident"</w:t>
        <w:br/>
        <w:t xml:space="preserve">    }</w:t>
        <w:br/>
        <w:t>}</w:t>
        <w:br/>
        <w:br/>
        <w:t>Narrative Summary:</w:t>
        <w:br/>
        <w:t>This session reveals a complex interplay between the client's relationship challenges, pandemic-related anxieties, and deeper identity issues. The client (Richard) demonstrates significant insight into his communication patterns while showing resistance to change. The therapeutic alliance appears strong, with natural dialogue flow and appropriate use of humor. The session touches on both immediate concerns (COVID-19 impact) and longstanding relationship patterns, particularly with his wife Carla and daughter Bianca. The therapist effectively uses the client's current situation to explore deeper patterns while maintaining a supportive and collaborative approach. Notable progress is evident in the client's self-awareness, though ambivalence about change remains a key theme.</w:t>
      </w:r>
    </w:p>
    <w:p>
      <w:r>
        <w:br/>
        <w:t>=== 2025-06-06 ===</w:t>
      </w:r>
    </w:p>
    <w:p>
      <w:r>
        <w:t>COMPREHENSIVE CLINICAL PROGRESS NOTE</w:t>
        <w:br/>
        <w:br/>
        <w:t>Client Name: Richard Hayes</w:t>
        <w:br/>
        <w:t>Date of Service: 6/6/2025</w:t>
        <w:br/>
        <w:t>Session Duration: 71 minutes</w:t>
        <w:br/>
        <w:t>Session Type: Individual Psychotherapy</w:t>
        <w:br/>
        <w:br/>
        <w:t>SUBJECTIVE</w:t>
        <w:br/>
        <w:t>Richard presented today expressing significant frustration and concern about family dynamics, particularly regarding his brother-in-law's marital crisis. He reported his planned trip to Saratoga was cancelled due to his brother-in-law and sister-in-law's relationship conflict, stemming from discovered infidelity. Richard demonstrated insight into how he manages family tensions, noting his tendency to maintain peace while acknowledging the emotional cost of this role. He expressed continued processing of grief regarding his mother's passing, showing awareness of both missing her and feeling relief that she's no longer suffering.</w:t>
        <w:br/>
        <w:br/>
        <w:t>OBJECTIVE</w:t>
        <w:br/>
        <w:t>Richard presented as alert and oriented, appropriately groomed, and demonstrated clear, logical thought processes. His affect was generally stable with appropriate range, showing animation when discussing family matters. He maintained good eye contact and demonstrated appropriate engagement throughout the session. His speech was normal in rate, rhythm, and volume. No evidence of current suicidal or homicidal ideation was present.</w:t>
        <w:br/>
        <w:br/>
        <w:t>ASSESSMENT</w:t>
        <w:br/>
        <w:t>Richard continues to demonstrate good insight into his patterns of emotional management and conflict avoidance. His tendency to act as peacekeeper in family situations remains a central theme, though he shows increasing awareness of how this pattern affects his own emotional well-being. His grief process appears to be progressing appropriately, with healthy integration of both positive memories and acceptance of loss. Current functioning suggests stable mood with good emotional regulation, though some anxiety remains around family dynamics and work responsibilities.</w:t>
        <w:br/>
        <w:br/>
        <w:t>PLAN</w:t>
        <w:br/>
        <w:t>1. Continue exploring healthy boundary-setting in family relationships</w:t>
        <w:br/>
        <w:t>2. Implement mindfulness techniques to manage anxiety around family conflicts</w:t>
        <w:br/>
        <w:t>3. Support ongoing grief processing through narrative therapy approaches</w:t>
        <w:br/>
        <w:t>4. Monitor medication effectiveness and coordinate with prescriber regarding possible adjustments</w:t>
        <w:br/>
        <w:t>5. Schedule next session for continued support and monitoring</w:t>
        <w:br/>
        <w:br/>
        <w:t>THERAPEUTIC FOCUS</w:t>
        <w:br/>
        <w:t>- Explored client's role as family mediator and its impact on his emotional well-being</w:t>
        <w:br/>
        <w:t>- Processed feelings about mother's death and family dynamics</w:t>
        <w:br/>
        <w:t>- Reinforced healthy coping strategies and boundary-setting</w:t>
        <w:br/>
        <w:t>- Discussed medication management and coordination with medical providers</w:t>
        <w:br/>
        <w:br/>
        <w:t>PROGRESS TOWARD TREATMENT GOALS</w:t>
        <w:br/>
        <w:t>Client continues to make steady progress in developing insight into relationship patterns and implementing healthier boundaries. He demonstrates increased ability to recognize and articulate his emotional needs while maintaining family connections.</w:t>
        <w:br/>
        <w:br/>
        <w:t>Next Session Scheduled: [Date/Time]</w:t>
        <w:br/>
        <w:br/>
        <w:t>Electronically Signed by: [Therapist Name, Credentials]</w:t>
        <w:br/>
        <w:t>License #: [Number]</w:t>
        <w:br/>
        <w:t>Date: 6/6/2025</w:t>
      </w:r>
    </w:p>
    <w:p>
      <w:r>
        <w:t>--- Tags ---</w:t>
      </w:r>
    </w:p>
    <w:p>
      <w:r>
        <w:t>{</w:t>
        <w:br/>
        <w:t xml:space="preserve">    "key_themes": [</w:t>
        <w:br/>
        <w:t xml:space="preserve">        "Family conflict",</w:t>
        <w:br/>
        <w:t xml:space="preserve">        "Relationship dynamics",</w:t>
        <w:br/>
        <w:t xml:space="preserve">        "Mental health",</w:t>
        <w:br/>
        <w:t xml:space="preserve">        "Work stress",</w:t>
        <w:br/>
        <w:t xml:space="preserve">        "Personal growth"</w:t>
        <w:br/>
        <w:t xml:space="preserve">    ],</w:t>
        <w:br/>
        <w:t xml:space="preserve">    "tonal_shifts": [</w:t>
        <w:br/>
        <w:t xml:space="preserve">        "Casual → Serious (discussing family issues)",</w:t>
        <w:br/>
        <w:t xml:space="preserve">        "Humorous → Concerned (health topics)",</w:t>
        <w:br/>
        <w:t xml:space="preserve">        "Professional → Personal (work-life balance)",</w:t>
        <w:br/>
        <w:t xml:space="preserve">        "Anxious → Reflective (self-analysis)"</w:t>
        <w:br/>
        <w:t xml:space="preserve">    ],</w:t>
        <w:br/>
        <w:t xml:space="preserve">    "core_subject_matter": [</w:t>
        <w:br/>
        <w:t xml:space="preserve">        "Family relationships and dynamics",</w:t>
        <w:br/>
        <w:t xml:space="preserve">        "Professional challenges",</w:t>
        <w:br/>
        <w:t xml:space="preserve">        "Mental health management",</w:t>
        <w:br/>
        <w:t xml:space="preserve">        "Personal development",</w:t>
        <w:br/>
        <w:t xml:space="preserve">        "Healthcare concerns"</w:t>
        <w:br/>
        <w:t xml:space="preserve">    ],</w:t>
        <w:br/>
        <w:t xml:space="preserve">    "clinical_context": {</w:t>
        <w:br/>
        <w:t xml:space="preserve">        "session_type": "Individual therapy",</w:t>
        <w:br/>
        <w:t xml:space="preserve">        "primary_concerns": "Anxiety, work stress, family dynamics",</w:t>
        <w:br/>
        <w:t xml:space="preserve">        "therapeutic_approach": "Supportive, cognitive behavioral",</w:t>
        <w:br/>
        <w:t xml:space="preserve">        "medication_status": "Current, under review",</w:t>
        <w:br/>
        <w:t xml:space="preserve">        "progress_indicators": "Showing improved self-awareness and coping strategies"</w:t>
        <w:br/>
        <w:t xml:space="preserve">    }</w:t>
        <w:br/>
        <w:t>}</w:t>
        <w:br/>
        <w:br/>
        <w:t>Narrative Summary:</w:t>
        <w:br/>
        <w:t>This therapy session reveals a complex interweaving of personal and professional challenges. The client demonstrates significant self-awareness while discussing family dynamics, particularly around conflict resolution and relationship boundaries. There's notable progress in emotional regulation, with the client showing improved ability to recognize and manage reactive tendencies. The session includes discussion of medication management and health concerns, suggesting an integrated approach to mental and physical wellbeing. The therapeutic alliance appears strong, with comfortable rapport enabling both serious discussion and appropriate humor. The client shows particular growth in distinguishing between thoughts and reactions, though continues to process work-related stress and family relationship complexities. The introduction of AI-generated content as a therapeutic tool represents an innovative approach to self-reflection and progress review.</w:t>
      </w:r>
    </w:p>
    <w:p>
      <w:r>
        <w:br/>
        <w:t>=== 2024-06-28 ===</w:t>
      </w:r>
    </w:p>
    <w:p>
      <w:r>
        <w:t>COMPREHENSIVE CLINICAL PROGRESS NOTE</w:t>
        <w:br/>
        <w:br/>
        <w:t>Client Name: Richard Hayes</w:t>
        <w:br/>
        <w:t>Date of Service: 08/07/2024</w:t>
        <w:br/>
        <w:t>Session Duration: 29:05 minutes</w:t>
        <w:br/>
        <w:br/>
        <w:t>SUBJECTIVE</w:t>
        <w:br/>
        <w:t>Richard attended today's session primarily focused on processing recent family dynamics and relationship challenges. He discussed the emotional impact of selling his family home of 45 years, describing it as "pulling the plug again," suggesting unresolved grief intertwined with this transition. Richard expressed significant frustration regarding interactions with his wife Carla, particularly around her boundary issues and cognitive decline. He demonstrated insight into the situation, acknowledging both his daughter Bianca's and his own difficulties with patience while trying to maintain empathy for Carla's condition.</w:t>
        <w:br/>
        <w:br/>
        <w:t>OBJECTIVE</w:t>
        <w:br/>
        <w:t>Richard presented as alert and oriented, appropriately groomed, and demonstrated good eye contact throughout the session. His affect was appropriate and full-ranged, showing appropriate emotional responses when discussing various topics. Speech was clear and goal-directed. Thought process was logical and coherent. He demonstrated good insight into family dynamics and showed capacity for empathy despite frustration. No evidence of current suicidal or homicidal ideation.</w:t>
        <w:br/>
        <w:br/>
        <w:t>ASSESSMENT</w:t>
        <w:br/>
        <w:t>Richard continues to work through complex family dynamics while managing multiple life transitions. His primary challenges center around:</w:t>
        <w:br/>
        <w:t>1. Navigating relationship with wife showing signs of cognitive decline</w:t>
        <w:br/>
        <w:t>2. Supporting daughter through professional challenges while managing family tension</w:t>
        <w:br/>
        <w:t>3. Processing grief related to selling long-term family home</w:t>
        <w:br/>
        <w:t>4. Managing stress related to multiple concurrent life changes</w:t>
        <w:br/>
        <w:br/>
        <w:t>Richard demonstrates good insight and emotional awareness but struggles with patience when faced with repetitive challenging behaviors from his wife. He shows appropriate concern for his daughter's wellbeing while maintaining appropriate boundaries.</w:t>
        <w:br/>
        <w:br/>
        <w:t>PLAN</w:t>
        <w:br/>
        <w:t>1. Continue to process grief related to home sale and family transitions</w:t>
        <w:br/>
        <w:t>2. Develop additional coping strategies for managing frustration with wife's cognitive decline</w:t>
        <w:br/>
        <w:t>3. Support development of effective communication strategies within family system</w:t>
        <w:br/>
        <w:t>4. Explore additional support resources for caregiver stress</w:t>
        <w:br/>
        <w:t>5. Next session scheduled for regular time next week</w:t>
        <w:br/>
        <w:br/>
        <w:t>PROGRESS TOWARD TREATMENT GOALS</w:t>
        <w:br/>
        <w:t>Richard continues to make steady progress in developing insight into family dynamics and implementing more effective coping strategies. He demonstrates increased awareness of the impact of his wife's cognitive decline on family functioning and shows willingness to adapt his responses accordingly.</w:t>
        <w:br/>
        <w:br/>
        <w:t>RECOMMENDATIONS</w:t>
        <w:br/>
        <w:t>1. Consider caregiver support group participation</w:t>
        <w:br/>
        <w:t>2. Continue practicing patience and emotional regulation strategies</w:t>
        <w:br/>
        <w:t>3. Maintain current therapeutic schedule to support ongoing transitions</w:t>
        <w:br/>
        <w:br/>
        <w:t>Electronically Signed by: Jonathan Procter, LMHC</w:t>
        <w:br/>
        <w:t>License #: [License Number]</w:t>
        <w:br/>
        <w:t>Date: 08/07/2024</w:t>
      </w:r>
    </w:p>
    <w:p>
      <w:r>
        <w:t>--- Tags ---</w:t>
      </w:r>
    </w:p>
    <w:p>
      <w:r>
        <w:t>Here's my structured analysis of the therapy session:</w:t>
        <w:br/>
        <w:br/>
        <w:t>{</w:t>
        <w:br/>
        <w:t xml:space="preserve">    "key_themes": [</w:t>
        <w:br/>
        <w:t xml:space="preserve">        "Family dynamics",</w:t>
        <w:br/>
        <w:t xml:space="preserve">        "Aging parent concerns",</w:t>
        <w:br/>
        <w:t xml:space="preserve">        "Property closure",</w:t>
        <w:br/>
        <w:t xml:space="preserve">        "Relationship boundaries",</w:t>
        <w:br/>
        <w:t xml:space="preserve">        "Generational differences"</w:t>
        <w:br/>
        <w:t xml:space="preserve">    ],</w:t>
        <w:br/>
        <w:t xml:space="preserve">    "tonal_shifts": [</w:t>
        <w:br/>
        <w:t xml:space="preserve">        "Professional to casual (discussing house closing)",</w:t>
        <w:br/>
        <w:t xml:space="preserve">        "Humorous to concerned (regarding Carla's cognitive state)",</w:t>
        <w:br/>
        <w:t xml:space="preserve">        "Frustrated to empathetic (about family dynamics)",</w:t>
        <w:br/>
        <w:t xml:space="preserve">        "Light to serious (discussing boundaries)"</w:t>
        <w:br/>
        <w:t xml:space="preserve">    ],</w:t>
        <w:br/>
        <w:t xml:space="preserve">    "core_subject_matter": {</w:t>
        <w:br/>
        <w:t xml:space="preserve">        "primary_topics": [</w:t>
        <w:br/>
        <w:t xml:space="preserve">            "House closing and emotional aftermath",</w:t>
        <w:br/>
        <w:t xml:space="preserve">            "Mother's cognitive decline",</w:t>
        <w:br/>
        <w:t xml:space="preserve">            "Daughter's career development",</w:t>
        <w:br/>
        <w:t xml:space="preserve">            "Family communication issues"</w:t>
        <w:br/>
        <w:t xml:space="preserve">        ],</w:t>
        <w:br/>
        <w:t xml:space="preserve">        "underlying_issues": [</w:t>
        <w:br/>
        <w:t xml:space="preserve">            "Boundary setting",</w:t>
        <w:br/>
        <w:t xml:space="preserve">            "Caregiver stress",</w:t>
        <w:br/>
        <w:t xml:space="preserve">            "Intergenerational conflict",</w:t>
        <w:br/>
        <w:t xml:space="preserve">            "Life transitions"</w:t>
        <w:br/>
        <w:t xml:space="preserve">        ]</w:t>
        <w:br/>
        <w:t xml:space="preserve">    },</w:t>
        <w:br/>
        <w:t xml:space="preserve">    "clinical_context": {</w:t>
        <w:br/>
        <w:t xml:space="preserve">        "session_type": "Regular therapy session",</w:t>
        <w:br/>
        <w:t xml:space="preserve">        "presenting_issues": "Family dynamics, life transitions",</w:t>
        <w:br/>
        <w:t xml:space="preserve">        "therapeutic_focus": "Processing change, family relationships",</w:t>
        <w:br/>
        <w:t xml:space="preserve">        "notable_concerns": "Parent's cognitive decline, family boundaries"</w:t>
        <w:br/>
        <w:t xml:space="preserve">    }</w:t>
        <w:br/>
        <w:t>}</w:t>
        <w:br/>
        <w:br/>
        <w:t>Narrative Summary:</w:t>
        <w:br/>
        <w:t>This therapy session primarily focused on the client processing multiple significant life transitions, including the closure of a long-held property and managing complex family dynamics. There's particular emphasis on the client's relationship with "Carla," who shows signs of mild cognitive decline, creating tension in family relationships. The session reveals underlying themes of boundary-setting challenges and intergenerational conflict, especially between the client's daughter and mother. The therapeutic dialogue maintains a balance between allowing the client to process emotional content while providing space for practical problem-solving approaches to family challenges. The conversation style alternates between casual and serious, suggesting a well-established therapeutic relationship.</w:t>
      </w:r>
    </w:p>
    <w:p>
      <w:r>
        <w:br/>
        <w:t>=== 2023-08-04 ===</w:t>
      </w:r>
    </w:p>
    <w:p>
      <w:r>
        <w:t>COMPREHENSIVE CLINICAL PROGRESS NOTE</w:t>
        <w:br/>
        <w:br/>
        <w:t>Client Name: Richard Hayes</w:t>
        <w:br/>
        <w:t>Date of Service: 8/4/2023</w:t>
        <w:br/>
        <w:t>Session Duration: 59 minutes</w:t>
        <w:br/>
        <w:br/>
        <w:t>SUBJECTIVE</w:t>
        <w:br/>
        <w:t>Client attended session and discussed several significant relationships and situations, including his daughter Bianca's medical school experience, his sister Carla's travel, and the political scandal involving his associate Anthony. Client expressed concern about Anthony's situation while maintaining emotional distance, noting "I feel bad for him as a person." Client discussed his recent decision to join Facebook to reconnect with family members, showing increased openness to social connection. He shared positive feedback about his daughter's interaction with a psychic medium, demonstrating openness to spiritual experiences while maintaining practical skepticism.</w:t>
        <w:br/>
        <w:br/>
        <w:t>OBJECTIVE</w:t>
        <w:br/>
        <w:t>Client presented as alert and oriented, appropriately groomed, and demonstrated good eye contact throughout the session. Speech was clear and logical, with appropriate affect modulation when discussing various topics. Client showed improved ability to maintain focus on topics compared to previous sessions, though still exhibited some tangential thinking patterns. Notable behavioral observation was client's increased comfort with emotional expression, particularly when discussing family relationships.</w:t>
        <w:br/>
        <w:br/>
        <w:t>ASSESSMENT</w:t>
        <w:br/>
        <w:t>Client continues to show progress in emotional awareness and interpersonal functioning. His ability to discuss complex family dynamics without becoming overwhelmed suggests improved emotional regulation. Client demonstrates insight into relationships and social dynamics, though still tends to intellectualize emotional content at times. Current presentation indicates reduced anxiety compared to previous sessions, with client showing increased comfort in social situations and relationship discussions.</w:t>
        <w:br/>
        <w:br/>
        <w:t>PLAN</w:t>
        <w:br/>
        <w:t>1. Continue to support client's growing emotional awareness through mindfulness techniques</w:t>
        <w:br/>
        <w:t>2. Explore client's evolving family relationships, particularly focusing on boundaries and communication</w:t>
        <w:br/>
        <w:t>3. Encourage client's positive social engagement while maintaining appropriate boundaries</w:t>
        <w:br/>
        <w:t>4. Schedule next session for continued support and monitoring of progress</w:t>
        <w:br/>
        <w:br/>
        <w:t>SIGNIFICANT QUOTES</w:t>
        <w:br/>
        <w:t>"I feel bad for him as a person...you know, in that position where I lost my job" - Reflecting empathy while maintaining boundaries</w:t>
        <w:br/>
        <w:t>"Everyone has a story" - Demonstrating increased perspective-taking ability</w:t>
        <w:br/>
        <w:br/>
        <w:t>THEMATIC ANALYSIS</w:t>
        <w:br/>
        <w:t>Primary themes:</w:t>
        <w:br/>
        <w:t>1. Family Connections and Relationships</w:t>
        <w:br/>
        <w:t>2. Personal Growth and Social Expansion</w:t>
        <w:br/>
        <w:t>3. Empathy Development</w:t>
        <w:br/>
        <w:t>4. Boundary Setting</w:t>
        <w:br/>
        <w:br/>
        <w:t>COMPREHENSIVE NARRATIVE SUMMARY</w:t>
        <w:br/>
        <w:t>Today's session reflected significant progress in client's emotional development and social engagement. Client demonstrated increased comfort with emotional expression while maintaining appropriate boundaries in discussing complex situations. His decision to expand social connections through Facebook represents positive movement toward increased social engagement while his measured response to family situations shows improved emotional regulation. Client continues to benefit from therapeutic support in maintaining these gains while developing additional coping strategies.</w:t>
        <w:br/>
        <w:br/>
        <w:t>Electronically Signed by: Jonathan Procter, LMHC</w:t>
        <w:br/>
        <w:t>License #: [License Number]</w:t>
        <w:br/>
        <w:t>Date: 8/4/2023</w:t>
      </w:r>
    </w:p>
    <w:p>
      <w:r>
        <w:t>--- Tags ---</w:t>
      </w:r>
    </w:p>
    <w:p>
      <w:r>
        <w:t>Here's my analysis of the therapy session transcript:</w:t>
        <w:br/>
        <w:br/>
        <w:t>{</w:t>
        <w:br/>
        <w:t xml:space="preserve">    "key_themes": [</w:t>
        <w:br/>
        <w:t xml:space="preserve">        "Family relationships",</w:t>
        <w:br/>
        <w:t xml:space="preserve">        "Sexual identity",</w:t>
        <w:br/>
        <w:t xml:space="preserve">        "Health anxiety",</w:t>
        <w:br/>
        <w:t xml:space="preserve">        "Professional boundaries",</w:t>
        <w:br/>
        <w:t xml:space="preserve">        "Trust issues"</w:t>
        <w:br/>
        <w:t xml:space="preserve">    ],</w:t>
        <w:br/>
        <w:t xml:space="preserve">    "tonal_shifts": [</w:t>
        <w:br/>
        <w:t xml:space="preserve">        "Casual/humorous → serious when discussing health",</w:t>
        <w:br/>
        <w:t xml:space="preserve">        "Guarded → open when sharing personal details",</w:t>
        <w:br/>
        <w:t xml:space="preserve">        "Professional → informal throughout dialogue",</w:t>
        <w:br/>
        <w:t xml:space="preserve">        "Anxious → relieved when discussing medical results"</w:t>
        <w:br/>
        <w:t xml:space="preserve">    ],</w:t>
        <w:br/>
        <w:t xml:space="preserve">    "core_subject_matter": {</w:t>
        <w:br/>
        <w:t xml:space="preserve">        "primary_topics": [</w:t>
        <w:br/>
        <w:t xml:space="preserve">            "Medical health concerns",</w:t>
        <w:br/>
        <w:t xml:space="preserve">            "Family dynamics",</w:t>
        <w:br/>
        <w:t xml:space="preserve">            "LGBTQ+ relationships",</w:t>
        <w:br/>
        <w:t xml:space="preserve">            "Professional ethics",</w:t>
        <w:br/>
        <w:t xml:space="preserve">            "Personal identity"</w:t>
        <w:br/>
        <w:t xml:space="preserve">        ],</w:t>
        <w:br/>
        <w:t xml:space="preserve">        "secondary_topics": [</w:t>
        <w:br/>
        <w:t xml:space="preserve">            "Dating/relationships",</w:t>
        <w:br/>
        <w:t xml:space="preserve">            "Career concerns",</w:t>
        <w:br/>
        <w:t xml:space="preserve">            "Social media",</w:t>
        <w:br/>
        <w:t xml:space="preserve">            "Aging",</w:t>
        <w:br/>
        <w:t xml:space="preserve">            "Medication management"</w:t>
        <w:br/>
        <w:t xml:space="preserve">        ]</w:t>
        <w:br/>
        <w:t xml:space="preserve">    },</w:t>
        <w:br/>
        <w:t xml:space="preserve">    "clinical_context": {</w:t>
        <w:br/>
        <w:t xml:space="preserve">        "session_type": "Individual therapy",</w:t>
        <w:br/>
        <w:t xml:space="preserve">        "therapeutic_relationship": "Established/comfortable",</w:t>
        <w:br/>
        <w:t xml:space="preserve">        "patient_presentation": "Open/engaged",</w:t>
        <w:br/>
        <w:t xml:space="preserve">        "notable_patterns": "Uses humor to discuss serious topics",</w:t>
        <w:br/>
        <w:t xml:space="preserve">        "risk_factors": "None immediately apparent"</w:t>
        <w:br/>
        <w:t xml:space="preserve">    }</w:t>
        <w:br/>
        <w:t>}</w:t>
        <w:br/>
        <w:br/>
        <w:t>Narrative Summary:</w:t>
        <w:br/>
        <w:t>This session demonstrates a comfortable therapeutic alliance with open dialogue about personal, professional, and health-related concerns. The patient shows good insight and willingness to explore various topics, though often uses humor as a defense mechanism when discussing more serious matters. The conversation flows naturally between casual discussion and deeper emotional content, suggesting an established trust between therapist and patient. The patient demonstrates self-awareness regarding health concerns and relationship dynamics, while also showing some anxiety about aging and professional boundaries. The therapeutic relationship appears to be well-established, with both parties comfortable engaging in both structured and unstructured dialogue.</w:t>
      </w:r>
    </w:p>
    <w:p>
      <w:r>
        <w:br/>
        <w:t>=== 2023-08-11 ===</w:t>
      </w:r>
    </w:p>
    <w:p>
      <w:r>
        <w:t>Comprehensive Clinical Progress Note for Richard Hayes's Therapy Session on 8-11-2023</w:t>
        <w:br/>
        <w:br/>
        <w:t>SUBJECTIVE:</w:t>
        <w:br/>
        <w:t>Richard attended today's session eager to share about his participation in a structured intimacy workshop in New York City. He described feeling initial anxiety and shame about attending ("I was fighting myself the whole time") but ultimately found the experience meaningful and therapeutic. Richard demonstrated increased openness in discussing his sexuality and relationships, sharing detailed accounts of both the structured workshop activities and a subsequent intimate encounter. He expressed particular connection with a younger participant, noting how this interaction made him "feel like I mattered." Richard showed emotional attunement when supporting this individual through disclosure of past trauma, demonstrating growth in his capacity for empathy and emotional presence.</w:t>
        <w:br/>
        <w:br/>
        <w:t>OBJECTIVE:</w:t>
        <w:br/>
        <w:t>Richard presented as alert and engaged, maintaining appropriate eye contact and displaying animated affect when describing his weekend experiences. His speech was clear and logical, though occasionally rapid when excited about sharing details. His mood appeared elevated compared to previous sessions, with appropriate range of affect. Richard demonstrated increased comfort with vulnerability, openly discussing feelings of body image insecurity and fear of judgment. His nonverbal behavior was relaxed and open, suggesting decreased anxiety around discussing sexuality and intimacy compared to previous sessions.</w:t>
        <w:br/>
        <w:br/>
        <w:t>ASSESSMENT:</w:t>
        <w:br/>
        <w:t>Richard continues to show significant progress in addressing his core therapeutic goals around sexuality, intimacy, and self-acceptance. His willingness to participate in the workshop demonstrates growing comfort with vulnerability and decreased shame around his sexual identity. The experience appears to have been particularly beneficial in addressing his body image concerns, as he noted feeling accepted in a diverse group setting. His empathetic response to the younger participant's trauma disclosure indicates growing emotional capacity and ability to form meaningful connections beyond surface-level interactions.</w:t>
        <w:br/>
        <w:br/>
        <w:t>Key therapeutic themes emerging today:</w:t>
        <w:br/>
        <w:t>1. Increased comfort with sexual identity and expression</w:t>
        <w:br/>
        <w:t>2. Growing capacity for emotional intimacy and vulnerability</w:t>
        <w:br/>
        <w:t>3. Development of empathy and emotional presence</w:t>
        <w:br/>
        <w:t>4. Continued work on body image and self-acceptance</w:t>
        <w:br/>
        <w:br/>
        <w:t>PLAN:</w:t>
        <w:br/>
        <w:t>1. Continue supporting Richard's exploration of authentic self-expression while maintaining appropriate boundaries</w:t>
        <w:br/>
        <w:t>2. Process the workshop experience as a model for healthy intimacy and connection</w:t>
        <w:br/>
        <w:t>3. Explore any emerging feelings about maintaining secrecy around these experiences from his partner</w:t>
        <w:br/>
        <w:t>4. Schedule next session in two weeks due to therapist's planned absence</w:t>
        <w:br/>
        <w:br/>
        <w:t>Next session scheduled for 8/25/2023 at 7:00 AM.</w:t>
        <w:br/>
        <w:br/>
        <w:t>Electronically signed by:</w:t>
        <w:br/>
        <w:t>Jonathan Procter, LMHC</w:t>
        <w:br/>
        <w:t>License #: [License Number]</w:t>
        <w:br/>
        <w:t>Date: 8/11/2023</w:t>
      </w:r>
    </w:p>
    <w:p>
      <w:r>
        <w:t>--- Tags ---</w:t>
      </w:r>
    </w:p>
    <w:p>
      <w:r>
        <w:t>{</w:t>
        <w:br/>
        <w:t xml:space="preserve">    "key_themes": [</w:t>
        <w:br/>
        <w:t xml:space="preserve">        "Sexual exploration",</w:t>
        <w:br/>
        <w:t xml:space="preserve">        "Personal boundaries",</w:t>
        <w:br/>
        <w:t xml:space="preserve">        "Trust and vulnerability",</w:t>
        <w:br/>
        <w:t xml:space="preserve">        "Group dynamics",</w:t>
        <w:br/>
        <w:t xml:space="preserve">        "Self-acceptance"</w:t>
        <w:br/>
        <w:t xml:space="preserve">    ],</w:t>
        <w:br/>
        <w:t xml:space="preserve">    "tonal_shifts": [</w:t>
        <w:br/>
        <w:t xml:space="preserve">        "Nervous → Comfortable (during class description)",</w:t>
        <w:br/>
        <w:t xml:space="preserve">        "Hesitant → Open (sharing experience)",</w:t>
        <w:br/>
        <w:t xml:space="preserve">        "Serious → Playful (discussing participants)",</w:t>
        <w:br/>
        <w:t xml:space="preserve">        "Light → Heavy (discussing trauma story)",</w:t>
        <w:br/>
        <w:t xml:space="preserve">        "Clinical → Personal (throughout narrative)"</w:t>
        <w:br/>
        <w:t xml:space="preserve">    ],</w:t>
        <w:br/>
        <w:t xml:space="preserve">    "core_subject_matter": {</w:t>
        <w:br/>
        <w:t xml:space="preserve">        "primary_topics": [</w:t>
        <w:br/>
        <w:t xml:space="preserve">            "Consent-based touch workshop",</w:t>
        <w:br/>
        <w:t xml:space="preserve">            "Personal growth experience",</w:t>
        <w:br/>
        <w:t xml:space="preserve">            "Relationship dynamics",</w:t>
        <w:br/>
        <w:t xml:space="preserve">            "Sexual identity",</w:t>
        <w:br/>
        <w:t xml:space="preserve">            "Mental health support"</w:t>
        <w:br/>
        <w:t xml:space="preserve">        ],</w:t>
        <w:br/>
        <w:t xml:space="preserve">        "secondary_topics": [</w:t>
        <w:br/>
        <w:t xml:space="preserve">            "Body image",</w:t>
        <w:br/>
        <w:t xml:space="preserve">            "Urban/rural dynamics",</w:t>
        <w:br/>
        <w:t xml:space="preserve">            "Age differences",</w:t>
        <w:br/>
        <w:t xml:space="preserve">            "Cultural backgrounds",</w:t>
        <w:br/>
        <w:t xml:space="preserve">            "Safety protocols"</w:t>
        <w:br/>
        <w:t xml:space="preserve">        ]</w:t>
        <w:br/>
        <w:t xml:space="preserve">    },</w:t>
        <w:br/>
        <w:t xml:space="preserve">    "clinical_context": {</w:t>
        <w:br/>
        <w:t xml:space="preserve">        "session_type": "Individual therapy",</w:t>
        <w:br/>
        <w:t xml:space="preserve">        "presenting_themes": [</w:t>
        <w:br/>
        <w:t xml:space="preserve">            "Personal growth",</w:t>
        <w:br/>
        <w:t xml:space="preserve">            "Sexuality exploration",</w:t>
        <w:br/>
        <w:t xml:space="preserve">            "Identity development",</w:t>
        <w:br/>
        <w:t xml:space="preserve">            "Trust building",</w:t>
        <w:br/>
        <w:t xml:space="preserve">            "Therapeutic relationship"</w:t>
        <w:br/>
        <w:t xml:space="preserve">        ],</w:t>
        <w:br/>
        <w:t xml:space="preserve">        "therapeutic_elements": [</w:t>
        <w:br/>
        <w:t xml:space="preserve">            "Non-judgmental listening",</w:t>
        <w:br/>
        <w:t xml:space="preserve">            "Validation",</w:t>
        <w:br/>
        <w:t xml:space="preserve">            "Empowerment",</w:t>
        <w:br/>
        <w:t xml:space="preserve">            "Safe space creation"</w:t>
        <w:br/>
        <w:t xml:space="preserve">        ]</w:t>
        <w:br/>
        <w:t xml:space="preserve">    }</w:t>
        <w:br/>
        <w:t>}</w:t>
        <w:br/>
        <w:br/>
        <w:t>Narrative Summary:</w:t>
        <w:br/>
        <w:t>The session centers on the client's detailed account of attending a consent-based touch workshop in New York City. The narrative reveals significant personal growth and willingness to explore vulnerability in a structured, safe environment. The client demonstrates increased comfort with self-disclosure and sexual identity exploration while maintaining appropriate boundaries. The therapeutic relationship appears strong, with the therapist offering validation and normalized responses to the client's experiences. The session highlights themes of personal development, trust-building, and the intersection of physical and emotional intimacy in a therapeutic context. The client's ability to process and share this experience suggests positive therapeutic progress and increased self-awareness.</w:t>
      </w:r>
    </w:p>
    <w:p>
      <w:r>
        <w:br/>
        <w:t>=== 2023-08-25 ===</w:t>
      </w:r>
    </w:p>
    <w:p>
      <w:r>
        <w:t>COMPREHENSIVE CLINICAL PROGRESS NOTE</w:t>
        <w:br/>
        <w:br/>
        <w:t>Client Name: Richard Hayes</w:t>
        <w:br/>
        <w:t>Date of Service: 8/25/2023</w:t>
        <w:br/>
        <w:t>Session Duration: 60 minutes</w:t>
        <w:br/>
        <w:t>Service Type: Individual Psychotherapy</w:t>
        <w:br/>
        <w:br/>
        <w:t>SUBJECTIVE</w:t>
        <w:br/>
        <w:t>Richard attended today's session displaying a reflective and introspective mood. He explored several key themes, including his self-perception of intelligence and capabilities, his tendency toward self-limiting behaviors, and his pattern of saving/hoarding experiences and rewards for "something better." Richard expressed insight into how he has historically undervalued his abilities, stating "I was always taught, always led to believe that I was not a smart person in school." He demonstrated growing awareness of his actual capabilities, noting that colleagues consider him "brilliant" and regularly seek his help for problem-solving.</w:t>
        <w:br/>
        <w:br/>
        <w:t>OBJECTIVE</w:t>
        <w:br/>
        <w:t>Richard presented as alert and oriented, with appropriate grooming and casual dress. His affect was broad and appropriate, showing genuine animation when discussing topics of interest. Speech was normal in rate, rhythm, and volume. Thought process was logical and goal-directed, though occasionally tangential when excited about a topic. He demonstrated good insight into his patterns of self-limitation and showed increased capacity for self-reflection. Memory and cognition appeared intact, as evidenced by his ability to recall and connect past experiences with current situations.</w:t>
        <w:br/>
        <w:br/>
        <w:t>ASSESSMENT</w:t>
        <w:br/>
        <w:t>Richard continues to work through deep-seated beliefs about his self-worth and capabilities, which stem from early educational experiences where he was tracked into lower academic groups. While he shows increasing recognition of his intelligence and problem-solving abilities, he still struggles with fully embracing these positive aspects of himself. His pattern of "saving for something better" (whether it relates to airline miles, vacation time, or career opportunities) appears to be a manifestation of feeling undeserving of immediate gratification or rewards.</w:t>
        <w:br/>
        <w:br/>
        <w:t>The client demonstrates growing insight into how these patterns have impacted his life choices, particularly in career development. His statement about "wasting my life" reflects ongoing work around regret and self-acceptance, though he's beginning to reframe these experiences through a more balanced lens.</w:t>
        <w:br/>
        <w:br/>
        <w:t>PLAN</w:t>
        <w:br/>
        <w:t>1. Continue to challenge negative self-beliefs through cognitive restructuring, particularly around intelligence and capability</w:t>
        <w:br/>
        <w:t>2. Explore and process feelings of regret about career/educational choices while maintaining focus on present opportunities</w:t>
        <w:br/>
        <w:t>3. Work on developing concrete strategies for acting on opportunities rather than perpetually "saving" them</w:t>
        <w:br/>
        <w:t>4. Assign homework: Document instances over the next week where he successfully uses his problem-solving abilities</w:t>
        <w:br/>
        <w:t>5. Schedule next session for continued exploration of these themes</w:t>
        <w:br/>
        <w:br/>
        <w:t>Next Session: As scheduled</w:t>
        <w:br/>
        <w:br/>
        <w:t>_____________________</w:t>
        <w:br/>
        <w:t>Jonathan Procter, Ph.D.</w:t>
        <w:br/>
        <w:t>Licensed Clinical Psychologist</w:t>
      </w:r>
    </w:p>
    <w:p>
      <w:r>
        <w:t>--- Tags ---</w:t>
      </w:r>
    </w:p>
    <w:p>
      <w:r>
        <w:t>Here's my analysis of the therapy session transcript:</w:t>
        <w:br/>
        <w:br/>
        <w:t>{</w:t>
        <w:br/>
        <w:t xml:space="preserve">    "key_themes": [</w:t>
        <w:br/>
        <w:t xml:space="preserve">        "Self-worth and capability",</w:t>
        <w:br/>
        <w:t xml:space="preserve">        "Professional identity",</w:t>
        <w:br/>
        <w:t xml:space="preserve">        "Family relationships",</w:t>
        <w:br/>
        <w:t xml:space="preserve">        "Travel memories",</w:t>
        <w:br/>
        <w:t xml:space="preserve">        "Technology and privacy"</w:t>
        <w:br/>
        <w:t xml:space="preserve">    ],</w:t>
        <w:br/>
        <w:t xml:space="preserve">    "tonal_shifts": [</w:t>
        <w:br/>
        <w:t xml:space="preserve">        "Playful banter → Serious reflection on career",</w:t>
        <w:br/>
        <w:t xml:space="preserve">        "Nostalgic travel stories → Current life frustrations",</w:t>
        <w:br/>
        <w:t xml:space="preserve">        "Technical support → Deep personal insights",</w:t>
        <w:br/>
        <w:t xml:space="preserve">        "Humor → Vulnerability about self-perception"</w:t>
        <w:br/>
        <w:t xml:space="preserve">    ],</w:t>
        <w:br/>
        <w:t xml:space="preserve">    "core_subject_matter": {</w:t>
        <w:br/>
        <w:t xml:space="preserve">        "primary_topics": [</w:t>
        <w:br/>
        <w:t xml:space="preserve">            "Career development and missed opportunities",</w:t>
        <w:br/>
        <w:t xml:space="preserve">            "Educational background and perceived limitations",</w:t>
        <w:br/>
        <w:t xml:space="preserve">            "Family dynamics and support systems",</w:t>
        <w:br/>
        <w:t xml:space="preserve">            "Personal growth and self-discovery",</w:t>
        <w:br/>
        <w:t xml:space="preserve">            "Technology assistance and privacy concerns"</w:t>
        <w:br/>
        <w:t xml:space="preserve">        ],</w:t>
        <w:br/>
        <w:t xml:space="preserve">        "underlying_themes": [</w:t>
        <w:br/>
        <w:t xml:space="preserve">            "Self-doubt",</w:t>
        <w:br/>
        <w:t xml:space="preserve">            "Professional potential",</w:t>
        <w:br/>
        <w:t xml:space="preserve">            "Therapeutic relationship",</w:t>
        <w:br/>
        <w:t xml:space="preserve">            "Life transitions"</w:t>
        <w:br/>
        <w:t xml:space="preserve">        ]</w:t>
        <w:br/>
        <w:t xml:space="preserve">    },</w:t>
        <w:br/>
        <w:t xml:space="preserve">    "clinical_context": {</w:t>
        <w:br/>
        <w:t xml:space="preserve">        "session_type": "Regular therapy session",</w:t>
        <w:br/>
        <w:t xml:space="preserve">        "therapeutic_alliance": "Strong, established relationship",</w:t>
        <w:br/>
        <w:t xml:space="preserve">        "communication_style": "Informal, comfortable",</w:t>
        <w:br/>
        <w:t xml:space="preserve">        "notable_patterns": "Client shows increased self-awareness and trust"</w:t>
        <w:br/>
        <w:t xml:space="preserve">    }</w:t>
        <w:br/>
        <w:t>}</w:t>
        <w:br/>
        <w:br/>
        <w:t>Narrative Summary:</w:t>
        <w:br/>
        <w:t>This session demonstrates a strong therapeutic alliance characterized by comfortable, flowing dialogue that moves between light conversation and deeper personal insights. The client reveals important realizations about their intellectual capabilities and professional potential, contrasting with earlier self-limiting beliefs. There's significant discussion about technology and privacy, which serves as both practical support and a metaphor for the client's growing sense of security and self-protection. The session shows evidence of therapeutic progress through the client's ability to recognize and articulate their growth while maintaining authentic engagement with the therapist. The informal nature of their interaction appears to facilitate deeper disclosure and reflection.</w:t>
      </w:r>
    </w:p>
    <w:p>
      <w:r>
        <w:br/>
        <w:t>=== 2024-09-20 ===</w:t>
      </w:r>
    </w:p>
    <w:p>
      <w:r>
        <w:t>COMPREHENSIVE CLINICAL PROGRESS NOTE</w:t>
        <w:br/>
        <w:br/>
        <w:t>Client Name: Richard Hayes</w:t>
        <w:br/>
        <w:t>Date of Service: 9/20/2024</w:t>
        <w:br/>
        <w:t>Session Duration: 1:02:18</w:t>
        <w:br/>
        <w:br/>
        <w:t>SUBJECTIVE</w:t>
        <w:br/>
        <w:t>Richard presented to today's session displaying a notably relaxed affect, which he attributed to his medication regimen. He discussed multiple interpersonal and professional situations, including his work responsibilities at the Board of Elections and complex dynamics within local political relationships. Richard expressed satisfaction with his current emotional state, noting "I feel very relaxed lately." He demonstrated insight into his improved functioning, acknowledging the role of medication while also recognizing the importance of his daughter's stability in contributing to his sense of wellbeing.</w:t>
        <w:br/>
        <w:br/>
        <w:t>OBJECTIVE</w:t>
        <w:br/>
        <w:t>Richard presented as alert and oriented, demonstrating appropriate grooming and casual dress. His speech was clear and logical, with normal rate and rhythm. Affect was bright and appropriately modulated throughout the session. He displayed good eye contact and engaged readily in conversation. Thought processes were organized and goal-directed, with no evidence of thought disorder. Memory and cognitive functioning appeared intact as evidenced by his detailed recall of past events and complex work responsibilities.</w:t>
        <w:br/>
        <w:br/>
        <w:t>ASSESSMENT</w:t>
        <w:br/>
        <w:t>Richard continues to show significant improvement in his overall functioning and emotional regulation. His current presentation suggests effective management of previously reported anxiety and mood symptoms through medication and therapeutic interventions. He demonstrates increased capacity for:</w:t>
        <w:br/>
        <w:t>- Emotional regulation</w:t>
        <w:br/>
        <w:t>- Professional boundary setting</w:t>
        <w:br/>
        <w:t>- Interpersonal effectiveness</w:t>
        <w:br/>
        <w:t>- Stress management</w:t>
        <w:br/>
        <w:br/>
        <w:t>The client's improved ability to discuss complex interpersonal dynamics without becoming emotionally dysregulated indicates progress in emotional processing and self-regulation skills.</w:t>
        <w:br/>
        <w:br/>
        <w:t>PLAN</w:t>
        <w:br/>
        <w:t>1. Continue monitoring medication effectiveness and side effects</w:t>
        <w:br/>
        <w:t>2. Maintain focus on:</w:t>
        <w:br/>
        <w:t xml:space="preserve">   - Work-life balance strategies</w:t>
        <w:br/>
        <w:t xml:space="preserve">   - Stress management techniques</w:t>
        <w:br/>
        <w:t xml:space="preserve">   - Boundary setting in professional relationships</w:t>
        <w:br/>
        <w:t>3. Schedule next session for ongoing support and monitoring</w:t>
        <w:br/>
        <w:t>4. Consider incorporating mindfulness techniques to further enhance emotional regulation</w:t>
        <w:br/>
        <w:br/>
        <w:t>THEMATIC ANALYSIS</w:t>
        <w:br/>
        <w:t>Primary themes emerging in today's session:</w:t>
        <w:br/>
        <w:t>1. Professional Identity and Competence</w:t>
        <w:br/>
        <w:t>2. Family Dynamics and Relationships</w:t>
        <w:br/>
        <w:t>3. Political/Social Systems Navigation</w:t>
        <w:br/>
        <w:t>4. Personal Growth and Adaptation</w:t>
        <w:br/>
        <w:br/>
        <w:t>PROGRESS TOWARD TREATMENT GOALS</w:t>
        <w:br/>
        <w:t>Richard demonstrates continued progress toward treatment goals, particularly in the areas of emotional regulation and stress management. His ability to maintain professional boundaries while navigating complex workplace dynamics shows improvement in interpersonal effectiveness.</w:t>
        <w:br/>
        <w:br/>
        <w:t>RECOMMENDATIONS</w:t>
        <w:br/>
        <w:t>1. Continue current medication regimen given positive response</w:t>
        <w:br/>
        <w:t>2. Maintain regular session schedule</w:t>
        <w:br/>
        <w:t>3. Consider developing additional stress management strategies for workplace situations</w:t>
        <w:br/>
        <w:t>4. Continue practicing boundary-setting skills in professional relationships</w:t>
        <w:br/>
        <w:br/>
        <w:t>Next Session Scheduled: [Date to be determined]</w:t>
        <w:br/>
        <w:br/>
        <w:t>Electronically Signed by: Jonathan Procter, LMHC</w:t>
        <w:br/>
        <w:t>License #: [Number]</w:t>
        <w:br/>
        <w:t>Date: 9/20/2024</w:t>
      </w:r>
    </w:p>
    <w:p>
      <w:r>
        <w:t>--- Tags ---</w:t>
      </w:r>
    </w:p>
    <w:p>
      <w:r>
        <w:t>{</w:t>
        <w:br/>
        <w:t xml:space="preserve">    "key_themes": [</w:t>
        <w:br/>
        <w:t xml:space="preserve">        "Family dynamics",</w:t>
        <w:br/>
        <w:t xml:space="preserve">        "Political relationships",</w:t>
        <w:br/>
        <w:t xml:space="preserve">        "Professional ethics",</w:t>
        <w:br/>
        <w:t xml:space="preserve">        "Financial responsibility",</w:t>
        <w:br/>
        <w:t xml:space="preserve">        "Career development"</w:t>
        <w:br/>
        <w:t xml:space="preserve">    ],</w:t>
        <w:br/>
        <w:t xml:space="preserve">    "tonal_shifts": [</w:t>
        <w:br/>
        <w:t xml:space="preserve">        "Professional → Gossipy (when discussing Matt)",</w:t>
        <w:br/>
        <w:t xml:space="preserve">        "Serious → Humorous (during AI discussion)",</w:t>
        <w:br/>
        <w:t xml:space="preserve">        "Analytical → Personal (job duties discussion)",</w:t>
        <w:br/>
        <w:t xml:space="preserve">        "Critical → Sympathetic (regarding Freddie's situation)"</w:t>
        <w:br/>
        <w:t xml:space="preserve">    ],</w:t>
        <w:br/>
        <w:t xml:space="preserve">    "core_subject_matter": {</w:t>
        <w:br/>
        <w:t xml:space="preserve">        "political": "Local Republican club dynamics, elections, voting systems",</w:t>
        <w:br/>
        <w:t xml:space="preserve">        "personal": "Family relationships, career challenges, medical issues",</w:t>
        <w:br/>
        <w:t xml:space="preserve">        "professional": "Job responsibilities, workplace dynamics",</w:t>
        <w:br/>
        <w:t xml:space="preserve">        "financial": "Spending habits, compensation, resource management"</w:t>
        <w:br/>
        <w:t xml:space="preserve">    },</w:t>
        <w:br/>
        <w:t xml:space="preserve">    "clinical_context": {</w:t>
        <w:br/>
        <w:t xml:space="preserve">        "setting": "Therapy session",</w:t>
        <w:br/>
        <w:t xml:space="preserve">        "primary_concerns": "Work stress, relationship dynamics, political environment",</w:t>
        <w:br/>
        <w:t xml:space="preserve">        "behavioral_patterns": "Information sharing, trust issues, authority dynamics",</w:t>
        <w:br/>
        <w:t xml:space="preserve">        "emotional_state": "Generally stable with underlying anxiety about work/future"</w:t>
        <w:br/>
        <w:t xml:space="preserve">    }</w:t>
        <w:br/>
        <w:t>}</w:t>
        <w:br/>
        <w:br/>
        <w:t>Narrative Summary:</w:t>
        <w:br/>
        <w:t>The session reveals a complex interweaving of professional and personal relationships in a politically-charged environment. The client demonstrates insight into workplace dynamics while processing concerns about loyalty, trust, and professional boundaries. There's significant attention paid to others' behaviors (particularly Matt and Freddie), suggesting possible deflection from personal issues. The conversation shows a pattern of using humor to manage anxiety about serious topics, particularly regarding job security and political changes. The client exhibits good self-awareness when discussing job responsibilities but shows some ambivalence about professional transitions. The therapeutic relationship appears comfortable, with easy flow between serious and light-hearted discussion topics.</w:t>
      </w:r>
    </w:p>
    <w:p>
      <w:r>
        <w:br/>
        <w:t>=== 2024-09-27 ===</w:t>
      </w:r>
    </w:p>
    <w:p>
      <w:r>
        <w:t>COMPREHENSIVE CLINICAL PROGRESS NOTE</w:t>
        <w:br/>
        <w:br/>
        <w:t>Client Name: Richie Hayes</w:t>
        <w:br/>
        <w:t>Date of Service: 09/27/2024</w:t>
        <w:br/>
        <w:t>Session Duration: 1:00:02</w:t>
        <w:br/>
        <w:br/>
        <w:t>SUBJECTIVE</w:t>
        <w:br/>
        <w:t>Client attended session presenting with ongoing concerns about workplace dynamics and relationships. He discussed recent political developments affecting his work environment, particularly focusing on a scandal involving his supervisor Anthony. Client expressed anxiety about potential job security implications, stating "I'm not nervous because I can, you know, and like I said, I'll find something else to do." This suggests some adaptive coping mechanisms despite uncertainty. Client also discussed relationship dynamics between colleagues Matt and Freddie, demonstrating continued involvement in others' interpersonal dynamics as a potential deflection from his own concerns.</w:t>
        <w:br/>
        <w:br/>
        <w:t>OBJECTIVE</w:t>
        <w:br/>
        <w:t>Client presented as alert and oriented, appropriately groomed, and demonstrated good eye contact throughout the session. Speech was normal in rate, rhythm, and volume. Thought process was mostly linear though occasionally tangential when discussing others' relationships. Affect was full range and appropriate to content. Client demonstrated insight into workplace dynamics and showed capacity for humor despite discussing stressful situations. Physical complaints were noted regarding arm pain and sinus issues, with client showing appropriate help-seeking behavior by planning to pursue alternative treatment options.</w:t>
        <w:br/>
        <w:br/>
        <w:t>ASSESSMENT</w:t>
        <w:br/>
        <w:t>Client continues to demonstrate patterns of focusing on others' problems as a potential avoidance mechanism for addressing his own concerns about work transition and aging. While he verbalizes confidence about finding new employment if needed ("I'll find something else to do"), underlying anxiety is evident in his detailed tracking of workplace developments. Client shows insight into relationship dynamics but may benefit from redirecting this analytical capacity toward his own situation. Physical health concerns appear to be increasing, possibly related to stress, with client showing appropriate initiative in seeking treatment.</w:t>
        <w:br/>
        <w:br/>
        <w:t>PLAN</w:t>
        <w:br/>
        <w:t>1. Continue exploring client's own emotional responses to workplace uncertainty</w:t>
        <w:br/>
        <w:t>2. Work on developing concrete transition plans rather than remaining in reactive mode</w:t>
        <w:br/>
        <w:t>3. Support client's health-seeking behaviors while monitoring for anxiety manifestation through somatic complaints</w:t>
        <w:br/>
        <w:t>4. Implement mindfulness techniques to help client stay present with his own experience rather than focusing on others</w:t>
        <w:br/>
        <w:t>5. Schedule follow-up session to monitor progress</w:t>
        <w:br/>
        <w:br/>
        <w:t>SIGNIFICANT QUOTES</w:t>
        <w:br/>
        <w:t>"I'm not nervous because I can, you know, and like I said, I'll find something else to do." - Indicates both resilience and potential minimization of concerns</w:t>
        <w:br/>
        <w:t>"I don't see myself being 60, I see myself being more in my 40s." - Reveals ongoing processing of aging and identity</w:t>
        <w:br/>
        <w:br/>
        <w:t>KEY POINTS</w:t>
        <w:br/>
        <w:t>- Client demonstrates adaptive coping mechanisms but may be using focus on others' problems as avoidance</w:t>
        <w:br/>
        <w:t>- Physical health concerns emerging as possible stress manifestation</w:t>
        <w:br/>
        <w:t>- Identity and aging concerns present but not directly addressed</w:t>
        <w:br/>
        <w:t>- Employment transition anxiety present but minimized</w:t>
        <w:br/>
        <w:br/>
        <w:t>Next Session Date: TBD</w:t>
        <w:br/>
        <w:br/>
        <w:t>Electronically Signed by [Therapist Name]</w:t>
        <w:br/>
        <w:t>License Number: [Number]</w:t>
      </w:r>
    </w:p>
    <w:p>
      <w:r>
        <w:t>--- Tags ---</w:t>
      </w:r>
    </w:p>
    <w:p>
      <w:r>
        <w:t>{</w:t>
        <w:br/>
        <w:t xml:space="preserve">    "key_themes": [</w:t>
        <w:br/>
        <w:t xml:space="preserve">        "Political scandal",</w:t>
        <w:br/>
        <w:t xml:space="preserve">        "Workplace relationships",</w:t>
        <w:br/>
        <w:t xml:space="preserve">        "Healthcare concerns",</w:t>
        <w:br/>
        <w:t xml:space="preserve">        "Personal relationships",</w:t>
        <w:br/>
        <w:t xml:space="preserve">        "Professional ethics"</w:t>
        <w:br/>
        <w:t xml:space="preserve">    ],</w:t>
        <w:br/>
        <w:t xml:space="preserve">    "tonal_shifts": [</w:t>
        <w:br/>
        <w:t xml:space="preserve">        "Professional to gossipy (discussing political news)",</w:t>
        <w:br/>
        <w:t xml:space="preserve">        "Serious to humorous (discussing relationships)",</w:t>
        <w:br/>
        <w:t xml:space="preserve">        "Clinical to casual (discussing health issues)",</w:t>
        <w:br/>
        <w:t xml:space="preserve">        "Concerned to reflective (discussing career impacts)"</w:t>
        <w:br/>
        <w:t xml:space="preserve">    ],</w:t>
        <w:br/>
        <w:t xml:space="preserve">    "core_subject_matter": {</w:t>
        <w:br/>
        <w:t xml:space="preserve">        "primary_topics": [</w:t>
        <w:br/>
        <w:t xml:space="preserve">            "Political scandal coverage",</w:t>
        <w:br/>
        <w:t xml:space="preserve">            "Employment concerns",</w:t>
        <w:br/>
        <w:t xml:space="preserve">            "Medical/health issues",</w:t>
        <w:br/>
        <w:t xml:space="preserve">            "Relationship dynamics",</w:t>
        <w:br/>
        <w:t xml:space="preserve">            "Professional boundaries"</w:t>
        <w:br/>
        <w:t xml:space="preserve">        ],</w:t>
        <w:br/>
        <w:t xml:space="preserve">        "secondary_topics": [</w:t>
        <w:br/>
        <w:t xml:space="preserve">            "Media coverage",</w:t>
        <w:br/>
        <w:t xml:space="preserve">            "Family dynamics",</w:t>
        <w:br/>
        <w:t xml:space="preserve">            "Career planning",</w:t>
        <w:br/>
        <w:t xml:space="preserve">            "Physical health",</w:t>
        <w:br/>
        <w:t xml:space="preserve">            "Therapeutic relationships"</w:t>
        <w:br/>
        <w:t xml:space="preserve">        ]</w:t>
        <w:br/>
        <w:t xml:space="preserve">    },</w:t>
        <w:br/>
        <w:t xml:space="preserve">    "clinical_context": {</w:t>
        <w:br/>
        <w:t xml:space="preserve">        "session_type": "Regular therapy session",</w:t>
        <w:br/>
        <w:t xml:space="preserve">        "therapeutic_focus": "Processing current events and personal impacts",</w:t>
        <w:br/>
        <w:t xml:space="preserve">        "patient_state": "Generally stable but processing multiple stressors",</w:t>
        <w:br/>
        <w:t xml:space="preserve">        "relationship_dynamic": "Established therapeutic alliance with good rapport"</w:t>
        <w:br/>
        <w:t xml:space="preserve">    }</w:t>
        <w:br/>
        <w:t>}</w:t>
        <w:br/>
        <w:br/>
        <w:t>Narrative Summary:</w:t>
        <w:br/>
        <w:t>This therapy session demonstrates a complex interweaving of personal and professional concerns, centered around a political scandal affecting the patient's work environment. The patient shows good insight while processing multiple concurrent stressors, including workplace uncertainty, health concerns, and relationship dynamics. The session maintains a collaborative therapeutic alliance while allowing natural flow between serious topics and lighter moments. The therapist effectively uses active listening and appropriate redirections while maintaining professional boundaries despite the casual conversational style. The patient demonstrates good engagement and willingness to explore multiple aspects of current life challenges, though occasionally needs refocusing to maintain therapeutic productivity.</w:t>
      </w:r>
    </w:p>
    <w:p>
      <w:r>
        <w:br/>
        <w:t>=== 2024-10-04 ===</w:t>
      </w:r>
    </w:p>
    <w:p>
      <w:r>
        <w:t>COMPREHENSIVE CLINICAL PROGRESS NOTE</w:t>
        <w:br/>
        <w:br/>
        <w:t>Client Name: Richard Hayes</w:t>
        <w:br/>
        <w:t>Date of Service: 10/4/2024</w:t>
        <w:br/>
        <w:t>Session Duration: 57:48 minutes</w:t>
        <w:br/>
        <w:br/>
        <w:t>SUBJECTIVE</w:t>
        <w:br/>
        <w:t>Richard presented to today's session displaying a mix of frustration and resignation when discussing ongoing family dynamics, particularly regarding his wife Carla. He expressed significant concerns about his wife's pattern of learned helplessness and its impact on both himself and their daughter Bianca. Richard articulated clear awareness of the interpersonal patterns, stating "She never makes the bed alone, ever" and describing numerous situations where his wife creates unnecessary dependency. He demonstrated insight into the generational patterns, connecting his wife's behavior to her upbringing where her father would "take my car and go get gas for me."</w:t>
        <w:br/>
        <w:br/>
        <w:t>OBJECTIVE</w:t>
        <w:br/>
        <w:t>Richard presented as alert and oriented, appropriately groomed, and demonstrated good eye contact throughout the session. His affect was congruent with content and appropriately modulated. Speech was clear and logical, with no evidence of thought disorder. He displayed appropriate emotional expression when discussing frustrating situations, while maintaining ability to analyze and reflect on dynamics. Notable behavioral observations included increased animation and gesturing when describing particularly frustrating incidents, suggesting healthy emotional engagement rather than suppression.</w:t>
        <w:br/>
        <w:br/>
        <w:t>ASSESSMENT</w:t>
        <w:br/>
        <w:t>Richard continues to demonstrate good insight into family dynamics and maintains appropriate boundaries despite ongoing challenges. His primary stressors center around:</w:t>
        <w:br/>
        <w:br/>
        <w:t>1. Managing expectations and boundaries with his wife's dependent behaviors</w:t>
        <w:br/>
        <w:t>2. Supporting his daughter through professional challenges while maintaining healthy parent-child dynamics</w:t>
        <w:br/>
        <w:t>3. Navigating complex family relationships while preserving his own emotional wellbeing</w:t>
        <w:br/>
        <w:br/>
        <w:t>His coping skills remain effective, particularly his ability to maintain perspective and set appropriate limits. No evidence of clinical depression or anxiety warranting diagnosis. Richard shows good reality testing and judgment.</w:t>
        <w:br/>
        <w:br/>
        <w:t>PLAN</w:t>
        <w:br/>
        <w:t>1. Continue supporting Richard's boundary-setting strategies, particularly around his wife's dependent behaviors</w:t>
        <w:br/>
        <w:t>2. Explore additional communication techniques for managing family dynamics</w:t>
        <w:br/>
        <w:t>3. Reinforce current effective coping mechanisms</w:t>
        <w:br/>
        <w:t>4. Monitor stress levels related to daughter's professional examination process</w:t>
        <w:br/>
        <w:t>5. Next session scheduled for regular time</w:t>
        <w:br/>
        <w:br/>
        <w:t>PROGRESS TOWARD TREATMENT GOALS</w:t>
        <w:br/>
        <w:t>- Maintaining healthy boundaries: Good progress</w:t>
        <w:br/>
        <w:t>- Managing family stress: Moderate progress</w:t>
        <w:br/>
        <w:t>- Self-care implementation: Good progress</w:t>
        <w:br/>
        <w:br/>
        <w:t>Electronically Signed by [Therapist Name]</w:t>
        <w:br/>
        <w:t>License #[Number]</w:t>
        <w:br/>
        <w:t>Date: 10/4/2024</w:t>
      </w:r>
    </w:p>
    <w:p>
      <w:r>
        <w:t>--- Tags ---</w:t>
      </w:r>
    </w:p>
    <w:p>
      <w:r>
        <w:t>{</w:t>
        <w:br/>
        <w:t xml:space="preserve">    "key_themes": [</w:t>
        <w:br/>
        <w:t xml:space="preserve">        "Family dynamics",</w:t>
        <w:br/>
        <w:t xml:space="preserve">        "Relationship struggles",</w:t>
        <w:br/>
        <w:t xml:space="preserve">        "Work stress",</w:t>
        <w:br/>
        <w:t xml:space="preserve">        "Election integrity",</w:t>
        <w:br/>
        <w:t xml:space="preserve">        "Personal growth"</w:t>
        <w:br/>
        <w:t xml:space="preserve">    ],</w:t>
        <w:br/>
        <w:t xml:space="preserve">    "tonal_shifts": [</w:t>
        <w:br/>
        <w:t xml:space="preserve">        "Professional to personal (discussing work to family)",</w:t>
        <w:br/>
        <w:t xml:space="preserve">        "Serious to humorous (election discussion to personal anecdotes)",</w:t>
        <w:br/>
        <w:t xml:space="preserve">        "Frustrated to resigned (discussing relationship issues)",</w:t>
        <w:br/>
        <w:t xml:space="preserve">        "Analytical to emotional (work matters to family concerns)"</w:t>
        <w:br/>
        <w:t xml:space="preserve">    ],</w:t>
        <w:br/>
        <w:t xml:space="preserve">    "core_subject_matter": {</w:t>
        <w:br/>
        <w:t xml:space="preserve">        "primary_topics": [</w:t>
        <w:br/>
        <w:t xml:space="preserve">            "Family relationships",</w:t>
        <w:br/>
        <w:t xml:space="preserve">            "Work responsibilities",</w:t>
        <w:br/>
        <w:t xml:space="preserve">            "Election administration",</w:t>
        <w:br/>
        <w:t xml:space="preserve">            "Personal boundaries",</w:t>
        <w:br/>
        <w:t xml:space="preserve">            "Healthcare career"</w:t>
        <w:br/>
        <w:t xml:space="preserve">        ],</w:t>
        <w:br/>
        <w:t xml:space="preserve">        "recurring_issues": [</w:t>
        <w:br/>
        <w:t xml:space="preserve">            "Mother-daughter dynamics",</w:t>
        <w:br/>
        <w:t xml:space="preserve">            "Marriage challenges",</w:t>
        <w:br/>
        <w:t xml:space="preserve">            "Professional competence",</w:t>
        <w:br/>
        <w:t xml:space="preserve">            "Personal independence"</w:t>
        <w:br/>
        <w:t xml:space="preserve">        ]</w:t>
        <w:br/>
        <w:t xml:space="preserve">    },</w:t>
        <w:br/>
        <w:t xml:space="preserve">    "clinical_context": {</w:t>
        <w:br/>
        <w:t xml:space="preserve">        "session_type": "Individual therapy",</w:t>
        <w:br/>
        <w:t xml:space="preserve">        "presenting_issues": [</w:t>
        <w:br/>
        <w:t xml:space="preserve">            "Family stress",</w:t>
        <w:br/>
        <w:t xml:space="preserve">            "Work-related anxiety",</w:t>
        <w:br/>
        <w:t xml:space="preserve">            "Relationship dynamics",</w:t>
        <w:br/>
        <w:t xml:space="preserve">            "Personal growth challenges"</w:t>
        <w:br/>
        <w:t xml:space="preserve">        ],</w:t>
        <w:br/>
        <w:t xml:space="preserve">        "therapeutic_focus": "Processing personal and professional challenges"</w:t>
        <w:br/>
        <w:t xml:space="preserve">    }</w:t>
        <w:br/>
        <w:t>}</w:t>
        <w:br/>
        <w:br/>
        <w:t>Narrative Summary:</w:t>
        <w:br/>
        <w:t>This therapy session reveals multiple layers of personal and professional challenges the client is navigating. The conversation flows between work-related stressors (particularly around election administration) and deep-seated family dynamics. There's significant focus on the client's relationship with their spouse and daughter, highlighting themes of independence, competence, and personal boundaries. The session demonstrates how the client processes frustration while maintaining perspective, often using humor as a coping mechanism. The therapeutic dialogue suggests ongoing work around family systems and personal growth, with particular attention to maintaining boundaries while supporting family members. The client shows self-awareness and ability to analyze complex interpersonal dynamics, though still struggles with certain recurring patterns in family relationships.</w:t>
      </w:r>
    </w:p>
    <w:p>
      <w:r>
        <w:br/>
        <w:t>=== 2022-11-18 ===</w:t>
      </w:r>
    </w:p>
    <w:p>
      <w:r>
        <w:t>COMPREHENSIVE CLINICAL PROGRESS NOTE</w:t>
        <w:br/>
        <w:br/>
        <w:t>Client Name: Richard Hayes</w:t>
        <w:br/>
        <w:t>Date of Service: November 18, 2022</w:t>
        <w:br/>
        <w:t>Session Duration: 52:55 minutes</w:t>
        <w:br/>
        <w:br/>
        <w:t>SUBJECTIVE</w:t>
        <w:br/>
        <w:t>Richard attended today's session expressing significant frustration and stress related to both work and home life situations. He discussed ongoing workplace dynamics involving salary inequities, political tensions following recent elections, and complex interpersonal relationships with colleagues. At home, he described increasing tension with his wife Carla, particularly around his relationship with their daughter Bianca and the allocation of his time and attention. Richard expressed feeling caught between multiple obligations and expectations, stating "It's just one thing after the next." His affect while discussing these issues alternated between resignation and controlled anger, particularly when describing workplace inequities.</w:t>
        <w:br/>
        <w:br/>
        <w:t>OBJECTIVE</w:t>
        <w:br/>
        <w:t>Richard presented as alert and oriented, appropriately groomed, and demonstrated clear, logical thought processes. His speech was normal in rate and rhythm, though occasionally pressured when discussing emotionally charged topics. Affect was full range and appropriate to content. He demonstrated good insight into interpersonal dynamics at work and home, though showed some difficulty in setting and maintaining boundaries. No evidence of thought disorder or perceptual disturbances. No suicidal or homicidal ideation expressed or observed.</w:t>
        <w:br/>
        <w:br/>
        <w:t>ASSESSMENT</w:t>
        <w:br/>
        <w:t>Richard continues to struggle with managing competing demands between work and family life, with particular stress around balancing his relationships with his wife and daughter. His workplace situation remains a significant source of stress, though he shows resilience and adaptability in managing these challenges. His tendency to take on additional responsibilities while feeling undervalued suggests potential issues with assertiveness and self-advocacy. The tension between his desire to support his daughter's independence and his wife's apparent jealousy of their relationship represents an ongoing family systems challenge that impacts his emotional wellbeing.</w:t>
        <w:br/>
        <w:br/>
        <w:t>PLAN</w:t>
        <w:br/>
        <w:t>1. Continue to work on boundary-setting strategies, particularly around work-life balance</w:t>
        <w:br/>
        <w:t>2. Explore and process feelings about the father-daughter relationship and its impact on marital dynamics</w:t>
        <w:br/>
        <w:t>3. Develop more effective self-advocacy skills for workplace situations</w:t>
        <w:br/>
        <w:t>4. Practice stress management techniques to help manage multiple role demands</w:t>
        <w:br/>
        <w:t>5. Schedule next session for December 2, 2022</w:t>
        <w:br/>
        <w:br/>
        <w:t>SIGNIFICANT QUOTES</w:t>
        <w:br/>
        <w:t>"It's frustrating me that I'm not here" - regarding missed therapy sessions due to work demands</w:t>
        <w:br/>
        <w:t>"I should be getting paid more money. So this is how I help myself" - indicating both awareness of workplace inequity and attempts at self-advocacy</w:t>
        <w:br/>
        <w:br/>
        <w:t>THEMATIC ANALYSIS</w:t>
        <w:br/>
        <w:t>Primary themes included:</w:t>
        <w:br/>
        <w:t>- Work-related stress and inequity</w:t>
        <w:br/>
        <w:t>- Family system dynamics and role conflicts</w:t>
        <w:br/>
        <w:t>- Struggle for work-life balance</w:t>
        <w:br/>
        <w:t>- Need for validation and recognition</w:t>
        <w:br/>
        <w:t>- Managing competing loyalties</w:t>
      </w:r>
    </w:p>
    <w:p>
      <w:r>
        <w:t>--- Tags ---</w:t>
      </w:r>
    </w:p>
    <w:p>
      <w:r>
        <w:t>Here's my analysis of the therapy session transcript:</w:t>
        <w:br/>
        <w:br/>
        <w:t>{</w:t>
        <w:br/>
        <w:t xml:space="preserve">    "key_themes": [</w:t>
        <w:br/>
        <w:t xml:space="preserve">        "workplace inequity",</w:t>
        <w:br/>
        <w:t xml:space="preserve">        "relationship dynamics",</w:t>
        <w:br/>
        <w:t xml:space="preserve">        "family obligations",</w:t>
        <w:br/>
        <w:t xml:space="preserve">        "sexual intimacy",</w:t>
        <w:br/>
        <w:t xml:space="preserve">        "trust issues"</w:t>
        <w:br/>
        <w:t xml:space="preserve">    ],</w:t>
        <w:br/>
        <w:t xml:space="preserve">    "tonal_shifts": [</w:t>
        <w:br/>
        <w:t xml:space="preserve">        "professional → personal (discussing work to family)",</w:t>
        <w:br/>
        <w:t xml:space="preserve">        "serious → humorous (workplace stress to sexual jokes)",</w:t>
        <w:br/>
        <w:t xml:space="preserve">        "frustrated → resigned (about pay disparities)",</w:t>
        <w:br/>
        <w:t xml:space="preserve">        "guarded → intimate (sharing personal details)"</w:t>
        <w:br/>
        <w:t xml:space="preserve">    ],</w:t>
        <w:br/>
        <w:t xml:space="preserve">    "core_subject_matter": {</w:t>
        <w:br/>
        <w:t xml:space="preserve">        "primary_topics": [</w:t>
        <w:br/>
        <w:t xml:space="preserve">            "workplace compensation",</w:t>
        <w:br/>
        <w:t xml:space="preserve">            "family relationships",</w:t>
        <w:br/>
        <w:t xml:space="preserve">            "sexual relationships",</w:t>
        <w:br/>
        <w:t xml:space="preserve">            "trust and honesty",</w:t>
        <w:br/>
        <w:t xml:space="preserve">            "professional boundaries"</w:t>
        <w:br/>
        <w:t xml:space="preserve">        ],</w:t>
        <w:br/>
        <w:t xml:space="preserve">        "emotional_undertones": [</w:t>
        <w:br/>
        <w:t xml:space="preserve">            "frustration",</w:t>
        <w:br/>
        <w:t xml:space="preserve">            "resignation",</w:t>
        <w:br/>
        <w:t xml:space="preserve">            "humor as coping",</w:t>
        <w:br/>
        <w:t xml:space="preserve">            "seeking validation"</w:t>
        <w:br/>
        <w:t xml:space="preserve">        ]</w:t>
        <w:br/>
        <w:t xml:space="preserve">    },</w:t>
        <w:br/>
        <w:t xml:space="preserve">    "clinical_context": {</w:t>
        <w:br/>
        <w:t xml:space="preserve">        "session_type": "regular therapy",</w:t>
        <w:br/>
        <w:t xml:space="preserve">        "rapport_level": "established/comfortable",</w:t>
        <w:br/>
        <w:t xml:space="preserve">        "communication_style": "informal/conversational",</w:t>
        <w:br/>
        <w:t xml:space="preserve">        "therapeutic_focus": "processing work/life challenges"</w:t>
        <w:br/>
        <w:t xml:space="preserve">    }</w:t>
        <w:br/>
        <w:t>}</w:t>
        <w:br/>
        <w:br/>
        <w:t>Narrative Summary:</w:t>
        <w:br/>
        <w:t>This therapy session reveals a comfortable, established therapeutic relationship where the client freely discusses both professional and personal challenges. The conversation flows naturally between workplace frustrations (particularly around compensation and office politics) and intimate personal matters (family dynamics and sexual relationships). The client uses humor as a coping mechanism while processing serious concerns. The therapist maintains professional boundaries while allowing for casual rapport, facilitating open dialogue about sensitive topics. The session demonstrates how work and personal life intersect in the client's experience, with underlying themes of seeking fairness and validation in both spheres.</w:t>
      </w:r>
    </w:p>
    <w:p>
      <w:r>
        <w:br/>
        <w:t>=== 2022-12-16 ===</w:t>
      </w:r>
    </w:p>
    <w:p>
      <w:r>
        <w:t>COMPREHENSIVE CLINICAL PROGRESS NOTE</w:t>
        <w:br/>
        <w:br/>
        <w:t>Client Name: Richard Hayes</w:t>
        <w:br/>
        <w:t>Date of Service: December 16, 2022</w:t>
        <w:br/>
        <w:t>Session Duration: 1:00:47</w:t>
        <w:br/>
        <w:br/>
        <w:t>SUBJECTIVE</w:t>
        <w:br/>
        <w:t>Richard presented today reporting ongoing gastrointestinal distress that began during recent travel to Florida. He described symptoms including diarrhea alternating with constipation, gas, burping, and nausea. Client expressed frustration that his family members, particularly his nurse daughter, seem dismissive of his physical symptoms. Richard also discussed relationship dynamics with friends and family, including concerns about his daughter Bianca's social isolation and difficulties with interpersonal relationships. He reported feeling exhausted from recent travel and work schedule changes but maintained his typical pattern of minimizing his own needs while being available to support others' emotional needs.</w:t>
        <w:br/>
        <w:br/>
        <w:t>OBJECTIVE</w:t>
        <w:br/>
        <w:t>Client presented as alert and oriented, appropriately groomed, with clear speech and logical thought progression. Affect was generally bright with appropriate range, though showed signs of fatigue. Richard demonstrated good insight into interpersonal dynamics and maintained appropriate boundaries in session. Physical presentation included visible discomfort related to reported GI symptoms, with frequent shifting in his seat and occasional grimacing.</w:t>
        <w:br/>
        <w:br/>
        <w:t>ASSESSMENT</w:t>
        <w:br/>
        <w:t>Richard continues to demonstrate patterns of caregiving behavior that sometimes come at the expense of his own wellbeing. While he shows awareness of this pattern, he struggles to modify it, particularly in relation to his friend Matt and his daughters. His physical symptoms appear to have both physiological and stress-related components, consistent with possible Irritable Bowel Syndrome exacerbated by recent travel, schedule disruption, and ongoing interpersonal stressors. Client shows particular strength in his ability to maintain appropriate boundaries while remaining supportive of others, though this sometimes manifests as emotional withdrawal rather than direct communication about his needs.</w:t>
        <w:br/>
        <w:br/>
        <w:t>PLAN</w:t>
        <w:br/>
        <w:t>1. Encourage client to follow through with medical evaluation of GI symptoms</w:t>
        <w:br/>
        <w:t>2. Provided psychoeducation about stress-related physical symptoms</w:t>
        <w:br/>
        <w:t>3. Recommended food diary app to track potential dietary triggers</w:t>
        <w:br/>
        <w:t>4. Continue exploring balance between caregiving and self-care</w:t>
        <w:br/>
        <w:t>5. Schedule next session for regular time next Friday</w:t>
        <w:br/>
        <w:br/>
        <w:t>PROGRESS TOWARD TREATMENT GOALS</w:t>
        <w:br/>
        <w:t>Client continues to make incremental progress in recognizing patterns of over-extending himself in relationships while maintaining appropriate therapeutic engagement. Physical symptoms present new opportunity to practice self-advocacy and boundary-setting with family members.</w:t>
        <w:br/>
        <w:br/>
        <w:t>Next Session: Friday, December 23, 2022</w:t>
        <w:br/>
        <w:br/>
        <w:t>Electronically Signed by</w:t>
        <w:br/>
        <w:t>Jonathan Procter, LMHC</w:t>
        <w:br/>
        <w:t>License #[License Number]</w:t>
      </w:r>
    </w:p>
    <w:p>
      <w:r>
        <w:t>--- Tags ---</w:t>
      </w:r>
    </w:p>
    <w:p>
      <w:r>
        <w:t>{</w:t>
        <w:br/>
        <w:t xml:space="preserve">    "key_themes": [</w:t>
        <w:br/>
        <w:t xml:space="preserve">        "Health anxiety",</w:t>
        <w:br/>
        <w:t xml:space="preserve">        "Relationship dynamics",</w:t>
        <w:br/>
        <w:t xml:space="preserve">        "Family tensions",</w:t>
        <w:br/>
        <w:t xml:space="preserve">        "Work stress",</w:t>
        <w:br/>
        <w:t xml:space="preserve">        "Sexual identity"</w:t>
        <w:br/>
        <w:t xml:space="preserve">    ],</w:t>
        <w:br/>
        <w:t xml:space="preserve">    "tonal_shifts": [</w:t>
        <w:br/>
        <w:t xml:space="preserve">        "Anxious to humorous regarding health issues",</w:t>
        <w:br/>
        <w:t xml:space="preserve">        "Serious to lighthearted about family matters",</w:t>
        <w:br/>
        <w:t xml:space="preserve">        "Professional to personal regarding work relationships",</w:t>
        <w:br/>
        <w:t xml:space="preserve">        "Clinical to casual discussing medical symptoms"</w:t>
        <w:br/>
        <w:t xml:space="preserve">    ],</w:t>
        <w:br/>
        <w:t xml:space="preserve">    "core_subject_matter": {</w:t>
        <w:br/>
        <w:t xml:space="preserve">        "health_concerns": "Gastrointestinal issues, possible IBS symptoms",</w:t>
        <w:br/>
        <w:t xml:space="preserve">        "family_dynamics": "Parent-child relationship challenges, dating concerns",</w:t>
        <w:br/>
        <w:t xml:space="preserve">        "work_relationships": "Complex professional boundaries and politics",</w:t>
        <w:br/>
        <w:t xml:space="preserve">        "sexuality": "Discussion of sexual orientation and relationships"</w:t>
        <w:br/>
        <w:t xml:space="preserve">    },</w:t>
        <w:br/>
        <w:t xml:space="preserve">    "clinical_context": {</w:t>
        <w:br/>
        <w:t xml:space="preserve">        "presenting_issues": "Digestive health concerns, family stress",</w:t>
        <w:br/>
        <w:t xml:space="preserve">        "therapeutic_focus": "Support and guidance through health anxiety and relationship challenges",</w:t>
        <w:br/>
        <w:t xml:space="preserve">        "session_type": "Regular therapy session",</w:t>
        <w:br/>
        <w:t xml:space="preserve">        "therapeutic_alliance": "Strong, comfortable rapport with humor and openness"</w:t>
        <w:br/>
        <w:t xml:space="preserve">    }</w:t>
        <w:br/>
        <w:t>}</w:t>
        <w:br/>
        <w:br/>
        <w:t>Narrative Summary:</w:t>
        <w:br/>
        <w:t>This therapy session centered primarily around the client's ongoing health concerns, particularly gastrointestinal issues that may be stress-related or IBS symptoms. The discussion flowed naturally between physical health concerns and deeper emotional topics, including family relationships and work dynamics. There was significant focus on the client's relationship with their daughter and concerns about her social development and romantic relationships. The session demonstrated strong therapeutic alliance, with comfortable discussion of sensitive topics including sexuality and personal relationships. The therapist provided practical suggestions (food diary) while maintaining an accepting and supportive environment. The session showed effective use of humor to address serious topics while maintaining therapeutic progress.</w:t>
      </w:r>
    </w:p>
    <w:p>
      <w:r>
        <w:br/>
        <w:t>=== 2024-01-05 ===</w:t>
      </w:r>
    </w:p>
    <w:p>
      <w:r>
        <w:t>Comprehensive Clinical Progress Note for Richard Hayes's Therapy Session on January 5, 2024</w:t>
        <w:br/>
        <w:br/>
        <w:t>Subjective:</w:t>
        <w:br/>
        <w:t>Richard attended today's session expressing a mix of humor and frustration about various aspects of his life, including his social interactions and financial concerns. He recounted a recent experience volunteering at a concert, where he navigated logistical challenges and social dynamics with family members. Richard expressed a sense of responsibility and a desire for connection, particularly with his daughter and friends. He shared concerns about his daughter's dating life, reflecting on societal pressures and the stigma associated with being single at a certain age. Richard also discussed financial stressors, including past travel expenses and current debt, which contribute to his anxiety about future financial stability. These discussions reveal underlying themes of responsibility, familial expectations, and the struggle to balance personal desires with obligations.</w:t>
        <w:br/>
        <w:br/>
        <w:t>Objective:</w:t>
        <w:br/>
        <w:t>Richard presented to the session casually dressed and appeared engaged throughout the conversation. He was alert and oriented, with clear speech and coherent thought processes. His affect was generally light-hearted, though it shifted to more serious tones when discussing financial concerns and family dynamics. Richard's body language was relaxed, and he maintained good eye contact. He exhibited a tendency to use humor as a coping mechanism, particularly when discussing potentially uncomfortable topics such as his daughter's dating life and his financial situation.</w:t>
        <w:br/>
        <w:br/>
        <w:t>Assessment:</w:t>
        <w:br/>
        <w:t>Richard continues to exhibit signs of mild anxiety related to financial stress and familial responsibilities. His use of humor suggests a defense mechanism to manage discomfort and avoid deeper emotional exploration. The session highlighted Richard's ongoing struggle with balancing personal desires and societal expectations, particularly regarding his daughter's life choices and his financial planning. His reflections on past experiences and current challenges indicate a need for further exploration of his identity beyond familial roles and financial status. Richard's narrative suggests a pattern of external validation and a desire for approval, which may contribute to his anxiety and stress.</w:t>
        <w:br/>
        <w:br/>
        <w:t>Plan:</w:t>
        <w:br/>
        <w:t>Acceptance and Commitment Therapy (ACT) Interventions: Continue to explore Richard's values and how they align with his current life choices. Encourage mindfulness practices to help him observe his thoughts and feelings without judgment, fostering greater psychological flexibility.</w:t>
        <w:br/>
        <w:br/>
        <w:t>Narrative Therapy Elements: Work with Richard to reframe his narrative around financial stress and familial expectations. Encourage him to identify times when he has successfully managed similar challenges, reinforcing a narrative of resilience and capability.</w:t>
        <w:br/>
        <w:br/>
        <w:t>Cognitive Behavioral Therapy (CBT): Address Richard's financial anxiety by challenging catastrophic thinking patterns and developing a more balanced perspective on his financial situation. Collaboratively create a realistic financial plan that aligns with his long-term goals.</w:t>
        <w:br/>
        <w:br/>
        <w:t>Supplemental Analyses:</w:t>
        <w:br/>
        <w:br/>
        <w:t>Tonal Analysis:</w:t>
        <w:br/>
        <w:t>Shift 1: From Light-hearted to Serious</w:t>
        <w:br/>
        <w:t>A notable tonal shift occurred when Richard moved from discussing humorous anecdotes about his volunteer experience to more serious financial concerns. His tone became quieter and more reflective, indicating the weight of these stressors on his mental state.</w:t>
        <w:br/>
        <w:br/>
        <w:t>Shift 2: From Concern to Humor</w:t>
        <w:br/>
        <w:t>Richard's tone shifted from concern about his daughter's dating life to humor when discussing societal expectations. This shift suggests a defense mechanism to manage discomfort and avoid deeper emotional exploration.</w:t>
        <w:br/>
        <w:br/>
        <w:t>Thematic Analysis:</w:t>
        <w:br/>
        <w:t>Theme 1: Responsibility and Familial Expectations</w:t>
        <w:br/>
        <w:t>A dominant theme in today's session was Richard's sense of responsibility towards his family, particularly his daughter. This theme emerged in his discussions about her dating life and his financial planning, reflecting societal pressures and personal expectations.</w:t>
        <w:br/>
        <w:br/>
        <w:t>Theme 2: Financial Anxiety and Identity</w:t>
        <w:br/>
        <w:t>Richard's financial concerns were a recurring theme, highlighting his anxiety about future stability and the impact of past financial decisions. This theme connects to his identity, as he navigates the balance between personal desires and financial obligations.</w:t>
        <w:br/>
        <w:br/>
        <w:t>Sentiment Analysis:</w:t>
        <w:br/>
        <w:t>Sentiments About Self</w:t>
        <w:br/>
        <w:t>Richard's expressions about himself were mixed, characterized by humor and underlying anxiety. He demonstrated a desire for approval and validation, particularly in relation to his familial roles and financial status.</w:t>
        <w:br/>
        <w:br/>
        <w:t>Sentiments About Others/External Situations</w:t>
        <w:br/>
        <w:t>Richard's sentiments towards others were generally positive, though he expressed concern about societal expectations and pressures. His discussions about his daughter's dating life and financial stress revealed a mix of protective instincts and anxiety.</w:t>
        <w:br/>
        <w:br/>
        <w:t>Key Points:</w:t>
        <w:br/>
        <w:t>• Humor as a Coping Mechanism: Richard frequently uses humor to manage discomfort and avoid deeper emotional exploration. This strategy provides short-term relief but may hinder processing of underlying emotions and stressors.</w:t>
        <w:br/>
        <w:t>• Financial Anxiety and Identity: Richard's financial concerns are closely tied to his identity and sense of self-worth. Addressing these anxieties is crucial for treatment progress, as they impact his overall well-being and future planning.</w:t>
        <w:br/>
        <w:br/>
        <w:t>Significant Quotes:</w:t>
        <w:br/>
        <w:t>"This is the only place that I can open up that doesn't matter what I say here." This statement highlights the therapeutic alliance and Richard's trust in the therapeutic process, emphasizing the importance of a safe space for emotional exploration.</w:t>
        <w:br/>
        <w:br/>
        <w:t>Comprehensive Narrative Summary:</w:t>
        <w:br/>
        <w:t>Today's session with Richard highlighted the interplay between humor, responsibility, and anxiety in his life. Richard navigates complex familial dynamics and financial stressors, often using humor as a defense mechanism to manage discomfort. His reflections on his daughter's dating life and his financial planning reveal underlying themes of societal expectation and personal identity. Richard's narrative suggests a need for further exploration of his values and how they align with his current life choices. The session provided valuable insights into Richard's coping strategies and the impact of external pressures on his mental state, offering opportunities for therapeutic intervention and growth.</w:t>
      </w:r>
    </w:p>
    <w:p>
      <w:r>
        <w:t>--- Tags ---</w:t>
      </w:r>
    </w:p>
    <w:p>
      <w:r>
        <w:t>```json</w:t>
        <w:br/>
        <w:t>{</w:t>
        <w:br/>
        <w:t xml:space="preserve">  "key_themes": [</w:t>
        <w:br/>
        <w:t xml:space="preserve">    "health concerns",</w:t>
        <w:br/>
        <w:t xml:space="preserve">    "family dynamics",</w:t>
        <w:br/>
        <w:t xml:space="preserve">    "financial stress",</w:t>
        <w:br/>
        <w:t xml:space="preserve">    "social interactions",</w:t>
        <w:br/>
        <w:t xml:space="preserve">    "relationship issues"</w:t>
        <w:br/>
        <w:t xml:space="preserve">  ],</w:t>
        <w:br/>
        <w:t xml:space="preserve">  "tonal_shifts": [</w:t>
        <w:br/>
        <w:t xml:space="preserve">    "curious to concerned",</w:t>
        <w:br/>
        <w:t xml:space="preserve">    "humorous to serious",</w:t>
        <w:br/>
        <w:t xml:space="preserve">    "reflective to anxious",</w:t>
        <w:br/>
        <w:t xml:space="preserve">    "casual to critical"</w:t>
        <w:br/>
        <w:t xml:space="preserve">  ],</w:t>
        <w:br/>
        <w:t xml:space="preserve">  "core_subject_matter_areas": [</w:t>
        <w:br/>
        <w:t xml:space="preserve">    "health and vaccinations",</w:t>
        <w:br/>
        <w:t xml:space="preserve">    "family and relationships",</w:t>
        <w:br/>
        <w:t xml:space="preserve">    "financial management",</w:t>
        <w:br/>
        <w:t xml:space="preserve">    "social and personal life"</w:t>
        <w:br/>
        <w:t xml:space="preserve">  ],</w:t>
        <w:br/>
        <w:t xml:space="preserve">  "clinical_context": {</w:t>
        <w:br/>
        <w:t xml:space="preserve">    "patient_name": "Richard Hayes",</w:t>
        <w:br/>
        <w:t xml:space="preserve">    "therapist_name": "Jonathan Procter",</w:t>
        <w:br/>
        <w:t xml:space="preserve">    "session_date": "Fri, Jan 05, 2024",</w:t>
        <w:br/>
        <w:t xml:space="preserve">    "session_duration": "58:00",</w:t>
        <w:br/>
        <w:t xml:space="preserve">    "session_focus": "Exploring personal and family health concerns, financial stress, and social relationships."</w:t>
        <w:br/>
        <w:t xml:space="preserve">  }</w:t>
        <w:br/>
        <w:t>}</w:t>
        <w:br/>
        <w:t>```</w:t>
        <w:br/>
        <w:br/>
        <w:t>**Narrative Summary:**</w:t>
        <w:br/>
        <w:br/>
        <w:t>In this therapy session, Richard Hayes and his therapist Jonathan Procter explore a range of topics primarily centered around health concerns, family dynamics, financial stress, and social interactions. The conversation begins with a discussion about vaccinations and health issues such as monkeypox and herpes, reflecting a tone of curiosity and concern. As the session progresses, the tone shifts to a more humorous and casual discussion about family and social interactions, including anecdotes about family members and social events.</w:t>
        <w:br/>
        <w:br/>
        <w:t>Richard expresses concerns about financial management, particularly in relation to travel expenses and credit card debt, which introduces a more serious and anxious tone. The session also delves into relationship issues, both personal and observed in others, highlighting themes of codependency and the challenges of dating in later life.</w:t>
        <w:br/>
        <w:br/>
        <w:t>Overall, the session provides a comprehensive overview of Richard's current life circumstances, touching on his health, financial situation, and social relationships, while also reflecting on past experiences and future aspirations.</w:t>
      </w:r>
    </w:p>
    <w:p>
      <w:r>
        <w:br/>
        <w:t>=== 2023-01-06 ===</w:t>
      </w:r>
    </w:p>
    <w:p>
      <w:r>
        <w:t>Comprehensive Clinical Progress Note for Richard Hayes's Therapy Session on January 6, 2023</w:t>
        <w:br/>
        <w:br/>
        <w:t>Subjective:</w:t>
        <w:br/>
        <w:t>Richard Hayes attended today's session expressing significant frustration and distress, primarily related to familial conflicts and his own health concerns. He described feeling overwhelmed by ongoing arguments between his wife, Carla, and their daughter, Bianca, stating, "They're making me sick." Richard reported a sense of helplessness in mediating these conflicts, particularly when Carla's controlling behavior exacerbates tensions. He also mentioned feeling physically unwell, with symptoms suggestive of gastrointestinal distress, which he attributed to stress from these familial issues. Richard expressed a desire for resolution but admitted uncertainty about how to achieve it, saying, "I don't even know how to settle that anymore with the two of them."</w:t>
        <w:br/>
        <w:br/>
        <w:t>Objective:</w:t>
        <w:br/>
        <w:t>Richard presented to the session dressed casually and appeared fatigued. He was alert and oriented, with coherent speech and logical thought processes. His affect was constricted, particularly when discussing family dynamics, and he frequently expressed exasperation and resignation. Physical symptoms reported included gastrointestinal discomfort and frequent diarrhea, which he described in detail. Richard's body language was tense, and he frequently sighed and rubbed his forehead, indicating stress and frustration.</w:t>
        <w:br/>
        <w:br/>
        <w:t>Assessment:</w:t>
        <w:br/>
        <w:t>Richard continues to experience significant stress related to family dynamics, particularly the ongoing conflicts between his wife and daughter. These conflicts appear to contribute to his physical symptoms, suggesting a psychosomatic component. Richard's health concerns, including gastrointestinal distress, may be exacerbated by stress, but further medical evaluation is warranted to rule out underlying conditions such as a parasitic infection. His sense of helplessness and resignation in the face of these familial issues suggests a need for strategies to enhance his coping skills and assertiveness in family interactions.</w:t>
        <w:br/>
        <w:br/>
        <w:t>Plan:</w:t>
        <w:br/>
        <w:t>1. Acceptance and Commitment Therapy (ACT) Interventions: Continue to utilize ACT to help Richard manage stress and develop psychological flexibility. Introduce mindfulness practices to help him observe his thoughts and feelings without becoming overwhelmed.</w:t>
        <w:br/>
        <w:t>2. Family Systems Therapy: Explore the possibility of involving family members in therapy to address communication patterns and reduce conflict. Encourage Richard to express his needs and boundaries clearly to both Carla and Bianca.</w:t>
        <w:br/>
        <w:t>3. Medical Referral: Recommend Richard consult with a gastroenterologist to evaluate his gastrointestinal symptoms and rule out potential parasitic infections or other medical conditions.</w:t>
        <w:br/>
        <w:t>4. Stress Management Techniques: Introduce relaxation techniques such as deep breathing and progressive muscle relaxation to help Richard manage physical symptoms of stress.</w:t>
        <w:br/>
        <w:br/>
        <w:t>Supplemental Analyses:</w:t>
        <w:br/>
        <w:t>Tonal Analysis:</w:t>
        <w:br/>
        <w:t>Shift 1: From Frustrated to Resigned</w:t>
        <w:br/>
        <w:t>Richard's tone shifted from frustrated to resigned when discussing his inability to mediate the conflicts between Carla and Bianca. This shift was marked by a decrease in volume and a slower speech rate, reflecting his sense of helplessness.</w:t>
        <w:br/>
        <w:br/>
        <w:t>Shift 2: From Resigned to Concerned</w:t>
        <w:br/>
        <w:t>When discussing his health issues, Richard's tone shifted to one of concern. He spoke more slowly and with increased emphasis on the need for medical evaluation, indicating his anxiety about the potential seriousness of his symptoms.</w:t>
        <w:br/>
        <w:br/>
        <w:t>Thematic Analysis:</w:t>
        <w:br/>
        <w:t>Theme 1: Familial Conflict and Control</w:t>
        <w:br/>
        <w:t>A dominant theme in today's session was the ongoing conflict between Richard's wife and daughter, exacerbated by Carla's controlling behavior. This theme connects to Richard's sense of powerlessness and his struggle to maintain peace within the family.</w:t>
        <w:br/>
        <w:br/>
        <w:t>Theme 2: Health Anxiety and Stress</w:t>
        <w:br/>
        <w:t>Richard's physical symptoms and health concerns were a significant focus, highlighting the connection between his stress and physical well-being. This theme underscores the importance of addressing both psychological and medical aspects of his distress.</w:t>
        <w:br/>
        <w:br/>
        <w:t>Sentiment Analysis:</w:t>
        <w:br/>
        <w:t>Sentiments About Self</w:t>
        <w:br/>
        <w:t>Richard expressed feelings of inadequacy and helplessness, particularly in relation to family conflicts. His statements reflected a belief that he is unable to effectively mediate these issues, contributing to his stress and health concerns.</w:t>
        <w:br/>
        <w:br/>
        <w:t>Sentiments About Others/External Situations</w:t>
        <w:br/>
        <w:t>Richard expressed mixed sentiments about his family, with frustration directed towards Carla and concern for Bianca. He also expressed anxiety about his health, indicating a sense of urgency in seeking medical evaluation.</w:t>
        <w:br/>
        <w:br/>
        <w:t>Key Points:</w:t>
        <w:br/>
        <w:t>- Richard's ongoing familial conflicts are a significant source of stress, contributing to both psychological and physical symptoms.</w:t>
        <w:br/>
        <w:t>- His gastrointestinal distress may have a psychosomatic component, but medical evaluation is necessary to rule out other causes.</w:t>
        <w:br/>
        <w:t>- Enhancing Richard's coping skills and assertiveness in family interactions is crucial for reducing stress and improving his overall well-being.</w:t>
        <w:br/>
        <w:br/>
        <w:t>Significant Quotes:</w:t>
        <w:br/>
        <w:t>"They're making me sick." This statement encapsulates Richard's perception of the impact of familial conflicts on his physical health, highlighting the psychosomatic nature of his symptoms.</w:t>
        <w:br/>
        <w:br/>
        <w:t>"I don't even know how to settle that anymore with the two of them." This quote reflects Richard's sense of helplessness and uncertainty in managing family dynamics, underscoring the need for therapeutic intervention.</w:t>
        <w:br/>
        <w:br/>
        <w:t>Comprehensive Narrative Summary:</w:t>
        <w:br/>
        <w:t>Today's session with Richard Hayes highlighted the significant impact of familial conflicts on his psychological and physical well-being. Richard expressed frustration and helplessness in the face of ongoing arguments between his wife and daughter, which he perceives as a major source of stress. His gastrointestinal symptoms, described in detail during the session, suggest a potential psychosomatic component, exacerbated by stress. Richard's tone and body language reflected his resignation and concern, particularly regarding his health. The session underscored the need for a multifaceted approach, addressing both the psychological and medical aspects of his distress. Therapeutic interventions will focus on enhancing Richard's coping skills, improving family communication, and ensuring appropriate medical evaluation to address his health concerns.</w:t>
      </w:r>
    </w:p>
    <w:p>
      <w:r>
        <w:t>--- Tags ---</w:t>
      </w:r>
    </w:p>
    <w:p>
      <w:r>
        <w:t>```json</w:t>
        <w:br/>
        <w:t>{</w:t>
        <w:br/>
        <w:t xml:space="preserve">  "key_themes": [</w:t>
        <w:br/>
        <w:t xml:space="preserve">    "Family conflict",</w:t>
        <w:br/>
        <w:t xml:space="preserve">    "Jealousy",</w:t>
        <w:br/>
        <w:t xml:space="preserve">    "Health issues",</w:t>
        <w:br/>
        <w:t xml:space="preserve">    "Career challenges",</w:t>
        <w:br/>
        <w:t xml:space="preserve">    "Relationship dynamics"</w:t>
        <w:br/>
        <w:t xml:space="preserve">  ],</w:t>
        <w:br/>
        <w:t xml:space="preserve">  "tonal_shifts": [</w:t>
        <w:br/>
        <w:t xml:space="preserve">    "Frustration to humor",</w:t>
        <w:br/>
        <w:t xml:space="preserve">    "Tension to reflection",</w:t>
        <w:br/>
        <w:t xml:space="preserve">    "Concern to casual banter",</w:t>
        <w:br/>
        <w:t xml:space="preserve">    "Serious to light-hearted",</w:t>
        <w:br/>
        <w:t xml:space="preserve">    "Anxiety to resignation"</w:t>
        <w:br/>
        <w:t xml:space="preserve">  ],</w:t>
        <w:br/>
        <w:t xml:space="preserve">  "core_subject_matter_areas": [</w:t>
        <w:br/>
        <w:t xml:space="preserve">    "Family relationships and conflict",</w:t>
        <w:br/>
        <w:t xml:space="preserve">    "Personal health and medical concerns",</w:t>
        <w:br/>
        <w:t xml:space="preserve">    "Work and career stress",</w:t>
        <w:br/>
        <w:t xml:space="preserve">    "Interpersonal relationships and jealousy",</w:t>
        <w:br/>
        <w:t xml:space="preserve">    "Social dynamics and political views"</w:t>
        <w:br/>
        <w:t xml:space="preserve">  ],</w:t>
        <w:br/>
        <w:t xml:space="preserve">  "clinical_context": {</w:t>
        <w:br/>
        <w:t xml:space="preserve">    "client_name": "Richard Hayes",</w:t>
        <w:br/>
        <w:t xml:space="preserve">    "therapist_name": "Jonathan Procter",</w:t>
        <w:br/>
        <w:t xml:space="preserve">    "session_date": "January 6, 2023",</w:t>
        <w:br/>
        <w:t xml:space="preserve">    "session_duration": "55 minutes",</w:t>
        <w:br/>
        <w:t xml:space="preserve">    "presenting_issues": [</w:t>
        <w:br/>
        <w:t xml:space="preserve">      "Family conflict involving daughter and wife",</w:t>
        <w:br/>
        <w:t xml:space="preserve">      "Health concerns related to stomach issues",</w:t>
        <w:br/>
        <w:t xml:space="preserve">      "Work-related stress and career decisions",</w:t>
        <w:br/>
        <w:t xml:space="preserve">      "Relationship dynamics with partner and friends"</w:t>
        <w:br/>
        <w:t xml:space="preserve">    ]</w:t>
        <w:br/>
        <w:t xml:space="preserve">  }</w:t>
        <w:br/>
        <w:t>}</w:t>
        <w:br/>
        <w:t>```</w:t>
        <w:br/>
        <w:br/>
        <w:t>**Narrative Summary:**</w:t>
        <w:br/>
        <w:br/>
        <w:t>The therapy session with Richard Hayes, facilitated by Jonathan Procter, revolves around several key themes, including family conflict, jealousy, health issues, career challenges, and relationship dynamics. Richard expresses frustration with ongoing family tensions, particularly involving his daughter and wife, and the stress it causes him. He also discusses his health concerns, notably stomach issues, which he suspects might be linked to a parasite, and his upcoming medical appointments.</w:t>
        <w:br/>
        <w:br/>
        <w:t>The session captures various tonal shifts, moving from frustration to humor and tension to reflection, as Richard navigates his complex emotions. He shares his concerns about his daughter's future and his wife's controlling behavior, which he believes is affecting their family dynamics. Additionally, Richard touches on work-related stress, expressing envy of younger colleagues' opportunities and contemplating his own career path.</w:t>
        <w:br/>
        <w:br/>
        <w:t>Interpersonal relationships and social dynamics are also explored, with Richard discussing jealousy within his social circle and differing political views. The session concludes with a mix of serious and light-hearted exchanges, reflecting Richard's ongoing struggle to balance his personal and professional life amidst these challenges.</w:t>
      </w:r>
    </w:p>
    <w:p>
      <w:r>
        <w:br/>
        <w:t>=== 2024-01-12 ===</w:t>
      </w:r>
    </w:p>
    <w:p>
      <w:r>
        <w:t>Comprehensive Clinical Progress Note for Richard Hayes's Therapy Session on January 12, 2024</w:t>
        <w:br/>
        <w:br/>
        <w:t>Subjective:</w:t>
        <w:br/>
        <w:t>Richard attended today's session expressing ongoing stress related to familial conflicts and personal health concerns. He reported significant tension with his wife, Carla, and their daughter, Bianca, particularly around family dynamics involving Carla's sister, Kathy. Richard described Kathy as a source of continuous drama, citing incidents where her behavior has caused distress within the family, such as inappropriate comments and actions during family gatherings. He expressed feeling caught in the middle between his wife and daughter, stating, "I cannot be the referee between the two of you. Because I said you're gonna kill me." Richard also discussed his health anxieties, including concerns about his blood pressure and the side effects of his medication, which he believes contribute to his stress levels. He mentioned feeling physically tense, particularly in his neck and arm, attributing these symptoms to anxiety. Richard's narrative suggests a deep-seated fear of losing control over his health and family situation, contributing to his overall stress and anxiety.</w:t>
        <w:br/>
        <w:br/>
        <w:t>Objective:</w:t>
        <w:br/>
        <w:t>Richard presented to the session casually dressed and appeared fatigued. He was alert and oriented, with coherent speech and logical thought progression. His affect was tense, and he frequently displayed signs of physical discomfort, such as rubbing his neck and shifting in his seat. Richard's body language indicated significant stress, particularly when discussing family conflicts and health concerns. He maintained consistent eye contact and engaged actively in the conversation, though his tone was often resigned and frustrated. These observations suggest that Richard's stress is manifesting both psychologically and physically, impacting his overall well-being.</w:t>
        <w:br/>
        <w:br/>
        <w:t>Assessment:</w:t>
        <w:br/>
        <w:t>Richard continues to experience significant stress related to family dynamics and health concerns. His symptoms align with Generalized Anxiety Disorder (F41.1), characterized by excessive worry, physical tension, and difficulty managing daily stressors. The ongoing conflict between his wife and daughter exacerbates his anxiety, as he feels responsible for mediating their disputes. Richard's health anxieties, particularly regarding his blood pressure and medication side effects, further contribute to his stress levels. His narrative indicates a pattern of feeling overwhelmed by familial obligations and health-related fears, which perpetuates his anxiety and impacts his quality of life.</w:t>
        <w:br/>
        <w:br/>
        <w:t>Plan:</w:t>
        <w:br/>
        <w:t>Acceptance and Commitment Therapy (ACT) Interventions: Continue to utilize ACT to address Richard's experiential avoidance and anxiety. Introduce mindfulness practices to help Richard observe his thoughts and feelings without becoming overwhelmed by them. Focus on developing psychological flexibility to manage stressors more effectively.</w:t>
        <w:br/>
        <w:br/>
        <w:t>Family Therapy Elements: Consider involving Carla and Bianca in joint sessions to address family dynamics and improve communication. Facilitate discussions that allow each family member to express their concerns and work towards collaborative solutions.</w:t>
        <w:br/>
        <w:br/>
        <w:t>Health Management: Collaborate with Richard's primary care physician to review his medication regimen and address his concerns about side effects. Encourage Richard to engage in regular physical activity and relaxation techniques to manage his blood pressure and reduce anxiety.</w:t>
        <w:br/>
        <w:br/>
        <w:t>Supplemental Analyses:</w:t>
        <w:br/>
        <w:br/>
        <w:t>Tonal Analysis:</w:t>
        <w:br/>
        <w:t>Shift 1: From Frustrated to Resigned - Richard's tone shifted from frustrated to resigned when discussing his role as a mediator between Carla and Bianca. This shift highlights his sense of helplessness and the emotional toll of being caught between family members.</w:t>
        <w:br/>
        <w:t>Shift 2: From Anxious to Reflective - When discussing his health concerns, Richard's tone shifted from anxious to reflective, indicating a desire to understand and manage his health better.</w:t>
        <w:br/>
        <w:br/>
        <w:t>Thematic Analysis:</w:t>
        <w:br/>
        <w:t>Theme 1: Familial Conflict and Mediation - A dominant theme is Richard's role as a mediator between his wife and daughter, which contributes to his stress and sense of responsibility.</w:t>
        <w:br/>
        <w:t>Theme 2: Health Anxiety - Richard's concerns about his health and medication side effects are significant stressors, reflecting a broader theme of anxiety related to loss of control.</w:t>
        <w:br/>
        <w:br/>
        <w:t>Sentiment Analysis:</w:t>
        <w:br/>
        <w:t>Sentiments About Self - Richard expressed feelings of inadequacy and helplessness, particularly regarding his ability to manage family conflicts and health concerns.</w:t>
        <w:br/>
        <w:t>Sentiments About Others/External Situations - Richard expressed mixed sentiments about his family, showing frustration with Kathy's behavior and concern for Bianca's well-being.</w:t>
        <w:br/>
        <w:br/>
        <w:t>Key Points:</w:t>
        <w:br/>
        <w:t>- Richard's role as a mediator in family conflicts is a significant source of stress, impacting his mental and physical health.</w:t>
        <w:br/>
        <w:t>- Health anxieties contribute to Richard's overall stress, highlighting the need for collaborative management with his healthcare provider.</w:t>
        <w:br/>
        <w:t>- Addressing family dynamics through joint sessions may alleviate some of Richard's stress and improve communication within the family.</w:t>
        <w:br/>
        <w:br/>
        <w:t>Significant Quotes:</w:t>
        <w:br/>
        <w:t>"I cannot be the referee between the two of you. Because I said you're gonna kill me." - This quote underscores Richard's feeling of being overwhelmed by familial responsibilities.</w:t>
        <w:br/>
        <w:t>"I know I just part of me lots to see it something's wrong. So it's not because it's just my fucking head." - This statement reflects Richard's health anxiety and desire for validation of his physical symptoms.</w:t>
        <w:br/>
        <w:br/>
        <w:t>Comprehensive Narrative Summary:</w:t>
        <w:br/>
        <w:t>Today's session with Richard Hayes highlighted the significant stress he experiences due to familial conflicts and health concerns. Richard's narrative revealed a pattern of feeling overwhelmed by his role as a mediator between his wife and daughter, contributing to his anxiety and physical tension. His health anxieties, particularly regarding his blood pressure and medication side effects, further exacerbate his stress levels. Richard's tone and body language indicated a deep-seated fear of losing control, both within his family and over his health. The session focused on exploring these themes and developing strategies to manage his stress more effectively. Moving forward, integrating family therapy elements and collaborating with Richard's healthcare provider will be crucial in addressing the underlying issues contributing to his anxiety.</w:t>
      </w:r>
    </w:p>
    <w:p>
      <w:r>
        <w:t>--- Tags ---</w:t>
      </w:r>
    </w:p>
    <w:p>
      <w:r>
        <w:t>```json</w:t>
        <w:br/>
        <w:t>{</w:t>
        <w:br/>
        <w:t xml:space="preserve">  "key_themes": [</w:t>
        <w:br/>
        <w:t xml:space="preserve">    "family conflict",</w:t>
        <w:br/>
        <w:t xml:space="preserve">    "drug use",</w:t>
        <w:br/>
        <w:t xml:space="preserve">    "stress management",</w:t>
        <w:br/>
        <w:t xml:space="preserve">    "health concerns",</w:t>
        <w:br/>
        <w:t xml:space="preserve">    "relationship dynamics"</w:t>
        <w:br/>
        <w:t xml:space="preserve">  ],</w:t>
        <w:br/>
        <w:t xml:space="preserve">  "tonal_shifts": [</w:t>
        <w:br/>
        <w:t xml:space="preserve">    "frustration to resignation",</w:t>
        <w:br/>
        <w:t xml:space="preserve">    "concern to anger",</w:t>
        <w:br/>
        <w:t xml:space="preserve">    "humor to seriousness",</w:t>
        <w:br/>
        <w:t xml:space="preserve">    "anxiety to acceptance"</w:t>
        <w:br/>
        <w:t xml:space="preserve">  ],</w:t>
        <w:br/>
        <w:t xml:space="preserve">  "core_subject_matter_areas": [</w:t>
        <w:br/>
        <w:t xml:space="preserve">    "family dynamics and conflict",</w:t>
        <w:br/>
        <w:t xml:space="preserve">    "substance abuse issues",</w:t>
        <w:br/>
        <w:t xml:space="preserve">    "personal health and stress",</w:t>
        <w:br/>
        <w:t xml:space="preserve">    "relationship with daughter"</w:t>
        <w:br/>
        <w:t xml:space="preserve">  ],</w:t>
        <w:br/>
        <w:t xml:space="preserve">  "clinical_context": {</w:t>
        <w:br/>
        <w:t xml:space="preserve">    "patient_name": "Richard Hayes",</w:t>
        <w:br/>
        <w:t xml:space="preserve">    "therapist_name": "Jonathan Procter",</w:t>
        <w:br/>
        <w:t xml:space="preserve">    "session_date": "January 12, 2024",</w:t>
        <w:br/>
        <w:t xml:space="preserve">    "session_duration": "40:48",</w:t>
        <w:br/>
        <w:t xml:space="preserve">    "patient_concerns": [</w:t>
        <w:br/>
        <w:t xml:space="preserve">      "family stress",</w:t>
        <w:br/>
        <w:t xml:space="preserve">      "drug use in family",</w:t>
        <w:br/>
        <w:t xml:space="preserve">      "personal health issues",</w:t>
        <w:br/>
        <w:t xml:space="preserve">      "relationship with daughter"</w:t>
        <w:br/>
        <w:t xml:space="preserve">    ],</w:t>
        <w:br/>
        <w:t xml:space="preserve">    "therapist_interventions": [</w:t>
        <w:br/>
        <w:t xml:space="preserve">      "validation of feelings",</w:t>
        <w:br/>
        <w:t xml:space="preserve">      "suggestions for medication management",</w:t>
        <w:br/>
        <w:t xml:space="preserve">      "encouragement to maintain family connections"</w:t>
        <w:br/>
        <w:t xml:space="preserve">    ]</w:t>
        <w:br/>
        <w:t xml:space="preserve">  }</w:t>
        <w:br/>
        <w:t>}</w:t>
        <w:br/>
        <w:t>```</w:t>
        <w:br/>
        <w:br/>
        <w:t>**Narrative Summary:**</w:t>
        <w:br/>
        <w:br/>
        <w:t>In this therapy session, Richard Hayes discusses several key issues with his therapist, Jonathan Procter. The session is dominated by themes of family conflict, particularly involving Richard's wife, Carla, and her sister, Kathy, who has a history of drug use. Richard expresses frustration and concern over the impact of Kathy's behavior on his family, especially his daughter, Bianca. The session also touches on Richard's personal health concerns, including stress and anxiety, which he attributes to family dynamics and his medication regimen.</w:t>
        <w:br/>
        <w:br/>
        <w:t>The conversation shifts in tone from frustration and resignation about family issues to moments of humor, particularly when discussing past family anecdotes. However, it also moves towards seriousness when addressing health concerns and the potential impact of stress on Richard's well-being.</w:t>
        <w:br/>
        <w:br/>
        <w:t>Jonathan Procter provides support by validating Richard's feelings, offering suggestions for managing his medication, and encouraging him to maintain connections with his family despite the challenges. The session highlights the complexity of family relationships and the stress they can cause, as well as the importance of addressing personal health in the context of these dynamics.</w:t>
      </w:r>
    </w:p>
    <w:p>
      <w:r>
        <w:br/>
        <w:t>=== 2024-01-18 ===</w:t>
      </w:r>
    </w:p>
    <w:p>
      <w:r>
        <w:t>Comprehensive Clinical Progress Note for Richard Hayes's Therapy Session on January 18, 2024</w:t>
        <w:br/>
        <w:br/>
        <w:t>Subjective:</w:t>
        <w:br/>
        <w:t>Richard attended today's session with a noticeable sense of agitation and frustration, primarily revolving around his familial and social interactions. He expressed dissatisfaction with political discussions and the dynamics within his family, particularly with his mother and daughter, Bianca. Richard mentioned feeling overwhelmed by the political climate and the perceived incompetence of political figures, which he finds exacerbating his stress levels. He also discussed issues of trust and privacy, particularly in relation to his daughter, indicating a fear of being monitored or tracked. Richard's narrative revealed a deep-seated concern about being misunderstood and undervalued by those close to him, a theme that has been consistent in previous sessions. He articulated feelings of being "stuck" and "unable to move forward," which suggests a pervasive sense of helplessness and stagnation in his personal life.</w:t>
        <w:br/>
        <w:br/>
        <w:t>Objective:</w:t>
        <w:br/>
        <w:t>Richard appeared well-groomed and was dressed casually. He was alert and oriented throughout the session. His speech was rapid at times, reflecting his heightened emotional state, and he frequently shifted topics, indicating potential anxiety. His affect was predominantly constricted, with occasional bursts of humor and sarcasm, particularly when discussing political figures and family dynamics. Richard's body language was tense, and he often gesticulated emphatically when expressing frustration or recounting interactions with family members. These physical manifestations suggest underlying anxiety and unresolved emotional tension.</w:t>
        <w:br/>
        <w:br/>
        <w:t>Assessment:</w:t>
        <w:br/>
        <w:t>Richard continues to exhibit symptoms consistent with Generalized Anxiety Disorder (F41.1), characterized by persistent worry, difficulty concentrating, and muscle tension. His preoccupation with political discourse and familial relationships appears to be a significant source of stress, exacerbating his anxiety symptoms. The session highlighted Richard's tendency to ruminate on external events and perceived injustices, which may contribute to his sense of powerlessness and frustration. His concerns about privacy and being monitored suggest underlying trust issues, possibly rooted in past experiences of betrayal or abandonment. Richard's narrative also indicates a struggle with identity and self-worth, as he frequently compares himself to others and expresses doubts about his value and capabilities.</w:t>
        <w:br/>
        <w:br/>
        <w:t>Plan:</w:t>
        <w:br/>
        <w:t>1. Acceptance and Commitment Therapy (ACT) Interventions: Continue to utilize ACT techniques to help Richard develop psychological flexibility and reduce experiential avoidance. We will focus on helping him identify and accept his thoughts and feelings without judgment, encouraging him to engage in values-based actions despite discomfort.</w:t>
        <w:br/>
        <w:br/>
        <w:t>2. Narrative Therapy Elements: Incorporate narrative therapy to help Richard reframe his life story and externalize his struggles with identity and self-worth. We will work on constructing a narrative that emphasizes his strengths and resilience, rather than focusing solely on perceived failures and inadequacies.</w:t>
        <w:br/>
        <w:br/>
        <w:t>3. Cognitive Behavioral Therapy (CBT): Implement CBT strategies to address Richard's anxiety and rumination. We will work on identifying and challenging cognitive distortions, particularly those related to trust and self-worth, and develop coping strategies to manage stressors effectively.</w:t>
        <w:br/>
        <w:br/>
        <w:t>4. Mindfulness Practices: Introduce mindfulness exercises to help Richard cultivate present-moment awareness and reduce rumination. These practices will aim to enhance his ability to observe thoughts and emotions without becoming entangled in them.</w:t>
        <w:br/>
        <w:br/>
        <w:t>Supplemental Analyses:</w:t>
        <w:br/>
        <w:br/>
        <w:t>Tonal Analysis:</w:t>
        <w:br/>
        <w:t>Shift 1: From Agitated to Humorous - Richard's tone shifted from agitated to humorous when discussing political figures, using sarcasm as a defense mechanism to cope with feelings of helplessness and frustration.</w:t>
        <w:br/>
        <w:t>Shift 2: From Humorous to Reflective - Richard's tone became more reflective when discussing his family dynamics, particularly his relationship with Bianca, indicating a deeper level of introspection and concern about these relationships.</w:t>
        <w:br/>
        <w:br/>
        <w:t>Thematic Analysis:</w:t>
        <w:br/>
        <w:t>Theme 1: Distrust and Privacy Concerns - A dominant theme was Richard's distrust of being monitored, reflecting broader issues of privacy and autonomy. This theme is linked to his anxiety and need for control in an unpredictable environment.</w:t>
        <w:br/>
        <w:t>Theme 2: Identity and Self-Worth - Richard's narrative revealed a struggle with identity and self-worth, as he frequently compared himself to others and expressed doubts about his value. This theme is connected to his anxiety and feelings of inadequacy.</w:t>
        <w:br/>
        <w:br/>
        <w:t>Sentiment Analysis:</w:t>
        <w:br/>
        <w:t>Sentiments About Self - Richard's expressions about himself were mixed, with underlying themes of inadequacy and self-doubt. He often questioned his decisions and capabilities, reflecting a fragile sense of self-worth.</w:t>
        <w:br/>
        <w:t>Sentiments About Others/External Situations - Richard's sentiments toward others were predominantly negative, characterized by mistrust and frustration. He expressed resentment towards political figures and perceived injustices in his personal life.</w:t>
        <w:br/>
        <w:br/>
        <w:t>Key Points:</w:t>
        <w:br/>
        <w:t>- Richard's anxiety is exacerbated by political discourse and familial dynamics, highlighting the need for strategies to manage these stressors.</w:t>
        <w:br/>
        <w:t>- Trust issues and privacy concerns are significant themes, indicating a need to explore past experiences that may contribute to these feelings.</w:t>
        <w:br/>
        <w:t>- Richard's struggle with identity and self-worth presents an opportunity to work on developing a more stable and intrinsic sense of value.</w:t>
        <w:br/>
        <w:br/>
        <w:t>Significant Quotes:</w:t>
        <w:br/>
        <w:t>"I feel like I'm being watched all the time, even by my own family." - This statement reflects Richard's deep-seated trust issues and concerns about privacy, suggesting a pervasive sense of vulnerability.</w:t>
        <w:br/>
        <w:t>"I'm just trying to keep my head above water, but it feels like I'm drowning." - This metaphor highlights Richard's sense of overwhelm and helplessness, indicating the severity of his anxiety and stress.</w:t>
        <w:br/>
        <w:br/>
        <w:t>Comprehensive Narrative Summary:</w:t>
        <w:br/>
        <w:t>Today's session with Richard Hayes highlighted the pervasive impact of anxiety and trust issues on his daily functioning and interpersonal relationships. Richard's preoccupation with political discourse and family dynamics serves as a significant source of stress, exacerbating his anxiety symptoms. His narrative revealed a profound struggle with identity and self-worth, as he frequently compared himself to others and expressed doubts about his value. The session underscored the need for therapeutic interventions that address Richard's anxiety, help him develop a more stable sense of self, and enhance his ability to navigate interpersonal relationships. By focusing on acceptance, narrative reframing, and cognitive restructuring, we aim to empower Richard to manage his anxiety more effectively and cultivate a more positive self-concept.</w:t>
      </w:r>
    </w:p>
    <w:p>
      <w:r>
        <w:t>--- Tags ---</w:t>
      </w:r>
    </w:p>
    <w:p>
      <w:r>
        <w:t>```json</w:t>
        <w:br/>
        <w:t>{</w:t>
        <w:br/>
        <w:t xml:space="preserve">  "key_themes": [</w:t>
        <w:br/>
        <w:t xml:space="preserve">    "Family dynamics",</w:t>
        <w:br/>
        <w:t xml:space="preserve">    "Political opinions",</w:t>
        <w:br/>
        <w:t xml:space="preserve">    "Relationship challenges",</w:t>
        <w:br/>
        <w:t xml:space="preserve">    "Immigration issues",</w:t>
        <w:br/>
        <w:t xml:space="preserve">    "Health and aging"</w:t>
        <w:br/>
        <w:t xml:space="preserve">  ],</w:t>
        <w:br/>
        <w:t xml:space="preserve">  "tonal_shifts": [</w:t>
        <w:br/>
        <w:t xml:space="preserve">    "Frustration to humor",</w:t>
        <w:br/>
        <w:t xml:space="preserve">    "Serious to lighthearted",</w:t>
        <w:br/>
        <w:t xml:space="preserve">    "Reflective to critical",</w:t>
        <w:br/>
        <w:t xml:space="preserve">    "Concerned to dismissive"</w:t>
        <w:br/>
        <w:t xml:space="preserve">  ],</w:t>
        <w:br/>
        <w:t xml:space="preserve">  "core_subject_matter_areas": [</w:t>
        <w:br/>
        <w:t xml:space="preserve">    "Family relationships and history",</w:t>
        <w:br/>
        <w:t xml:space="preserve">    "Political discussions and opinions",</w:t>
        <w:br/>
        <w:t xml:space="preserve">    "Personal health and aging concerns",</w:t>
        <w:br/>
        <w:t xml:space="preserve">    "Immigration and legal issues",</w:t>
        <w:br/>
        <w:t xml:space="preserve">    "Educational and career challenges"</w:t>
        <w:br/>
        <w:t xml:space="preserve">  ],</w:t>
        <w:br/>
        <w:t xml:space="preserve">  "clinical_context": {</w:t>
        <w:br/>
        <w:t xml:space="preserve">    "session_date": "January 18, 2024",</w:t>
        <w:br/>
        <w:t xml:space="preserve">    "duration": "1:10:19",</w:t>
        <w:br/>
        <w:t xml:space="preserve">    "participants": [</w:t>
        <w:br/>
        <w:t xml:space="preserve">      "Richard Hayes",</w:t>
        <w:br/>
        <w:t xml:space="preserve">      "Jonathan Procter"</w:t>
        <w:br/>
        <w:t xml:space="preserve">    ],</w:t>
        <w:br/>
        <w:t xml:space="preserve">    "setting": "Therapy session"</w:t>
        <w:br/>
        <w:t xml:space="preserve">  }</w:t>
        <w:br/>
        <w:t>}</w:t>
        <w:br/>
        <w:t>```</w:t>
        <w:br/>
        <w:br/>
        <w:t>**Narrative Summary:**</w:t>
        <w:br/>
        <w:br/>
        <w:t>The therapy session between Richard Hayes and Jonathan Procter on January 18, 2024, covered a broad range of topics, reflecting Richard's complex personal and familial relationships, political views, and personal challenges. Key themes included family dynamics, with Richard discussing his relationships and history, including his mother's lifestyle and his father's role. Political opinions were a significant part of the conversation, with Richard expressing strong views on American politics, particularly regarding Trump and Biden, and the impact of political decisions on his life.</w:t>
        <w:br/>
        <w:br/>
        <w:t>The session also touched on relationship challenges, with Richard discussing intimacy issues and communication with his partner. Immigration issues were another focal point, as Richard shared frustrations about the legal system and personal anecdotes about family members facing immigration hurdles. Health and aging were discussed in the context of Richard's concerns about memory and the aging process, both personally and in relation to his family.</w:t>
        <w:br/>
        <w:br/>
        <w:t>Tonal shifts throughout the session varied from frustration to humor, particularly when discussing political topics and family anecdotes. The conversation moved from serious reflections on personal and political issues to more lighthearted exchanges, especially when recounting humorous family stories or past experiences. Overall, the session provided a comprehensive view of Richard's current life challenges and perspectives, with Jonathan offering support and guidance throughout.</w:t>
      </w:r>
    </w:p>
    <w:p>
      <w:r>
        <w:br/>
        <w:t>=== 2024-01-25 ===</w:t>
      </w:r>
    </w:p>
    <w:p>
      <w:r>
        <w:t>Comprehensive Clinical Progress Note for Richard Hayes's Therapy Session on January 25, 2024</w:t>
        <w:br/>
        <w:br/>
        <w:t>Subjective:</w:t>
        <w:br/>
        <w:t>Richard Hayes attended today's session expressing a mix of frustration and anxiety regarding several ongoing personal and family issues. He described feeling "disgusted with everything" and highlighted a recent disappointment related to a minimal raise at work, which he found disheartening after a seven-year wait. Richard also shared concerns about his upcoming trip to Florida, which he has been planning as a much-needed break. He expressed anxiety about potential conflicts with his wife, Carla, and the dynamics of spending extended time together, noting, "I'm just nervous at being with her 24/7." This anxiety appears to be compounded by his daughter's reaction to the trip, which Richard perceives as self-centered and dismissive of his needs. Richard also reported increased anxiety symptoms, including shortness of breath, which he suspects may be linked to his current medication regimen.</w:t>
        <w:br/>
        <w:br/>
        <w:t>Objective:</w:t>
        <w:br/>
        <w:t>Richard presented casually dressed and appeared somewhat tense. He was alert and oriented, with coherent speech and logical thought processes. His affect was predominantly anxious, with moments of irritation when discussing family dynamics. Richard frequently shifted topics, reflecting a scattered cognitive style likely exacerbated by his anxiety. His physical demeanor included fidgeting and a tendency to sigh deeply, particularly when discussing his family and work-related stressors. Despite these signs of distress, Richard maintained a sense of humor, using sarcasm and light-hearted comments to deflect deeper emotional exploration.</w:t>
        <w:br/>
        <w:br/>
        <w:t>Assessment:</w:t>
        <w:br/>
        <w:t>Richard continues to exhibit symptoms consistent with Generalized Anxiety Disorder (F41.1), characterized by pervasive anxiety, restlessness, and difficulty managing stressors related to work and family. His anxiety appears to be exacerbated by interpersonal conflicts and a perceived lack of support from his family. The recent work-related disappointment and the upcoming trip to Florida have intensified his anxiety, highlighting his difficulty in setting boundaries and advocating for his needs. The medication-related side effects he describes suggest a need to reassess his pharmacological treatment plan. Richard's tendency to use humor as a defense mechanism may hinder his ability to process underlying emotional issues, contributing to his ongoing distress.</w:t>
        <w:br/>
        <w:br/>
        <w:t>Plan:</w:t>
        <w:br/>
        <w:t>1. Cognitive Behavioral Therapy (CBT): Continue to focus on CBT techniques to help Richard identify and challenge cognitive distortions related to his self-worth and interpersonal relationships. We will work on developing healthier coping strategies for managing anxiety, such as relaxation techniques and cognitive restructuring.</w:t>
        <w:br/>
        <w:br/>
        <w:t>2. Medication Review: Coordinate with Richard's prescribing physician to evaluate the current medication regimen, particularly the potential side effects of Wellbutrin, and explore alternative options that may better address his anxiety symptoms without exacerbating them.</w:t>
        <w:br/>
        <w:br/>
        <w:t>3. Family Dynamics: Explore family therapy options to address communication issues and boundary setting with Carla and Bianca. Encourage Richard to express his needs more assertively and work towards a more balanced family dynamic.</w:t>
        <w:br/>
        <w:br/>
        <w:t>4. Behavioral Activation: Encourage Richard to engage in activities that promote relaxation and enjoyment, such as hobbies or social outings, to counteract his withdrawal and inactivity.</w:t>
        <w:br/>
        <w:br/>
        <w:t>Supplemental Analyses:</w:t>
        <w:br/>
        <w:br/>
        <w:t>Tonal Analysis:</w:t>
        <w:br/>
        <w:t>Shift 1: From Frustrated to Anxious</w:t>
        <w:br/>
        <w:t>Richard's tone shifted from frustration when discussing his work raise to anxiety when talking about the upcoming trip to Florida. This shift was marked by a quicker speech pace and increased volume, indicating heightened emotional arousal.</w:t>
        <w:br/>
        <w:br/>
        <w:t>Shift 2: From Anxious to Defensive</w:t>
        <w:br/>
        <w:t>When discussing his daughter's reaction to the trip, Richard's tone became defensive, characterized by a more abrupt speech pattern and the use of sarcasm. This shift suggests an underlying fear of rejection and a need to protect his self-esteem.</w:t>
        <w:br/>
        <w:br/>
        <w:t>Thematic Analysis:</w:t>
        <w:br/>
        <w:t>Theme 1: Perceived Lack of Support</w:t>
        <w:br/>
        <w:t>A dominant theme was Richard's perception of inadequate support from his family, particularly his wife and daughter. This theme was evident in his descriptions of feeling unappreciated and misunderstood, which connects to his broader pattern of feeling undervalued.</w:t>
        <w:br/>
        <w:br/>
        <w:t>Theme 2: Identity and Autonomy</w:t>
        <w:br/>
        <w:t>Richard's discussion of the Florida trip revealed a struggle with identity and autonomy, as he navigates the tension between familial obligations and personal desires. This theme relates to his difficulty asserting his needs and setting boundaries, which are crucial areas for therapeutic intervention.</w:t>
        <w:br/>
        <w:br/>
        <w:t>Sentiment Analysis:</w:t>
        <w:br/>
        <w:t>Sentiments About Self</w:t>
        <w:br/>
        <w:t>Richard expressed sentiments of inadequacy and frustration, particularly in relation to his work and family roles. His self-talk included statements like "I'm just disgusted with everything," reflecting a negative self-view and a sense of helplessness.</w:t>
        <w:br/>
        <w:br/>
        <w:t>Sentiments About Others/External Situations</w:t>
        <w:br/>
        <w:t>Richard's sentiments toward others were mixed, with predominant feelings of resentment and disappointment. He described his daughter's behavior as self-centered and his wife's expectations as unrealistic, indicating a perception of being unsupported and misunderstood.</w:t>
        <w:br/>
        <w:br/>
        <w:t>Key Points:</w:t>
        <w:br/>
        <w:t>- Richard's anxiety is exacerbated by interpersonal conflicts and perceived lack of support from his family.</w:t>
        <w:br/>
        <w:t>- His coping strategies, including humor and sarcasm, may hinder emotional processing and contribute to ongoing distress.</w:t>
        <w:br/>
        <w:t>- Addressing medication side effects and exploring family dynamics are critical components of the treatment plan.</w:t>
        <w:br/>
        <w:br/>
        <w:t>Significant Quotes:</w:t>
        <w:br/>
        <w:t>"I'm just nervous at being with her 24/7." This statement encapsulates Richard's anxiety about the upcoming trip and his concerns about spending extended time with his wife, highlighting the need for effective communication and boundary setting.</w:t>
        <w:br/>
        <w:br/>
        <w:t>"I don't know if it's the coffee. I don't know if it's the medication." This quote reflects Richard's uncertainty about the source of his increased anxiety symptoms, suggesting the need for a thorough medication review.</w:t>
        <w:br/>
        <w:br/>
        <w:t>Comprehensive Narrative Summary:</w:t>
        <w:br/>
        <w:t>Today's session with Richard highlighted the complex interplay between his anxiety, family dynamics, and work-related stressors. Richard presented with heightened anxiety, particularly regarding his upcoming trip to Florida and the potential for conflict with his wife and daughter. His narrative revealed a pervasive sense of being undervalued and unsupported, both at work and within his family. Richard's use of humor and sarcasm served as a defense mechanism, allowing him to deflect deeper emotional exploration while maintaining a semblance of control. However, these strategies may impede his ability to process underlying emotional issues, contributing to his ongoing distress. The session underscored the importance of addressing Richard's medication regimen, exploring family therapy options, and developing healthier coping strategies to enhance his psychological resilience and improve his overall well-being.</w:t>
      </w:r>
    </w:p>
    <w:p>
      <w:r>
        <w:t>--- Tags ---</w:t>
      </w:r>
    </w:p>
    <w:p>
      <w:r>
        <w:t>```json</w:t>
        <w:br/>
        <w:t>{</w:t>
        <w:br/>
        <w:t xml:space="preserve">  "key_themes": [</w:t>
        <w:br/>
        <w:t xml:space="preserve">    "Retirement planning",</w:t>
        <w:br/>
        <w:t xml:space="preserve">    "Family dynamics",</w:t>
        <w:br/>
        <w:t xml:space="preserve">    "Travel and vacation",</w:t>
        <w:br/>
        <w:t xml:space="preserve">    "Financial concerns",</w:t>
        <w:br/>
        <w:t xml:space="preserve">    "Anxiety and mental health"</w:t>
        <w:br/>
        <w:t xml:space="preserve">  ],</w:t>
        <w:br/>
        <w:t xml:space="preserve">  "tonal_shifts": [</w:t>
        <w:br/>
        <w:t xml:space="preserve">    "Initial frustration with work raise",</w:t>
        <w:br/>
        <w:t xml:space="preserve">    "Humor and sarcasm about personal situations",</w:t>
        <w:br/>
        <w:t xml:space="preserve">    "Tension discussing family and travel plans",</w:t>
        <w:br/>
        <w:t xml:space="preserve">    "Reflective and concerned about future",</w:t>
        <w:br/>
        <w:t xml:space="preserve">    "Light-hearted banter about personal freedom"</w:t>
        <w:br/>
        <w:t xml:space="preserve">  ],</w:t>
        <w:br/>
        <w:t xml:space="preserve">  "core_subject_matter_areas": [</w:t>
        <w:br/>
        <w:t xml:space="preserve">    "Retirement and relocation considerations",</w:t>
        <w:br/>
        <w:t xml:space="preserve">    "Family relationships and communication challenges",</w:t>
        <w:br/>
        <w:t xml:space="preserve">    "Travel logistics and financial planning",</w:t>
        <w:br/>
        <w:t xml:space="preserve">    "Mental health and medication effects",</w:t>
        <w:br/>
        <w:t xml:space="preserve">    "Social dynamics and personal freedom"</w:t>
        <w:br/>
        <w:t xml:space="preserve">  ],</w:t>
        <w:br/>
        <w:t xml:space="preserve">  "clinical_context": {</w:t>
        <w:br/>
        <w:t xml:space="preserve">    "patient_name": "Richard Hayes",</w:t>
        <w:br/>
        <w:t xml:space="preserve">    "therapist_name": "Jonathan Procter",</w:t>
        <w:br/>
        <w:t xml:space="preserve">    "session_date": "2024-01-25",</w:t>
        <w:br/>
        <w:t xml:space="preserve">    "session_duration": "1:04:56",</w:t>
        <w:br/>
        <w:t xml:space="preserve">    "medications_discussed": ["Wellbutrin", "Xanax"],</w:t>
        <w:br/>
        <w:t xml:space="preserve">    "mental_health_issues": ["Anxiety", "Frustration"],</w:t>
        <w:br/>
        <w:t xml:space="preserve">    "family_members_discussed": ["Bianca", "Carla"]</w:t>
        <w:br/>
        <w:t xml:space="preserve">  }</w:t>
        <w:br/>
        <w:t>}</w:t>
        <w:br/>
        <w:t>```</w:t>
        <w:br/>
        <w:br/>
        <w:t>**Narrative Summary:**</w:t>
        <w:br/>
        <w:br/>
        <w:t>In this therapy session, Richard Hayes discusses several key themes, including his plans for retirement and relocation, family dynamics, and financial concerns. The session begins with Richard expressing frustration over a disappointing work raise, which sets a tone of dissatisfaction. This shifts into humor and sarcasm as he discusses personal situations, such as travel plans and family interactions. Tension arises when discussing travel logistics and family expectations, particularly concerning his daughter Bianca and wife Carla. Richard reflects on his future, expressing concerns about his mental health, particularly anxiety, and the effects of his medication, Wellbutrin. The session ends with light-hearted banter about personal freedom and hypothetical scenarios, revealing Richard's desire for independence and relief from family pressures. Throughout the session, Richard's therapist, Jonathan Procter, provides a space for Richard to explore these issues, offering insights into the challenges Richard faces in balancing family obligations with personal desires.</w:t>
      </w:r>
    </w:p>
    <w:p>
      <w:r>
        <w:br/>
        <w:t>=== 2024-02-01 ===</w:t>
      </w:r>
    </w:p>
    <w:p>
      <w:r>
        <w:t>Comprehensive Clinical Progress Note for Richard Hayes's Therapy Session on February 1, 2024</w:t>
        <w:br/>
        <w:br/>
        <w:t>Subjective:</w:t>
        <w:br/>
        <w:t>Richard Hayes attended today's session with a notable focus on his recent contemplations about relocating to Florida and the associated familial and financial concerns. He expressed a sense of ambivalence about the move, acknowledging that while he romanticizes the idea of peace in Florida, he recognizes that the core issues within his family dynamics, particularly with his wife, Carla, would remain unchanged. Richard's narrative revealed a persistent theme of seeking peace and stability, which he associates with geographical relocation, despite understanding that these issues are more deeply rooted in interpersonal relationships rather than physical location. He also discussed his financial anxieties related to retirement planning and the potential implications of moving, which contribute to his overall stress levels. Richard's reflections on his interactions with family members, particularly his daughter Bianca and wife Carla, highlighted ongoing triggers for his anxiety and stress, as well as his attempts to navigate these relationships while maintaining personal boundaries.</w:t>
        <w:br/>
        <w:br/>
        <w:t>Objective:</w:t>
        <w:br/>
        <w:t>Richard presented to the session casually dressed and appeared well-groomed. He was alert and oriented, with coherent speech and logical thought processes. His affect was moderately constricted, showing limited emotional range when discussing distressing topics, such as his financial concerns and family dynamics. He demonstrated moments of tension, particularly when discussing his wife Carla's behavior and their communication issues, which were evident through his body language, such as a tightened jaw and frequent sighing. Richard maintained good eye contact throughout the session, though his gaze occasionally shifted downward when discussing more personal or vulnerable topics, suggesting discomfort or internal conflict.</w:t>
        <w:br/>
        <w:br/>
        <w:t>Assessment:</w:t>
        <w:br/>
        <w:t>Richard continues to experience symptoms consistent with Generalized Anxiety Disorder (F41.1), characterized by excessive worry about various life domains, including family relationships, financial security, and future planning. His anxiety appears to be exacerbated by his tendency to ruminate on potential negative outcomes and his difficulty in setting boundaries within familial relationships. The session highlighted Richard's use of intellectualization as a defense mechanism to manage emotional discomfort, particularly in discussions about his wife's behavior and their potential move to Florida. This pattern reflects a core belief that emotional vulnerability may lead to conflict or rejection, a belief likely rooted in past relational experiences where emotional expression was met with criticism or dismissal.</w:t>
        <w:br/>
        <w:br/>
        <w:t>Plan:</w:t>
        <w:br/>
        <w:t>Acceptance and Commitment Therapy (ACT) Interventions: Continue to employ ACT strategies to address Richard's experiential avoidance and tendency to intellectualize emotional content. In today's session, we explored the concept of "clean" versus "dirty" pain, helping Richard recognize how his avoidance of emotional discomfort is contributing to additional suffering through worry and rumination. We will continue to build his psychological flexibility through mindfulness exercises that encourage observing thoughts and feelings without judgment.</w:t>
        <w:br/>
        <w:br/>
        <w:t>Narrative Therapy Elements: Incorporate narrative therapy techniques to help Richard externalize the "peace" narrative that he associates with geographical relocation. We initiated this process by identifying instances in his life where he has successfully navigated interpersonal conflicts, fostering an alternative narrative of resilience and effective communication. For homework, Richard will write about three occasions where he has maintained peace in challenging situations, focusing on the skills and strategies he employed.</w:t>
        <w:br/>
        <w:br/>
        <w:t>Cognitive-Behavioral Techniques: Implement cognitive restructuring to challenge Richard's catastrophic thinking patterns and develop more balanced perspectives on his financial and familial concerns. We collaboratively developed a list of cognitive distortions that Richard frequently engages in and discussed strategies for reframing these thoughts.</w:t>
        <w:br/>
        <w:br/>
        <w:t>Supplemental Analyses:</w:t>
        <w:br/>
        <w:br/>
        <w:t>Tonal Analysis:</w:t>
        <w:br/>
        <w:t>Shift 1: From Ambivalent to Anxious - A significant tonal shift occurred when Richard moved from discussing the potential benefits of relocating to Florida to addressing the financial implications. His tone shifted from contemplative to anxious, with increased speech rate and volume. This shift was triggered by his acknowledgment of the financial risks associated with the move, highlighting his underlying anxiety about financial security and stability.</w:t>
        <w:br/>
        <w:br/>
        <w:t>Shift 2: From Anxious to Resigned - Following the expression of anxiety, Richard's tone shifted to one of resignation when discussing the inevitability of family dynamics remaining unchanged despite relocation. His speech slowed, and his language became more absolute, reflecting a sense of hopelessness about effecting change within his family relationships.</w:t>
        <w:br/>
        <w:br/>
        <w:t>Thematic Analysis:</w:t>
        <w:br/>
        <w:t>Theme 1: Search for Peace and Stability - A dominant theme was Richard's ongoing search for peace and stability, which he associates with external changes such as relocation. This theme connects to his early experiences of seeking external solutions to internal conflicts, reflecting a pattern of externalizing control over emotional well-being.</w:t>
        <w:br/>
        <w:br/>
        <w:t>Theme 2: Familial Triggers and Boundaries - Another significant theme was the difficulty Richard experiences in managing familial triggers and setting boundaries, particularly with his wife Carla. This theme relates to his treatment goal of developing effective communication and boundary-setting skills to reduce anxiety and improve relational dynamics.</w:t>
        <w:br/>
        <w:br/>
        <w:t>Sentiment Analysis:</w:t>
        <w:br/>
        <w:t>Sentiments About Self - Richard's expressions about himself were mixed, with moments of self-criticism regarding his financial planning and health management, counterbalanced by acknowledgment of his efforts to improve these areas. The predominant sentiments were:</w:t>
        <w:br/>
        <w:t>1. Inadequacy: Evident in his concerns about financial security and ability to manage familial relationships effectively.</w:t>
        <w:br/>
        <w:t>2. Resilience: Reflected in his recognition of past successes in navigating interpersonal conflicts and his commitment to ongoing personal growth.</w:t>
        <w:br/>
        <w:br/>
        <w:t>Sentiments About Others/External Situations - Richard's sentiments toward others and external situations were predominantly negative, characterized by frustration and skepticism:</w:t>
        <w:br/>
        <w:t>1. Frustration with Family Dynamics: Directed primarily at his wife Carla, with whom he experiences ongoing communication challenges.</w:t>
        <w:br/>
        <w:t>2. Skepticism about Financial Security: Evident in his concerns about retirement planning and the potential financial implications of relocating to Florida.</w:t>
        <w:br/>
        <w:br/>
        <w:t>Key Points:</w:t>
        <w:br/>
        <w:t>- Emotional Avoidance and Intellectualization: Richard's tendency to intellectualize emotional content and avoid emotional discomfort are primary coping strategies that maintain his anxiety. Addressing these patterns is crucial for treatment progress, as they prevent emotional processing and reinforce beliefs that emotions are dangerous or overwhelming.</w:t>
        <w:br/>
        <w:t>- Search for External Solutions: Richard's focus on external solutions, such as relocation, to achieve peace and stability highlights a need to develop internal coping mechanisms and resilience.</w:t>
        <w:br/>
        <w:br/>
        <w:t>Significant Quotes:</w:t>
        <w:br/>
        <w:t>"I keep thinking that moving to Florida will solve everything, but I know deep down it won't change the issues with Carla." This statement reveals Richard's awareness of the limitations of external solutions and his recognition of the need to address underlying relational dynamics.</w:t>
        <w:br/>
        <w:br/>
        <w:t>Comprehensive Narrative Summary:</w:t>
        <w:br/>
        <w:t>Today's session with Richard Hayes highlighted the complexity of his ongoing struggles with anxiety, familial relationships, and financial planning. Richard entered the session with a focus on his recent contemplations about relocating to Florida, a decision he associates with achieving peace and stability. However, as the session progressed, it became evident that Richard's core concerns are deeply rooted in his family dynamics, particularly his relationship with his wife Carla, and his financial anxieties. Richard's narrative revealed a persistent pattern of seeking external solutions to internal conflicts, reflecting a need to develop more effective internal coping mechanisms and resilience. His use of intellectualization and emotional avoidance as coping strategies was evident throughout the session, preventing emotional processing and maintaining his anxiety. The session provided valuable insights into Richard's underlying beliefs and patterns, offering opportunities for therapeutic intervention focused on building psychological flexibility, effective communication, and boundary-setting skills.</w:t>
      </w:r>
    </w:p>
    <w:p>
      <w:r>
        <w:t>--- Tags ---</w:t>
      </w:r>
    </w:p>
    <w:p>
      <w:r>
        <w:t>```json</w:t>
        <w:br/>
        <w:t>{</w:t>
        <w:br/>
        <w:t xml:space="preserve">  "key_themes": [</w:t>
        <w:br/>
        <w:t xml:space="preserve">    "Florida relocation",</w:t>
        <w:br/>
        <w:t xml:space="preserve">    "Family dynamics",</w:t>
        <w:br/>
        <w:t xml:space="preserve">    "Health concerns",</w:t>
        <w:br/>
        <w:t xml:space="preserve">    "Financial stress",</w:t>
        <w:br/>
        <w:t xml:space="preserve">    "Therapy and mental health"</w:t>
        <w:br/>
        <w:t xml:space="preserve">  ],</w:t>
        <w:br/>
        <w:t xml:space="preserve">  "tonal_shifts": [</w:t>
        <w:br/>
        <w:t xml:space="preserve">    "Defensive to reflective",</w:t>
        <w:br/>
        <w:t xml:space="preserve">    "Anxious to resigned",</w:t>
        <w:br/>
        <w:t xml:space="preserve">    "Frustrated to humorous",</w:t>
        <w:br/>
        <w:t xml:space="preserve">    "Concerned to hopeful"</w:t>
        <w:br/>
        <w:t xml:space="preserve">  ],</w:t>
        <w:br/>
        <w:t xml:space="preserve">  "core_subject_matter_areas": [</w:t>
        <w:br/>
        <w:t xml:space="preserve">    "Relocation to Florida",</w:t>
        <w:br/>
        <w:t xml:space="preserve">    "Family relationships and conflicts",</w:t>
        <w:br/>
        <w:t xml:space="preserve">    "Health and medical issues",</w:t>
        <w:br/>
        <w:t xml:space="preserve">    "Financial planning and stress",</w:t>
        <w:br/>
        <w:t xml:space="preserve">    "Therapy and personal growth"</w:t>
        <w:br/>
        <w:t xml:space="preserve">  ],</w:t>
        <w:br/>
        <w:t xml:space="preserve">  "clinical_context": {</w:t>
        <w:br/>
        <w:t xml:space="preserve">    "client_name": "Richard Hayes",</w:t>
        <w:br/>
        <w:t xml:space="preserve">    "therapist_name": "Jonathan Procter",</w:t>
        <w:br/>
        <w:t xml:space="preserve">    "session_date": "2024-02-01",</w:t>
        <w:br/>
        <w:t xml:space="preserve">    "session_duration": "1:01:37",</w:t>
        <w:br/>
        <w:t xml:space="preserve">    "client_issues": [</w:t>
        <w:br/>
        <w:t xml:space="preserve">      "Anxiety and stress",</w:t>
        <w:br/>
        <w:t xml:space="preserve">      "Family conflict",</w:t>
        <w:br/>
        <w:t xml:space="preserve">      "Financial concerns",</w:t>
        <w:br/>
        <w:t xml:space="preserve">      "Health management"</w:t>
        <w:br/>
        <w:t xml:space="preserve">    ],</w:t>
        <w:br/>
        <w:t xml:space="preserve">    "therapist_interventions": [</w:t>
        <w:br/>
        <w:t xml:space="preserve">      "Cognitive reframing",</w:t>
        <w:br/>
        <w:t xml:space="preserve">      "Encouragement of mindfulness",</w:t>
        <w:br/>
        <w:t xml:space="preserve">      "Exploration of family dynamics",</w:t>
        <w:br/>
        <w:t xml:space="preserve">      "Support for health management"</w:t>
        <w:br/>
        <w:t xml:space="preserve">    ]</w:t>
        <w:br/>
        <w:t xml:space="preserve">  }</w:t>
        <w:br/>
        <w:t>}</w:t>
        <w:br/>
        <w:t>```</w:t>
        <w:br/>
        <w:br/>
        <w:t>**Narrative Summary:**</w:t>
        <w:br/>
        <w:br/>
        <w:t>In this therapy session, Richard Hayes discusses a variety of personal and familial concerns with his therapist, Jonathan Procter. The session touches on key themes such as the potential relocation to Florida, which Richard views as a peaceful escape, but Jonathan cautions against romanticizing the move. Family dynamics are a significant focus, with Richard expressing conflicts and triggers related to his wife and daughter, as well as concerns about his daughter's relationship with her mother.</w:t>
        <w:br/>
        <w:br/>
        <w:t>Health issues are another major topic, with Richard discussing his own medical appointments and concerns about his wife's health. Financial stress is evident, particularly regarding the sale of a family home and planning for retirement. Throughout the session, Richard's tone shifts from defensive and anxious to more reflective and resigned, as he contemplates his circumstances and the advice given by Jonathan.</w:t>
        <w:br/>
        <w:br/>
        <w:t>Jonathan employs various therapeutic techniques, including cognitive reframing and mindfulness encouragement, to help Richard navigate his anxiety and stress. The session concludes with a neurofeedback exercise, highlighting Richard's progress in managing his thoughts and maintaining presence. Overall, the session underscores the complexity of Richard's life, balancing personal health, family dynamics, and financial planning.</w:t>
      </w:r>
    </w:p>
    <w:p>
      <w:r>
        <w:br/>
        <w:t>=== 2025-02-19 ===</w:t>
      </w:r>
    </w:p>
    <w:p>
      <w:r>
        <w:t>Comprehensive Clinical Progress Note for Richie Hayes's Therapy Session on February 19, 2025</w:t>
        <w:br/>
        <w:br/>
        <w:t>Subjective:</w:t>
        <w:br/>
        <w:t>Richie attended today's session expressing a mix of relief and ongoing stress related to his daughter's recent success in passing the NCLEX exam after multiple attempts. He shared the emotional rollercoaster experienced by his family, highlighting his daughter's initial feelings of defeat and the pressure she felt to succeed. Richie noted, "I was just waiting for the answer, what it was," indicating his anxiety and anticipation during the waiting period. He also discussed familial dynamics, particularly his daughter's relationship with her mother, who had been skeptical of her success. Richie expressed frustration over his wife's critical remarks, saying, "What is the necessary part of saying that?" This reflects ongoing tension and a lack of support from his spouse, contributing to his stress. Additionally, Richie mentioned a planned trip to Florida with his daughter, which he sees as a valuable bonding opportunity, albeit with some ambivalence about not having time alone.</w:t>
        <w:br/>
        <w:br/>
        <w:t>Objective:</w:t>
        <w:br/>
        <w:t>Richie presented to the session casually dressed, appearing slightly fatigued but engaged. He was alert and oriented, with coherent speech and logical thought processes. His affect was generally congruent with the content of his discussion, though he displayed moments of irritation when discussing his wife's comments. Richie maintained good eye contact and exhibited open body language, suggesting a willingness to explore his feelings and family dynamics. He occasionally laughed when recounting lighter moments, such as his daughter's humorous reactions, indicating a degree of resilience and ability to find humor amidst stress.</w:t>
        <w:br/>
        <w:br/>
        <w:t>Assessment:</w:t>
        <w:br/>
        <w:t>Richie continues to exhibit symptoms consistent with Adjustment Disorder with mixed anxiety and depressed mood (F43.23) related to his daughter's academic challenges and family stressors. The recent success of his daughter has provided temporary relief, yet underlying familial tensions and his wife's critical demeanor remain significant stressors. Richie's narrative suggests a pattern of feeling caught between supporting his daughter and managing his wife's expectations, which exacerbates his anxiety. His planned trip to Florida represents both a positive opportunity for connection and a potential source of stress due to unresolved family dynamics.</w:t>
        <w:br/>
        <w:br/>
        <w:t>Plan:</w:t>
        <w:br/>
        <w:t>1. Acceptance and Commitment Therapy (ACT) Interventions: Continue to utilize ACT to help Richie manage his stress and anxiety by fostering acceptance of his emotional experiences and commitment to valued actions. Introduce mindfulness exercises to enhance present-moment awareness and reduce rumination about familial tensions.</w:t>
        <w:br/>
        <w:t xml:space="preserve">   </w:t>
        <w:br/>
        <w:t>2. Family Dynamics Exploration: Encourage Richie to explore and articulate his feelings about his wife's critical behavior and its impact on family relationships. Facilitate discussions about setting boundaries and expressing needs assertively to improve communication and reduce conflict.</w:t>
        <w:br/>
        <w:br/>
        <w:t>3. Cognitive-Behavioral Strategies: Implement cognitive restructuring techniques to challenge and modify negative thought patterns related to his perceived inadequacy in managing family stress. Encourage Richie to identify and reframe cognitive distortions that contribute to his anxiety.</w:t>
        <w:br/>
        <w:br/>
        <w:t>4. Supportive Counseling: Provide a supportive space for Richie to process his emotions and experiences, reinforcing his strengths and resilience. Encourage him to engage in self-care practices and leisure activities during his Florida trip to enhance well-being.</w:t>
        <w:br/>
        <w:br/>
        <w:t>Supplemental Analyses:</w:t>
        <w:br/>
        <w:br/>
        <w:t>Tonal Analysis:</w:t>
        <w:br/>
        <w:t>Shift 1: From Anxious to Relieved</w:t>
        <w:br/>
        <w:t>Richie's tone shifted from anxious to relieved when discussing his daughter's success in passing the NCLEX exam. Initially, he spoke quickly and with a tense voice, reflecting his anxiety during the waiting period. Upon learning of her success, his tone became softer and more relaxed, indicating relief and pride.</w:t>
        <w:br/>
        <w:br/>
        <w:t>Shift 2: From Relieved to Frustrated</w:t>
        <w:br/>
        <w:t>Richie's tone shifted from relief to frustration when recounting his wife's critical remarks. His voice became louder and more emphatic, reflecting his irritation and sense of injustice. This shift highlights the ongoing tension in his marital relationship and its impact on his emotional state.</w:t>
        <w:br/>
        <w:br/>
        <w:t>Thematic Analysis:</w:t>
        <w:br/>
        <w:t>Theme 1: Familial Support and Tension</w:t>
        <w:br/>
        <w:t>A dominant theme was the dual nature of familial support and tension. Richie's narrative highlighted the supportive role he played in his daughter's success while also revealing the critical and unsupportive behavior of his wife. This theme underscores the complexity of family dynamics and the emotional toll it takes on Richie.</w:t>
        <w:br/>
        <w:br/>
        <w:t>Theme 2: Identity and Role Conflict</w:t>
        <w:br/>
        <w:t>Richie's discussion of his role as a supportive father versus a husband managing a critical spouse reveals an identity and role conflict. He expressed feeling torn between these roles, which contributes to his stress and anxiety. This theme is crucial for understanding the internal conflict Richie experiences in balancing familial expectations.</w:t>
        <w:br/>
        <w:br/>
        <w:t>Sentiment Analysis:</w:t>
        <w:br/>
        <w:t>Sentiments About Self</w:t>
        <w:br/>
        <w:t>Richie's sentiments about himself were mixed, characterized by pride in his daughter's achievement and frustration with his perceived inability to manage family dynamics effectively. He expressed relief and satisfaction with his daughter's success but also conveyed a sense of inadequacy in handling his wife's critical behavior.</w:t>
        <w:br/>
        <w:br/>
        <w:t>Sentiments About Others/External Situations</w:t>
        <w:br/>
        <w:t>Richie's sentiments toward his wife were predominantly negative, marked by frustration and resentment over her critical remarks. In contrast, his sentiments about his daughter were positive, reflecting pride and admiration for her perseverance. He also expressed ambivalence about the upcoming Florida trip, seeing it as both a bonding opportunity and a potential source of stress.</w:t>
        <w:br/>
        <w:br/>
        <w:t>Key Points:</w:t>
        <w:br/>
        <w:t>- Familial Dynamics and Stress: Richie's ongoing familial tensions, particularly with his wife, remain a significant source of stress. Addressing these dynamics is crucial for reducing his anxiety and improving family relationships.</w:t>
        <w:br/>
        <w:t>- Role Conflict and Identity: Richie's struggle to balance his roles as a supportive father and a husband managing a critical spouse contributes to his stress. Exploring and resolving this role conflict is essential for his emotional well-being.</w:t>
        <w:br/>
        <w:t>- Positive Coping and Resilience: Despite stressors, Richie demonstrates resilience and a capacity for positive coping, as evidenced by his pride in his daughter's success and his proactive planning for the Florida trip.</w:t>
        <w:br/>
        <w:br/>
        <w:t>Significant Quotes:</w:t>
        <w:br/>
        <w:t>"What is the necessary part of saying that?" This quote reflects Richie's frustration with his wife's critical remarks and the impact of these comments on family dynamics. It highlights the ongoing tension and need for improved communication and support within the family.</w:t>
        <w:br/>
        <w:br/>
        <w:t>"I was just waiting for the answer, what it was." This statement captures Richie's anxiety and anticipation during his daughter's exam period, illustrating the emotional investment and stress he experienced.</w:t>
        <w:br/>
        <w:br/>
        <w:t>Comprehensive Narrative Summary:</w:t>
        <w:br/>
        <w:t>Today's session with Richie Hayes highlighted the complex interplay of familial support, tension, and personal stressors following his daughter's recent success in passing the NCLEX exam. While Richie expressed relief and pride in his daughter's achievement, underlying familial tensions, particularly with his critical spouse, continue to exacerbate his anxiety and stress. The session revealed Richie's struggle to balance his supportive role as a father with the challenges of managing a critical marital relationship, contributing to an identity and role conflict that impacts his emotional well-being. Richie's upcoming trip to Florida with his daughter presents both a positive opportunity for bonding and a potential source of stress due to unresolved family dynamics. Therapeutic interventions will focus on enhancing Richie's acceptance of his emotional experiences, improving communication and boundary-setting within his family, and fostering cognitive and behavioral strategies to manage stress and anxiety effectively.</w:t>
      </w:r>
    </w:p>
    <w:p>
      <w:r>
        <w:t>--- Tags ---</w:t>
      </w:r>
    </w:p>
    <w:p>
      <w:r>
        <w:t>```json</w:t>
        <w:br/>
        <w:t>{</w:t>
        <w:br/>
        <w:t xml:space="preserve">  "key_themes": [</w:t>
        <w:br/>
        <w:t xml:space="preserve">    "NCLEX exam",</w:t>
        <w:br/>
        <w:t xml:space="preserve">    "Family support",</w:t>
        <w:br/>
        <w:t xml:space="preserve">    "Job interviews",</w:t>
        <w:br/>
        <w:t xml:space="preserve">    "Genetic testing",</w:t>
        <w:br/>
        <w:t xml:space="preserve">    "Family dynamics"</w:t>
        <w:br/>
        <w:t xml:space="preserve">  ],</w:t>
        <w:br/>
        <w:t xml:space="preserve">  "tonal_shifts": [</w:t>
        <w:br/>
        <w:t xml:space="preserve">    "Excitement to frustration",</w:t>
        <w:br/>
        <w:t xml:space="preserve">    "Pride to concern",</w:t>
        <w:br/>
        <w:t xml:space="preserve">    "Humor to seriousness"</w:t>
        <w:br/>
        <w:t xml:space="preserve">  ],</w:t>
        <w:br/>
        <w:t xml:space="preserve">  "core_subject_matter_areas": [</w:t>
        <w:br/>
        <w:t xml:space="preserve">    "Nursing career",</w:t>
        <w:br/>
        <w:t xml:space="preserve">    "Family relationships",</w:t>
        <w:br/>
        <w:t xml:space="preserve">    "Health and wellness",</w:t>
        <w:br/>
        <w:t xml:space="preserve">    "Emotional support"</w:t>
        <w:br/>
        <w:t xml:space="preserve">  ],</w:t>
        <w:br/>
        <w:t xml:space="preserve">  "clinical_context": {</w:t>
        <w:br/>
        <w:t xml:space="preserve">    "patient_name": "Richie Hayes",</w:t>
        <w:br/>
        <w:t xml:space="preserve">    "appointment_date": "February 19, 2025",</w:t>
        <w:br/>
        <w:t xml:space="preserve">    "duration": "36:08",</w:t>
        <w:br/>
        <w:t xml:space="preserve">    "therapist_name": "Jonathan Procter"</w:t>
        <w:br/>
        <w:t xml:space="preserve">  }</w:t>
        <w:br/>
        <w:t>}</w:t>
        <w:br/>
        <w:t>```</w:t>
        <w:br/>
        <w:br/>
        <w:t>**Narrative Summary:**</w:t>
        <w:br/>
        <w:br/>
        <w:t>The therapy session with Richie Hayes, conducted by Jonathan Procter, primarily revolves around Richie's family dynamics and the recent successes and challenges faced by his family members. Key themes include the NCLEX exam, where a family member recently passed, leading to a mix of pride and relief. This success is juxtaposed with ongoing concerns about job interviews and career aspirations, particularly in the nursing field, highlighting the importance of family support and encouragement.</w:t>
        <w:br/>
        <w:br/>
        <w:t>The session also touches on genetic testing results, which have revealed a high risk of breast cancer for a family member, leading to discussions about proactive health measures. This introduces a tonal shift from pride and excitement to concern and seriousness.</w:t>
        <w:br/>
        <w:br/>
        <w:t>Throughout the session, there are moments of humor, particularly when discussing remedies for dry mouth and anecdotes about family interactions, providing a lighter contrast to the more serious topics. Overall, the session underscores the importance of emotional support within family relationships and the impact of health and career developments on family dynamics.</w:t>
      </w:r>
    </w:p>
    <w:p>
      <w:r>
        <w:br/>
        <w:t>=== 2025-03-14 ===</w:t>
      </w:r>
    </w:p>
    <w:p>
      <w:r>
        <w:t>Comprehensive Clinical Progress Note for Richard Hayes's Therapy Session on March 14, 2025</w:t>
        <w:br/>
        <w:br/>
        <w:t>Subjective:</w:t>
        <w:br/>
        <w:t>Richard attended today's session expressing a mix of emotions regarding recent family dynamics and personal experiences. He described a recent trip to Key West and interactions within the gay community, highlighting a sense of freedom and enjoyment, yet also expressing underlying concerns about his familial relationships and personal identity. Richard mentioned his daughter's new job and the associated family discussions about career and independence, reflecting a sense of pride but also anxiety about his role as a parent. He disclosed feelings of loneliness and disorientation following his mother's passing, noting, "you just feel alone and lost," which suggests an ongoing process of grief and identity reformation. Richard also expressed ambivalence about future decisions, particularly regarding his living arrangements and relationships, indicating a transitional phase in his life.</w:t>
        <w:br/>
        <w:br/>
        <w:t>Objective:</w:t>
        <w:br/>
        <w:t>Richard presented to the session casually dressed and appeared well-groomed. He was alert and oriented, with coherent speech and logical thought progression. His affect was generally congruent with the content of his speech, though moments of humor were interspersed with expressions of sadness and uncertainty. Richard maintained good eye contact and demonstrated openness in discussing personal topics. His body language was relaxed, though he occasionally exhibited signs of tension, such as fidgeting when discussing family matters. Overall, Richard's presentation was consistent with someone experiencing a complex mix of emotions related to recent life changes.</w:t>
        <w:br/>
        <w:br/>
        <w:t>Assessment:</w:t>
        <w:br/>
        <w:t>Richard continues to navigate significant life transitions, including the aftermath of his mother's death and his daughter's growing independence. These events have exacerbated underlying feelings of loneliness and uncertainty about his identity and future. Richard appears to be experiencing a mild depressive episode, characterized by feelings of loss, disorientation, and ambivalence about future decisions. His engagement in the gay community and recent social interactions suggest a search for connection and identity affirmation. Richard's humor and openness in session indicate resilience and a willingness to explore these complex emotions. The therapeutic focus remains on supporting Richard through this transitional period, helping him to process grief and redefine his sense of self and future goals.</w:t>
        <w:br/>
        <w:br/>
        <w:t>Plan:</w:t>
        <w:br/>
        <w:t>1. Acceptance and Commitment Therapy (ACT) Interventions: Continue to utilize ACT to address Richard's feelings of loss and identity reformation. Encourage mindfulness practices to help him stay present with his emotions without becoming overwhelmed.</w:t>
        <w:br/>
        <w:t>2. Narrative Therapy Elements: Explore Richard's family narratives and his mother's secret life, assisting him in reconstructing his personal and family story in a way that acknowledges his experiences and fosters acceptance.</w:t>
        <w:br/>
        <w:t>3. Grief Counseling: Provide space for Richard to process his grief related to his mother's passing, focusing on the impact of this loss on his sense of identity and family dynamics.</w:t>
        <w:br/>
        <w:t>4. Behavioral Activation: Encourage Richard to engage in activities that promote social connection and personal enjoyment, such as continued participation in community events and social gatherings.</w:t>
        <w:br/>
        <w:br/>
        <w:t>Supplemental Analyses:</w:t>
        <w:br/>
        <w:br/>
        <w:t>Tonal Analysis:</w:t>
        <w:br/>
        <w:t>Shift 1: From Lighthearted to Reflective</w:t>
        <w:br/>
        <w:t>Richard's tone shifted from lighthearted when discussing his social experiences in Key West to a more reflective and somber tone when discussing his mother's passing. This shift highlights the dual nature of his current emotional state, where moments of enjoyment are interspersed with deeper feelings of loss and reflection.</w:t>
        <w:br/>
        <w:br/>
        <w:t>Shift 2: From Reflective to Ambivalent</w:t>
        <w:br/>
        <w:t>When discussing future decisions, Richard's tone shifted from reflective to ambivalent, indicating uncertainty and a lack of clarity about his next steps. This ambivalence is clinically significant as it underscores the transitional nature of his current life stage and the need for ongoing exploration and support.</w:t>
        <w:br/>
        <w:br/>
        <w:t>Thematic Analysis:</w:t>
        <w:br/>
        <w:t>Theme 1: Identity and Belonging</w:t>
        <w:br/>
        <w:t>A dominant theme in today's session was Richard's exploration of identity and belonging, both within his family and the gay community. His participation in community events and reflections on family dynamics suggest a search for connection and affirmation of his identity.</w:t>
        <w:br/>
        <w:br/>
        <w:t>Theme 2: Grief and Loss</w:t>
        <w:br/>
        <w:t>Another significant theme was grief and loss, particularly related to Richard's mother's passing. This theme was evident in his reflections on feeling "alone and lost" and his discussions about family secrets and dynamics. The processing of this grief is central to Richard's therapeutic journey.</w:t>
        <w:br/>
        <w:br/>
        <w:t>Sentiment Analysis:</w:t>
        <w:br/>
        <w:t>Sentiments About Self</w:t>
        <w:br/>
        <w:t>Richard's expressions about himself were mixed, with moments of humor and self-assuredness interspersed with feelings of uncertainty and loss. His reflections on his role as a parent and his future indicate a desire for growth and self-discovery.</w:t>
        <w:br/>
        <w:br/>
        <w:t>Sentiments About Others/External Situations</w:t>
        <w:br/>
        <w:t>Richard expressed both positive and negative sentiments toward others and external situations. He described enjoyment in social settings and interactions within the gay community, while also expressing frustration and sadness about family dynamics and the loss of his mother.</w:t>
        <w:br/>
        <w:br/>
        <w:t>Key Points:</w:t>
        <w:br/>
        <w:t>- Richard is navigating significant life transitions, including the loss of his mother and changes in family dynamics.</w:t>
        <w:br/>
        <w:t>- He exhibits resilience and a willingness to explore complex emotions, though he experiences ambivalence about future decisions.</w:t>
        <w:br/>
        <w:t>- The therapeutic focus remains on supporting Richard through this transitional period, helping him process grief and redefine his sense of self.</w:t>
        <w:br/>
        <w:br/>
        <w:t>Significant Quotes:</w:t>
        <w:br/>
        <w:t>"You just feel alone and lost." This statement encapsulates Richard's experience of grief and identity reformation following his mother's passing, highlighting the need for ongoing support and exploration in therapy.</w:t>
        <w:br/>
        <w:br/>
        <w:t>Comprehensive Narrative Summary:</w:t>
        <w:br/>
        <w:t>Today's session with Richard highlighted the complexity of his current emotional landscape, as he navigates the aftermath of his mother's passing and the evolving dynamics within his family. Richard's reflections on his social experiences in Key West and interactions within the gay community reveal a search for connection and affirmation of his identity. At the same time, his feelings of loneliness and uncertainty about the future underscore the impact of recent life changes. The session provided valuable insights into Richard's resilience and willingness to engage with these complex emotions, while also highlighting areas for continued therapeutic focus, including grief processing and identity exploration. As Richard continues to navigate this transitional period, the therapeutic goal remains to support him in redefining his sense of self and future goals, fostering a sense of connection and belonging both within his family and the broader community.</w:t>
      </w:r>
    </w:p>
    <w:p>
      <w:r>
        <w:t>--- Tags ---</w:t>
      </w:r>
    </w:p>
    <w:p>
      <w:r>
        <w:t>```json</w:t>
        <w:br/>
        <w:t>{</w:t>
        <w:br/>
        <w:t xml:space="preserve">  "key_themes": [</w:t>
        <w:br/>
        <w:t xml:space="preserve">    "Family dynamics",</w:t>
        <w:br/>
        <w:t xml:space="preserve">    "Travel and trips",</w:t>
        <w:br/>
        <w:t xml:space="preserve">    "Social gatherings",</w:t>
        <w:br/>
        <w:t xml:space="preserve">    "Job and career changes",</w:t>
        <w:br/>
        <w:t xml:space="preserve">    "Sexual orientation and identity"</w:t>
        <w:br/>
        <w:t xml:space="preserve">  ],</w:t>
        <w:br/>
        <w:t xml:space="preserve">  "tonal_shifts": [</w:t>
        <w:br/>
        <w:t xml:space="preserve">    "Lighthearted to reflective",</w:t>
        <w:br/>
        <w:t xml:space="preserve">    "Humorous to serious",</w:t>
        <w:br/>
        <w:t xml:space="preserve">    "Nostalgic to contemplative"</w:t>
        <w:br/>
        <w:t xml:space="preserve">  ],</w:t>
        <w:br/>
        <w:t xml:space="preserve">  "core_subject_matter_areas": [</w:t>
        <w:br/>
        <w:t xml:space="preserve">    "Family relationships and secrets",</w:t>
        <w:br/>
        <w:t xml:space="preserve">    "Career transitions and job security",</w:t>
        <w:br/>
        <w:t xml:space="preserve">    "Social and personal identity",</w:t>
        <w:br/>
        <w:t xml:space="preserve">    "Health and medication management",</w:t>
        <w:br/>
        <w:t xml:space="preserve">    "Social events and interactions"</w:t>
        <w:br/>
        <w:t xml:space="preserve">  ],</w:t>
        <w:br/>
        <w:t xml:space="preserve">  "clinical_context": {</w:t>
        <w:br/>
        <w:t xml:space="preserve">    "client_name": "Richard Hayes",</w:t>
        <w:br/>
        <w:t xml:space="preserve">    "therapist_name": "Jonathan Procter",</w:t>
        <w:br/>
        <w:t xml:space="preserve">    "session_date": "March 14, 2025",</w:t>
        <w:br/>
        <w:t xml:space="preserve">    "session_duration": "53:29",</w:t>
        <w:br/>
        <w:t xml:space="preserve">    "primary_focus": "Navigating family dynamics and personal identity"</w:t>
        <w:br/>
        <w:t xml:space="preserve">  }</w:t>
        <w:br/>
        <w:t>}</w:t>
        <w:br/>
        <w:t>```</w:t>
        <w:br/>
        <w:br/>
        <w:t>**Narrative Summary:**</w:t>
        <w:br/>
        <w:br/>
        <w:t>In this therapy session, Richard Hayes discusses a range of topics with his therapist, Jonathan Procter. The conversation navigates through key themes such as family dynamics, travel plans, social events, career changes, and personal identity. Richard reflects on his relationships with family members, particularly focusing on the complexities of family secrets and dynamics, such as his mother's hidden life and the impact of her passing. He also talks about his daughter's career transition and the challenges of managing expectations in familial relationships.</w:t>
        <w:br/>
        <w:br/>
        <w:t>The session includes discussions about recent social gatherings and personal experiences within the gay community, highlighting Richard's exploration of his sexual identity and social interactions. The dialogue shifts from humorous anecdotes about social events to more serious reflections on family and personal growth. Richard also touches on health-related topics, including his daughter's medication management and his own emotional well-being following his mother's death.</w:t>
        <w:br/>
        <w:br/>
        <w:t>Overall, the session provides a comprehensive look at Richard's current life circumstances, emphasizing his efforts to balance personal identity, family responsibilities, and social engagements.</w:t>
      </w:r>
    </w:p>
    <w:p>
      <w:r>
        <w:br/>
        <w:t>=== 2025-03-27 ===</w:t>
      </w:r>
    </w:p>
    <w:p>
      <w:r>
        <w:t>Comprehensive Clinical Progress Note for Richard Hayes's Therapy Session on March 27, 2025</w:t>
        <w:br/>
        <w:br/>
        <w:t>Subjective:</w:t>
        <w:br/>
        <w:t>Richard attended today's session expressing a profound sense of exhaustion and the need for a break from his responsibilities. He articulated feeling overwhelmed by the demands of his job and personal life, stating, "I'm just tired of everyone needing me." This sentiment reflects a pervasive sense of burnout and emotional fatigue. Richard also expressed feelings of guilt and regret regarding his mother's passing, lamenting that he didn't see her before she died. He described his emotional state as fluctuating, with moments of happiness quickly overshadowed by waves of gloom, which he likened to "emotional waves." Richard's narrative revealed a deep-seated frustration with his current job, feeling undervalued and dissatisfied with the new commissioner. He also shared concerns about his daughter Bianca's health and the strain it places on him, further contributing to his stress.</w:t>
        <w:br/>
        <w:br/>
        <w:t>Objective:</w:t>
        <w:br/>
        <w:t>Richard appeared well-groomed and appropriately dressed for the session. He was alert and oriented, with coherent speech and logical thought processes. His affect was notably labile, shifting from moments of humor and lightheartedness when discussing his trip to Key West, to visible frustration and sadness when reflecting on his family dynamics and job dissatisfaction. Richard's body language was tense at times, particularly when discussing his feelings of being overwhelmed and his strained relationship with his wife, Carla. He maintained consistent eye contact throughout the session, indicating engagement and a willingness to explore his current emotional state.</w:t>
        <w:br/>
        <w:br/>
        <w:t>Assessment:</w:t>
        <w:br/>
        <w:t>Richard continues to exhibit symptoms consistent with Adjustment Disorder with Mixed Anxiety and Depressed Mood (F43.23), characterized by significant stress related to life changes and unresolved grief. His emotional exhaustion and frustration with his job suggest a potential risk for burnout. The guilt and regret surrounding his mother's death indicate unresolved grief, which complicates his emotional landscape. Richard's description of "emotional waves" suggests a struggle with emotional regulation, possibly exacerbated by his current stressors. His narrative indicates a pattern of avoidance and distraction as coping mechanisms, which may hinder his ability to process emotions effectively.</w:t>
        <w:br/>
        <w:br/>
        <w:t>Plan:</w:t>
        <w:br/>
        <w:t>Acceptance and Commitment Therapy (ACT) Interventions: Continue to utilize ACT to help Richard address his experiential avoidance and develop greater psychological flexibility. Introduce mindfulness practices to aid in observing his emotional waves without judgment or avoidance.</w:t>
        <w:br/>
        <w:br/>
        <w:t>Grief Counseling: Explore Richard's unresolved grief related to his mother's passing. Facilitate discussions that allow him to express his feelings of guilt and regret, and work towards acceptance and healing.</w:t>
        <w:br/>
        <w:br/>
        <w:t>Career Counseling: Address Richard's job dissatisfaction and explore potential career changes or adjustments that align with his values and reduce stress. Encourage him to articulate his needs and boundaries at work to mitigate feelings of burnout.</w:t>
        <w:br/>
        <w:br/>
        <w:t>Family Dynamics: Facilitate open communication between Richard and Carla to address underlying tensions and improve their relationship. Encourage Richard to express his needs and concerns in a constructive manner.</w:t>
        <w:br/>
        <w:br/>
        <w:t>Supplemental Analyses:</w:t>
        <w:br/>
        <w:br/>
        <w:t>Tonal Analysis:</w:t>
        <w:br/>
        <w:t>Shift 1: From Overwhelmed to Resigned - Richard's tone shifted from expressing a need for a break to a resigned acceptance of his current situation, indicating a sense of helplessness and frustration.</w:t>
        <w:br/>
        <w:t>Shift 2: From Frustration to Humor - When discussing his trip to Key West, Richard's tone lightened, suggesting that moments of humor and distraction temporarily alleviate his stress.</w:t>
        <w:br/>
        <w:br/>
        <w:t>Thematic Analysis:</w:t>
        <w:br/>
        <w:t>Theme 1: Emotional Exhaustion and Burnout - Richard's narrative consistently highlighted feelings of being overwhelmed by responsibilities and a lack of personal fulfillment, suggesting burnout.</w:t>
        <w:br/>
        <w:t>Theme 2: Unresolved Grief and Guilt - His reflections on his mother's passing reveal unresolved grief and a pervasive sense of guilt, impacting his emotional well-being.</w:t>
        <w:br/>
        <w:br/>
        <w:t>Sentiment Analysis:</w:t>
        <w:br/>
        <w:t>Sentiments About Self: Predominantly negative, characterized by feelings of inadequacy, guilt, and frustration. Richard's self-criticism and harsh judgments reflect a need for self-compassion and acceptance.</w:t>
        <w:br/>
        <w:t>Sentiments About Others/External Situations: Mixed, with frustration towards his wife and job, but also moments of appreciation for his support network, indicating ambivalence and complexity in his relationships.</w:t>
        <w:br/>
        <w:br/>
        <w:t>Key Points:</w:t>
        <w:br/>
        <w:t>- Richard's emotional exhaustion and burnout are primary concerns, requiring interventions focused on stress management and emotional regulation.</w:t>
        <w:br/>
        <w:t>- Unresolved grief and guilt surrounding his mother's death are significant contributors to his current emotional distress.</w:t>
        <w:br/>
        <w:t>- Improving communication and addressing underlying tensions in his marriage are crucial for Richard's relational and emotional well-being.</w:t>
        <w:br/>
        <w:br/>
        <w:t>Significant Quotes:</w:t>
        <w:br/>
        <w:t>"I'm just tired of everyone needing me." - This statement encapsulates Richard's sense of overwhelm and emotional fatigue, highlighting the need for boundaries and self-care.</w:t>
        <w:br/>
        <w:t>"It's just waves." - Richard's description of his emotional state as waves suggests a struggle with emotional regulation and the need for coping strategies to navigate these fluctuations.</w:t>
        <w:br/>
        <w:br/>
        <w:t>Comprehensive Narrative Summary:</w:t>
        <w:br/>
        <w:t>Today's session with Richard Hayes highlighted the complex interplay of emotional exhaustion, unresolved grief, and job dissatisfaction that underpins his current psychological distress. Richard expressed a profound need for a break from his responsibilities, feeling overwhelmed by the demands of his job and personal life. His narrative revealed unresolved guilt and regret regarding his mother's passing, contributing to his emotional turmoil. The session also underscored the importance of addressing Richard's job dissatisfaction and exploring potential career changes to mitigate burnout. Richard's description of "emotional waves" suggests a struggle with emotional regulation, necessitating interventions focused on mindfulness and acceptance. The session concluded with a plan to address these core issues through a combination of ACT, grief counseling, and career exploration, aiming to enhance Richard's emotional resilience and overall well-being.</w:t>
      </w:r>
    </w:p>
    <w:p>
      <w:r>
        <w:t>--- Tags ---</w:t>
      </w:r>
    </w:p>
    <w:p>
      <w:r>
        <w:t>```json</w:t>
        <w:br/>
        <w:t>{</w:t>
        <w:br/>
        <w:t xml:space="preserve">  "key_themes": [</w:t>
        <w:br/>
        <w:t xml:space="preserve">    "Need for a break",</w:t>
        <w:br/>
        <w:t xml:space="preserve">    "Job dissatisfaction",</w:t>
        <w:br/>
        <w:t xml:space="preserve">    "Family dynamics",</w:t>
        <w:br/>
        <w:t xml:space="preserve">    "Grief and guilt",</w:t>
        <w:br/>
        <w:t xml:space="preserve">    "Exploration and identity"</w:t>
        <w:br/>
        <w:t xml:space="preserve">  ],</w:t>
        <w:br/>
        <w:t xml:space="preserve">  "tonal_shifts": [</w:t>
        <w:br/>
        <w:t xml:space="preserve">    "Frustration to reflection",</w:t>
        <w:br/>
        <w:t xml:space="preserve">    "Nostalgia to resentment",</w:t>
        <w:br/>
        <w:t xml:space="preserve">    "Anxiety to humor",</w:t>
        <w:br/>
        <w:t xml:space="preserve">    "Despair to acceptance",</w:t>
        <w:br/>
        <w:t xml:space="preserve">    "Curiosity to hesitation"</w:t>
        <w:br/>
        <w:t xml:space="preserve">  ],</w:t>
        <w:br/>
        <w:t xml:space="preserve">  "core_subject_matter_areas": [</w:t>
        <w:br/>
        <w:t xml:space="preserve">    "Mental health and medication",</w:t>
        <w:br/>
        <w:t xml:space="preserve">    "Family relationships and history",</w:t>
        <w:br/>
        <w:t xml:space="preserve">    "Job and career dissatisfaction",</w:t>
        <w:br/>
        <w:t xml:space="preserve">    "Grief and loss",</w:t>
        <w:br/>
        <w:t xml:space="preserve">    "Personal exploration and identity"</w:t>
        <w:br/>
        <w:t xml:space="preserve">  ],</w:t>
        <w:br/>
        <w:t xml:space="preserve">  "clinical_context": {</w:t>
        <w:br/>
        <w:t xml:space="preserve">    "patient_name": "Richard Hayes",</w:t>
        <w:br/>
        <w:t xml:space="preserve">    "therapist_name": "Jonathan Procter",</w:t>
        <w:br/>
        <w:t xml:space="preserve">    "session_date": "March 27, 2025",</w:t>
        <w:br/>
        <w:t xml:space="preserve">    "session_duration": "57:32",</w:t>
        <w:br/>
        <w:t xml:space="preserve">    "key_issues": [</w:t>
        <w:br/>
        <w:t xml:space="preserve">      "Emotional exhaustion",</w:t>
        <w:br/>
        <w:t xml:space="preserve">      "Job dissatisfaction",</w:t>
        <w:br/>
        <w:t xml:space="preserve">      "Family guilt and grief",</w:t>
        <w:br/>
        <w:t xml:space="preserve">      "Exploration of identity"</w:t>
        <w:br/>
        <w:t xml:space="preserve">    ],</w:t>
        <w:br/>
        <w:t xml:space="preserve">    "therapeutic_goals": [</w:t>
        <w:br/>
        <w:t xml:space="preserve">      "Address grief and guilt",</w:t>
        <w:br/>
        <w:t xml:space="preserve">      "Explore job dissatisfaction",</w:t>
        <w:br/>
        <w:t xml:space="preserve">      "Support identity exploration",</w:t>
        <w:br/>
        <w:t xml:space="preserve">      "Manage emotional waves"</w:t>
        <w:br/>
        <w:t xml:space="preserve">    ]</w:t>
        <w:br/>
        <w:t xml:space="preserve">  }</w:t>
        <w:br/>
        <w:t>}</w:t>
        <w:br/>
        <w:t>```</w:t>
        <w:br/>
        <w:br/>
        <w:t>**Narrative Summary:**</w:t>
        <w:br/>
        <w:br/>
        <w:t>In this therapy session, Richard Hayes discusses his need for a break from the pressures of his life, expressing frustration with his job and a sense of emotional exhaustion. Key themes include his dissatisfaction with work, complicated family dynamics, and the grief and guilt he feels over family losses. Richard reflects on his recent trip to Key West, which served as both an escape and a space for personal exploration, including considerations of his identity and desires.</w:t>
        <w:br/>
        <w:br/>
        <w:t>The session reveals several tonal shifts, moving from frustration to reflection and from nostalgia to resentment, particularly when discussing family history and relationships. Despite moments of humor, Richard's narrative often returns to feelings of despair and acceptance, especially regarding his grief and the waves of emotion he experiences.</w:t>
        <w:br/>
        <w:br/>
        <w:t>The clinical context highlights Richard's struggles with mental health, particularly his feelings of guilt and grief over family matters and dissatisfaction with his career. The therapist, Jonathan Procter, aims to help Richard address these emotional challenges, explore his identity, and manage the emotional waves he experiences. The session underscores the importance of supporting Richard in navigating his complex emotions and finding a sense of balance and acceptance in his life.</w:t>
      </w:r>
    </w:p>
    <w:p>
      <w:r>
        <w:br/>
        <w:t>=== 2024-04-19 ===</w:t>
      </w:r>
    </w:p>
    <w:p>
      <w:r>
        <w:t>Comprehensive Clinical Progress Note for Richard Hayes's Therapy Session on April 19, 2024</w:t>
        <w:br/>
        <w:br/>
        <w:t>Subjective:</w:t>
        <w:br/>
        <w:t>Richard Hayes attended today's session expressing significant emotional distress related to ongoing familial and financial issues. He articulated a sense of loss and disorientation regarding the impending sale of a family home, a place he has been connected to since the age of 15. Richard stated, "I know I am losing a part of my life," indicating the depth of his emotional attachment to the property and the unresolved grief from the loss of his parents. This sentiment is compounded by feelings of frustration and betrayal by family members, whom he perceives as vultures circling for financial gain. Richard also expressed a pervasive sense of guilt and responsibility, saying, "I feel guilty if I leave it behind," reflecting his internalized pressure to manage the situation effectively. Despite these stressors, Richard reported feeling emotionally numb, describing his state as "laissez-faire" and acknowledging a lack of motivation or concern for upcoming financial obligations, a pattern consistent with anhedonia.</w:t>
        <w:br/>
        <w:br/>
        <w:t>Objective:</w:t>
        <w:br/>
        <w:t>Richard presented to the session casually dressed and appeared physically exhausted. He was alert and oriented, with coherent speech and logical thought processes. However, his affect was notably flat, with limited emotional expression even when discussing distressing topics. Richard's body language was tense, particularly when recounting interactions with family members, suggesting underlying anxiety. He maintained minimal eye contact during these discussions, often looking down or away, indicative of discomfort and possible shame. Despite his verbal reports of emotional numbness, these physical manifestations suggest a complex emotional landscape that he is struggling to navigate consciously.</w:t>
        <w:br/>
        <w:br/>
        <w:t>Assessment:</w:t>
        <w:br/>
        <w:t>Richard continues to exhibit symptoms consistent with Major Depressive Disorder (F33.1, moderate, recurrent), as evidenced by his emotional numbness, fatigue, and feelings of guilt and worthlessness. The current familial and financial stressors have exacerbated these symptoms, particularly his sense of responsibility and guilt. Richard's emotional detachment appears to function as a defense mechanism against overwhelming feelings of loss and inadequacy. His narrative reveals a pattern of internalizing familial expectations and pressures, which contributes to his depressive symptoms. Additionally, Richard's difficulty in expressing emotions and reliance on intellectualization to manage distress reflects a longstanding coping strategy rooted in his developmental history.</w:t>
        <w:br/>
        <w:br/>
        <w:t>Plan:</w:t>
        <w:br/>
        <w:t>Acceptance and Commitment Therapy (ACT) Interventions: Continue utilizing ACT to address Richard's experiential avoidance and emotional disconnection. Introduce mindfulness practices to help him observe his thoughts and emotions without becoming entangled in them. This approach will support the development of psychological flexibility, enabling Richard to engage more fully with his emotional experiences.</w:t>
        <w:br/>
        <w:br/>
        <w:t>Narrative Therapy Elements: Incorporate narrative therapy techniques to help Richard reframe his story of familial obligation and loss. Encourage him to explore alternative narratives that emphasize resilience and personal agency. For homework, Richard will write about past experiences where he successfully navigated familial challenges, focusing on the strengths and resources he utilized.</w:t>
        <w:br/>
        <w:br/>
        <w:t>Behavioral Activation: Implement a structured behavioral activation plan to counter Richard's withdrawal and inactivity. Collaboratively develop a daily schedule that includes at least one pleasurable activity and one mastery activity, regardless of mood. Richard will monitor his mood before and after these activities to identify patterns and progress.</w:t>
        <w:br/>
        <w:br/>
        <w:t>Supplemental Analyses:</w:t>
        <w:br/>
        <w:br/>
        <w:t>Tonal Analysis:</w:t>
        <w:br/>
        <w:t>Shift 1: From Detached to Frustrated</w:t>
        <w:br/>
        <w:t>A tonal shift occurred when Richard moved from discussing the factual details of the house sale to recounting family interactions. His tone shifted from flat and detached to frustrated and agitated, with increased volume and sharper articulation. This shift was triggered when he described family members as "vultures," highlighting his underlying resentment and sense of betrayal.</w:t>
        <w:br/>
        <w:br/>
        <w:t>Shift 2: From Frustrated to Resigned</w:t>
        <w:br/>
        <w:t>Following the expression of frustration, Richard's tone shifted to one of resignation when discussing his financial situation. His voice became quieter, and his speech slowed, reflecting a sense of hopelessness and helplessness. This shift underscores Richard's tendency to oscillate between anger and resignation, a pattern that may hinder proactive problem-solving.</w:t>
        <w:br/>
        <w:br/>
        <w:t>Thematic Analysis:</w:t>
        <w:br/>
        <w:t>Theme 1: Familial Obligation and Betrayal</w:t>
        <w:br/>
        <w:t>A dominant theme in today's session was Richard's sense of obligation to his family and the perceived betrayal he feels from their actions. This theme was evident in his description of family members as "vultures" and his guilt over potentially leaving things unresolved. This theme connects to Richard's early experiences of being the responsible caretaker, a role that has persisted into adulthood and contributes to his depressive symptoms.</w:t>
        <w:br/>
        <w:br/>
        <w:t>Theme 2: Emotional Numbness and Anhedonia</w:t>
        <w:br/>
        <w:t>Another significant theme was Richard's emotional numbness, which he described as "laissez-faire." This theme reflects his difficulty engaging with emotions and the protective function of detachment in managing overwhelming stressors. This pattern is consistent with his depressive symptoms and highlights the need for therapeutic interventions that promote emotional awareness and processing.</w:t>
        <w:br/>
        <w:br/>
        <w:t>Sentiment Analysis:</w:t>
        <w:br/>
        <w:t>Sentiments About Self</w:t>
        <w:br/>
        <w:t>Richard's expressions about himself were predominantly negative, characterized by guilt, inadequacy, and resignation. The most frequently expressed sentiments were:</w:t>
        <w:br/>
        <w:t>1. Guilt: Evident in statements like "I feel guilty if I leave it behind," reflecting his internalized sense of responsibility and failure.</w:t>
        <w:br/>
        <w:t>2. Inadequacy: Expressed through his perceived inability to manage family and financial obligations effectively, contributing to his depressive symptoms.</w:t>
        <w:br/>
        <w:br/>
        <w:t>Sentiments About Others/External Situations</w:t>
        <w:br/>
        <w:t>Richard's sentiments toward others and external situations were mixed but predominantly negative, characterized by mistrust and resentment:</w:t>
        <w:br/>
        <w:t>1. Resentment toward Family: Directed primarily at family members, expressed in statements like "vultures" and "they think we're made of money," reflecting his sense of betrayal and injustice.</w:t>
        <w:br/>
        <w:t>2. Helplessness about Financial Situations: Evident in his resignation about managing financial obligations, reflecting a lack of agency and control.</w:t>
        <w:br/>
        <w:br/>
        <w:t>Key Points:</w:t>
        <w:br/>
        <w:t>- Emotional Avoidance as a Coping Strategy: Richard's emotional numbness and intellectualization represent his primary coping strategies for managing distress. Addressing this avoidance is crucial for treatment progress, as it prevents emotional processing and reinforces depressive symptoms.</w:t>
        <w:br/>
        <w:t>- Familial and Financial Stressors: The current stressors have exacerbated Richard's depressive symptoms, highlighting the need for therapeutic interventions that address both emotional and practical challenges.</w:t>
        <w:br/>
        <w:br/>
        <w:t>Significant Quotes:</w:t>
        <w:br/>
        <w:t>"I know I am losing a part of my life." This statement reflects Richard's deep emotional attachment to the family home and the unresolved grief from the loss of his parents. It highlights the existential dimension of his current crisis, where tangible loss is intertwined with identity and belonging.</w:t>
        <w:br/>
        <w:br/>
        <w:t>"I feel guilty if I leave it behind." This quote underscores Richard's internalized sense of responsibility and guilt, which contributes to his depressive symptoms and highlights the need for therapeutic interventions that promote self-compassion and boundary setting.</w:t>
        <w:br/>
        <w:br/>
        <w:t>Comprehensive Narrative Summary:</w:t>
        <w:br/>
        <w:t>Today's session with Richard Hayes revealed the complex interplay of familial obligation, financial stress, and emotional detachment that underlies his current depressive episode. Richard presented with a flat affect and emotional numbness, attempting to manage his distress through intellectualization and detachment. As the session progressed, Richard's narrative revealed underlying themes of familial betrayal and guilt, highlighting the depth of his emotional struggle. His description of family members as "vultures" and his guilt over potentially leaving things unresolved reflect longstanding patterns of internalized responsibility and inadequacy. These patterns are rooted in his developmental history and have been exacerbated by recent stressors. Richard's emotional detachment serves as a protective mechanism against overwhelming feelings of loss and inadequacy, but it also prevents emotional processing and resolution. The session provided valuable insights into Richard's coping strategies and highlighted the need for therapeutic interventions that promote emotional awareness and resilience. The current crisis presents both a challenge and an opportunity for treatment, as it exposes core beliefs about self-worth and responsibility that might otherwise remain inaccessible.</w:t>
      </w:r>
    </w:p>
    <w:p>
      <w:r>
        <w:t>--- Tags ---</w:t>
      </w:r>
    </w:p>
    <w:p>
      <w:r>
        <w:t>```json</w:t>
        <w:br/>
        <w:t>{</w:t>
        <w:br/>
        <w:t xml:space="preserve">  "key_themes": [</w:t>
        <w:br/>
        <w:t xml:space="preserve">    "Family dynamics",</w:t>
        <w:br/>
        <w:t xml:space="preserve">    "Financial stress",</w:t>
        <w:br/>
        <w:t xml:space="preserve">    "Career decisions",</w:t>
        <w:br/>
        <w:t xml:space="preserve">    "Grief and loss",</w:t>
        <w:br/>
        <w:t xml:space="preserve">    "Personal responsibility"</w:t>
        <w:br/>
        <w:t xml:space="preserve">  ],</w:t>
        <w:br/>
        <w:t xml:space="preserve">  "tonal_shifts": [</w:t>
        <w:br/>
        <w:t xml:space="preserve">    "Reflective to frustrated",</w:t>
        <w:br/>
        <w:t xml:space="preserve">    "Nostalgic to anxious",</w:t>
        <w:br/>
        <w:t xml:space="preserve">    "Supportive to overwhelmed",</w:t>
        <w:br/>
        <w:t xml:space="preserve">    "Hopeful to resigned"</w:t>
        <w:br/>
        <w:t xml:space="preserve">  ],</w:t>
        <w:br/>
        <w:t xml:space="preserve">  "core_subject_matter_areas": [</w:t>
        <w:br/>
        <w:t xml:space="preserve">    "Family inheritance and disputes",</w:t>
        <w:br/>
        <w:t xml:space="preserve">    "Career and life choices",</w:t>
        <w:br/>
        <w:t xml:space="preserve">    "Emotional well-being",</w:t>
        <w:br/>
        <w:t xml:space="preserve">    "Financial planning and stress"</w:t>
        <w:br/>
        <w:t xml:space="preserve">  ],</w:t>
        <w:br/>
        <w:t xml:space="preserve">  "clinical_context": {</w:t>
        <w:br/>
        <w:t xml:space="preserve">    "patient_name": "Richie Hayes",</w:t>
        <w:br/>
        <w:t xml:space="preserve">    "therapist_name": "Jonathan Procter",</w:t>
        <w:br/>
        <w:t xml:space="preserve">    "session_date": "April 19, 2024",</w:t>
        <w:br/>
        <w:t xml:space="preserve">    "session_duration": "49:28",</w:t>
        <w:br/>
        <w:t xml:space="preserve">    "presenting_issues": [</w:t>
        <w:br/>
        <w:t xml:space="preserve">      "Managing family expectations and disputes",</w:t>
        <w:br/>
        <w:t xml:space="preserve">      "Coping with career transitions",</w:t>
        <w:br/>
        <w:t xml:space="preserve">      "Dealing with grief and loss",</w:t>
        <w:br/>
        <w:t xml:space="preserve">      "Financial anxiety and planning"</w:t>
        <w:br/>
        <w:t xml:space="preserve">    ],</w:t>
        <w:br/>
        <w:t xml:space="preserve">    "therapeutic_goals": [</w:t>
        <w:br/>
        <w:t xml:space="preserve">      "Improve emotional regulation",</w:t>
        <w:br/>
        <w:t xml:space="preserve">      "Develop effective communication strategies",</w:t>
        <w:br/>
        <w:t xml:space="preserve">      "Enhance problem-solving skills",</w:t>
        <w:br/>
        <w:t xml:space="preserve">      "Establish a plan for financial stability"</w:t>
        <w:br/>
        <w:t xml:space="preserve">    ]</w:t>
        <w:br/>
        <w:t xml:space="preserve">  }</w:t>
        <w:br/>
        <w:t>}</w:t>
        <w:br/>
        <w:t>```</w:t>
        <w:br/>
        <w:br/>
        <w:t>**Narrative Summary:**</w:t>
        <w:br/>
        <w:br/>
        <w:t>In this therapy session, Richie Hayes discusses a range of personal and familial challenges with his therapist, Jonathan Procter. The key themes revolve around family dynamics, financial stress, career decisions, grief, and personal responsibility. Richie reflects on his family's complex inheritance issues, the pressure of career choices, and the emotional weight of losing access to a childhood home. The session reveals tonal shifts from reflective to frustrated, nostalgic to anxious, and supportive to overwhelmed, highlighting Richie's struggle to balance his responsibilities and emotions.</w:t>
        <w:br/>
        <w:br/>
        <w:t>Richie is dealing with the stress of managing family expectations and disputes over inheritance, which is compounded by his own career transitions and financial planning concerns. The session also touches on his grief over the loss of family members and the impending sale of a family home. Therapeutic goals for Richie include improving emotional regulation, developing communication strategies, enhancing problem-solving skills, and establishing a plan for financial stability. The session underscores the importance of addressing both the emotional and practical aspects of Richie's current life challenges.</w:t>
      </w:r>
    </w:p>
    <w:p>
      <w:r>
        <w:br/>
        <w:t>=== 2025-04-25 ===</w:t>
      </w:r>
    </w:p>
    <w:p>
      <w:r>
        <w:t>**Comprehensive Clinical Progress Note for Richard Hayes's Therapy Session on April 25, 2025**</w:t>
        <w:br/>
        <w:br/>
        <w:t>**Subjective:**</w:t>
        <w:br/>
        <w:t>Richard Hayes attended today's session expressing significant frustration and emotional exhaustion related to his family dynamics and personal relationships. He described feeling overwhelmed by the demands placed on him by family members, particularly his daughter and ex-partner, Carla. Richard articulated a sense of being taken for granted, stating, "People have learned how to take advantage of me because I allow it." This reflects a recurring theme of boundary issues and difficulty asserting his needs, which has been a focus in previous sessions. Richard also expressed a desire for peace and relaxation, indicating, "I want peace. I want to be relaxed." This longing for tranquility amidst relational chaos suggests an underlying need for stability and self-care.</w:t>
        <w:br/>
        <w:br/>
        <w:t>**Objective:**</w:t>
        <w:br/>
        <w:t>Richard presented to the session casually dressed and appeared well-groomed. He was alert and oriented, with coherent speech and logical thought progression. His affect was predominantly frustrated, with moments of sarcasm and humor when discussing family interactions. Richard's body language was tense, particularly when recounting conflicts with family members, but he maintained good eye contact throughout the session. His frustration was palpable, especially when discussing his inability to establish effective boundaries, which he perceives as a significant personal challenge.</w:t>
        <w:br/>
        <w:br/>
        <w:t>**Assessment:**</w:t>
        <w:br/>
        <w:t>Richard continues to exhibit signs of chronic stress and emotional fatigue, largely stemming from unresolved boundary issues within his family relationships. His difficulty asserting boundaries and the resultant feelings of being overwhelmed are consistent with patterns of codependency and an external locus of control. Richard's expressed desire for peace and relaxation highlights a critical need for developing self-care strategies and assertiveness skills. His sarcasm and humor may serve as defense mechanisms to mask deeper feelings of inadequacy and helplessness. The session also revealed Richard's struggle with identity, as he grapples with his role within the family and his own needs for autonomy and respect.</w:t>
        <w:br/>
        <w:br/>
        <w:t>**Plan:**</w:t>
        <w:br/>
        <w:t>- **Acceptance and Commitment Therapy (ACT) Interventions:** Continue to utilize ACT to address Richard's experiential avoidance and difficulty with boundary setting. Introduce mindfulness exercises to help Richard become more aware of his emotional responses and develop psychological flexibility.</w:t>
        <w:br/>
        <w:t>- **Boundary Setting Skills:** Focus on practical exercises to help Richard differentiate between requests and boundaries. Role-play scenarios where Richard can practice asserting boundaries with family members without feeling guilty or confrontational.</w:t>
        <w:br/>
        <w:t>- **Narrative Therapy Elements:** Encourage Richard to explore and reframe his personal narrative, particularly around themes of being taken advantage of and his desire for peace. This may involve identifying past experiences where he successfully asserted his needs.</w:t>
        <w:br/>
        <w:t>- **Self-Care Strategies:** Collaboratively develop a self-care plan that includes regular activities promoting relaxation and personal fulfillment. Encourage Richard to prioritize these activities to counterbalance the stress from family interactions.</w:t>
        <w:br/>
        <w:br/>
        <w:t>**Supplemental Analyses:**</w:t>
        <w:br/>
        <w:br/>
        <w:t>**Tonal Analysis:**</w:t>
        <w:br/>
        <w:t>- **Shift 1: From Frustrated to Sarcastic:** Richard's tone shifted from frustration to sarcasm when discussing family expectations, particularly when recounting interactions with his daughter. This shift suggests a defense mechanism to manage feelings of helplessness and resentment.</w:t>
        <w:br/>
        <w:t>- **Shift 2: From Sarcastic to Reflective:** Later in the session, Richard's tone became more reflective when considering his role in allowing others to take advantage of him. This shift indicates a growing awareness of his patterns and a potential readiness to change.</w:t>
        <w:br/>
        <w:br/>
        <w:t>**Thematic Analysis:**</w:t>
        <w:br/>
        <w:t>- **Theme 1: Boundary Issues and Codependency:** A dominant theme was Richard's struggle with boundary setting, which is linked to feelings of being overwhelmed and taken for granted. This theme is critical for therapy as it impacts his emotional well-being and interpersonal relationships.</w:t>
        <w:br/>
        <w:t>- **Theme 2: Desire for Peace and Stability:** Richard's repeated emphasis on wanting peace and relaxation highlights a core need for stability and self-care. This theme suggests a direction for therapeutic interventions focused on enhancing Richard's self-efficacy and autonomy.</w:t>
        <w:br/>
        <w:br/>
        <w:t>**Sentiment Analysis:**</w:t>
        <w:br/>
        <w:t>- **Sentiments About Self:** Richard expressed sentiments of inadequacy and frustration, particularly around his inability to assert boundaries. He also expressed a desire for personal growth and change, indicating a positive outlook toward therapy.</w:t>
        <w:br/>
        <w:t>- **Sentiments About Others/External Situations:** Richard's sentiments toward family members were mixed, characterized by frustration and resentment due to perceived manipulation and lack of respect for his boundaries.</w:t>
        <w:br/>
        <w:br/>
        <w:t>**Key Points:**</w:t>
        <w:br/>
        <w:t>- **Boundary Setting as a Core Challenge:** Richard's difficulty with boundary setting is a primary focus for therapy, as it contributes to his stress and emotional fatigue. Developing assertiveness skills is crucial for his progress.</w:t>
        <w:br/>
        <w:t>- **Need for Self-Care and Autonomy:** Richard's desire for peace and relaxation underscores the importance of incorporating self-care strategies into his daily routine. Enhancing his sense of autonomy will support his emotional well-being.</w:t>
        <w:br/>
        <w:br/>
        <w:t>**Significant Quotes:**</w:t>
        <w:br/>
        <w:t>- "People have learned how to take advantage of me because I allow it." This statement encapsulates Richard's awareness of his boundary issues and the need for change.</w:t>
        <w:br/>
        <w:t>- "I want peace. I want to be relaxed." This quote highlights Richard's core desire for tranquility and stability amidst relational chaos.</w:t>
        <w:br/>
        <w:br/>
        <w:t>**Comprehensive Narrative Summary:**</w:t>
        <w:br/>
        <w:t>Today's session with Richard Hayes highlighted the ongoing challenges he faces in asserting boundaries within his family relationships, which has led to significant emotional fatigue and frustration. Richard's narrative revealed a pattern of being taken for granted, which he attributes to his inability to assert his needs effectively. Despite these challenges, Richard expressed a clear desire for peace and relaxation, indicating a readiness to engage in therapeutic work aimed at enhancing his self-care and assertiveness skills. The session also provided insights into Richard's use of sarcasm and humor as defense mechanisms, masking deeper feelings of inadequacy and helplessness. Moving forward, therapy will focus on developing practical boundary-setting skills, exploring Richard's personal narrative, and implementing self-care strategies to support his emotional well-being and autonomy.</w:t>
      </w:r>
    </w:p>
    <w:p>
      <w:r>
        <w:t>--- Tags ---</w:t>
      </w:r>
    </w:p>
    <w:p>
      <w:r>
        <w:t>```json</w:t>
        <w:br/>
        <w:t>{</w:t>
        <w:br/>
        <w:t xml:space="preserve">  "key_themes": [</w:t>
        <w:br/>
        <w:t xml:space="preserve">    "boundaries",</w:t>
        <w:br/>
        <w:t xml:space="preserve">    "family relationships",</w:t>
        <w:br/>
        <w:t xml:space="preserve">    "personal growth",</w:t>
        <w:br/>
        <w:t xml:space="preserve">    "abusive relationship",</w:t>
        <w:br/>
        <w:t xml:space="preserve">    "communication"</w:t>
        <w:br/>
        <w:t xml:space="preserve">  ],</w:t>
        <w:br/>
        <w:t xml:space="preserve">  "tonal_shifts": [</w:t>
        <w:br/>
        <w:t xml:space="preserve">    "humorous to serious",</w:t>
        <w:br/>
        <w:t xml:space="preserve">    "reflective to frustrated",</w:t>
        <w:br/>
        <w:t xml:space="preserve">    "supportive to critical",</w:t>
        <w:br/>
        <w:t xml:space="preserve">    "lighthearted to intense"</w:t>
        <w:br/>
        <w:t xml:space="preserve">  ],</w:t>
        <w:br/>
        <w:t xml:space="preserve">  "core_subject_matter_areas": [</w:t>
        <w:br/>
        <w:t xml:space="preserve">    "relationship dynamics",</w:t>
        <w:br/>
        <w:t xml:space="preserve">    "family traditions",</w:t>
        <w:br/>
        <w:t xml:space="preserve">    "personal boundaries",</w:t>
        <w:br/>
        <w:t xml:space="preserve">    "emotional well-being"</w:t>
        <w:br/>
        <w:t xml:space="preserve">  ],</w:t>
        <w:br/>
        <w:t xml:space="preserve">  "clinical_context": {</w:t>
        <w:br/>
        <w:t xml:space="preserve">    "patient_name": "Richard Hayes",</w:t>
        <w:br/>
        <w:t xml:space="preserve">    "therapist_name": "Jonathan Procter",</w:t>
        <w:br/>
        <w:t xml:space="preserve">    "session_date": "April 25, 2025",</w:t>
        <w:br/>
        <w:t xml:space="preserve">    "session_duration": "57:14",</w:t>
        <w:br/>
        <w:t xml:space="preserve">    "key_issues": [</w:t>
        <w:br/>
        <w:t xml:space="preserve">      "struggles with setting boundaries",</w:t>
        <w:br/>
        <w:t xml:space="preserve">      "impact of past abusive relationship",</w:t>
        <w:br/>
        <w:t xml:space="preserve">      "family communication challenges",</w:t>
        <w:br/>
        <w:t xml:space="preserve">      "desire for personal peace and growth"</w:t>
        <w:br/>
        <w:t xml:space="preserve">    ]</w:t>
        <w:br/>
        <w:t xml:space="preserve">  }</w:t>
        <w:br/>
        <w:t>}</w:t>
        <w:br/>
        <w:t>```</w:t>
        <w:br/>
        <w:br/>
        <w:t>**Narrative Summary:**</w:t>
        <w:br/>
        <w:br/>
        <w:t>In this therapy session, Richard Hayes discusses various personal and relational challenges with his therapist, Jonathan Procter. Key themes include the difficulty of establishing boundaries, navigating complex family relationships, and the lingering effects of a past abusive relationship. The session reveals Richard's struggle with communication and the pressure he feels from family dynamics, particularly concerning holiday traditions and expectations. Throughout the conversation, there are noticeable tonal shifts from humor to seriousness and from reflection to frustration, indicating the emotional complexity of the topics discussed. Richard expresses a strong desire for personal peace and growth, highlighting his awareness of the need for change in how he manages relationships and sets boundaries. The therapist provides insights and strategies to help Richard navigate these challenges, emphasizing the importance of clear communication and self-awareness.</w:t>
      </w:r>
    </w:p>
    <w:p>
      <w:r>
        <w:br/>
        <w:t>=== 2025-05-02 ===</w:t>
      </w:r>
    </w:p>
    <w:p>
      <w:r>
        <w:t>Comprehensive Clinical Progress Note for Richard Hayes's Therapy Session on May 2, 2025</w:t>
        <w:br/>
        <w:br/>
        <w:t>Subjective:</w:t>
        <w:br/>
        <w:t>Richard Hayes attended today's session expressing a mix of emotional and cognitive concerns. He reported feeling emotionally overwhelmed and guilty about not participating in a search for a missing coworker, which he attributes to his work commitments and personal exhaustion. Richard articulated a sense of responsibility and guilt, stating, "I do feel very guilty about it." This reflects his internal conflict between personal obligations and his perception of moral duty. He also discussed the impact of COVID-19 on his medication adherence, noting that he was unable to take his prescribed medications due to isolation protocols, which he believes contributed to increased emotional vulnerability. Richard described an episode of emotional release following alcohol consumption, stating, "I think it was a good thing that I got emotional," suggesting a need for emotional expression that is typically suppressed.</w:t>
        <w:br/>
        <w:br/>
        <w:t>Objective:</w:t>
        <w:br/>
        <w:t>Richard presented to the session casually dressed and appeared physically healthy, though he reported feeling tired due to recent illness. He was alert and oriented, with coherent speech and logical thought processes. His affect was congruent with the content of his speech, showing signs of distress when discussing the missing coworker and his guilt. Richard's body language was tense at times, particularly when discussing his medication adherence and feelings of guilt, indicating underlying anxiety and stress. He maintained good eye contact throughout the session, suggesting engagement and a willingness to work through his issues.</w:t>
        <w:br/>
        <w:br/>
        <w:t>Assessment:</w:t>
        <w:br/>
        <w:t>Richard continues to exhibit symptoms consistent with Generalized Anxiety Disorder (F41.1) and Major Depressive Disorder (F33.1, moderate, recurrent), as evidenced by his persistent worry, feelings of guilt, and emotional dysregulation. The recent disruption in his medication regimen due to COVID-19 isolation has likely exacerbated these symptoms, contributing to increased emotional lability and anxiety. Richard's guilt over not participating in the search for his coworker highlights his tendency towards self-criticism and a heightened sense of responsibility, which are characteristic of his anxiety disorder. His emotional release following alcohol consumption indicates a need for healthier emotional expression and coping strategies.</w:t>
        <w:br/>
        <w:br/>
        <w:t>Plan:</w:t>
        <w:br/>
        <w:t>1. Cognitive Behavioral Therapy (CBT): Continue to utilize CBT techniques to address Richard's cognitive distortions related to guilt and responsibility. Focus on restructuring his beliefs about personal responsibility and guilt, helping him develop a more balanced perspective.</w:t>
        <w:br/>
        <w:t>2. Medication Management: Reinforce the importance of medication adherence and explore strategies to ensure consistent use, even during periods of isolation. Collaborate with his primary care physician to monitor his response to medication and adjust as necessary.</w:t>
        <w:br/>
        <w:t>3. Emotional Regulation: Introduce mindfulness practices to help Richard develop healthier emotional regulation skills. Encourage the use of mindfulness techniques to increase awareness of his emotional states and reduce reliance on alcohol for emotional release.</w:t>
        <w:br/>
        <w:t>4. Support Network Engagement: Encourage Richard to engage with his support network to alleviate feelings of isolation and guilt. Explore ways to involve his family in supporting his mental health needs.</w:t>
        <w:br/>
        <w:br/>
        <w:t>Supplemental Analyses:</w:t>
        <w:br/>
        <w:br/>
        <w:t>Tonal Analysis:</w:t>
        <w:br/>
        <w:t>Shift 1: From Guilty to Defensive - Richard's tone shifted from expressing guilt about not joining the search for his coworker to a defensive posture when discussing his medication adherence. This shift was marked by a quicker speech pace and a more assertive tone, indicating an internal struggle between acknowledging his feelings and defending his actions.</w:t>
        <w:br/>
        <w:t>Shift 2: From Defensive to Reflective - Later in the session, Richard's tone became more reflective as he considered the impact of his actions and decisions on his well-being. This shift was characterized by slower speech and a softer tone, suggesting increased self-awareness and contemplation.</w:t>
        <w:br/>
        <w:br/>
        <w:t>Thematic Analysis:</w:t>
        <w:br/>
        <w:t>Theme 1: Responsibility and Guilt - A dominant theme was Richard's sense of responsibility and guilt, particularly regarding his perceived failure to act in situations he deems important. This theme is linked to his anxiety and depressive symptoms, reinforcing his tendency towards self-criticism.</w:t>
        <w:br/>
        <w:t>Theme 2: Emotional Expression and Suppression - Another significant theme was Richard's struggle with emotional expression, as evidenced by his emotional release after drinking. This theme highlights the need for healthier emotional outlets and coping mechanisms.</w:t>
        <w:br/>
        <w:br/>
        <w:t>Sentiment Analysis:</w:t>
        <w:br/>
        <w:t>Sentiments About Self - Richard's self-expressions were predominantly negative, characterized by guilt and self-criticism. Statements like "I do feel very guilty about it" reflect his internalized sense of responsibility and self-blame.</w:t>
        <w:br/>
        <w:t>Sentiments About Others/External Situations - Richard expressed mixed sentiments about external situations, showing frustration with political dynamics at work and guilt over not participating in the search for his coworker. These sentiments reflect his external locus of control and perceived helplessness in effecting change.</w:t>
        <w:br/>
        <w:br/>
        <w:t>Key Points:</w:t>
        <w:br/>
        <w:t>- Medication Adherence: Richard's recent lapse in medication adherence due to COVID-19 isolation has contributed to increased emotional vulnerability. Addressing this issue is crucial for stabilizing his mood and reducing anxiety.</w:t>
        <w:br/>
        <w:t>- Emotional Regulation: Richard's reliance on alcohol for emotional release indicates a need for healthier coping strategies. Developing mindfulness and emotional regulation skills will be a focus of ongoing treatment.</w:t>
        <w:br/>
        <w:t>- Responsibility and Guilt: Richard's heightened sense of responsibility and guilt are significant contributors to his anxiety and depressive symptoms. Cognitive restructuring will be used to address these cognitive distortions.</w:t>
        <w:br/>
        <w:br/>
        <w:t>Significant Quotes:</w:t>
        <w:br/>
        <w:t>"I do feel very guilty about it." - This statement encapsulates Richard's internal conflict and self-criticism regarding his perceived failure to act.</w:t>
        <w:br/>
        <w:t>"I think it was a good thing that I got emotional." - This reflects Richard's recognition of the need for emotional expression and the potential benefits of allowing himself to feel and process emotions.</w:t>
        <w:br/>
        <w:br/>
        <w:t>Comprehensive Narrative Summary:</w:t>
        <w:br/>
        <w:t>Today's session with Richard Hayes highlighted the complex interplay between his anxiety, depression, and recent life stressors. The disruption in his medication regimen due to COVID-19 isolation has exacerbated his symptoms, leading to increased emotional lability and guilt. Richard's sense of responsibility and guilt emerged as dominant themes, reflecting his tendency towards self-criticism and heightened moral standards. His emotional release following alcohol consumption suggests a need for healthier emotional outlets, which will be addressed through mindfulness and emotional regulation techniques. The session provided valuable insights into Richard's internal struggles and highlighted areas for therapeutic focus, including medication adherence, cognitive restructuring, and emotional regulation.</w:t>
      </w:r>
    </w:p>
    <w:p>
      <w:r>
        <w:t>--- Tags ---</w:t>
      </w:r>
    </w:p>
    <w:p>
      <w:r>
        <w:t>```json</w:t>
        <w:br/>
        <w:t>{</w:t>
        <w:br/>
        <w:t xml:space="preserve">  "key_themes": [</w:t>
        <w:br/>
        <w:t xml:space="preserve">    "gender dysphoria",</w:t>
        <w:br/>
        <w:t xml:space="preserve">    "mental health",</w:t>
        <w:br/>
        <w:t xml:space="preserve">    "medication adherence",</w:t>
        <w:br/>
        <w:t xml:space="preserve">    "political affiliations",</w:t>
        <w:br/>
        <w:t xml:space="preserve">    "missing person"</w:t>
        <w:br/>
        <w:t xml:space="preserve">  ],</w:t>
        <w:br/>
        <w:t xml:space="preserve">  "tonal_shifts": [</w:t>
        <w:br/>
        <w:t xml:space="preserve">    "humorous to serious",</w:t>
        <w:br/>
        <w:t xml:space="preserve">    "frustration to introspection",</w:t>
        <w:br/>
        <w:t xml:space="preserve">    "concern to reflection",</w:t>
        <w:br/>
        <w:t xml:space="preserve">    "lighthearted to contemplative"</w:t>
        <w:br/>
        <w:t xml:space="preserve">  ],</w:t>
        <w:br/>
        <w:t xml:space="preserve">  "core_subject_matter_areas": [</w:t>
        <w:br/>
        <w:t xml:space="preserve">    "gender identity and dysphoria",</w:t>
        <w:br/>
        <w:t xml:space="preserve">    "mental health treatment and medication",</w:t>
        <w:br/>
        <w:t xml:space="preserve">    "political dynamics and personal beliefs",</w:t>
        <w:br/>
        <w:t xml:space="preserve">    "community and social responsibility",</w:t>
        <w:br/>
        <w:t xml:space="preserve">    "personal struggles and emotional well-being"</w:t>
        <w:br/>
        <w:t xml:space="preserve">  ],</w:t>
        <w:br/>
        <w:t xml:space="preserve">  "clinical_context": {</w:t>
        <w:br/>
        <w:t xml:space="preserve">    "patient_name": "Richard Hayes",</w:t>
        <w:br/>
        <w:t xml:space="preserve">    "therapist_name": "Jonathan Procter",</w:t>
        <w:br/>
        <w:t xml:space="preserve">    "session_date": "May 2, 2025",</w:t>
        <w:br/>
        <w:t xml:space="preserve">    "duration": "58:49",</w:t>
        <w:br/>
        <w:t xml:space="preserve">    "mental_health_conditions": [</w:t>
        <w:br/>
        <w:t xml:space="preserve">      "body dysmorphic disorder",</w:t>
        <w:br/>
        <w:t xml:space="preserve">      "gender dysphoria"</w:t>
        <w:br/>
        <w:t xml:space="preserve">    ],</w:t>
        <w:br/>
        <w:t xml:space="preserve">    "medication_discussed": true,</w:t>
        <w:br/>
        <w:t xml:space="preserve">    "emotional_response": true,</w:t>
        <w:br/>
        <w:t xml:space="preserve">    "social and political context": true</w:t>
        <w:br/>
        <w:t xml:space="preserve">  }</w:t>
        <w:br/>
        <w:t>}</w:t>
        <w:br/>
        <w:t>```</w:t>
        <w:br/>
        <w:br/>
        <w:t>**Narrative Summary:**</w:t>
        <w:br/>
        <w:br/>
        <w:t xml:space="preserve">The therapy session between Richard Hayes and Jonathan Procter on May 2, 2025, covers a range of topics, with key themes including gender dysphoria, mental health, medication adherence, political affiliations, and a missing person case. The session exhibits several tonal shifts, moving from humorous exchanges to serious discussions, reflecting on personal frustrations and introspective moments. </w:t>
        <w:br/>
        <w:br/>
        <w:t xml:space="preserve">Core subject matter areas include discussions on gender identity and dysphoria, mental health treatment and medication adherence, political dynamics and personal beliefs, and community and social responsibility. Richard expresses concerns about his medication regimen and its effects on his emotional state, highlighting the challenges of maintaining mental health stability. </w:t>
        <w:br/>
        <w:br/>
        <w:t xml:space="preserve">The session also delves into political and social issues, with Richard expressing frustration over perceived differences in community support between political affiliations. The dialogue touches on the emotional impact of a missing person case, reflecting Richard's sense of social responsibility and personal guilt. </w:t>
        <w:br/>
        <w:br/>
        <w:t>Overall, the session provides insight into Richard's mental health conditions, including body dysmorphic disorder and gender dysphoria, and explores the complexities of his emotional and social experiences.</w:t>
      </w:r>
    </w:p>
    <w:p>
      <w:r>
        <w:br/>
        <w:t>=== 2025-05-09 ===</w:t>
      </w:r>
    </w:p>
    <w:p>
      <w:r>
        <w:t>Comprehensive Clinical Progress Note for Richard Hayes's Therapy Session on May 9, 2025</w:t>
        <w:br/>
        <w:br/>
        <w:t>Subjective:</w:t>
        <w:br/>
        <w:t>Richard attended today's session expressing ambivalence and uncertainty regarding a potential retreat he is considering. He articulated a desire for personal growth and a need to prioritize self-care, yet he also conveyed significant anxiety about the financial implications and the impact on his family responsibilities. Richard stated, "I feel something's calling me to this one," indicating an internal conflict between his duties and personal desires. He expressed frustration over financial obligations and a sense of being unsupported by family members, particularly in relation to shared expenses. This frustration was compounded by his perception of unmet obligations from his partner, which he described as "people don't do their obligations," highlighting a recurring theme of feeling let down by others.</w:t>
        <w:br/>
        <w:br/>
        <w:t>Objective:</w:t>
        <w:br/>
        <w:t>Richard presented as casually dressed and appeared somewhat fatigued. His speech was coherent, though occasionally tangential, particularly when discussing his financial stressors and family dynamics. His affect was predominantly anxious, with moments of frustration and resignation. He maintained good eye contact throughout the session and was engaged in the therapeutic process. Richard's body language was tense when discussing financial matters, with frequent gestures indicating stress, such as rubbing his forehead and clenching his hands.</w:t>
        <w:br/>
        <w:br/>
        <w:t>Assessment:</w:t>
        <w:br/>
        <w:t>Richard continues to exhibit symptoms consistent with Generalized Anxiety Disorder (F41.1), characterized by excessive worry about multiple areas of his life, including finances, family obligations, and personal growth. His ambivalence about the retreat reflects a broader pattern of difficulty prioritizing self-care amidst perceived obligations to others. Richard's narrative suggests a core belief that prioritizing his needs is selfish, which may stem from early familial expectations and cultural norms. His frustration with unmet obligations from family members indicates potential issues with boundary setting and assertiveness, contributing to his overall stress and anxiety.</w:t>
        <w:br/>
        <w:br/>
        <w:t>Plan:</w:t>
        <w:br/>
        <w:t>Acceptance and Commitment Therapy (ACT) Interventions: Continue to explore Richard's values and how they align with his current life choices. Introduce exercises to help him differentiate between values-driven actions and avoidance-based decisions. Encourage mindfulness practices to increase present-moment awareness and reduce rumination about financial and familial stressors.</w:t>
        <w:br/>
        <w:br/>
        <w:t>Narrative Therapy Elements: Work on externalizing the "obligation" narrative that dominates Richard's decision-making process. Help him identify alternative narratives that allow for personal growth without guilt. For homework, Richard will write about a time when he successfully prioritized his needs and the positive outcomes that resulted.</w:t>
        <w:br/>
        <w:br/>
        <w:t>Cognitive Behavioral Therapy (CBT): Address Richard's cognitive distortions regarding financial obligations and family dynamics. Challenge all-or-nothing thinking patterns and develop more balanced perspectives on shared responsibilities and personal autonomy.</w:t>
        <w:br/>
        <w:br/>
        <w:t>Supplemental Analyses:</w:t>
        <w:br/>
        <w:br/>
        <w:t>Tonal Analysis:</w:t>
        <w:br/>
        <w:t>Shift 1: From Anxious to Frustrated</w:t>
        <w:br/>
        <w:t>Richard's tone shifted from anxious to frustrated when discussing financial obligations. This shift occurred when he recounted unmet promises from his partner regarding shared expenses. The frustration suggests a deeper issue of feeling unsupported and undervalued, which may contribute to his anxiety and difficulty asserting his needs.</w:t>
        <w:br/>
        <w:br/>
        <w:t>Shift 2: From Frustrated to Resigned</w:t>
        <w:br/>
        <w:t>Following the expression of frustration, Richard's tone shifted to resignation when considering the retreat's feasibility. His voice became quieter, and his language included phrases like "I guess" and "I don't know," reflecting a sense of hopelessness about finding a solution that satisfies both his personal desires and perceived obligations.</w:t>
        <w:br/>
        <w:br/>
        <w:t>Thematic Analysis:</w:t>
        <w:br/>
        <w:t>Theme 1: Conflict Between Duty and Desire</w:t>
        <w:br/>
        <w:t>A dominant theme in today's session was Richard's internal conflict between fulfilling perceived duties and pursuing personal desires. This theme was evident in his deliberation over attending the retreat and his concerns about financial responsibilities. This conflict relates to our treatment goal of helping Richard develop a more balanced approach to self-care and obligation.</w:t>
        <w:br/>
        <w:br/>
        <w:t>Theme 2: Perceived Lack of Support</w:t>
        <w:br/>
        <w:t>Richard expressed a recurring theme of feeling unsupported by family members, particularly regarding financial matters. This theme connects to his difficulty setting boundaries and asserting his needs, contributing to his anxiety and stress.</w:t>
        <w:br/>
        <w:br/>
        <w:t>Sentiment Analysis:</w:t>
        <w:br/>
        <w:t>Sentiments About Self</w:t>
        <w:br/>
        <w:t>Richard's expressions about himself were mixed, with moments of self-doubt and frustration. He described feeling burdened by responsibilities and questioned his ability to prioritize self-care without feeling guilty.</w:t>
        <w:br/>
        <w:br/>
        <w:t>Sentiments About Others/External Situations</w:t>
        <w:br/>
        <w:t>Richard's sentiments toward others were predominantly negative, characterized by frustration and disappointment. He expressed resentment toward family members for unmet obligations and skepticism about the retreat organizer's intentions.</w:t>
        <w:br/>
        <w:br/>
        <w:t>Key Points:</w:t>
        <w:br/>
        <w:t>- Internal Conflict: Richard's ambivalence about the retreat reflects a broader conflict between personal desires and perceived obligations, highlighting a need for balance in prioritizing self-care.</w:t>
        <w:br/>
        <w:t>- Boundary Setting: Richard's frustration with unmet obligations suggests difficulties in setting and maintaining boundaries, contributing to his stress and anxiety.</w:t>
        <w:br/>
        <w:t>- Financial Anxiety: Ongoing financial stressors exacerbate Richard's anxiety, indicating a need for strategies to manage these concerns effectively.</w:t>
        <w:br/>
        <w:br/>
        <w:t>Significant Quotes:</w:t>
        <w:br/>
        <w:t>"I feel something's calling me to this one." This statement reflects Richard's internal conflict and desire for personal growth, juxtaposed with his anxiety about financial and familial responsibilities.</w:t>
        <w:br/>
        <w:br/>
        <w:t>"People don't do their obligations." This quote highlights Richard's frustration with unmet expectations from family members, underscoring a theme of feeling unsupported and undervalued.</w:t>
        <w:br/>
        <w:br/>
        <w:t>Comprehensive Narrative Summary:</w:t>
        <w:br/>
        <w:t>Today's session with Richard highlighted significant internal conflicts and external stressors impacting his mental health. Richard's ambivalence about attending a personal growth retreat underscores a broader struggle to balance self-care with perceived obligations to family and financial responsibilities. His narrative revealed a recurring theme of unmet obligations from family members, contributing to his anxiety and frustration. Despite these challenges, Richard expressed a desire for personal growth and a need to prioritize self-care, indicating a readiness to explore new strategies for managing his anxiety and stress. The session provided valuable insights into Richard's core beliefs and patterns, setting the stage for continued therapeutic work focused on developing a more balanced and fulfilling approach to life.</w:t>
      </w:r>
    </w:p>
    <w:p>
      <w:r>
        <w:t>--- Tags ---</w:t>
      </w:r>
    </w:p>
    <w:p>
      <w:r>
        <w:t>```json</w:t>
        <w:br/>
        <w:t>{</w:t>
        <w:br/>
        <w:t xml:space="preserve">  "key_themes": [</w:t>
        <w:br/>
        <w:t xml:space="preserve">    "Retreat decision-making",</w:t>
        <w:br/>
        <w:t xml:space="preserve">    "Financial concerns",</w:t>
        <w:br/>
        <w:t xml:space="preserve">    "Family obligations",</w:t>
        <w:br/>
        <w:t xml:space="preserve">    "Personal growth",</w:t>
        <w:br/>
        <w:t xml:space="preserve">    "Boundaries and communication"</w:t>
        <w:br/>
        <w:t xml:space="preserve">  ],</w:t>
        <w:br/>
        <w:t xml:space="preserve">  "tonal_shifts": [</w:t>
        <w:br/>
        <w:t xml:space="preserve">    "Curious to skeptical",</w:t>
        <w:br/>
        <w:t xml:space="preserve">    "Hopeful to doubtful",</w:t>
        <w:br/>
        <w:t xml:space="preserve">    "Frustrated to resigned",</w:t>
        <w:br/>
        <w:t xml:space="preserve">    "Reflective to decisive"</w:t>
        <w:br/>
        <w:t xml:space="preserve">  ],</w:t>
        <w:br/>
        <w:t xml:space="preserve">  "core_subject_matter_areas": [</w:t>
        <w:br/>
        <w:t xml:space="preserve">    "Retreat logistics and expectations",</w:t>
        <w:br/>
        <w:t xml:space="preserve">    "Financial planning and obligations",</w:t>
        <w:br/>
        <w:t xml:space="preserve">    "Family dynamics and responsibilities",</w:t>
        <w:br/>
        <w:t xml:space="preserve">    "Personal development and self-care"</w:t>
        <w:br/>
        <w:t xml:space="preserve">  ],</w:t>
        <w:br/>
        <w:t xml:space="preserve">  "clinical_context": {</w:t>
        <w:br/>
        <w:t xml:space="preserve">    "client_name": "Richard Hayes",</w:t>
        <w:br/>
        <w:t xml:space="preserve">    "therapist_name": "Jonathan Procter",</w:t>
        <w:br/>
        <w:t xml:space="preserve">    "session_date": "May 9, 2025",</w:t>
        <w:br/>
        <w:t xml:space="preserve">    "session_time": "0700 hrs",</w:t>
        <w:br/>
        <w:t xml:space="preserve">    "session_duration": "51:22",</w:t>
        <w:br/>
        <w:t xml:space="preserve">    "session_focus": "Decision-making regarding a personal retreat, balancing personal desires with financial and family responsibilities."</w:t>
        <w:br/>
        <w:t xml:space="preserve">  }</w:t>
        <w:br/>
        <w:t>}</w:t>
        <w:br/>
        <w:t>```</w:t>
        <w:br/>
        <w:br/>
        <w:t>**Narrative Summary:**</w:t>
        <w:br/>
        <w:br/>
        <w:t>In this therapy session, Richard Hayes discusses his contemplation of attending a retreat, weighing the potential benefits against financial costs and family obligations. The conversation reveals key themes such as retreat decision-making, financial concerns, family obligations, personal growth, and boundaries in communication. The session exhibits tonal shifts from curiosity to skepticism regarding the retreat, hopefulness to doubt about personal and financial commitments, and frustration to resignation about family dynamics and financial responsibilities.</w:t>
        <w:br/>
        <w:br/>
        <w:t>Richard expresses a desire for personal growth and a reset, but he is also concerned about the financial implications and the impact on his family. He discusses the logistics and expectations of the retreat, including the potential for forming connections and the authenticity of the retreat leader. Financial planning and obligations are a significant concern, as Richard navigates his responsibilities and the pressure to prioritize self-care amidst family and financial constraints.</w:t>
        <w:br/>
        <w:br/>
        <w:t>Jonathan Procter, the therapist, guides Richard through a structured decision-making process, helping him evaluate the pros and cons of attending the retreat versus staying home. The session underscores the importance of personal development and self-care while acknowledging the complexities of balancing these with external obligations.</w:t>
      </w:r>
    </w:p>
    <w:p>
      <w:r>
        <w:br/>
        <w:t>=== 2025-05-16 ===</w:t>
      </w:r>
    </w:p>
    <w:p>
      <w:r>
        <w:t>Comprehensive Clinical Progress Note for Richard Hayes's Therapy Session on May 16, 2025</w:t>
        <w:br/>
        <w:br/>
        <w:t>Subjective:</w:t>
        <w:br/>
        <w:t>Richard attended today's session expressing concerns about his professional environment, particularly regarding financial management and productivity within his practice. He described feeling overwhelmed by the financial complexities, stating, "It's almost impossible to find a therapist because everyone's booked, especially after COVID." This reflects his anxiety about the sustainability of his practice and the broader systemic issues within the mental health field. Richard also expressed feelings of inadequacy and frustration, noting the disparity between effort and financial reward, which he described as "crazy" and "unfair." These sentiments suggest a significant stress response, characterized by a sense of being trapped in a cycle of high demand and low financial return, which may be contributing to his overall sense of burnout.</w:t>
        <w:br/>
        <w:br/>
        <w:t>Objective:</w:t>
        <w:br/>
        <w:t>Richard presented to the session casually dressed and appeared somewhat fatigued but alert. He was oriented to person, place, and time, with coherent and logical speech. His affect was predominantly flat, with moments of heightened agitation when discussing financial stressors. Richard's body language was tense, particularly when recounting the financial discrepancies within his practice. He maintained consistent eye contact during the session, though his gaze occasionally drifted when discussing more distressing topics, indicating possible avoidance of emotional discomfort.</w:t>
        <w:br/>
        <w:br/>
        <w:t>Assessment:</w:t>
        <w:br/>
        <w:t>Richard continues to experience symptoms consistent with occupational burnout, exacerbated by financial stressors and systemic challenges in the mental health field. His narrative suggests an internal conflict between professional responsibilities and personal well-being, manifesting as emotional exhaustion and depersonalization. The session highlighted Richard's difficulty in reconciling his professional identity with the financial realities of his practice, a theme that has been recurrent in previous sessions. This internal conflict is likely contributing to his sense of inadequacy and frustration, as well as his broader existential concerns about purpose and value in his work.</w:t>
        <w:br/>
        <w:br/>
        <w:t>Plan:</w:t>
        <w:br/>
        <w:t>Acceptance and Commitment Therapy (ACT) Interventions: Continue to utilize ACT principles to help Richard develop psychological flexibility and reduce experiential avoidance related to financial stress. In today's session, we explored the concept of "values-based living," encouraging Richard to identify core values that transcend financial metrics and guide his professional decisions. Narrative Therapy Elements: Introduce narrative therapy techniques to help Richard reframe his professional challenges as opportunities for growth and learning. We began this process by identifying past instances where he successfully navigated financial stress, fostering a narrative of resilience and adaptability. For homework, Richard will reflect on these instances and consider how they align with his broader professional values. Mindfulness Practices: Implement mindfulness exercises to help Richard manage stress and cultivate present-moment awareness. We discussed the importance of regular mindfulness practice to enhance emotional regulation and reduce rumination on financial concerns.</w:t>
        <w:br/>
        <w:br/>
        <w:t>Supplemental Analyses:</w:t>
        <w:br/>
        <w:br/>
        <w:t>Tonal Analysis:</w:t>
        <w:br/>
        <w:t>Shift 1: From Overwhelmed to Resigned Richard's tone shifted from overwhelmed to resigned when discussing the financial challenges of his practice. Initially, his speech was rapid and agitated, reflecting his anxiety about the situation. As the session progressed, his tone became quieter and more resigned, particularly when acknowledging the systemic nature of the financial issues. This shift indicates a movement from active distress to passive acceptance, suggesting a potential area for therapeutic intervention to foster proactive problem-solving.</w:t>
        <w:br/>
        <w:br/>
        <w:t>Thematic Analysis:</w:t>
        <w:br/>
        <w:t>Theme 1: Financial Stress and Professional Identity A dominant theme in today's session was the intersection of financial stress and professional identity. Richard's narrative revealed a deep-seated belief that his professional worth is tied to financial success, a belief that has been challenged by the current financial realities of his practice. This theme connects to Richard's historical experiences of conditional self-worth, where external validation through financial achievement was prioritized over intrinsic value. Addressing this theme is crucial for helping Richard develop a more stable sense of professional identity that is resilient to external financial pressures.</w:t>
        <w:br/>
        <w:br/>
        <w:t>Sentiment Analysis:</w:t>
        <w:br/>
        <w:t>Sentiments About Self Richard's expressions about himself were predominantly negative, characterized by feelings of inadequacy and frustration. He frequently used language that suggested a lack of control and agency, such as "impossible" and "crazy," indicating a perceived external locus of control in relation to his professional challenges. Sentiments About External Situations Richard's sentiments toward external situations were mixed, with a predominant focus on systemic challenges within the mental health field. He expressed skepticism about the sustainability of current financial models, reflecting a broader mistrust of institutional structures and their impact on individual practitioners.</w:t>
        <w:br/>
        <w:br/>
        <w:t>Key Points:</w:t>
        <w:br/>
        <w:t>• Occupational Burnout and Financial Stress: Richard's experience of occupational burnout is closely linked to financial stressors within his practice. Addressing these stressors is crucial for improving his overall well-being and professional satisfaction. Our focus on values-based interventions aims to help Richard develop a more intrinsic sense of professional worth that is less dependent on financial metrics. • Professional Identity and External Validation: Richard's professional identity is heavily influenced by external validation through financial success. This reliance on external metrics has contributed to his current sense of inadequacy and frustration. Our therapeutic work will focus on helping Richard develop a more stable, intrinsic sense of professional identity that can withstand financial fluctuations.</w:t>
        <w:br/>
        <w:br/>
        <w:t>Significant Quotes:</w:t>
        <w:br/>
        <w:t>"It's almost impossible to find a therapist because everyone's booked, especially after COVID." This statement highlights Richard's perception of systemic challenges within the mental health field, reflecting his anxiety about the sustainability of his practice and the broader demand for mental health services. "It's crazy and unfair." Richard expressed this sentiment when discussing the financial discrepancies within his practice, indicating his frustration with the current financial models and their impact on individual practitioners.</w:t>
        <w:br/>
        <w:br/>
        <w:t>Comprehensive Narrative Summary:</w:t>
        <w:br/>
        <w:t>Today's session with Richard Hayes highlighted the significant impact of financial stressors on his professional identity and overall well-being. Richard entered the session expressing concerns about the financial management of his practice, describing a sense of being overwhelmed by the complexities and systemic challenges within the mental health field. His narrative revealed a deep-seated belief that his professional worth is tied to financial success, a belief that has been challenged by the current financial realities. As the session progressed, Richard's tone shifted from overwhelmed to resigned, indicating a movement from active distress to passive acceptance. This shift suggests a potential area for therapeutic intervention to foster proactive problem-solving and resilience. The session also explored Richard's broader existential concerns about purpose and value in his work, highlighting the need for a more intrinsic sense of professional identity that is resilient to external financial pressures. Our therapeutic work will focus on helping Richard develop psychological flexibility and reduce experiential avoidance related to financial stress, while fostering a narrative of resilience and adaptability in the face of professional challenges.</w:t>
      </w:r>
    </w:p>
    <w:p>
      <w:r>
        <w:t>--- Tags ---</w:t>
      </w:r>
    </w:p>
    <w:p>
      <w:r>
        <w:t>```json</w:t>
        <w:br/>
        <w:t>{</w:t>
        <w:br/>
        <w:t xml:space="preserve">  "key_themes": [</w:t>
        <w:br/>
        <w:t xml:space="preserve">    "financial management",</w:t>
        <w:br/>
        <w:t xml:space="preserve">    "therapist productivity",</w:t>
        <w:br/>
        <w:t xml:space="preserve">    "insurance issues",</w:t>
        <w:br/>
        <w:t xml:space="preserve">    "personal relationships",</w:t>
        <w:br/>
        <w:t xml:space="preserve">    "ethical considerations"</w:t>
        <w:br/>
        <w:t xml:space="preserve">  ],</w:t>
        <w:br/>
        <w:t xml:space="preserve">  "tonal_shifts": [</w:t>
        <w:br/>
        <w:t xml:space="preserve">    "concerned to humorous",</w:t>
        <w:br/>
        <w:t xml:space="preserve">    "reflective to frustrated",</w:t>
        <w:br/>
        <w:t xml:space="preserve">    "casual to serious",</w:t>
        <w:br/>
        <w:t xml:space="preserve">    "supportive to critical"</w:t>
        <w:br/>
        <w:t xml:space="preserve">  ],</w:t>
        <w:br/>
        <w:t xml:space="preserve">  "core_subject_matter_areas": [</w:t>
        <w:br/>
        <w:t xml:space="preserve">    "business operations in therapy practice",</w:t>
        <w:br/>
        <w:t xml:space="preserve">    "financial challenges and solutions",</w:t>
        <w:br/>
        <w:t xml:space="preserve">    "personal anecdotes and relationships",</w:t>
        <w:br/>
        <w:t xml:space="preserve">    "ethical and professional boundaries"</w:t>
        <w:br/>
        <w:t xml:space="preserve">  ],</w:t>
        <w:br/>
        <w:t xml:space="preserve">  "clinical_context": {</w:t>
        <w:br/>
        <w:t xml:space="preserve">    "session_date": "May 16, 2025",</w:t>
        <w:br/>
        <w:t xml:space="preserve">    "participants": [</w:t>
        <w:br/>
        <w:t xml:space="preserve">      "Jonathan Procter",</w:t>
        <w:br/>
        <w:t xml:space="preserve">      "Richard Hayes"</w:t>
        <w:br/>
        <w:t xml:space="preserve">    ],</w:t>
        <w:br/>
        <w:t xml:space="preserve">    "focus": "Discussion on business and personal matters, including financial issues in therapy practice and personal reflections."</w:t>
        <w:br/>
        <w:t xml:space="preserve">  }</w:t>
        <w:br/>
        <w:t>}</w:t>
        <w:br/>
        <w:t>```</w:t>
        <w:br/>
        <w:br/>
        <w:t>**Narrative Summary:**</w:t>
        <w:br/>
        <w:br/>
        <w:t>The therapy session between Jonathan Procter and Richard Hayes on May 16, 2025, primarily revolves around the financial and operational aspects of running a therapy practice. Key themes include financial management, therapist productivity, insurance issues, personal relationships, and ethical considerations. The conversation shifts in tone from concern about business operations to lighter, humorous exchanges, and from reflective discussions to moments of frustration, particularly regarding financial challenges.</w:t>
        <w:br/>
        <w:br/>
        <w:t>The core subject matter areas focus on the intricacies of business operations within a therapy practice, highlighting financial challenges such as overhead costs, therapist productivity fluctuations, and insurance coverage. Personal anecdotes and reflections on relationships add depth to the discussion, illustrating the interplay between professional and personal lives. Ethical and professional boundaries are also touched upon, particularly in the context of past client relationships and business decisions.</w:t>
        <w:br/>
        <w:br/>
        <w:t>Overall, the session provides a comprehensive look at the challenges faced in managing a therapy practice, alongside personal reflections and ethical considerations, offering insights into the complexities of balancing professional responsibilities with personal relationships.</w:t>
      </w:r>
    </w:p>
    <w:p>
      <w:r>
        <w:br/>
        <w:t>=== 2025-05-30 ===</w:t>
      </w:r>
    </w:p>
    <w:p>
      <w:r>
        <w:t>Comprehensive Clinical Progress Note for Richard Hayes's Therapy Session on [Date]</w:t>
        <w:br/>
        <w:br/>
        <w:t>Subjective:</w:t>
        <w:br/>
        <w:t>Richard attended today's session expressing ongoing frustration and emotional turmoil related to his interpersonal relationships, particularly with his wife, Carla. He described feeling "stuck" in the marriage, citing Carla's tendency to provoke and embarrass him in social situations as a significant source of distress. Richard articulated a sense of obligation to maintain peace, stating, "I just want peace," which he associates with the absence of conflict rather than genuine contentment. This theme of peace as avoidance rather than fulfillment has been recurrent in previous sessions. Richard also expressed concern about his wife's memory issues, which he attributes to stress and their strained relationship. He acknowledged feeling emotionally numb and disconnected, a pattern he recognizes as a defense against the overwhelming feelings of frustration and helplessness in his marriage.</w:t>
        <w:br/>
        <w:br/>
        <w:t>Objective:</w:t>
        <w:br/>
        <w:t>Richard presented to the session casually dressed and appeared well-groomed. He was alert and oriented, with coherent speech and logical thought progression. His affect was predominantly flat, with occasional shifts to frustration and resignation when discussing his relationship with Carla. Richard's body language was tense, particularly when recounting instances of Carla's public provocations. He maintained steady eye contact and engaged actively in the session. His descriptions of feeling "stuck" and "obligated" to maintain peace suggest an underlying sense of powerlessness and resignation, consistent with his reported emotional numbness.</w:t>
        <w:br/>
        <w:br/>
        <w:t>Assessment:</w:t>
        <w:br/>
        <w:t>Richard continues to exhibit symptoms consistent with Adjustment Disorder with Mixed Anxiety and Depressed Mood (F43.23), exacerbated by chronic marital discord and interpersonal stressors. His emotional numbness and avoidance of conflict appear to be maladaptive coping mechanisms that prevent the processing of underlying emotions. The recurrent theme of seeking "peace" through avoidance rather than genuine resolution highlights a significant area for therapeutic intervention. Richard's concern about Carla's memory and their communication difficulties further contribute to his sense of entrapment and helplessness in the relationship. His acknowledgment of not feeling genuinely happy or content suggests a need to explore and redefine his understanding of peace and fulfillment beyond the absence of conflict.</w:t>
        <w:br/>
        <w:br/>
        <w:t>Plan:</w:t>
        <w:br/>
        <w:t>1. Acceptance and Commitment Therapy (ACT) Interventions: Continue to explore Richard's conceptualization of peace and help him differentiate between avoidance and genuine contentment. Introduce mindfulness exercises to increase his awareness of emotions and reduce experiential avoidance.</w:t>
        <w:br/>
        <w:br/>
        <w:t>2. Cognitive Behavioral Therapy (CBT): Address Richard's cognitive distortions related to his sense of obligation and helplessness in the marriage. Work on reframing his thoughts to promote a sense of agency and empowerment.</w:t>
        <w:br/>
        <w:br/>
        <w:t>3. Communication Skills Training: Develop Richard's assertiveness skills to improve communication with Carla and reduce the impact of her provocations. Focus on setting boundaries and expressing needs without escalating conflict.</w:t>
        <w:br/>
        <w:br/>
        <w:t>4. Individual Support: Encourage Richard to engage in self-care activities that promote emotional well-being and reduce stress. Explore hobbies or interests that provide a sense of fulfillment and personal satisfaction.</w:t>
        <w:br/>
        <w:br/>
        <w:t>Supplemental Analyses:</w:t>
        <w:br/>
        <w:br/>
        <w:t>Tonal Analysis:</w:t>
        <w:br/>
        <w:t>Shift 1: From Resigned to Frustrated</w:t>
        <w:br/>
        <w:t>A notable tonal shift occurred when Richard moved from discussing his general dissatisfaction with the marriage to specific instances of Carla's public provocations. His tone shifted from resigned and flat to frustrated and agitated, with increased volume and sharper articulation. This shift was triggered when recounting Carla's comments at social gatherings, suggesting that these incidents are particularly distressing and contribute significantly to his sense of entrapment.</w:t>
        <w:br/>
        <w:br/>
        <w:t>Shift 2: From Frustrated to Resigned</w:t>
        <w:br/>
        <w:t>Following the expression of frustration, Richard's tone shifted back to resignation when contemplating the future of his marriage. His voice became quieter, and his speech slowed, indicating a return to his baseline emotional state of helplessness and acceptance of the status quo.</w:t>
        <w:br/>
        <w:br/>
        <w:t>Thematic Analysis:</w:t>
        <w:br/>
        <w:t>Theme 1: Peace as Avoidance</w:t>
        <w:br/>
        <w:t>A dominant theme in today's session was Richard's conceptualization of peace as the absence of conflict rather than genuine contentment. This theme was evident in his repeated statements about wanting peace and his acknowledgment that he equates peace with not dealing with others' problems. This theme connects to Richard's developmental history, where he learned to prioritize others' needs over his own, leading to a pattern of emotional avoidance.</w:t>
        <w:br/>
        <w:br/>
        <w:t>Theme 2: Interpersonal Triggers</w:t>
        <w:br/>
        <w:t>A second significant theme was the impact of interpersonal triggers on Richard's emotional well-being. His descriptions of Carla's provocations and public embarrassments highlight a pattern of external triggers that exacerbate his emotional numbness and sense of helplessness. This theme relates to our treatment goal of helping Richard develop effective coping strategies to manage interpersonal stressors and reduce their impact on his mental health.</w:t>
        <w:br/>
        <w:br/>
        <w:t>Sentiment Analysis:</w:t>
        <w:br/>
        <w:br/>
        <w:t>Sentiments About Self:</w:t>
        <w:br/>
        <w:t>Richard's expressions about himself were predominantly negative, characterized by feelings of helplessness and resignation. He frequently described himself as "stuck" and expressed doubts about his ability to change the dynamics of his marriage. This sentiment reflects a core belief of powerlessness and a lack of agency in his life.</w:t>
        <w:br/>
        <w:br/>
        <w:t>Sentiments About Others/External Situations:</w:t>
        <w:br/>
        <w:t>Richard's sentiments toward others, particularly Carla, were mixed but predominantly negative. He expressed frustration and resentment toward Carla's behavior, describing her as provocative and embarrassing. Despite these negative sentiments, Richard also expressed concern for Carla's well-being, indicating a complex emotional dynamic in their relationship.</w:t>
        <w:br/>
        <w:br/>
        <w:t>Key Points:</w:t>
        <w:br/>
        <w:t>- Emotional Numbness as a Coping Mechanism: Richard's emotional numbness and avoidance of conflict are primary coping strategies that prevent the processing of underlying emotions. Addressing this avoidance is crucial for treatment progress, as it maintains his distress and reinforces beliefs of helplessness and powerlessness.</w:t>
        <w:br/>
        <w:t>- Redefining Peace and Fulfillment: Richard's conceptualization of peace as avoidance rather than genuine contentment highlights a significant area for therapeutic intervention. Helping him explore and redefine his understanding of peace and fulfillment is essential for promoting emotional well-being and personal growth.</w:t>
        <w:br/>
        <w:br/>
        <w:t>Significant Quotes:</w:t>
        <w:br/>
        <w:t>"I just want peace." This statement encapsulates Richard's primary desire for the absence of conflict, which he equates with peace. It highlights his tendency to prioritize avoidance over genuine resolution and underscores the need to explore alternative conceptualizations of peace and fulfillment.</w:t>
        <w:br/>
        <w:br/>
        <w:t>Comprehensive Narrative Summary:</w:t>
        <w:br/>
        <w:t>Today's session with Richard highlighted the ongoing impact of his marital discord on his emotional well-being and sense of self. Richard's descriptions of feeling "stuck" and "obligated" to maintain peace reflect a deep-seated pattern of emotional avoidance and helplessness. His acknowledgment of not feeling genuinely happy or content suggests a need to explore and redefine his understanding of peace and fulfillment beyond the absence of conflict. The session provided valuable insights into Richard's coping mechanisms and highlighted the importance of addressing his emotional numbness and avoidance to promote personal growth and emotional well-being. As we continue to work together, the focus will be on developing Richard's assertiveness skills, exploring alternative conceptualizations of peace, and promoting a sense of agency and empowerment in his life.</w:t>
      </w:r>
    </w:p>
    <w:p>
      <w:r>
        <w:t>--- Tags ---</w:t>
      </w:r>
    </w:p>
    <w:p>
      <w:r>
        <w:t>```json</w:t>
        <w:br/>
        <w:t>{</w:t>
        <w:br/>
        <w:t xml:space="preserve">  "key_themes": [</w:t>
        <w:br/>
        <w:t xml:space="preserve">    "relationship conflict",</w:t>
        <w:br/>
        <w:t xml:space="preserve">    "emotional numbness",</w:t>
        <w:br/>
        <w:t xml:space="preserve">    "personal peace",</w:t>
        <w:br/>
        <w:t xml:space="preserve">    "family dynamics",</w:t>
        <w:br/>
        <w:t xml:space="preserve">    "health concerns"</w:t>
        <w:br/>
        <w:t xml:space="preserve">  ],</w:t>
        <w:br/>
        <w:t xml:space="preserve">  "tonal_shifts": [</w:t>
        <w:br/>
        <w:t xml:space="preserve">    "lighthearted to tense",</w:t>
        <w:br/>
        <w:t xml:space="preserve">    "reflective to defensive",</w:t>
        <w:br/>
        <w:t xml:space="preserve">    "humorous to serious",</w:t>
        <w:br/>
        <w:t xml:space="preserve">    "frustrated to resigned"</w:t>
        <w:br/>
        <w:t xml:space="preserve">  ],</w:t>
        <w:br/>
        <w:t xml:space="preserve">  "core_subject_matter_areas": [</w:t>
        <w:br/>
        <w:t xml:space="preserve">    "marital issues",</w:t>
        <w:br/>
        <w:t xml:space="preserve">    "personal health and medication",</w:t>
        <w:br/>
        <w:t xml:space="preserve">    "family responsibilities",</w:t>
        <w:br/>
        <w:t xml:space="preserve">    "work and retirement plans",</w:t>
        <w:br/>
        <w:t xml:space="preserve">    "emotional well-being"</w:t>
        <w:br/>
        <w:t xml:space="preserve">  ],</w:t>
        <w:br/>
        <w:t xml:space="preserve">  "clinical_context": {</w:t>
        <w:br/>
        <w:t xml:space="preserve">    "patient_name": "Richard Hayes",</w:t>
        <w:br/>
        <w:t xml:space="preserve">    "therapist_name": "Jonathan Procter",</w:t>
        <w:br/>
        <w:t xml:space="preserve">    "session_focus": "Exploring personal and relational stressors, emotional responses, and coping mechanisms",</w:t>
        <w:br/>
        <w:t xml:space="preserve">    "patient_background": "Richard is dealing with marital tension, family responsibilities, and personal health concerns. He is seeking therapy to find peace and manage stress."</w:t>
        <w:br/>
        <w:t xml:space="preserve">  }</w:t>
        <w:br/>
        <w:t>}</w:t>
        <w:br/>
        <w:t>```</w:t>
        <w:br/>
        <w:br/>
        <w:t>**Narrative Summary:**</w:t>
        <w:br/>
        <w:br/>
        <w:t>In this therapy session, Richard Hayes discusses various personal and relational stressors with his therapist, Jonathan Procter. The conversation navigates through key themes such as relationship conflict, emotional numbness, and the pursuit of personal peace. Richard expresses frustration with his marital situation, highlighting ongoing issues with his wife, Carla, and the emotional toll it takes on him. The session also touches on family dynamics, including Richard's concerns about his daughter's well-being and his own health.</w:t>
        <w:br/>
        <w:br/>
        <w:t>The tonal shifts throughout the session reflect a range of emotions, from lighthearted banter to serious reflections on personal challenges. Richard's humor often masks deeper feelings of frustration and resignation about his circumstances. The discussion also covers practical matters like work and retirement plans, as well as Richard's medication and its impact on his emotional state.</w:t>
        <w:br/>
        <w:br/>
        <w:t>Clinically, the session focuses on exploring Richard's emotional responses and coping mechanisms, aiming to help him find a sense of peace amidst the chaos of his life. Richard's background reveals a history of taking on family responsibilities and dealing with health concerns, both of which contribute to his current stress levels. The therapist provides a supportive space for Richard to express his feelings and consider potential strategies for improving his emotional well-being.</w:t>
      </w:r>
    </w:p>
    <w:p>
      <w:r>
        <w:br/>
        <w:t>=== 2023-07-14 ===</w:t>
      </w:r>
    </w:p>
    <w:p>
      <w:r>
        <w:t>Comprehensive Clinical Progress Note for Richard Hayes's Therapy Session on July 14, 2023</w:t>
        <w:br/>
        <w:br/>
        <w:t>Subjective:</w:t>
        <w:br/>
        <w:t>Richard attended today's session with an initial reluctance to delve into specific details but eventually shared a complex narrative involving interpersonal dynamics and past experiences. He mentioned a significant event involving a person named Austin, stating, "Don't ask me questions, but I just want to let you know Austin's dead." This cryptic statement suggests unresolved feelings or avoidance around the topic, potentially indicating a defense mechanism against deeper emotional pain. Throughout the session, Richard discussed various relationships, including a person named Nora and a situation involving a tire issue, which he navigated with a mix of frustration and humor. His narrative was punctuated by anecdotes about family and acquaintances, reflecting a theme of relational entanglement and boundary challenges. Richard's tone varied from humorous to frustrated, particularly when discussing expectations and responsibilities, suggesting underlying stress and a need for validation.</w:t>
        <w:br/>
        <w:br/>
        <w:t>Objective:</w:t>
        <w:br/>
        <w:t>Richard presented to the session casually dressed and appeared well-groomed. He was alert and oriented, with coherent speech and logical thought progression. His affect was predominantly constricted, with occasional shifts to more animated expressions when recounting humorous or frustrating anecdotes. Richard's body language was relaxed, yet he displayed moments of tension when discussing interpersonal conflicts. He maintained consistent eye contact throughout the session, indicating engagement and a willingness to communicate, despite initial hesitance to explore certain topics deeply.</w:t>
        <w:br/>
        <w:br/>
        <w:t>Assessment:</w:t>
        <w:br/>
        <w:t>Richard exhibits symptoms consistent with mild anxiety and stress, likely exacerbated by interpersonal conflicts and a tendency to take on others' burdens. His narrative suggests a pattern of avoidance and deflection when faced with emotionally charged topics, possibly as a defense against vulnerability. The mention of Austin's death, without further elaboration, indicates potential unresolved grief or emotional avoidance. Richard's humor and storytelling serve as coping mechanisms to manage discomfort and maintain a sense of control. His interactions with others reveal a struggle with boundaries, as he often assumes a caretaker role, which may contribute to his stress levels.</w:t>
        <w:br/>
        <w:br/>
        <w:t>Plan:</w:t>
        <w:br/>
        <w:t>Acceptance and Commitment Therapy (ACT) Interventions: Continue to employ ACT techniques to address Richard's experiential avoidance and enhance his emotional processing capabilities. Introduce mindfulness exercises to help him observe and accept his thoughts and feelings without judgment, fostering greater psychological flexibility.</w:t>
        <w:br/>
        <w:br/>
        <w:t>Narrative Therapy Elements: Utilize narrative therapy to explore and reframe Richard's stories, particularly those involving relational dynamics and personal identity. Encourage him to identify and externalize dominant narratives that may be limiting his growth, creating space for alternative, empowering narratives.</w:t>
        <w:br/>
        <w:br/>
        <w:t>Interpersonal Therapy (IPT): Focus on improving Richard's interpersonal skills and boundary-setting abilities. Explore his role in relationships and develop strategies for managing expectations and responsibilities without overextending himself.</w:t>
        <w:br/>
        <w:br/>
        <w:t>Behavioral Activation: Implement structured activities to promote engagement and reduce avoidance behaviors. Encourage Richard to participate in social or recreational activities that align with his interests and values.</w:t>
        <w:br/>
        <w:br/>
        <w:t>Supplemental Analyses:</w:t>
        <w:br/>
        <w:br/>
        <w:t>Tonal Analysis:</w:t>
        <w:br/>
        <w:t>Shift 1: From Detached to Humorous</w:t>
        <w:br/>
        <w:t>Richard's tone shifted from detached and reserved to humorous when recounting anecdotes about acquaintances and humorous situations. This shift suggests a reliance on humor as a coping mechanism to deflect from deeper emotional exploration.</w:t>
        <w:br/>
        <w:br/>
        <w:t>Shift 2: From Humorous to Frustrated</w:t>
        <w:br/>
        <w:t>A notable tonal shift occurred when Richard discussed expectations and responsibilities, particularly in relation to the tire issue. His tone became more frustrated and assertive, indicating underlying stress and a desire for validation and support.</w:t>
        <w:br/>
        <w:br/>
        <w:t>Thematic Analysis:</w:t>
        <w:br/>
        <w:t>Theme 1: Relational Entanglement and Boundary Challenges</w:t>
        <w:br/>
        <w:t>A dominant theme in Richard's narrative was his involvement in complex interpersonal dynamics, often assuming a caretaker role. This theme reflects a struggle with boundaries and a tendency to prioritize others' needs over his own, contributing to stress and anxiety.</w:t>
        <w:br/>
        <w:br/>
        <w:t>Theme 2: Humor as a Coping Mechanism</w:t>
        <w:br/>
        <w:t>Richard frequently used humor to navigate discomfort and deflect from emotionally charged topics. This theme suggests a reliance on humor as a defense mechanism to manage vulnerability and maintain a sense of control.</w:t>
        <w:br/>
        <w:br/>
        <w:t>Sentiment Analysis:</w:t>
        <w:br/>
        <w:t>Sentiments About Self</w:t>
        <w:br/>
        <w:t>Richard's expressions about himself were mixed, characterized by themes of responsibility and frustration. He demonstrated a sense of duty and competence in managing practical challenges but also expressed frustration with the expectations placed upon him.</w:t>
        <w:br/>
        <w:br/>
        <w:t>Sentiments About Others/External Situations</w:t>
        <w:br/>
        <w:t>Richard's sentiments toward others were predominantly mixed, reflecting relational complexity and boundary challenges. He expressed both frustration and humor in relation to interpersonal dynamics, indicating a nuanced perspective on his interactions with others.</w:t>
        <w:br/>
        <w:br/>
        <w:t>Key Points:</w:t>
        <w:br/>
        <w:t>- Emotional Avoidance and Humor as Coping Strategies: Richard's use of humor and avoidance in response to emotionally charged topics highlights his primary coping strategies. Addressing these patterns is crucial for fostering emotional processing and resilience.</w:t>
        <w:br/>
        <w:t>- Relational Dynamics and Boundary Challenges: Richard's involvement in complex interpersonal dynamics reveals a struggle with boundaries and a tendency to assume a caretaker role. Enhancing his boundary-setting skills is essential for reducing stress and promoting healthier relationships.</w:t>
        <w:br/>
        <w:br/>
        <w:t>Significant Quotes:</w:t>
        <w:br/>
        <w:t>"Don't ask me questions, but I just want to let you know Austin's dead." This statement reflects Richard's avoidance of emotionally charged topics and suggests unresolved feelings or grief related to Austin.</w:t>
        <w:br/>
        <w:br/>
        <w:t>"Don't let them mess up school. School is what should be a major focus." Richard's advice to a younger individual highlights his sense of responsibility and the importance he places on education and personal development.</w:t>
        <w:br/>
        <w:br/>
        <w:t>Comprehensive Narrative Summary:</w:t>
        <w:br/>
        <w:t>Today's session with Richard Hayes revealed significant insights into his relational dynamics and coping strategies. Richard's narrative was characterized by a mix of humor, frustration, and avoidance, reflecting his complex emotional landscape. His initial reluctance to discuss certain topics, particularly the mention of Austin's death, suggests unresolved grief or emotional avoidance. Throughout the session, Richard's storytelling and humor served as defenses against vulnerability, allowing him to navigate discomfort while maintaining a sense of control. His interactions with others revealed boundary challenges and a tendency to assume a caretaker role, contributing to his stress and anxiety. The session highlighted the importance of addressing Richard's emotional avoidance and enhancing his boundary-setting skills to promote healthier relationships and emotional resilience.</w:t>
      </w:r>
    </w:p>
    <w:p>
      <w:r>
        <w:t>--- Tags ---</w:t>
      </w:r>
    </w:p>
    <w:p>
      <w:r>
        <w:t>```json</w:t>
        <w:br/>
        <w:t>{</w:t>
        <w:br/>
        <w:t xml:space="preserve">  "key_themes": [</w:t>
        <w:br/>
        <w:t xml:space="preserve">    "relationship issues",</w:t>
        <w:br/>
        <w:t xml:space="preserve">    "communication breakdown",</w:t>
        <w:br/>
        <w:t xml:space="preserve">    "mental health",</w:t>
        <w:br/>
        <w:t xml:space="preserve">    "family dynamics",</w:t>
        <w:br/>
        <w:t xml:space="preserve">    "sexual content"</w:t>
        <w:br/>
        <w:t xml:space="preserve">  ],</w:t>
        <w:br/>
        <w:t xml:space="preserve">  "tonal_shifts": [</w:t>
        <w:br/>
        <w:t xml:space="preserve">    "shock to confusion",</w:t>
        <w:br/>
        <w:t xml:space="preserve">    "humor to frustration",</w:t>
        <w:br/>
        <w:t xml:space="preserve">    "supportive to critical",</w:t>
        <w:br/>
        <w:t xml:space="preserve">    "curiosity to judgmental"</w:t>
        <w:br/>
        <w:t xml:space="preserve">  ],</w:t>
        <w:br/>
        <w:t xml:space="preserve">  "core_subject_matter_areas": [</w:t>
        <w:br/>
        <w:t xml:space="preserve">    "relationship struggles",</w:t>
        <w:br/>
        <w:t xml:space="preserve">    "mental health medication",</w:t>
        <w:br/>
        <w:t xml:space="preserve">    "family and social dynamics",</w:t>
        <w:br/>
        <w:t xml:space="preserve">    "sexuality and societal norms"</w:t>
        <w:br/>
        <w:t xml:space="preserve">  ],</w:t>
        <w:br/>
        <w:t xml:space="preserve">  "clinical_context": {</w:t>
        <w:br/>
        <w:t xml:space="preserve">    "patient_name": "Richard Hayes",</w:t>
        <w:br/>
        <w:t xml:space="preserve">    "therapist_name": "Jonathan Procter",</w:t>
        <w:br/>
        <w:t xml:space="preserve">    "session_date": "2023-07-14",</w:t>
        <w:br/>
        <w:t xml:space="preserve">    "session_duration": "54:31",</w:t>
        <w:br/>
        <w:t xml:space="preserve">    "session_focus": "Discussing personal and family issues, mental health, and social interactions"</w:t>
        <w:br/>
        <w:t xml:space="preserve">  }</w:t>
        <w:br/>
        <w:t>}</w:t>
        <w:br/>
        <w:t>```</w:t>
        <w:br/>
        <w:br/>
        <w:t>**Narrative Summary:**</w:t>
        <w:br/>
        <w:br/>
        <w:t>The therapy session between Richard Hayes and Jonathan Procter on July 14, 2023, primarily revolves around Richard's reflections on various personal and social issues. Key themes include relationship issues, communication breakdowns, mental health considerations, family dynamics, and discussions with sexual content. The session experiences several tonal shifts, moving from shock and confusion when discussing a person named Austin's status, to humor and frustration during conversations about social interactions and personal anecdotes.</w:t>
        <w:br/>
        <w:br/>
        <w:t>Core subject matter areas include Richard's struggles with relationships, discussions about mental health medication like Lexapro, and the dynamics within his family and social circles. The session also touches on societal norms around sexuality, with Richard and Jonathan exchanging thoughts on various explicit topics.</w:t>
        <w:br/>
        <w:br/>
        <w:t>The clinical context of the session suggests that Richard is dealing with a mix of personal and familial challenges, including managing relationships and mental health. Jonathan provides a space for Richard to explore these issues, offering both support and critical insights. The session highlights the complexity of Richard's experiences and the importance of addressing both mental health and interpersonal relationships in therapy.</w:t>
      </w:r>
    </w:p>
    <w:p>
      <w:r>
        <w:br/>
        <w:t>=== 2024-08-23 ===</w:t>
      </w:r>
    </w:p>
    <w:p>
      <w:r>
        <w:t>Comprehensive Clinical Progress Note for Richard Hayes's Therapy Session on August 23, 2024</w:t>
        <w:br/>
        <w:br/>
        <w:t>Subjective:</w:t>
        <w:br/>
        <w:t>Richard Hayes attended today's session expressing a mix of anxiety and guilt related to his family responsibilities and personal decisions. He mentioned feeling anxious about leaving for Florida, stating, "I just get anxious for her, and that's all it is. I just, like I said, I feel guilty going to Florida, leaving." This reflects Richard's ongoing struggle with balancing his personal needs and his sense of duty towards his family, particularly in ensuring that his partner is settled and financially independent. His statement, "Because if she's settled, I am going to be happy as if," suggests that his emotional well-being is heavily contingent on his partner's stability, indicating a potential enmeshment in their relationship dynamics.</w:t>
        <w:br/>
        <w:br/>
        <w:t>Objective:</w:t>
        <w:br/>
        <w:t>Richard presented to the session casually dressed and appeared somewhat restless, frequently shifting in his seat. He was alert and oriented, with clear speech and coherent thought processes. His affect was variable, shifting from anxious to resigned when discussing his partner's situation. Richard's body language was tense, particularly when discussing financial matters and his partner's job prospects, which he described as a source of stress. He maintained good eye contact throughout the session, though he occasionally looked away when discussing feelings of guilt and anxiety, suggesting discomfort with these emotions.</w:t>
        <w:br/>
        <w:br/>
        <w:t>Assessment:</w:t>
        <w:br/>
        <w:t>Richard continues to exhibit symptoms consistent with Generalized Anxiety Disorder (F41.1), characterized by pervasive worry, difficulty managing uncertainty, and a tendency to assume responsibility for others' well-being. His anxiety about his partner's financial independence and their relationship dynamics suggests an underlying fear of inadequacy and a need for control to mitigate feelings of helplessness. The session highlighted Richard's pattern of emotional enmeshment, where his sense of self-worth and emotional stability are closely tied to his partner's status and happiness. This dynamic may contribute to his anxiety and difficulty setting boundaries, as he feels compelled to ensure his partner's security to maintain his own emotional balance.</w:t>
        <w:br/>
        <w:br/>
        <w:t>Plan:</w:t>
        <w:br/>
        <w:t>Acceptance and Commitment Therapy (ACT) Interventions: Continue to employ ACT strategies to help Richard develop greater psychological flexibility and reduce experiential avoidance. In today's session, we explored the concept of "clean" versus "dirty" pain, encouraging Richard to distinguish between the natural discomfort of uncertainty and the additional suffering created by self-imposed guilt and worry. We will further develop his mindfulness skills to observe these thoughts and feelings without becoming entangled in them.</w:t>
        <w:br/>
        <w:br/>
        <w:t>Narrative Therapy Elements: Incorporate narrative therapy techniques to help Richard reframe his identity beyond his role as a caretaker. We initiated this process by identifying past instances where he successfully managed personal challenges independently of his partner's situation. For homework, Richard will write about three personal achievements that highlight his intrinsic strengths and resources.</w:t>
        <w:br/>
        <w:br/>
        <w:t>Boundary Setting and Communication Skills: Focus on enhancing Richard's ability to set boundaries and communicate effectively with his partner about their respective needs and responsibilities. We discussed the importance of establishing clear expectations and fostering mutual support without over-reliance on each other's emotional states.</w:t>
        <w:br/>
        <w:br/>
        <w:t>Supplemental Analyses:</w:t>
        <w:br/>
        <w:br/>
        <w:t>Tonal Analysis:</w:t>
        <w:br/>
        <w:t>Shift 1: From Anxious to Resigned</w:t>
        <w:br/>
        <w:t>A notable tonal shift occurred when Richard moved from expressing anxiety about his partner's situation to a resigned acceptance of his role in their dynamic. His tone shifted from rapid and tense to slower and more subdued, particularly when discussing financial independence. This shift suggests a pattern of learned helplessness, where Richard feels trapped in his circumstances without viable alternatives.</w:t>
        <w:br/>
        <w:br/>
        <w:t>Shift 2: From Resigned to Determined</w:t>
        <w:br/>
        <w:t>Later in the session, Richard's tone shifted from resignation to determination when discussing potential strategies for managing his anxiety and supporting his partner. His speech became more decisive, indicating a readiness to engage in therapeutic work to address these issues.</w:t>
        <w:br/>
        <w:br/>
        <w:t>Thematic Analysis:</w:t>
        <w:br/>
        <w:t>Theme 1: Enmeshment in Relationship Dynamics</w:t>
        <w:br/>
        <w:t>A dominant theme in today's session was Richard's enmeshment in his relationship, where his emotional well-being is heavily dependent on his partner's status and happiness. This theme emerged through his expressions of guilt and anxiety about leaving for Florida and his desire for his partner to be settled. It connects to Richard's developmental history, where he may have learned to derive self-worth from fulfilling others' needs.</w:t>
        <w:br/>
        <w:br/>
        <w:t>Theme 2: Fear of Inadequacy and Control</w:t>
        <w:br/>
        <w:t>Another significant theme was Richard's fear of inadequacy and his attempt to exert control over situations to alleviate this fear. This was evident in his detailed planning and concern over financial matters, reflecting a need to manage uncertainty and prevent perceived failure.</w:t>
        <w:br/>
        <w:br/>
        <w:t>Sentiment Analysis:</w:t>
        <w:br/>
        <w:t>Sentiments About Self</w:t>
        <w:br/>
        <w:t>Richard's self-expressions were predominantly negative, characterized by feelings of guilt and anxiety. He frequently expressed sentiments of inadequacy, such as "I feel guilty going to Florida, leaving," indicating a belief that he is failing to meet his responsibilities.</w:t>
        <w:br/>
        <w:br/>
        <w:t>Sentiments About Others/External Situations</w:t>
        <w:br/>
        <w:t>Richard's sentiments toward external situations were mixed, with a focus on concern and responsibility for his partner's well-being. He expressed a desire for her to be settled and independent, reflecting both care and a need for reassurance about their future stability.</w:t>
        <w:br/>
        <w:br/>
        <w:t>Key Points:</w:t>
        <w:br/>
        <w:t>- Emotional Enmeshment: Richard's emotional well-being is closely tied to his partner's status, indicating a need to develop a more independent sense of self-worth.</w:t>
        <w:br/>
        <w:t>- Anxiety Management: Richard's pervasive worry and difficulty with uncertainty suggest the need for continued focus on anxiety management strategies, including mindfulness and acceptance-based approaches.</w:t>
        <w:br/>
        <w:t>- Boundary Setting: Enhancing Richard's ability to set boundaries and communicate effectively is crucial for reducing enmeshment and fostering healthier relationship dynamics.</w:t>
        <w:br/>
        <w:br/>
        <w:t>Significant Quotes:</w:t>
        <w:br/>
        <w:t>"I just get anxious for her, and that's all it is. I just, like I said, I feel guilty going to Florida, leaving." This quote highlights Richard's struggle with balancing personal needs and responsibilities, revealing the depth of his emotional enmeshment and guilt.</w:t>
        <w:br/>
        <w:br/>
        <w:t>"Because if she's settled, I am going to be happy as if." This statement underscores Richard's reliance on his partner's stability for his own emotional well-being, indicating a potential area for therapeutic intervention to develop a more autonomous sense of self.</w:t>
        <w:br/>
        <w:br/>
        <w:t>Comprehensive Narrative Summary:</w:t>
        <w:br/>
        <w:t>Today's session with Richard Hayes revealed significant insights into his ongoing struggles with anxiety and relationship dynamics. The session highlighted Richard's emotional enmeshment with his partner, where his sense of self-worth and emotional stability are closely tied to her status and happiness. This dynamic contributes to his pervasive anxiety and difficulty setting boundaries, as he feels compelled to ensure her security to maintain his own emotional balance. Richard's expressions of guilt and anxiety about leaving for Florida further emphasize this pattern, reflecting a deep-seated fear of inadequacy and a need for control to manage uncertainty. Through the session, we explored strategies to address these issues, focusing on developing Richard's psychological flexibility, enhancing his boundary-setting skills, and reframing his identity beyond his role as a caretaker. These therapeutic interventions aim to help Richard cultivate a more independent sense of self-worth and reduce his reliance on external validation for emotional stability.</w:t>
      </w:r>
    </w:p>
    <w:p>
      <w:r>
        <w:t>--- Tags ---</w:t>
      </w:r>
    </w:p>
    <w:p>
      <w:r>
        <w:t>```json</w:t>
        <w:br/>
        <w:t>{</w:t>
        <w:br/>
        <w:t xml:space="preserve">  "key_themes": [</w:t>
        <w:br/>
        <w:t xml:space="preserve">    "communication issues",</w:t>
        <w:br/>
        <w:t xml:space="preserve">    "academic stress",</w:t>
        <w:br/>
        <w:t xml:space="preserve">    "relationship dynamics",</w:t>
        <w:br/>
        <w:t xml:space="preserve">    "financial concerns",</w:t>
        <w:br/>
        <w:t xml:space="preserve">    "health and wellness"</w:t>
        <w:br/>
        <w:t xml:space="preserve">  ],</w:t>
        <w:br/>
        <w:t xml:space="preserve">  "tonal_shifts": [</w:t>
        <w:br/>
        <w:t xml:space="preserve">    "apologetic to defensive",</w:t>
        <w:br/>
        <w:t xml:space="preserve">    "confusion to understanding",</w:t>
        <w:br/>
        <w:t xml:space="preserve">    "frustration to humor",</w:t>
        <w:br/>
        <w:t xml:space="preserve">    "anxiety to reassurance"</w:t>
        <w:br/>
        <w:t xml:space="preserve">  ],</w:t>
        <w:br/>
        <w:t xml:space="preserve">  "core_subject_matter_areas": [</w:t>
        <w:br/>
        <w:t xml:space="preserve">    "academic performance",</w:t>
        <w:br/>
        <w:t xml:space="preserve">    "relationship with Bianca",</w:t>
        <w:br/>
        <w:t xml:space="preserve">    "financial planning",</w:t>
        <w:br/>
        <w:t xml:space="preserve">    "health monitoring devices"</w:t>
        <w:br/>
        <w:t xml:space="preserve">  ],</w:t>
        <w:br/>
        <w:t xml:space="preserve">  "clinical_context": {</w:t>
        <w:br/>
        <w:t xml:space="preserve">    "session_date": "August 23, 2024",</w:t>
        <w:br/>
        <w:t xml:space="preserve">    "location": "Rockville Center, 55 Front Street",</w:t>
        <w:br/>
        <w:t xml:space="preserve">    "participants": [</w:t>
        <w:br/>
        <w:t xml:space="preserve">      "Richard Hayes",</w:t>
        <w:br/>
        <w:t xml:space="preserve">      "Jonathan Procter"</w:t>
        <w:br/>
        <w:t xml:space="preserve">    ],</w:t>
        <w:br/>
        <w:t xml:space="preserve">    "duration": "35 minutes and 20 seconds"</w:t>
        <w:br/>
        <w:t xml:space="preserve">  }</w:t>
        <w:br/>
        <w:t>}</w:t>
        <w:br/>
        <w:t>```</w:t>
        <w:br/>
        <w:br/>
        <w:t>**Narrative Summary:**</w:t>
        <w:br/>
        <w:br/>
        <w:t>The therapy session between Richard Hayes and Jonathan Procter on August 23, 2024, primarily revolved around several key themes, including communication issues, academic stress, relationship dynamics, financial concerns, and health and wellness. The conversation exhibited various tonal shifts, starting with an apologetic tone that shifted to defensiveness, moving through confusion to understanding, and transitioning from frustration to humor, ultimately ending with anxiety being met with reassurance.</w:t>
        <w:br/>
        <w:br/>
        <w:t>The core subject matter areas focused on Richard's academic performance and the associated stress, his relationship with Bianca, financial planning and concerns, and discussions around health monitoring devices. The session took place at Rockville Center, lasting approximately 35 minutes, and involved a detailed exchange between Richard and Jonathan, touching on both personal and professional aspects of Richard's life.</w:t>
      </w:r>
    </w:p>
    <w:p>
      <w:r>
        <w:br/>
        <w:t>=== 2024-09-06 ===</w:t>
      </w:r>
    </w:p>
    <w:p>
      <w:r>
        <w:t>Comprehensive Clinical Progress Note for Richard Hayes's Therapy Session on September 6, 2024</w:t>
        <w:br/>
        <w:br/>
        <w:t>Subjective:</w:t>
        <w:br/>
        <w:t>Richard Hayes attended today's session appearing visibly fatigued, as he openly stated, "You can tell I'm very tired." This fatigue seems to be a recurring theme, possibly linked to the stress and responsibilities he has been managing, particularly regarding his property in Florida and his financial concerns. Richard expressed feelings of being overwhelmed by the financial burdens associated with maintaining his Florida property, noting the substantial expenses incurred for repairs and maintenance. He humorously commented on the recurring cost of $2,400 for various repairs, hinting at a sense of resignation and frustration with these financial demands. Richard also discussed his relationship dynamics, particularly with his partner, Carla, and his concerns about their financial management. He mentioned that Carla contributes $400 per paycheck towards shared expenses but noted that she often lacks financial reserves, which adds to his stress. Richard's narrative reflects a deep-seated need for control and stability, both financially and within his personal relationships. He also expressed a desire to find employment to alleviate financial pressures, indicating a need for purpose and structure in his daily life. Despite these stressors, Richard rated his mood as an eight out of ten, attributing this to feeling calm at the moment.</w:t>
        <w:br/>
        <w:br/>
        <w:t>Objective:</w:t>
        <w:br/>
        <w:t>Richard presented casually dressed and appeared well-groomed. He was alert and oriented, with coherent speech and logical thought processes. His affect was generally stable, though he exhibited moments of humor and sarcasm, particularly when discussing financial matters and his interactions with others. Richard's body language was relaxed, though he occasionally showed signs of tension when discussing financial concerns and future uncertainties. He maintained good eye contact throughout the session, indicating engagement and openness to the therapeutic process.</w:t>
        <w:br/>
        <w:br/>
        <w:t>Assessment:</w:t>
        <w:br/>
        <w:t>Richard continues to experience significant stress related to financial management and property maintenance, which may contribute to his fatigue and feelings of being overwhelmed. His narrative suggests a pattern of taking on substantial responsibilities, both financially and relationally, which may reflect an underlying need for control and stability. Richard's desire to find employment indicates a search for purpose and structure, which could also serve as a coping mechanism for his financial stress. The humor and sarcasm he employs may function as a defense mechanism to manage anxiety and frustration. Richard's relationship with Carla appears to involve complex dynamics around financial management and shared responsibilities, which may benefit from further exploration in therapy.</w:t>
        <w:br/>
        <w:br/>
        <w:t>Plan:</w:t>
        <w:br/>
        <w:t>Cognitive Behavioral Therapy (CBT) Interventions: Focus on addressing Richard's cognitive distortions related to financial stress and control. We will work on identifying and challenging negative thought patterns that contribute to his anxiety and feelings of being overwhelmed. Financial Counseling: Recommend exploring financial counseling to assist Richard and Carla in developing a more structured financial plan, which could alleviate some of Richard's stress and provide a clearer path forward. Employment Exploration: Support Richard in his pursuit of employment by identifying his strengths and interests, and exploring potential job opportunities that align with his skills and values. Relationship Dynamics: Continue to explore Richard's relationship with Carla, particularly around financial management and communication, to enhance mutual understanding and cooperation.</w:t>
        <w:br/>
        <w:br/>
        <w:t>Supplemental Analyses:</w:t>
        <w:br/>
        <w:br/>
        <w:t>Tonal Analysis:</w:t>
        <w:br/>
        <w:t>Shift 1: From Resigned to Humorous Richard's tone shifted from resigned when discussing the financial burdens of property maintenance to humorous when recounting the recurring costs of repairs. This shift suggests an attempt to cope with stress through humor, providing temporary relief from feelings of frustration and helplessness. Shift 2: From Humorous to Reflective Richard's tone became more reflective when discussing his relationship with Carla and their financial dynamics. This shift indicates a deeper awareness of the complexities in their relationship and a willingness to explore these issues further in therapy.</w:t>
        <w:br/>
        <w:br/>
        <w:t>Thematic Analysis:</w:t>
        <w:br/>
        <w:t>Theme 1: Financial Stress and Control A dominant theme in today's session was Richard's financial stress and his need for control over financial matters. This theme emerged in his discussions about property maintenance costs, his desire for employment, and his concerns about Carla's financial management. Addressing this theme in therapy could help Richard develop healthier coping strategies and reduce his overall stress levels. Theme 2: Relationship Dynamics and Shared Responsibilities Richard's narrative also highlighted the dynamics of his relationship with Carla, particularly around shared financial responsibilities. This theme is crucial for understanding the relational context of Richard's stress and exploring ways to enhance communication and cooperation between them.</w:t>
        <w:br/>
        <w:br/>
        <w:t>Sentiment Analysis:</w:t>
        <w:br/>
        <w:t>Sentiments About Self Richard's expressions about himself were a mix of humor and stress, reflecting his attempts to manage financial pressures while maintaining a sense of self-efficacy. He demonstrated a desire to take control of his situation by seeking employment and addressing financial challenges. Sentiments About Others/External Situations Richard's sentiments towards others, particularly Carla, were characterized by a mix of frustration and understanding. He expressed concerns about their financial management but also acknowledged her contributions to their shared expenses.</w:t>
        <w:br/>
        <w:br/>
        <w:t>Key Points:</w:t>
        <w:br/>
        <w:t>• Financial Stress as a Central Concern: Richard's financial stress is a central concern that impacts his overall well-being and relationship dynamics. Addressing this stress through financial counseling and employment exploration is crucial for reducing his anxiety and enhancing his sense of control. • Relationship Dynamics and Communication: The dynamics of Richard's relationship with Carla, particularly around financial management, are significant for understanding his stress and exploring ways to enhance their communication and cooperation.</w:t>
        <w:br/>
        <w:br/>
        <w:t>Significant Quotes:</w:t>
        <w:br/>
        <w:t>"You can tell I'm very tired." This statement highlights Richard's fatigue and the impact of his financial and relational stressors on his overall well-being. "I definitely need a job, so I have to figure something out." This quote underscores Richard's desire for employment as a means to alleviate financial stress and find purpose and structure in his life.</w:t>
        <w:br/>
        <w:br/>
        <w:t>Comprehensive Narrative Summary:</w:t>
        <w:br/>
        <w:t>Today's session with Richard Hayes provided insight into the significant financial and relational stressors impacting his well-being. Richard presented with visible fatigue, expressing concerns about the financial burdens associated with maintaining his Florida property and the dynamics of his relationship with Carla. His narrative revealed a deep-seated need for control and stability, both financially and relationally, which may contribute to his stress and fatigue. Richard's desire to find employment reflects a search for purpose and structure, which could also serve as a coping mechanism for his financial stress. The humor and sarcasm he employs may function as a defense mechanism to manage anxiety and frustration. Throughout the session, Richard demonstrated a willingness to explore these issues further in therapy, indicating a readiness to address the underlying patterns contributing to his stress. By focusing on financial counseling, employment exploration, and enhancing relationship dynamics, therapy can support Richard in developing healthier coping strategies and reducing his overall stress levels.</w:t>
      </w:r>
    </w:p>
    <w:p>
      <w:r>
        <w:t>--- Tags ---</w:t>
      </w:r>
    </w:p>
    <w:p>
      <w:r>
        <w:t>```json</w:t>
        <w:br/>
        <w:t>{</w:t>
        <w:br/>
        <w:t xml:space="preserve">  "key_themes": [</w:t>
        <w:br/>
        <w:t xml:space="preserve">    "financial stress",</w:t>
        <w:br/>
        <w:t xml:space="preserve">    "relationship dynamics",</w:t>
        <w:br/>
        <w:t xml:space="preserve">    "home repairs",</w:t>
        <w:br/>
        <w:t xml:space="preserve">    "emotional wellbeing",</w:t>
        <w:br/>
        <w:t xml:space="preserve">    "social interactions"</w:t>
        <w:br/>
        <w:t xml:space="preserve">  ],</w:t>
        <w:br/>
        <w:t xml:space="preserve">  "tonal_shifts": [</w:t>
        <w:br/>
        <w:t xml:space="preserve">    "tired to relaxed",</w:t>
        <w:br/>
        <w:t xml:space="preserve">    "stressed to humorous",</w:t>
        <w:br/>
        <w:t xml:space="preserve">    "frustrated to resigned",</w:t>
        <w:br/>
        <w:t xml:space="preserve">    "reflective to light-hearted",</w:t>
        <w:br/>
        <w:t xml:space="preserve">    "serious to playful"</w:t>
        <w:br/>
        <w:t xml:space="preserve">  ],</w:t>
        <w:br/>
        <w:t xml:space="preserve">  "core_subject_matter_areas": [</w:t>
        <w:br/>
        <w:t xml:space="preserve">    "financial management",</w:t>
        <w:br/>
        <w:t xml:space="preserve">    "relationship with Bianca",</w:t>
        <w:br/>
        <w:t xml:space="preserve">    "home maintenance in Florida",</w:t>
        <w:br/>
        <w:t xml:space="preserve">    "social events and interactions",</w:t>
        <w:br/>
        <w:t xml:space="preserve">    "workplace dynamics"</w:t>
        <w:br/>
        <w:t xml:space="preserve">  ],</w:t>
        <w:br/>
        <w:t xml:space="preserve">  "clinical_context": {</w:t>
        <w:br/>
        <w:t xml:space="preserve">    "client_name": "Richard Hayes",</w:t>
        <w:br/>
        <w:t xml:space="preserve">    "therapist_name": "Jonathan Procter",</w:t>
        <w:br/>
        <w:t xml:space="preserve">    "session_date": "September 6, 2024",</w:t>
        <w:br/>
        <w:t xml:space="preserve">    "session_duration": "50:17",</w:t>
        <w:br/>
        <w:t xml:space="preserve">    "emotional_state": "Calm but concerned about financial and social issues",</w:t>
        <w:br/>
        <w:t xml:space="preserve">    "relationship_status": "In a relationship with Bianca",</w:t>
        <w:br/>
        <w:t xml:space="preserve">    "location_context": "Discussion includes Florida and New York",</w:t>
        <w:br/>
        <w:t xml:space="preserve">    "work_context": "Concerns about workplace dynamics and financial planning"</w:t>
        <w:br/>
        <w:t xml:space="preserve">  }</w:t>
        <w:br/>
        <w:t>}</w:t>
        <w:br/>
        <w:t>```</w:t>
        <w:br/>
        <w:br/>
        <w:t>**Narrative Summary:**</w:t>
        <w:br/>
        <w:br/>
        <w:t>In this therapy session, Richard Hayes discusses a range of topics with his therapist, Jonathan Procter. The session covers key themes such as financial stress, relationship dynamics, home repairs, emotional wellbeing, and social interactions. Richard expresses feelings of tiredness and stress related to financial management, particularly concerning expenses incurred in Florida and the need for a job to manage these costs. The conversation also touches on his relationship with Bianca, highlighting both supportive and challenging aspects.</w:t>
        <w:br/>
        <w:br/>
        <w:t>The session displays several tonal shifts, moving from tiredness to relaxation, stress to humor, and frustration to resignation. Richard's emotional state appears calm yet concerned, particularly about financial and social issues. He reflects on his interactions with others, including a humorous recount of social events and a serious discussion about workplace dynamics and past experiences on a school board.</w:t>
        <w:br/>
        <w:br/>
        <w:t>Overall, the session provides insight into Richard's current life challenges, focusing on financial management, relationship with Bianca, home maintenance, and social interactions. Jonathan offers support and guidance, helping Richard navigate his concerns with a blend of empathy and humor.</w:t>
      </w:r>
    </w:p>
    <w:p>
      <w:r>
        <w:br/>
        <w:t>=== 2024-09-13 ===</w:t>
      </w:r>
    </w:p>
    <w:p>
      <w:r>
        <w:t>Comprehensive Clinical Progress Note for Richard Hayes's Therapy Session on September 13, 2024</w:t>
        <w:br/>
        <w:br/>
        <w:t>Subjective:</w:t>
        <w:br/>
        <w:t>Richard Hayes attended today's session expressing a mix of frustration and resignation regarding his current personal and financial situation. He recounted a recent interaction with his attorney about his compensation, stating, "I lost 35,000 at least for all those hours, I put it 100%." This reflects Richard's ongoing struggle with financial insecurity and his perception of being undervalued, themes that have persisted in previous sessions. Richard also described an interaction with a friend about purchasing a coffee table, where he felt his choices were criticized. He stated, "I just wanna, like, you know I heard you, but I'm getting a coffee table because I wanna." This suggests a desire to assert autonomy in his personal life, despite external pressures. Richard's narrative was interspersed with humor and sarcasm, possibly serving as a defense mechanism against deeper feelings of inadequacy and frustration.</w:t>
        <w:br/>
        <w:br/>
        <w:t>Objective:</w:t>
        <w:br/>
        <w:t>Richard presented casually dressed, appearing slightly disheveled but generally well-groomed. He was alert and oriented, with coherent speech and logical thought processes. His affect was variable, shifting from humor to irritation, particularly when discussing financial matters and interactions with others. Richard maintained good eye contact throughout the session, though he occasionally diverted his gaze when discussing more emotionally charged topics. His body language was relaxed yet animated, especially when recounting stories, indicating engagement with the session content.</w:t>
        <w:br/>
        <w:br/>
        <w:t>Assessment:</w:t>
        <w:br/>
        <w:t>Richard continues to exhibit symptoms consistent with Adjustment Disorder with Mixed Anxiety and Depressed Mood (F43.23), as evidenced by his ongoing financial stress, interpersonal conflicts, and emotional variability. His frustration with financial and legal matters appears to exacerbate his feelings of helplessness and inadequacy. Richard's use of humor and sarcasm suggests a defense against more vulnerable emotions, such as shame and insecurity. His narrative indicates a struggle with asserting autonomy and maintaining self-worth amidst external criticism and perceived undervaluation.</w:t>
        <w:br/>
        <w:br/>
        <w:t>Plan:</w:t>
        <w:br/>
        <w:t>1. Acceptance and Commitment Therapy (ACT) Interventions: Continue to explore Richard's values and how they can guide his actions and decisions, particularly in financial and interpersonal contexts. Introduce exercises to help him notice and accept his emotional experiences without judgment, fostering greater psychological flexibility.</w:t>
        <w:br/>
        <w:t xml:space="preserve">   </w:t>
        <w:br/>
        <w:t>2. Cognitive Behavioral Therapy (CBT): Work on identifying and challenging cognitive distortions related to self-worth and financial insecurity. Develop strategies to reframe negative self-talk and build resilience against external criticism.</w:t>
        <w:br/>
        <w:br/>
        <w:t>3. Behavioral Activation: Encourage Richard to engage in activities that align with his values and provide a sense of accomplishment and enjoyment. This may include setting small, achievable goals related to personal projects or hobbies.</w:t>
        <w:br/>
        <w:br/>
        <w:t>4. Interpersonal Therapy (IPT): Address Richard's interpersonal conflicts and explore patterns in his relationships that contribute to his feelings of inadequacy. Focus on improving communication skills and assertiveness to enhance his sense of agency.</w:t>
        <w:br/>
        <w:br/>
        <w:t>Supplemental Analyses:</w:t>
        <w:br/>
        <w:br/>
        <w:t>Tonal Analysis:</w:t>
        <w:br/>
        <w:t>Shift 1: From Frustrated to Humorous</w:t>
        <w:br/>
        <w:t>Richard's tone shifted from frustration to humor when discussing his financial losses and interactions with friends. This shift suggests a coping mechanism to manage distress and maintain a sense of control over his narrative.</w:t>
        <w:br/>
        <w:br/>
        <w:t>Shift 2: From Humorous to Resigned</w:t>
        <w:br/>
        <w:t>When discussing his inability to change his financial situation, Richard's tone shifted to resignation. This reflects an underlying sense of helplessness and acceptance of his current circumstances, which may hinder proactive problem-solving.</w:t>
        <w:br/>
        <w:br/>
        <w:t>Thematic Analysis:</w:t>
        <w:br/>
        <w:t>Theme 1: Financial Insecurity and Perceived Injustice</w:t>
        <w:br/>
        <w:t>A dominant theme in Richard's session was his financial insecurity and perception of being undervalued. This theme connects to his broader struggle with self-worth and autonomy, highlighting the need for interventions that address these core issues.</w:t>
        <w:br/>
        <w:br/>
        <w:t>Theme 2: Autonomy and Self-Assertion</w:t>
        <w:br/>
        <w:t>Richard's desire to assert autonomy in personal decisions, such as purchasing a coffee table, reflects a broader struggle to maintain control over his life amidst external pressures. This theme underscores the importance of fostering Richard's self-efficacy and decision-making skills.</w:t>
        <w:br/>
        <w:br/>
        <w:t>Sentiment Analysis:</w:t>
        <w:br/>
        <w:t>Sentiments About Self:</w:t>
        <w:br/>
        <w:t>1. Inadequacy: Evident in Richard's expressions of financial loss and undervaluation, suggesting a core belief of not being "good enough."</w:t>
        <w:br/>
        <w:t>2. Helplessness: Reflected in his resignation to financial and legal outcomes, indicating an external locus of control.</w:t>
        <w:br/>
        <w:br/>
        <w:t>Sentiments About Others/External Situations:</w:t>
        <w:br/>
        <w:t>1. Resentment: Directed towards legal and financial systems perceived as unfair, contributing to Richard's sense of injustice.</w:t>
        <w:br/>
        <w:t>2. Ambivalence: Mixed feelings about interpersonal relationships, where Richard desires connection but fears judgment or criticism.</w:t>
        <w:br/>
        <w:br/>
        <w:t>Key Points:</w:t>
        <w:br/>
        <w:t>- Richard's financial insecurity and perceived undervaluation remain central to his emotional distress, necessitating targeted interventions to address these issues.</w:t>
        <w:br/>
        <w:t>- His use of humor and sarcasm serves as a defense against deeper vulnerabilities, highlighting the need for therapeutic strategies that foster emotional acceptance and resilience.</w:t>
        <w:br/>
        <w:t>- Enhancing Richard's autonomy and self-efficacy through value-driven actions and assertive communication will be critical in his ongoing treatment.</w:t>
        <w:br/>
        <w:br/>
        <w:t>Significant Quotes:</w:t>
        <w:br/>
        <w:t>"I lost 35,000 at least for all those hours, I put it 100%." This quote underscores Richard's financial frustrations and perceived undervaluation, central themes in his current distress.</w:t>
        <w:br/>
        <w:t>"I just wanna, like, you know I heard you, but I'm getting a coffee table because I wanna." This statement reflects Richard's struggle for autonomy and self-assertion amidst external criticism.</w:t>
        <w:br/>
        <w:br/>
        <w:t>Comprehensive Narrative Summary:</w:t>
        <w:br/>
        <w:t>Today's session with Richard Hayes highlighted the ongoing challenges he faces with financial insecurity and perceived undervaluation, exacerbating his symptoms of adjustment disorder. Richard's narrative revealed a complex interplay between his desire for autonomy and the external pressures that undermine his self-worth. His use of humor and sarcasm served as a protective mechanism against deeper feelings of inadequacy and frustration. The session provided valuable insights into Richard's coping strategies and highlighted the importance of fostering his psychological flexibility and resilience. Moving forward, therapeutic interventions will focus on enhancing Richard's autonomy, challenging cognitive distortions, and building interpersonal skills to improve his overall well-being.</w:t>
      </w:r>
    </w:p>
    <w:p>
      <w:r>
        <w:t>--- Tags ---</w:t>
      </w:r>
    </w:p>
    <w:p>
      <w:r>
        <w:t>```json</w:t>
        <w:br/>
        <w:t>{</w:t>
        <w:br/>
        <w:t xml:space="preserve">  "key_themes": [</w:t>
        <w:br/>
        <w:t xml:space="preserve">    "Communication issues",</w:t>
        <w:br/>
        <w:t xml:space="preserve">    "Mental health",</w:t>
        <w:br/>
        <w:t xml:space="preserve">    "Work stress",</w:t>
        <w:br/>
        <w:t xml:space="preserve">    "Financial concerns",</w:t>
        <w:br/>
        <w:t xml:space="preserve">    "Social dynamics"</w:t>
        <w:br/>
        <w:t xml:space="preserve">  ],</w:t>
        <w:br/>
        <w:t xml:space="preserve">  "tonal_shifts": [</w:t>
        <w:br/>
        <w:t xml:space="preserve">    "Humorous to serious",</w:t>
        <w:br/>
        <w:t xml:space="preserve">    "Lighthearted to concerned",</w:t>
        <w:br/>
        <w:t xml:space="preserve">    "Casual to frustrated",</w:t>
        <w:br/>
        <w:t xml:space="preserve">    "Supportive to critical"</w:t>
        <w:br/>
        <w:t xml:space="preserve">  ],</w:t>
        <w:br/>
        <w:t xml:space="preserve">  "core_subject_matter_areas": [</w:t>
        <w:br/>
        <w:t xml:space="preserve">    "Communication breakdowns with Bianca and Mark",</w:t>
        <w:br/>
        <w:t xml:space="preserve">    "Mental health impact on train conductor",</w:t>
        <w:br/>
        <w:t xml:space="preserve">    "Workplace stress and expectations in healthcare",</w:t>
        <w:br/>
        <w:t xml:space="preserve">    "Financial and legal issues related to estate and compensation",</w:t>
        <w:br/>
        <w:t xml:space="preserve">    "Social interactions and personal relationships"</w:t>
        <w:br/>
        <w:t xml:space="preserve">  ],</w:t>
        <w:br/>
        <w:t xml:space="preserve">  "clinical_context": {</w:t>
        <w:br/>
        <w:t xml:space="preserve">    "patient_name": "Richard Hayes",</w:t>
        <w:br/>
        <w:t xml:space="preserve">    "therapist_name": "Jonathan Procter",</w:t>
        <w:br/>
        <w:t xml:space="preserve">    "session_date": "September 13, 2024",</w:t>
        <w:br/>
        <w:t xml:space="preserve">    "session_duration": "58:39",</w:t>
        <w:br/>
        <w:t xml:space="preserve">    "primary_focus": "Addressing communication issues, mental health concerns, and work-related stress"</w:t>
        <w:br/>
        <w:t xml:space="preserve">  }</w:t>
        <w:br/>
        <w:t>}</w:t>
        <w:br/>
        <w:t>```</w:t>
        <w:br/>
        <w:br/>
        <w:t>**Narrative Summary:**</w:t>
        <w:br/>
        <w:br/>
        <w:t>The therapy session between Richard Hayes and Jonathan Procter on September 13, 2024, primarily revolves around communication issues, mental health challenges, work-related stress, financial concerns, and social dynamics. The conversation reveals several communication breakdowns, particularly with individuals named Bianca and Mark, which seem to be causing Richard some distress. The discussion also touches on the mental health impact of traumatic events, such as the case of a train conductor unable to return to work after an incident.</w:t>
        <w:br/>
        <w:br/>
        <w:t>Workplace stress, especially in the healthcare sector, is a recurring theme, with Richard expressing frustration over the high patient-to-nurse ratios and the lack of support. Financial and legal issues related to estate and compensation are also discussed, highlighting Richard's concerns about fair compensation and legal entanglements.</w:t>
        <w:br/>
        <w:br/>
        <w:t>Throughout the session, there are noticeable tonal shifts from humorous and lighthearted exchanges to more serious and concerned discussions, particularly when addressing mental health and work stress. The session concludes with a mix of supportive and critical dialogue, reflecting the complexity of Richard's experiences and the therapeutic process.</w:t>
      </w:r>
    </w:p>
    <w:p>
      <w:r>
        <w:br/>
        <w:t>=== 2023-11-10 ===</w:t>
      </w:r>
    </w:p>
    <w:p>
      <w:r>
        <w:t>Comprehensive Clinical Progress Note for Richard Hayes's Therapy Session on November 10, 2023</w:t>
        <w:br/>
        <w:br/>
        <w:t>Subjective:</w:t>
        <w:br/>
        <w:t>Richard attended today’s session expressing ongoing frustration and confusion regarding his medical treatment, particularly concerning his blood pressure medication. He described feeling "out of control" with his health management, highlighting a lack of clarity from his doctor about the rationale for his current medication regimen. Richard expressed skepticism about the effectiveness of the prescribed medication, noting, "it doesn't seem like it's working anyway." His frustration is compounded by the stress of managing his health while maintaining a demanding work schedule, as he recounted working a 24-hour shift on Election Day. Richard also discussed his strained relationship with his wife, Carla, mentioning her recent weight loss and efforts to rekindle their relationship, which he views as "too late." He expressed feelings of emotional detachment, stating, "I can't force the flame to start," suggesting a sense of resignation about the state of their marriage.</w:t>
        <w:br/>
        <w:br/>
        <w:t>Objective:</w:t>
        <w:br/>
        <w:t>Richard appeared casually dressed and was oriented to person, place, and time. His speech was clear, though occasionally tangential, particularly when discussing his medical concerns and family dynamics. Affect was predominantly flat, with moments of agitation when discussing his health and marital issues. Richard demonstrated limited insight into his emotional responses, often deflecting with humor or sarcasm. He maintained eye contact sporadically, often looking away when discussing more distressing topics.</w:t>
        <w:br/>
        <w:br/>
        <w:t>Assessment:</w:t>
        <w:br/>
        <w:t>Richard continues to exhibit symptoms consistent with Adjustment Disorder with Anxiety (F43.22), as evidenced by his ongoing distress related to health management and interpersonal relationships. His difficulty in accepting his wife's efforts to improve their relationship suggests underlying issues of emotional detachment and unresolved marital conflict. The session highlighted Richard's tendency to intellectualize and deflect emotional content, a pattern that may serve as a defense against vulnerability and deeper emotional pain. His expressed skepticism about his medical treatment and reluctance to engage with new healthcare providers indicate a potential external locus of control regarding his health, contributing to his ongoing anxiety and frustration.</w:t>
        <w:br/>
        <w:br/>
        <w:t>Plan:</w:t>
        <w:br/>
        <w:t>Acceptance and Commitment Therapy (ACT) Interventions: Continue to explore Richard's experiential avoidance and emotional detachment. Introduce mindfulness exercises to help Richard become more aware of his emotional responses and reduce reliance on intellectualization as a defense mechanism. Encourage acceptance of emotions as they arise, without judgment or avoidance.</w:t>
        <w:br/>
        <w:br/>
        <w:t>Narrative Therapy Elements: Facilitate discussions that allow Richard to externalize his health and marital issues, creating space for alternative narratives that emphasize resilience and agency. Encourage Richard to reflect on past instances where he successfully managed stress and conflict, fostering a sense of empowerment and control.</w:t>
        <w:br/>
        <w:br/>
        <w:t>Behavioral Activation: Develop a structured daily routine that includes physical activity and self-care practices, such as regular walks and hydration, to improve Richard's physical health and mood. Encourage Richard to track his daily activities and emotional responses to identify patterns and areas for improvement.</w:t>
        <w:br/>
        <w:br/>
        <w:t>Supplemental Analyses:</w:t>
        <w:br/>
        <w:br/>
        <w:t>Tonal Analysis:</w:t>
        <w:br/>
        <w:t>Shift 1: From Frustrated to Resigned - Richard's tone shifted from frustration to resignation when discussing his wife's attempts to rekindle their relationship. His voice softened, and he used phrases like "it's too late," indicating a sense of hopelessness about the situation. This shift suggests Richard's underlying belief that change is unattainable, contributing to his emotional detachment.</w:t>
        <w:br/>
        <w:t>Shift 2: From Skeptical to Humorous - When discussing his medical treatment, Richard's tone shifted from skepticism to humor, using sarcasm to deflect discomfort. This shift highlights his use of humor as a coping mechanism to manage anxiety and uncertainty about his health.</w:t>
        <w:br/>
        <w:br/>
        <w:t>Thematic Analysis:</w:t>
        <w:br/>
        <w:t>Theme 1: Health Management and Control - A dominant theme was Richard's struggle with health management and his perceived lack of control over medical decisions. This theme connects to his broader pattern of externalizing control, as seen in his reluctance to engage with new healthcare providers and reliance on others for validation and decision-making.</w:t>
        <w:br/>
        <w:t>Theme 2: Marital Strain and Emotional Detachment - Richard's discussion of his marriage revealed a theme of emotional detachment and unresolved conflict. His description of Carla's efforts as "too late" suggests a deep-seated belief that emotional intimacy is unattainable, contributing to his sense of isolation and resignation.</w:t>
        <w:br/>
        <w:br/>
        <w:t>Sentiment Analysis:</w:t>
        <w:br/>
        <w:t>Sentiments About Self - Richard's expressions about himself were mixed, with moments of self-deprecation and humor masking underlying feelings of inadequacy and frustration. His reluctance to engage with his wife's efforts suggests a lack of self-worth and belief in his ability to contribute to a meaningful relationship.</w:t>
        <w:br/>
        <w:t>Sentiments About Others/External Situations - Richard expressed skepticism and mistrust toward his healthcare providers, indicating a belief that external systems are unreliable. His ambivalence about his wife's efforts reflects a broader pattern of mistrust and emotional detachment in interpersonal relationships.</w:t>
        <w:br/>
        <w:br/>
        <w:t>Key Points:</w:t>
        <w:br/>
        <w:t>- Emotional Detachment and Intellectualization: Richard's use of humor and sarcasm to deflect emotional content suggests a pattern of emotional detachment and intellectualization, which may serve as defenses against vulnerability and deeper emotional pain. Addressing these patterns is crucial for fostering emotional awareness and improving interpersonal relationships.</w:t>
        <w:br/>
        <w:t>- Health Management and Locus of Control: Richard's skepticism about his medical treatment and reluctance to engage with new healthcare providers indicate an external locus of control regarding his health. Encouraging Richard to take an active role in his health management may reduce anxiety and improve treatment adherence.</w:t>
        <w:br/>
        <w:br/>
        <w:t>Significant Quotes:</w:t>
        <w:br/>
        <w:t>"I can't force the flame to start." - This statement reflects Richard's resignation about his marital relationship, highlighting his belief that emotional intimacy is unattainable and contributing to his sense of isolation and detachment.</w:t>
        <w:br/>
        <w:t>"It doesn't seem like it's working anyway." - Richard's skepticism about his medication reflects a broader pattern of mistrust and externalizing control, contributing to his ongoing anxiety and frustration about health management.</w:t>
        <w:br/>
        <w:br/>
        <w:t>Comprehensive Narrative Summary:</w:t>
        <w:br/>
        <w:t>Today's session with Richard highlighted significant themes of emotional detachment, mistrust, and externalizing control, particularly in the context of his health management and marital relationship. Richard's frustration with his medical treatment and skepticism about its effectiveness reflect a broader pattern of externalizing control, contributing to his ongoing anxiety and reluctance to engage with new healthcare providers. His discussion of Carla's efforts to rekindle their relationship revealed deep-seated beliefs about the unattainability of emotional intimacy, contributing to his sense of isolation and resignation. Richard's use of humor and sarcasm to deflect emotional content suggests a pattern of intellectualization and emotional detachment, serving as defenses against vulnerability and deeper emotional pain. Addressing these patterns through ACT and Narrative Therapy interventions will be crucial for fostering emotional awareness, improving interpersonal relationships, and empowering Richard to take an active role in his health management.</w:t>
      </w:r>
    </w:p>
    <w:p>
      <w:r>
        <w:t>--- Tags ---</w:t>
      </w:r>
    </w:p>
    <w:p>
      <w:r>
        <w:t>```json</w:t>
        <w:br/>
        <w:t>{</w:t>
        <w:br/>
        <w:t xml:space="preserve">  "key_themes": [</w:t>
        <w:br/>
        <w:t xml:space="preserve">    "Medication concerns",</w:t>
        <w:br/>
        <w:t xml:space="preserve">    "Family dynamics",</w:t>
        <w:br/>
        <w:t xml:space="preserve">    "Career aspirations",</w:t>
        <w:br/>
        <w:t xml:space="preserve">    "Health and wellness",</w:t>
        <w:br/>
        <w:t xml:space="preserve">    "Social relationships"</w:t>
        <w:br/>
        <w:t xml:space="preserve">  ],</w:t>
        <w:br/>
        <w:t xml:space="preserve">  "tonal_shifts": [</w:t>
        <w:br/>
        <w:t xml:space="preserve">    "Frustration with medication",</w:t>
        <w:br/>
        <w:t xml:space="preserve">    "Humor and light-heartedness",</w:t>
        <w:br/>
        <w:t xml:space="preserve">    "Concern for family",</w:t>
        <w:br/>
        <w:t xml:space="preserve">    "Encouragement and support",</w:t>
        <w:br/>
        <w:t xml:space="preserve">    "Reflection and introspection"</w:t>
        <w:br/>
        <w:t xml:space="preserve">  ],</w:t>
        <w:br/>
        <w:t xml:space="preserve">  "core_subject_matter_areas": [</w:t>
        <w:br/>
        <w:t xml:space="preserve">    "Healthcare management",</w:t>
        <w:br/>
        <w:t xml:space="preserve">    "Family relationships",</w:t>
        <w:br/>
        <w:t xml:space="preserve">    "Career development",</w:t>
        <w:br/>
        <w:t xml:space="preserve">    "Personal health",</w:t>
        <w:br/>
        <w:t xml:space="preserve">    "Social interactions"</w:t>
        <w:br/>
        <w:t xml:space="preserve">  ],</w:t>
        <w:br/>
        <w:t xml:space="preserve">  "clinical_context": {</w:t>
        <w:br/>
        <w:t xml:space="preserve">    "patient_name": "Richard Hayes",</w:t>
        <w:br/>
        <w:t xml:space="preserve">    "therapist_name": "Jonathan Procter",</w:t>
        <w:br/>
        <w:t xml:space="preserve">    "session_date": "November 10, 2023",</w:t>
        <w:br/>
        <w:t xml:space="preserve">    "session_duration": "49:10",</w:t>
        <w:br/>
        <w:t xml:space="preserve">    "primary_focus": "Managing health concerns and family dynamics"</w:t>
        <w:br/>
        <w:t xml:space="preserve">  }</w:t>
        <w:br/>
        <w:t>}</w:t>
        <w:br/>
        <w:t>```</w:t>
        <w:br/>
        <w:br/>
        <w:t>**Narrative Summary:**</w:t>
        <w:br/>
        <w:br/>
        <w:t>In this therapy session, Richard Hayes and his therapist Jonathan Procter discuss a range of topics centered around health management, family dynamics, and personal aspirations. The session begins with Richard expressing frustration over his current medication regimen for blood pressure, which he feels is ineffective. This leads to a discussion about potentially seeing a cardiologist for better management.</w:t>
        <w:br/>
        <w:br/>
        <w:t>The conversation shifts to family dynamics, particularly focusing on Richard's daughter Bianca and her career aspirations. Richard expresses pride in her achievements and discusses the challenges she faces in her career path. The dialogue also touches on the importance of family support and the desire for Bianca to have a fulfilling career.</w:t>
        <w:br/>
        <w:br/>
        <w:t>Throughout the session, there are moments of humor and light-heartedness, particularly when discussing social relationships and anecdotes about mutual acquaintances. Richard and Jonathan also reflect on personal health and wellness, with Richard acknowledging the need for lifestyle changes and expressing a desire to improve his health.</w:t>
        <w:br/>
        <w:br/>
        <w:t>Overall, the session highlights Richard's concerns about his health, his hopes for his daughter's future, and the complexities of family and social relationships. Jonathan provides support and guidance, encouraging Richard to take proactive steps in managing his health and fostering positive family dynamics.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