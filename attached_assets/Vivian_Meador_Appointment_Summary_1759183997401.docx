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br/>
        <w:t>=== Session 2025-07-08 ===</w:t>
      </w:r>
    </w:p>
    <w:p>
      <w:r>
        <w:t>Comprehensive Clinical Progress Note for Vivian Meador's Therapy Session on July 8, 2025</w:t>
        <w:br/>
        <w:br/>
        <w:t>Subjective:</w:t>
        <w:br/>
        <w:t>Vivian attended today's telehealth session expressing a mix of relief and exhaustion following recent family events, particularly around the passing of a family member. She mentioned experiencing caregiver burnout, noting that the responsibility had been overwhelming, yet the recent changes have brought some relief. Vivian described ongoing family dynamics issues, particularly with her sister Susie, who she feels is trying to maintain a brave face amidst the turmoil. Vivian's language throughout the session reflected a blend of frustration and humor, often using sarcasm and light-hearted remarks to discuss serious topics, such as estate planning and family mediation. This use of humor appears to be a coping mechanism to manage the stress and complexity of her current situation.</w:t>
        <w:br/>
        <w:br/>
        <w:t>Objective:</w:t>
        <w:br/>
        <w:t>Vivian presented as alert and oriented during the session, with clear speech and coherent thought processes. Her affect was congruent with the content discussed, showing signs of both relief and underlying tension. She frequently shifted topics, indicative of her scattered focus due to the multitude of stressors she is managing. Vivian's body language, although not directly observable in a telehealth format, was inferred through her vocal tone, which varied from light-hearted to serious, suggesting an underlying emotional complexity. She demonstrated insight into her situation, acknowledging both the challenges and the small victories within her family dynamics.</w:t>
        <w:br/>
        <w:br/>
        <w:t>Assessment:</w:t>
        <w:br/>
        <w:t>Vivian continues to experience caregiver burnout, compounded by complex family dynamics and recent bereavement. Her use of humor and sarcasm serves as a defense mechanism to distance herself from the emotional weight of her responsibilities. The session highlighted her need for support in managing these stressors, particularly in navigating family roles and expectations. Vivian's narrative suggests a pattern of taking on excessive responsibility, which may be rooted in familial expectations and her own internalized sense of duty. There is also evidence of anticipatory anxiety regarding future family interactions and decisions about estate planning.</w:t>
        <w:br/>
        <w:br/>
        <w:t>Plan:</w:t>
        <w:br/>
        <w:t>1. Acceptance and Commitment Therapy (ACT) Interventions: Continue to explore Vivian's use of humor as a coping mechanism, helping her to differentiate between helpful and avoidance-based humor. Introduce mindfulness exercises to increase her awareness of emotional responses and reduce experiential avoidance.</w:t>
        <w:br/>
        <w:t>2. Family Systems Therapy: Address family dynamics by exploring Vivian's role within the family and how it contributes to her sense of burnout. Encourage open communication strategies with her sister Susie to foster mutual support and understanding.</w:t>
        <w:br/>
        <w:t>3. Stress Management Techniques: Implement relaxation strategies and time management skills to help Vivian manage her caregiver responsibilities more effectively. Encourage the development of a self-care routine to prevent further burnout.</w:t>
        <w:br/>
        <w:t>4. Narrative Therapy Elements: Assist Vivian in reconstructing her narrative around caregiving and family roles, focusing on her strengths and resilience. Encourage her to articulate her needs and boundaries within family interactions.</w:t>
        <w:br/>
        <w:br/>
        <w:t>Supplemental Analyses:</w:t>
        <w:br/>
        <w:br/>
        <w:t>Tonal Analysis:</w:t>
        <w:br/>
        <w:t>Shift 1: From Light-hearted to Serious - Vivian's tone shifted from humorous to serious when discussing estate planning and family mediation. This change highlighted the underlying anxiety and importance she places on these issues, indicating areas where she feels less in control.</w:t>
        <w:br/>
        <w:t>Shift 2: From Frustrated to Reflective - As the session progressed, Vivian's tone moved from frustration about her sister's perceived lack of understanding to a more reflective stance, considering her own role and potential solutions. This shift suggests an openness to change and self-exploration.</w:t>
        <w:br/>
        <w:br/>
        <w:t>Thematic Analysis:</w:t>
        <w:br/>
        <w:t>Theme 1: Caregiver Burnout - Vivian's narrative consistently returned to the theme of caregiver burnout, emphasizing the emotional and physical toll it has taken on her. This theme is central to her current experience and requires targeted intervention to prevent further deterioration of her mental health.</w:t>
        <w:br/>
        <w:t>Theme 2: Family Dynamics and Role Expectations - The session revealed a significant theme of complex family dynamics, with Vivian feeling caught between her own needs and family expectations. This theme is crucial for understanding her current stressors and developing effective coping strategies.</w:t>
        <w:br/>
        <w:br/>
        <w:t>Sentiment Analysis:</w:t>
        <w:br/>
        <w:t>Sentiments About Self - Vivian expressed mixed sentiments about herself, ranging from feelings of inadequacy in managing family responsibilities to moments of pride in her ability to cope with difficult situations. These sentiments reflect her internal conflict and the pressure she places on herself.</w:t>
        <w:br/>
        <w:t>Sentiments About Others/External Situations - Vivian's sentiments toward her family were predominantly ambivalent, characterized by both frustration and a desire for connection. Her humor often masked deeper feelings of resentment and longing for support.</w:t>
        <w:br/>
        <w:br/>
        <w:t>Key Points:</w:t>
        <w:br/>
        <w:t>- Caregiver Burnout: Vivian's experience of burnout is a critical focus for treatment, as it impacts her emotional well-being and ability to engage with her family effectively.</w:t>
        <w:br/>
        <w:t>- Family Dynamics: Addressing the complex family dynamics and role expectations will be essential in helping Vivian navigate her responsibilities and reduce stress.</w:t>
        <w:br/>
        <w:t>- Humor as a Coping Mechanism: Vivian's use of humor serves both as a protective strategy and a barrier to deeper emotional processing. Exploring this dynamic will be important for therapeutic progress.</w:t>
        <w:br/>
        <w:br/>
        <w:t>Significant Quotes:</w:t>
        <w:br/>
        <w:t>"It's such a relief, though, in some ways it's a relief because of the caregiver burnout." This statement captures Vivian's mixed emotions about recent changes, highlighting both the burden of caregiving and the relief of its cessation.</w:t>
        <w:br/>
        <w:t>"Now you're talking dirty now. You now you're just saying dirty words, fiduciary and all this nastiness." This humorous remark underscores Vivian's discomfort with serious topics like estate planning, revealing her tendency to use humor to deflect anxiety.</w:t>
        <w:br/>
        <w:br/>
        <w:t>Comprehensive Narrative Summary:</w:t>
        <w:br/>
        <w:t>Today's session with Vivian Meador highlighted the ongoing challenges she faces in managing caregiver burnout and navigating complex family dynamics. The recent passing of a family member has brought both relief and new responsibilities, prompting Vivian to reflect on her role within the family. Her use of humor and sarcasm throughout the session served as a coping mechanism to manage the emotional weight of these responsibilities. The session provided valuable insights into Vivian's internal conflicts and the pressures she faces, both self-imposed and from family expectations. Moving forward, the therapeutic focus will be on supporting Vivian in developing effective coping strategies, fostering open communication within her family, and exploring her use of humor as both a strength and a potential barrier to deeper emotional processing.</w:t>
      </w:r>
    </w:p>
    <w:p>
      <w:r>
        <w:t>--- Tags ---</w:t>
      </w:r>
    </w:p>
    <w:p>
      <w:r>
        <w:t>```json</w:t>
        <w:br/>
        <w:t>{</w:t>
        <w:br/>
        <w:t xml:space="preserve">  "key_themes": [</w:t>
        <w:br/>
        <w:t xml:space="preserve">    "caregiver burnout",</w:t>
        <w:br/>
        <w:t xml:space="preserve">    "family dynamics",</w:t>
        <w:br/>
        <w:t xml:space="preserve">    "government organizations",</w:t>
        <w:br/>
        <w:t xml:space="preserve">    "routine and stability",</w:t>
        <w:br/>
        <w:t xml:space="preserve">    "estate planning"</w:t>
        <w:br/>
        <w:t xml:space="preserve">  ],</w:t>
        <w:br/>
        <w:t xml:space="preserve">  "tonal_shifts": [</w:t>
        <w:br/>
        <w:t xml:space="preserve">    "frustration with technology",</w:t>
        <w:br/>
        <w:t xml:space="preserve">    "shock and disbelief",</w:t>
        <w:br/>
        <w:t xml:space="preserve">    "relief and acceptance",</w:t>
        <w:br/>
        <w:t xml:space="preserve">    "curiosity and skepticism",</w:t>
        <w:br/>
        <w:t xml:space="preserve">    "supportive and caring"</w:t>
        <w:br/>
        <w:t xml:space="preserve">  ],</w:t>
        <w:br/>
        <w:t xml:space="preserve">  "core_subject_matter_areas": [</w:t>
        <w:br/>
        <w:t xml:space="preserve">    "family relationships and conflicts",</w:t>
        <w:br/>
        <w:t xml:space="preserve">    "mental and emotional health",</w:t>
        <w:br/>
        <w:t xml:space="preserve">    "conspiracy theories",</w:t>
        <w:br/>
        <w:t xml:space="preserve">    "estate and future planning",</w:t>
        <w:br/>
        <w:t xml:space="preserve">    "pet behavior and routines"</w:t>
        <w:br/>
        <w:t xml:space="preserve">  ],</w:t>
        <w:br/>
        <w:t xml:space="preserve">  "clinical_context": {</w:t>
        <w:br/>
        <w:t xml:space="preserve">    "patient_name": "Vivian Meador",</w:t>
        <w:br/>
        <w:t xml:space="preserve">    "date": "July 8, 2025",</w:t>
        <w:br/>
        <w:t xml:space="preserve">    "type": "telehealth appointment",</w:t>
        <w:br/>
        <w:t xml:space="preserve">    "duration": "1:02:13",</w:t>
        <w:br/>
        <w:t xml:space="preserve">    "therapist": "Jonathan Procter"</w:t>
        <w:br/>
        <w:t xml:space="preserve">  }</w:t>
        <w:br/>
        <w:t>}</w:t>
        <w:br/>
        <w:t>```</w:t>
        <w:br/>
        <w:br/>
        <w:t>**Narrative Summary:**</w:t>
        <w:br/>
        <w:br/>
        <w:t>The therapy session with Vivian Meador, conducted via telehealth on July 8, 2025, primarily revolves around themes of caregiver burnout and family dynamics. The conversation touches on the emotional toll of caregiving, with Vivian expressing a sense of relief following a recent family event, possibly a funeral. The session also delves into family conflicts, particularly involving Vivian's siblings, Susie and Joe, and the complexities of estate planning.</w:t>
        <w:br/>
        <w:br/>
        <w:t>Jonathan Procter, the therapist, navigates through various tonal shifts, starting with frustration over technical difficulties, moving to shock and disbelief regarding family matters, and offering support and acceptance. The session also includes discussions on conspiracy theories related to government organizations and chemtrails, reflecting Vivian's curiosity and skepticism.</w:t>
        <w:br/>
        <w:br/>
        <w:t>Throughout the session, there is an emphasis on the importance of routine and stability, both for people and pets, highlighting Vivian's need for structure in her life. The therapist provides a supportive and caring environment, encouraging open communication and offering practical advice on managing family dynamics and future planning.</w:t>
      </w:r>
    </w:p>
    <w:p>
      <w:r>
        <w:br/>
        <w:br/>
        <w:t>=== Session 2024-07-17 ===</w:t>
      </w:r>
    </w:p>
    <w:p>
      <w:r>
        <w:t>Comprehensive Clinical Progress Note for Vivian Meador's Therapy Session on July 17, 2024</w:t>
        <w:br/>
        <w:br/>
        <w:t>Subjective</w:t>
        <w:br/>
        <w:t>Vivian attended today's session expressing a mix of frustration and ambivalence regarding a significant decision about returning to teaching. She reported receiving an offer from her former principal to take a seventh-grade teaching position, which has left her feeling conflicted. Vivian mentioned feeling pressure from different family members: her daughter Susie prefers her to stay home, while her mother encourages her to return to prove her worth. Vivian's ambivalence is compounded by her desire for personal peace over financial gain, indicating an internal conflict between external validation and intrinsic satisfaction. She rated her current mood as a seven or eight out of ten, suggesting she is not deeply distressed but is experiencing some frustration.</w:t>
        <w:br/>
        <w:br/>
        <w:t>Objective</w:t>
        <w:br/>
        <w:t>Vivian appeared well-groomed and engaged throughout the telehealth session. Her speech was coherent and her thought processes were logical. She demonstrated a capacity for introspection, as evidenced by her willingness to explore the pros and cons of returning to work. Her affect was congruent with her verbal expressions of frustration and ambivalence. Vivian showed no signs of acute distress or severe mood disturbance during the session. She actively participated in a structured decision-making exercise, indicating her motivation to resolve her internal conflict.</w:t>
        <w:br/>
        <w:br/>
        <w:t>Assessment</w:t>
        <w:br/>
        <w:t>Vivian presents with a situational dilemma that has triggered an exploration of her identity and self-worth, particularly in relation to her professional role. The offer to return to teaching has activated themes of validation and redemption, as well as concerns about personal peace and identity separate from her caregiver role. Her decision-making process is influenced by family dynamics and her own history of professional identity, which appears to be a significant source of self-worth. The session highlighted Vivian's struggle between seeking external validation through professional success and her desire for intrinsic peace and autonomy. This ambivalence is consistent with a broader pattern of identity exploration and the need for self-acceptance beyond professional achievements.</w:t>
        <w:br/>
        <w:br/>
        <w:t>Plan</w:t>
        <w:br/>
        <w:t>Acceptance and Commitment Therapy (ACT) Interventions: Continue to utilize ACT principles to help Vivian navigate her ambivalence and develop psychological flexibility. We will focus on helping her clarify her values and align her actions with them, particularly in the context of her professional identity and personal peace.</w:t>
        <w:br/>
        <w:br/>
        <w:t>Narrative Therapy Elements: Incorporate narrative therapy techniques to help Vivian externalize and re-author her professional identity story. We will explore her past experiences in teaching and caregiving to identify alternative narratives that emphasize her strengths and intrinsic worth.</w:t>
        <w:br/>
        <w:br/>
        <w:t>Decision-Making Support: Continue using structured decision-making tools to assist Vivian in evaluating her options. Encourage her to consider both short-term and long-term implications of her decision, focusing on her personal values and goals.</w:t>
        <w:br/>
        <w:br/>
        <w:t>Supplemental Analyses</w:t>
        <w:br/>
        <w:br/>
        <w:t>Tonal Analysis:</w:t>
        <w:br/>
        <w:t>Shift 1: From Ambivalent to Reflective - Vivian's tone shifted from ambivalence when discussing the job offer to a more reflective tone during the decision-making exercise. This shift indicates her readiness to engage in deeper introspection about her values and priorities.</w:t>
        <w:br/>
        <w:t>Shift 2: From Reflective to Resolute - As the session progressed, Vivian's tone became more resolute when she considered the practical aspects of returning to work, suggesting an emerging clarity about her preferences.</w:t>
        <w:br/>
        <w:br/>
        <w:t>Thematic Analysis:</w:t>
        <w:br/>
        <w:t>Theme 1: Professional Identity and Self-Worth - A dominant theme was Vivian's association of her self-worth with her professional identity as a teacher. This theme emerged in her desire to prove herself and the validation she seeks from returning to work.</w:t>
        <w:br/>
        <w:t>Theme 2: Personal Peace versus External Validation - Another significant theme was the tension between Vivian's desire for personal peace and the external validation she perceives from professional success. This theme is central to her decision-making process and reflects her broader life goals.</w:t>
        <w:br/>
        <w:br/>
        <w:t>Sentiment Analysis:</w:t>
        <w:br/>
        <w:t>Sentiments About Self: Vivian expressed a mix of self-doubt and confidence, with statements reflecting her uncertainty about returning to work but also her recognition of her teaching abilities.</w:t>
        <w:br/>
        <w:t>Sentiments About Others/External Situations: Vivian's sentiments towards her family were mixed, showing appreciation for their support but also feeling pressure from their differing opinions. Her sentiments towards the school environment were generally positive, indicating a sense of comfort and familiarity.</w:t>
        <w:br/>
        <w:br/>
        <w:t>Key Points</w:t>
        <w:br/>
        <w:t>- Ambivalence about Returning to Work: Vivian's decision-making process is influenced by her need for validation and her desire for personal peace, highlighting an internal conflict between external expectations and intrinsic goals.</w:t>
        <w:br/>
        <w:t>- Professional Identity and Self-Worth: Vivian's professional identity is closely tied to her self-worth, making the decision to return to work both an opportunity for validation and a potential source of stress.</w:t>
        <w:br/>
        <w:t>- Family Dynamics: The differing opinions of her family members add complexity to Vivian's decision-making process, reflecting broader themes of autonomy and relational influence.</w:t>
        <w:br/>
        <w:br/>
        <w:t>Significant Quotes</w:t>
        <w:br/>
        <w:t>"I'd really rather have peace than good money." This statement encapsulates Vivian's internal conflict between financial security and personal peace, highlighting her intrinsic values.</w:t>
        <w:br/>
        <w:t>"I do love teaching." This quote reflects Vivian's passion for teaching, which is a significant factor in her consideration of returning to work.</w:t>
        <w:br/>
        <w:br/>
        <w:t>Comprehensive Narrative Summary</w:t>
        <w:br/>
        <w:t>Today's session with Vivian Meador focused on her ambivalence about returning to a teaching position, which has brought to the forefront themes of professional identity, self-worth, and personal peace. Vivian is navigating a complex decision-making process influenced by family dynamics and her own history of seeking validation through professional success. The session provided an opportunity to explore these themes and support Vivian in clarifying her values and aligning her actions with them. Through structured decision-making exercises and therapeutic interventions, Vivian is working towards resolving her ambivalence and making a decision that honors both her intrinsic goals and external realities. The session highlighted the importance of integrating her professional identity with a broader sense of self-worth, independent of external validation.</w:t>
      </w:r>
    </w:p>
    <w:p>
      <w:r>
        <w:t>--- Tags ---</w:t>
      </w:r>
    </w:p>
    <w:p>
      <w:r>
        <w:t>```json</w:t>
        <w:br/>
        <w:t>{</w:t>
        <w:br/>
        <w:t xml:space="preserve">  "key_themes": [</w:t>
        <w:br/>
        <w:t xml:space="preserve">    "Career decisions",</w:t>
        <w:br/>
        <w:t xml:space="preserve">    "Retirement concerns",</w:t>
        <w:br/>
        <w:t xml:space="preserve">    "Personal identity",</w:t>
        <w:br/>
        <w:t xml:space="preserve">    "Teaching profession",</w:t>
        <w:br/>
        <w:t xml:space="preserve">    "Family dynamics"</w:t>
        <w:br/>
        <w:t xml:space="preserve">  ],</w:t>
        <w:br/>
        <w:t xml:space="preserve">  "tonal_shifts": [</w:t>
        <w:br/>
        <w:t xml:space="preserve">    "Positive to frustrated",</w:t>
        <w:br/>
        <w:t xml:space="preserve">    "Light-hearted to serious",</w:t>
        <w:br/>
        <w:t xml:space="preserve">    "Conflicted to contemplative",</w:t>
        <w:br/>
        <w:t xml:space="preserve">    "Humorous to reflective"</w:t>
        <w:br/>
        <w:t xml:space="preserve">  ],</w:t>
        <w:br/>
        <w:t xml:space="preserve">  "core_subject_matter_areas": [</w:t>
        <w:br/>
        <w:t xml:space="preserve">    "Career opportunities in education",</w:t>
        <w:br/>
        <w:t xml:space="preserve">    "Impact of retirement on career choices",</w:t>
        <w:br/>
        <w:t xml:space="preserve">    "Balancing personal and professional life",</w:t>
        <w:br/>
        <w:t xml:space="preserve">    "Family influence on decision-making"</w:t>
        <w:br/>
        <w:t xml:space="preserve">  ],</w:t>
        <w:br/>
        <w:t xml:space="preserve">  "clinical_context": {</w:t>
        <w:br/>
        <w:t xml:space="preserve">    "client_name": "Vivian Meador",</w:t>
        <w:br/>
        <w:t xml:space="preserve">    "therapist_name": "Jonathan Procter",</w:t>
        <w:br/>
        <w:t xml:space="preserve">    "session_date": "July 17, 2024",</w:t>
        <w:br/>
        <w:t xml:space="preserve">    "session_mode": "Telehealth",</w:t>
        <w:br/>
        <w:t xml:space="preserve">    "session_duration": "54:53"</w:t>
        <w:br/>
        <w:t xml:space="preserve">  }</w:t>
        <w:br/>
        <w:t>}</w:t>
        <w:br/>
        <w:t>```</w:t>
        <w:br/>
        <w:br/>
        <w:t>**Narrative Summary:**</w:t>
        <w:br/>
        <w:br/>
        <w:t>In this therapy session, Vivian Meador is grappling with a significant career decision regarding whether to return to teaching at a middle school. The session explores key themes such as career decisions, retirement concerns, and personal identity. Vivian is considering the offer to teach seventh grade, which involves weighing the pros and cons of returning to work versus staying retired. The discussion reveals her conflicted feelings, influenced by family dynamics and personal aspirations.</w:t>
        <w:br/>
        <w:br/>
        <w:t>The session's tone shifts from light-hearted exchanges to more serious and reflective discussions as Vivian and her therapist, Jonathan Procter, delve into the implications of her decision. They use a structured decision-making process to evaluate the pros and cons, highlighting Vivian's love for teaching and the potential for a separate identity away from her caregiving role at home.</w:t>
        <w:br/>
        <w:br/>
        <w:t>The clinical context indicates that this session was conducted via telehealth, lasting nearly 55 minutes, and provides insight into Vivian's struggle to balance her professional desires with personal and familial responsibilities. The session concludes with Vivian leaning slightly towards returning to teaching, influenced by a structured evaluation of her options.</w:t>
      </w:r>
    </w:p>
    <w:p>
      <w:r>
        <w:br/>
        <w:br/>
        <w:t>=== Session 2024-05-07 ===</w:t>
      </w:r>
    </w:p>
    <w:p>
      <w:r>
        <w:t>Comprehensive Clinical Progress Note for Vivian Meador's Therapy Session on May 7, 2024</w:t>
        <w:br/>
        <w:br/>
        <w:t>Subjective:</w:t>
        <w:br/>
        <w:t>Vivian attended today's session, initially expressing a sense of humor and light-heartedness despite underlying stressors. She mentioned feeling like she was on a "list most days," suggesting a sense of being targeted or overwhelmed by external circumstances. Vivian's narrative included references to her interactions with authority figures and her advocacy for animals, indicating core values and potential sources of stress. She expressed a desire for an apology and possible reimbursement for damage to her reputation, highlighting unresolved interpersonal conflicts. Vivian's kinesthetic language, such as "it breaks my heart" and "running home," indicates a strong emotional and sensory connection to her experiences, particularly concerning animals and personal relationships.</w:t>
        <w:br/>
        <w:br/>
        <w:t>Objective:</w:t>
        <w:br/>
        <w:t>Vivian presented casually dressed and appeared engaged throughout the session. Her speech was coherent, and she maintained a light-hearted tone despite discussing potentially distressing topics. Vivian's affect was congruent with her verbal expressions, displaying humor and warmth even when recounting challenges. She frequently used kinesthetic language, reflecting her sensory and emotional processing style. Vivian's body language was relaxed, and she maintained good eye contact, indicating comfort and trust in the therapeutic setting.</w:t>
        <w:br/>
        <w:br/>
        <w:t>Assessment:</w:t>
        <w:br/>
        <w:t>Vivian exhibits a strong kinesthetic processing style, which influences her emotional and sensory experiences. Her humor and light-heartedness serve as coping mechanisms, potentially masking underlying stress and unresolved interpersonal conflicts. The desire for an apology and reimbursement suggests unresolved issues related to perceived injustice and reputation damage. Vivian's advocacy for animals and her strong emotional responses to their well-being highlight core values and potential sources of stress. Her kinesthetic language indicates a deep emotional connection to her experiences, which may benefit from exploration in therapy.</w:t>
        <w:br/>
        <w:br/>
        <w:t>Plan:</w:t>
        <w:br/>
        <w:t>1. Acceptance and Commitment Therapy (ACT) Interventions: Focus on enhancing Vivian's psychological flexibility by exploring her kinesthetic processing style and its impact on her emotional experiences. Introduce mindfulness practices to help her observe and accept her emotions without judgment.</w:t>
        <w:br/>
        <w:t>2. Narrative Therapy Elements: Encourage Vivian to externalize her experiences of perceived injustice and reputation damage. Work on creating alternative narratives that emphasize her strengths and resilience in advocating for her values.</w:t>
        <w:br/>
        <w:t>3. Interpersonal Therapy (IPT): Address unresolved interpersonal conflicts and explore Vivian's desire for an apology and reimbursement. Facilitate discussions around her expectations and potential paths to resolution.</w:t>
        <w:br/>
        <w:br/>
        <w:t>Supplemental Analyses:</w:t>
        <w:br/>
        <w:br/>
        <w:t>Tonal Analysis:</w:t>
        <w:br/>
        <w:t>Shift 1: From Light-hearted to Reflective</w:t>
        <w:br/>
        <w:t>Vivian's tone shifted from humorous and light-hearted to reflective when discussing her desire for an apology and reimbursement. This shift indicates a deeper emotional investment in these unresolved issues, suggesting they are significant stressors.</w:t>
        <w:br/>
        <w:br/>
        <w:t>Shift 2: From Reflective to Humorous</w:t>
        <w:br/>
        <w:t>Following the reflective tone, Vivian returned to a humorous demeanor when discussing her interactions with animals and household dynamics. This shift highlights her use of humor as a coping mechanism to manage stress and maintain a positive outlook.</w:t>
        <w:br/>
        <w:br/>
        <w:t>Thematic Analysis:</w:t>
        <w:br/>
        <w:t>Theme 1: Advocacy and Core Values</w:t>
        <w:br/>
        <w:t>A dominant theme in Vivian's narrative is her advocacy for animals and her strong emotional connection to their well-being. This theme reflects her core values and potential sources of stress when these values are challenged.</w:t>
        <w:br/>
        <w:br/>
        <w:t>Theme 2: Perceived Injustice and Reputation</w:t>
        <w:br/>
        <w:t>Vivian's desire for an apology and reimbursement indicates a theme of perceived injustice and concern for her reputation. This theme connects to unresolved interpersonal conflicts and her need for validation and resolution.</w:t>
        <w:br/>
        <w:br/>
        <w:t>Sentiment Analysis:</w:t>
        <w:br/>
        <w:t>Sentiments About Self</w:t>
        <w:br/>
        <w:t>Vivian's expressions about herself were generally positive, characterized by humor and confidence. However, her desire for an apology suggests underlying feelings of hurt and a need for validation.</w:t>
        <w:br/>
        <w:br/>
        <w:t>Sentiments About Others/External Situations</w:t>
        <w:br/>
        <w:t>Vivian expressed mixed sentiments about external situations, with humor masking potential frustration and stress. Her advocacy for animals and concern for their well-being were expressed with strong emotional investment.</w:t>
        <w:br/>
        <w:br/>
        <w:t>Key Points:</w:t>
        <w:br/>
        <w:t>- Kinesthetic Processing Style: Vivian's strong kinesthetic language indicates a deep emotional and sensory connection to her experiences. This processing style influences her emotional responses and coping mechanisms.</w:t>
        <w:br/>
        <w:t>- Humor as a Coping Mechanism: Vivian uses humor to manage stress and maintain a positive outlook, potentially masking underlying stressors and unresolved conflicts.</w:t>
        <w:br/>
        <w:t>- Advocacy and Core Values: Vivian's advocacy for animals and her strong emotional responses highlight core values and potential sources of stress.</w:t>
        <w:br/>
        <w:br/>
        <w:t>Significant Quotes:</w:t>
        <w:br/>
        <w:t>"It breaks my heart" - This statement reflects Vivian's kinesthetic processing style and deep emotional connection to her experiences, particularly concerning animals and personal relationships.</w:t>
        <w:br/>
        <w:br/>
        <w:t>"I feel like a six" - Vivian's self-assessment using a numerical scale suggests a nuanced understanding of her emotional state, indicating areas for exploration in therapy.</w:t>
        <w:br/>
        <w:br/>
        <w:t>Comprehensive Narrative Summary:</w:t>
        <w:br/>
        <w:t>Today's session with Vivian revealed a complex interplay between her humor, kinesthetic processing style, and underlying stressors. While she presented with a light-hearted demeanor, her narrative indicated unresolved interpersonal conflicts and a strong emotional connection to her core values, particularly concerning animal advocacy. Vivian's desire for an apology and reimbursement suggests significant unresolved issues related to perceived injustice and reputation damage. Her kinesthetic language and humor serve as coping mechanisms, providing short-term relief but potentially masking deeper emotional needs. The session highlighted opportunities to explore these dynamics further, using therapeutic approaches such as ACT and Narrative Therapy to enhance Vivian's emotional processing and resilience.</w:t>
      </w:r>
    </w:p>
    <w:p>
      <w:r>
        <w:t>--- Tags ---</w:t>
      </w:r>
    </w:p>
    <w:p>
      <w:r>
        <w:t>```json</w:t>
        <w:br/>
        <w:t>{</w:t>
        <w:br/>
        <w:t xml:space="preserve">  "key_themes": [</w:t>
        <w:br/>
        <w:t xml:space="preserve">    "Communication issues",</w:t>
        <w:br/>
        <w:t xml:space="preserve">    "Kinesthetic language",</w:t>
        <w:br/>
        <w:t xml:space="preserve">    "Trust and relationships",</w:t>
        <w:br/>
        <w:t xml:space="preserve">    "Cultural references",</w:t>
        <w:br/>
        <w:t xml:space="preserve">    "Humor in adversity"</w:t>
        <w:br/>
        <w:t xml:space="preserve">  ],</w:t>
        <w:br/>
        <w:t xml:space="preserve">  "tonal_shifts": [</w:t>
        <w:br/>
        <w:t xml:space="preserve">    "Frustration with technical issues",</w:t>
        <w:br/>
        <w:t xml:space="preserve">    "Humor and lightheartedness",</w:t>
        <w:br/>
        <w:t xml:space="preserve">    "Empathy and understanding",</w:t>
        <w:br/>
        <w:t xml:space="preserve">    "Reflective and analytical",</w:t>
        <w:br/>
        <w:t xml:space="preserve">    "Optimistic closure"</w:t>
        <w:br/>
        <w:t xml:space="preserve">  ],</w:t>
        <w:br/>
        <w:t xml:space="preserve">  "core_subject_matter_areas": [</w:t>
        <w:br/>
        <w:t xml:space="preserve">    "Technical difficulties in communication",</w:t>
        <w:br/>
        <w:t xml:space="preserve">    "Interpersonal relationships",</w:t>
        <w:br/>
        <w:t xml:space="preserve">    "Cultural and racial identity",</w:t>
        <w:br/>
        <w:t xml:space="preserve">    "Animal behavior and advocacy",</w:t>
        <w:br/>
        <w:t xml:space="preserve">    "Modal language and communication styles"</w:t>
        <w:br/>
        <w:t xml:space="preserve">  ],</w:t>
        <w:br/>
        <w:t xml:space="preserve">  "clinical_context": {</w:t>
        <w:br/>
        <w:t xml:space="preserve">    "patient_name": "Vivian Meador",</w:t>
        <w:br/>
        <w:t xml:space="preserve">    "therapist_name": "Jonathan Procter",</w:t>
        <w:br/>
        <w:t xml:space="preserve">    "session_date": "May 7, 2024",</w:t>
        <w:br/>
        <w:t xml:space="preserve">    "session_duration": "53:55",</w:t>
        <w:br/>
        <w:t xml:space="preserve">    "communication_style": "Kinesthetic",</w:t>
        <w:br/>
        <w:t xml:space="preserve">    "therapy_focus": "Improving communication and understanding"</w:t>
        <w:br/>
        <w:t xml:space="preserve">  }</w:t>
        <w:br/>
        <w:t>}</w:t>
        <w:br/>
        <w:t>```</w:t>
        <w:br/>
        <w:br/>
        <w:t>**Narrative Summary:**</w:t>
        <w:br/>
        <w:br/>
        <w:t>The therapy session between Vivian Meador and Jonathan Procter primarily focused on communication challenges, both technical and interpersonal. The session began with frustration over technical issues, which set the tone for a discussion on communication styles, particularly the use of kinesthetic language. Jonathan highlighted the importance of understanding and adapting to different communication modalities to improve relationships and interactions.</w:t>
        <w:br/>
        <w:br/>
        <w:t>Throughout the session, there were lighthearted moments and humor, especially when discussing cultural references and personal anecdotes involving pets and family dynamics. Vivian's kinesthetic communication style was a focal point, with Jonathan emphasizing its impact on her interactions and advocating for a deeper understanding of this style to enhance her relationships.</w:t>
        <w:br/>
        <w:br/>
        <w:t>The session also touched on trust and relationships, with references to cultural and racial identity, underscoring the complexity of Vivian's social environment. The conversation concluded on an optimistic note, with plans for future communication and continued exploration of these themes.</w:t>
      </w:r>
    </w:p>
    <w:p>
      <w:r>
        <w:br/>
        <w:br/>
        <w:t>=== Session 2025-04-22 ===</w:t>
      </w:r>
    </w:p>
    <w:p>
      <w:r>
        <w:t>Comprehensive Clinical Progress Note for Vivian Meador's Therapy Session on April 22, 2025</w:t>
        <w:br/>
        <w:br/>
        <w:t>Subjective:</w:t>
        <w:br/>
        <w:t>Vivian attended today's telehealth session expressing a mix of ambivalence and humor about her upcoming birthday and current life circumstances. She mentioned feeling "about a five" on a scale of one to ten, indicating a state of holding her own but merely going through the motions of life. This reflects a sense of emotional flatness and possible underlying dissatisfaction. Vivian discussed her mother's and sister Susie's impending departure, expressing concern for Susie's well-being and the familial dynamics that arise when they are together. She noted, "They don't need to be down there," highlighting her worry about the stress of their living situation. Vivian also expressed frustration with political discussions, feeling overwhelmed by the perceived injustice and lack of compromise in current affairs, stating, "I'm just tired of people bitching."</w:t>
        <w:br/>
        <w:br/>
        <w:t>Objective:</w:t>
        <w:br/>
        <w:t>Vivian appeared alert and oriented during the session, with coherent speech and logical thought progression. Her affect was predominantly neutral, with occasional shifts to humor and sarcasm, particularly when discussing family dynamics and political issues. She demonstrated a capacity for self-reflection, acknowledging her tendency to be direct and how it might be perceived by others. Vivian's body language was relaxed, though she occasionally displayed signs of tension when discussing her mother's health and the political climate. Her engagement in the session was consistent, and she responded to prompts with thoughtful consideration.</w:t>
        <w:br/>
        <w:br/>
        <w:t>Assessment:</w:t>
        <w:br/>
        <w:t>Vivian presents with ongoing adjustment difficulties related to family dynamics and her perception of political and social injustices. Her emotional response to these stressors appears to be characterized by a mix of resignation and frustration, with a tendency to use humor as a coping mechanism. The session highlighted Vivian's struggle with feeling stuck in her current circumstances, as evidenced by her description of "going through the motions" and her ambivalence about familial changes. Her direct communication style and self-awareness suggest a level of psychological resilience, though her emotional flatness may indicate underlying depressive symptoms. The recent medical findings of vitamin D and B12 deficiencies could contribute to her fatigue and mood disturbances, warranting further exploration and intervention.</w:t>
        <w:br/>
        <w:br/>
        <w:t>Plan:</w:t>
        <w:br/>
        <w:t>1. Acceptance and Commitment Therapy (ACT) Interventions: Continue to explore Vivian's emotional responses to familial and political stressors, emphasizing mindfulness and acceptance strategies to enhance her psychological flexibility. Introduce the concept of "clean" versus "dirty" pain to help Vivian differentiate between natural emotional responses and additional suffering caused by rumination and frustration.</w:t>
        <w:br/>
        <w:br/>
        <w:t>2. Narrative Therapy Elements: Encourage Vivian to externalize her experiences of familial stress and political frustration, creating space for alternative narratives that emphasize her strengths and resilience. For homework, Vivian will write about three instances where she successfully navigated family conflicts, focusing on the resources and strategies she employed.</w:t>
        <w:br/>
        <w:br/>
        <w:t>3. Medical Follow-Up: Recommend Vivian consult with her healthcare provider regarding her vitamin D and B12 deficiencies to address potential impacts on her mood and energy levels. Discuss the possibility of vitamin supplementation and dietary adjustments.</w:t>
        <w:br/>
        <w:br/>
        <w:t>4. Behavioral Activation: Develop a structured daily routine with Vivian that includes activities promoting mastery and pleasure, aiming to counteract her feelings of stagnation and emotional flatness.</w:t>
        <w:br/>
        <w:br/>
        <w:t>Supplemental Analyses:</w:t>
        <w:br/>
        <w:br/>
        <w:t>Tonal Analysis:</w:t>
        <w:br/>
        <w:t>Shift 1: From Neutral to Humorous</w:t>
        <w:br/>
        <w:t>Vivian's tone shifted from neutral to humorous when discussing her family's dynamics and her mother's banana obsession. This shift indicates her use of humor as a coping strategy to manage discomfort and stress, providing insight into her resilience and adaptability.</w:t>
        <w:br/>
        <w:br/>
        <w:t>Shift 2: From Frustration to Resignation</w:t>
        <w:br/>
        <w:t>Vivian's tone shifted from frustration to resignation when discussing political issues. Her language became more absolute, reflecting a sense of powerlessness and fatigue with the current political climate. This shift underscores the emotional toll these issues take on her well-being.</w:t>
        <w:br/>
        <w:br/>
        <w:t>Thematic Analysis:</w:t>
        <w:br/>
        <w:t>Theme 1: Familial Responsibility and Concern</w:t>
        <w:br/>
        <w:t>A dominant theme was Vivian's sense of responsibility and concern for her family's well-being, particularly regarding her mother's health and Susie's stress. This theme connects to her role within the family and her struggle to balance her needs with familial obligations.</w:t>
        <w:br/>
        <w:br/>
        <w:t>Theme 2: Political and Social Injustice</w:t>
        <w:br/>
        <w:t>Vivian expressed significant frustration with political and social injustices, feeling overwhelmed by the lack of compromise and understanding in current affairs. This theme highlights her sensitivity to perceived injustices and her desire for a more equitable and compassionate world.</w:t>
        <w:br/>
        <w:br/>
        <w:t>Sentiment Analysis:</w:t>
        <w:br/>
        <w:t>Sentiments About Self: Vivian's expressions about herself were mixed, with a tendency towards self-criticism and humor. She acknowledged her directness and the challenges it sometimes poses, indicating a level of self-awareness and acceptance.</w:t>
        <w:br/>
        <w:br/>
        <w:t>Sentiments About Others/External Situations: Vivian's sentiments towards her family and external situations were predominantly concerned and frustrated. She expressed worry about her family's dynamics and frustration with political issues, reflecting her desire for stability and fairness.</w:t>
        <w:br/>
        <w:br/>
        <w:t>Key Points:</w:t>
        <w:br/>
        <w:t>- Emotional Flatness and Humor as Coping: Vivian's emotional flatness and use of humor indicate her primary coping strategies for managing stress and discomfort. These strategies provide short-term relief but may prevent deeper emotional processing and resolution.</w:t>
        <w:br/>
        <w:t>- Familial and Political Stressors: Vivian's concerns about her family's well-being and political frustrations are significant stressors impacting her mood and outlook. Addressing these stressors in therapy is crucial for enhancing her emotional resilience and overall well-being.</w:t>
        <w:br/>
        <w:br/>
        <w:t>Significant Quotes:</w:t>
        <w:br/>
        <w:t>"I'm just tired of people bitching." This statement reflects Vivian's frustration with the current political climate and her desire for more understanding and compromise in societal interactions.</w:t>
        <w:br/>
        <w:br/>
        <w:t>"I'm going through the motions." This quote highlights Vivian's sense of stagnation and emotional flatness, indicating a potential area for therapeutic intervention to enhance her engagement and satisfaction with life.</w:t>
        <w:br/>
        <w:br/>
        <w:t>Comprehensive Narrative Summary:</w:t>
        <w:br/>
        <w:t>Today's session with Vivian Meador highlighted her ongoing struggle with familial responsibilities and political frustrations, set against the backdrop of her upcoming birthday and recent medical findings. Vivian presented with a mix of humor and resignation, using humor as a defense against the discomfort of her circumstances. Her discussion of familial dynamics revealed deep-seated concerns for her mother's health and Susie's well-being, underscoring her sense of responsibility and care. Politically, Vivian expressed significant frustration with the perceived injustices and lack of compromise, reflecting her sensitivity to societal issues and desire for fairness. The session underscored the importance of addressing these stressors in therapy, utilizing ACT and narrative therapy approaches to enhance Vivian's emotional resilience and psychological flexibility. The recent medical findings of vitamin D and B12 deficiencies also warrant attention, as they may contribute to her mood disturbances and fatigue. Overall, the session provided valuable insights into Vivian's coping mechanisms and areas for therapeutic focus, aiming to foster greater engagement and satisfaction in her life.</w:t>
      </w:r>
    </w:p>
    <w:p>
      <w:r>
        <w:t>--- Tags ---</w:t>
      </w:r>
    </w:p>
    <w:p>
      <w:r>
        <w:t>```json</w:t>
        <w:br/>
        <w:t>{</w:t>
        <w:br/>
        <w:t xml:space="preserve">  "key_themes": [</w:t>
        <w:br/>
        <w:t xml:space="preserve">    "Family dynamics",</w:t>
        <w:br/>
        <w:t xml:space="preserve">    "Health concerns",</w:t>
        <w:br/>
        <w:t xml:space="preserve">    "Political discussions",</w:t>
        <w:br/>
        <w:t xml:space="preserve">    "Birthday plans",</w:t>
        <w:br/>
        <w:t xml:space="preserve">    "Cognitive assessments"</w:t>
        <w:br/>
        <w:t xml:space="preserve">  ],</w:t>
        <w:br/>
        <w:t xml:space="preserve">  "tonal_shifts": [</w:t>
        <w:br/>
        <w:t xml:space="preserve">    "Lighthearted to serious",</w:t>
        <w:br/>
        <w:t xml:space="preserve">    "Nostalgic to frustrated",</w:t>
        <w:br/>
        <w:t xml:space="preserve">    "Concerned to humorous",</w:t>
        <w:br/>
        <w:t xml:space="preserve">    "Reflective to hopeful"</w:t>
        <w:br/>
        <w:t xml:space="preserve">  ],</w:t>
        <w:br/>
        <w:t xml:space="preserve">  "core_subject_matter_areas": [</w:t>
        <w:br/>
        <w:t xml:space="preserve">    "Family relationships and dynamics",</w:t>
        <w:br/>
        <w:t xml:space="preserve">    "Health and medical issues",</w:t>
        <w:br/>
        <w:t xml:space="preserve">    "Political opinions and discussions",</w:t>
        <w:br/>
        <w:t xml:space="preserve">    "Personal milestones and celebrations",</w:t>
        <w:br/>
        <w:t xml:space="preserve">    "Cognitive and psychological assessments"</w:t>
        <w:br/>
        <w:t xml:space="preserve">  ],</w:t>
        <w:br/>
        <w:t xml:space="preserve">  "clinical_context": {</w:t>
        <w:br/>
        <w:t xml:space="preserve">    "patient_name": "Vivian Meador",</w:t>
        <w:br/>
        <w:t xml:space="preserve">    "therapist_name": "Jonathan Procter",</w:t>
        <w:br/>
        <w:t xml:space="preserve">    "session_date": "April 22, 2025",</w:t>
        <w:br/>
        <w:t xml:space="preserve">    "session_type": "Telehealth",</w:t>
        <w:br/>
        <w:t xml:space="preserve">    "session_duration": "53:21",</w:t>
        <w:br/>
        <w:t xml:space="preserve">    "patient_concerns": [</w:t>
        <w:br/>
        <w:t xml:space="preserve">      "Family dynamics with mother and Susie",</w:t>
        <w:br/>
        <w:t xml:space="preserve">      "Health issues including carpal tunnel and vitamin deficiencies",</w:t>
        <w:br/>
        <w:t xml:space="preserve">      "Political frustrations",</w:t>
        <w:br/>
        <w:t xml:space="preserve">      "Upcoming birthday and associated feelings"</w:t>
        <w:br/>
        <w:t xml:space="preserve">    ],</w:t>
        <w:br/>
        <w:t xml:space="preserve">    "therapist_interventions": [</w:t>
        <w:br/>
        <w:t xml:space="preserve">      "Validation of feelings",</w:t>
        <w:br/>
        <w:t xml:space="preserve">      "Encouragement of humor",</w:t>
        <w:br/>
        <w:t xml:space="preserve">      "Exploration of health issues",</w:t>
        <w:br/>
        <w:t xml:space="preserve">      "Facilitation of cognitive assessment"</w:t>
        <w:br/>
        <w:t xml:space="preserve">    ]</w:t>
        <w:br/>
        <w:t xml:space="preserve">  }</w:t>
        <w:br/>
        <w:t>}</w:t>
        <w:br/>
        <w:t>```</w:t>
        <w:br/>
        <w:br/>
        <w:t>**Narrative Summary:**</w:t>
        <w:br/>
        <w:br/>
        <w:t xml:space="preserve">The therapy session between Vivian Meador and Jonathan Procter on April 22, 2025, was conducted via telehealth and lasted just over 53 minutes. The conversation covered a wide range of topics, with key themes including family dynamics, health concerns, political discussions, birthday plans, and cognitive assessments. The session exhibited several tonal shifts, moving from lighthearted and humorous exchanges to more serious discussions about health and political frustrations. </w:t>
        <w:br/>
        <w:br/>
        <w:t>Vivian expressed concerns about her family relationships, particularly the dynamics with her mother and Susie, as well as her health issues, including carpal tunnel syndrome and vitamin deficiencies. She also shared her frustrations with political matters and her feelings about her upcoming birthday. Jonathan, the therapist, provided validation and support, using humor to lighten the mood at times, and facilitated a cognitive assessment to explore Vivian's psychological state further. The session highlighted the complexity of Vivian's life, touching on personal, familial, and societal issues, while Jonathan offered a supportive and empathetic presence.</w:t>
      </w:r>
    </w:p>
    <w:p>
      <w:r>
        <w:br/>
        <w:br/>
        <w:t>=== Session 2024-06-13 ===</w:t>
      </w:r>
    </w:p>
    <w:p>
      <w:r>
        <w:t>Comprehensive Clinical Progress Note for Vivian Meador's Therapy Session on June 13, 2024</w:t>
        <w:br/>
        <w:br/>
        <w:t>Subjective</w:t>
        <w:br/>
        <w:t>Vivian attended today's session, which was largely conversational and light-hearted, focusing on various personal anecdotes and shared humor with her therapist, Jonathan Procter. She expressed a sense of busyness and being overwhelmed with daily responsibilities, particularly in caring for her mother and managing household tasks. Vivian mentioned feeling "too busy to think of anything," indicating a potential avoidance of deeper emotional processing. Her narrative included humorous recounts of her experiences at a recent rabies clinic and interactions with her pets, which seemed to serve as a distraction from more pressing emotional concerns. Despite the light-hearted tone, there were underlying themes of fatigue and a desire for validation and connection, as evidenced by her engagement in detailed storytelling and shared laughter.</w:t>
        <w:br/>
        <w:br/>
        <w:t>Objective</w:t>
        <w:br/>
        <w:t>Vivian appeared well-groomed and engaged throughout the session, with clear speech and coherent thought processes. Her affect was predominantly bright and animated, particularly when recounting humorous stories about her pets and daily life. There were no overt signs of distress or emotional dysregulation, though her focus on humor and anecdotal content may indicate a tendency to deflect from deeper emotional issues. Vivian's interactions were characterized by a desire for connection and validation, as seen in her enthusiastic sharing of personal stories and her engagement with Jonathan's responses.</w:t>
        <w:br/>
        <w:br/>
        <w:t>Assessment</w:t>
        <w:br/>
        <w:t>Vivian continues to present with symptoms consistent with Adjustment Disorder (F43.23) with mixed anxiety and depressed mood. Her reported busyness and avoidance of deeper emotional reflection suggest a coping mechanism to manage underlying stress and emotional discomfort. The session's focus on humor and storytelling may serve as a defense against confronting more challenging emotional experiences. Vivian's care responsibilities for her mother and household duties contribute to her stress levels, potentially exacerbating her symptoms. The session highlighted her need for validation and connection, which may be addressed through therapeutic interventions aimed at enhancing emotional awareness and processing.</w:t>
        <w:br/>
        <w:br/>
        <w:t>Plan</w:t>
        <w:br/>
        <w:t>1. Acceptance and Commitment Therapy (ACT): Continue to explore Vivian's avoidance patterns and introduce mindfulness exercises to increase her emotional awareness. Encourage her to identify and sit with uncomfortable emotions rather than deflecting through busyness or humor.</w:t>
        <w:br/>
        <w:t>2. Narrative Therapy: Utilize narrative techniques to help Vivian construct a coherent narrative of her current life stressors, focusing on identifying underlying emotional themes and fostering a sense of agency and empowerment.</w:t>
        <w:br/>
        <w:t>3. Behavioral Activation: Develop a structured schedule that balances her caregiving responsibilities with self-care activities. Encourage Vivian to engage in activities that promote relaxation and personal fulfillment.</w:t>
        <w:br/>
        <w:t>4. Psychoeducation: Provide education on stress management techniques and the importance of emotional processing. Discuss the potential impact of caregiving on mental health and explore strategies to mitigate stress.</w:t>
        <w:br/>
        <w:br/>
        <w:t>Supplemental Analyses</w:t>
        <w:br/>
        <w:br/>
        <w:t>Tonal Analysis</w:t>
        <w:br/>
        <w:t>Shift 1: From Light-Hearted to Reflective</w:t>
        <w:br/>
        <w:t>A notable tonal shift occurred when Vivian moved from recounting humorous anecdotes to discussing her caregiving responsibilities. Her tone shifted from animated and humorous to more subdued and reflective, indicating an underlying recognition of the emotional weight of her responsibilities.</w:t>
        <w:br/>
        <w:br/>
        <w:t>Thematic Analysis</w:t>
        <w:br/>
        <w:t>Theme 1: Avoidance through Busyness</w:t>
        <w:br/>
        <w:t>A dominant theme was Vivian's use of busyness and humor as avoidance mechanisms. Her detailed storytelling and focus on light-hearted content suggest a reluctance to engage with deeper emotional issues, potentially as a means of coping with stress and emotional discomfort.</w:t>
        <w:br/>
        <w:br/>
        <w:t>Theme 2: Need for Validation and Connection</w:t>
        <w:br/>
        <w:t>Vivian's engagement in storytelling and her responsiveness to Jonathan's reactions highlight a need for validation and connection. This theme underscores the importance of fostering a therapeutic alliance that supports her emotional exploration and self-acceptance.</w:t>
        <w:br/>
        <w:br/>
        <w:t>Sentiment Analysis</w:t>
        <w:br/>
        <w:t>Sentiments About Self</w:t>
        <w:br/>
        <w:t>Vivian's self-expressions were generally positive and humorous, though there were hints of underlying stress and fatigue. Her statements reflected a desire to maintain a positive facade, possibly masking deeper feelings of overwhelm and emotional strain.</w:t>
        <w:br/>
        <w:br/>
        <w:t>Sentiments About Others/External Situations</w:t>
        <w:br/>
        <w:t>Vivian expressed mixed sentiments about her caregiving role, indicating both affection for her mother and a sense of burden. Her humorous recounting of daily tasks suggests a coping strategy to manage the stress associated with her responsibilities.</w:t>
        <w:br/>
        <w:br/>
        <w:t>Key Points</w:t>
        <w:br/>
        <w:t>- Emotional Avoidance: Vivian's use of humor and busyness suggests an avoidance of deeper emotional processing, which may hinder her ability to address underlying stress and emotional discomfort.</w:t>
        <w:br/>
        <w:t>- Caregiving Stress: Her caregiving responsibilities contribute to her stress levels, highlighting the need for strategies to balance her duties with self-care and emotional processing.</w:t>
        <w:br/>
        <w:br/>
        <w:t>Significant Quotes</w:t>
        <w:br/>
        <w:t>"Just too busy to think of anything." This statement reflects Vivian's avoidance of deeper emotional reflection, suggesting a coping mechanism to manage stress and emotional discomfort.</w:t>
        <w:br/>
        <w:br/>
        <w:t>"I've been run ragged and run around like a crazy woman." This quote indicates Vivian's perception of her daily responsibilities as overwhelming, contributing to her stress and potential emotional exhaustion.</w:t>
        <w:br/>
        <w:br/>
        <w:t>Comprehensive Narrative Summary</w:t>
        <w:br/>
        <w:t>Today's session with Vivian Meador provided insight into her current coping strategies and underlying emotional themes. While the session was predominantly light-hearted and focused on humorous anecdotes, it revealed Vivian's tendency to use busyness and humor as avoidance mechanisms to manage stress and emotional discomfort. Her caregiving responsibilities for her mother, coupled with household tasks, contribute to her sense of being overwhelmed, potentially exacerbating her symptoms of Adjustment Disorder. Despite the session's light tone, Vivian's engagement in storytelling and her responsiveness to Jonathan's reactions underscore a need for validation and connection. Moving forward, therapeutic interventions will focus on enhancing Vivian's emotional awareness, fostering a sense of agency, and developing strategies to balance her caregiving duties with self-care and emotional processing.</w:t>
      </w:r>
    </w:p>
    <w:p>
      <w:r>
        <w:t>--- Tags ---</w:t>
      </w:r>
    </w:p>
    <w:p>
      <w:r>
        <w:t>```json</w:t>
        <w:br/>
        <w:t>{</w:t>
        <w:br/>
        <w:t xml:space="preserve">  "key_themes": [</w:t>
        <w:br/>
        <w:t xml:space="preserve">    "Pets and animals",</w:t>
        <w:br/>
        <w:t xml:space="preserve">    "Technical difficulties",</w:t>
        <w:br/>
        <w:t xml:space="preserve">    "Mental health",</w:t>
        <w:br/>
        <w:t xml:space="preserve">    "Family dynamics",</w:t>
        <w:br/>
        <w:t xml:space="preserve">    "Daily routines"</w:t>
        <w:br/>
        <w:t xml:space="preserve">  ],</w:t>
        <w:br/>
        <w:t xml:space="preserve">  "tonal_shifts": [</w:t>
        <w:br/>
        <w:t xml:space="preserve">    "Lighthearted to technical",</w:t>
        <w:br/>
        <w:t xml:space="preserve">    "Humorous to reflective",</w:t>
        <w:br/>
        <w:t xml:space="preserve">    "Casual to serious",</w:t>
        <w:br/>
        <w:t xml:space="preserve">    "Frustration to amusement"</w:t>
        <w:br/>
        <w:t xml:space="preserve">  ],</w:t>
        <w:br/>
        <w:t xml:space="preserve">  "core_subject_matter_areas": [</w:t>
        <w:br/>
        <w:t xml:space="preserve">    "Pet anecdotes and experiences",</w:t>
        <w:br/>
        <w:t xml:space="preserve">    "Technical issues with software and devices",</w:t>
        <w:br/>
        <w:t xml:space="preserve">    "Discussion of mental health assessments",</w:t>
        <w:br/>
        <w:t xml:space="preserve">    "Family relationships and dynamics",</w:t>
        <w:br/>
        <w:t xml:space="preserve">    "Daily life and chores"</w:t>
        <w:br/>
        <w:t xml:space="preserve">  ],</w:t>
        <w:br/>
        <w:t xml:space="preserve">  "clinical_context": {</w:t>
        <w:br/>
        <w:t xml:space="preserve">    "patient_name": "Vivian Meador",</w:t>
        <w:br/>
        <w:t xml:space="preserve">    "therapist_name": "Jonathan Procter",</w:t>
        <w:br/>
        <w:t xml:space="preserve">    "session_date": "June 13, 2024",</w:t>
        <w:br/>
        <w:t xml:space="preserve">    "duration": "53:25",</w:t>
        <w:br/>
        <w:t xml:space="preserve">    "mental_health_focus": "Major depression and potential somatic symptoms"</w:t>
        <w:br/>
        <w:t xml:space="preserve">  }</w:t>
        <w:br/>
        <w:t>}</w:t>
        <w:br/>
        <w:t>```</w:t>
        <w:br/>
        <w:br/>
        <w:t>**Narrative Summary:**</w:t>
        <w:br/>
        <w:br/>
        <w:t>The therapy session between Vivian Meador and Jonathan Procter primarily revolves around a mix of lighthearted and serious topics. Key themes include discussions about pets, particularly humorous anecdotes involving cats and dogs, which serve as a lighthearted entry point into the session. There are also technical difficulties discussed, such as issues with apps and devices, which add a layer of frustration but are handled with humor.</w:t>
        <w:br/>
        <w:br/>
        <w:t>The session shifts from casual and humorous tones to more serious and reflective discussions, particularly when addressing mental health assessments. Vivian's mental health is a core focus, with discussions about major depression and somatic symptoms being prominent. The session also touches on family dynamics, particularly Vivian's relationship with her mother and the impact of family on her daily life.</w:t>
        <w:br/>
        <w:br/>
        <w:t>Overall, the session balances everyday life anecdotes with the clinical focus on mental health, providing a comprehensive view of Vivian's current challenges and coping mechanisms.</w:t>
      </w:r>
    </w:p>
    <w:p>
      <w:r>
        <w:br/>
        <w:br/>
        <w:t>=== Session 2025-02-11 ===</w:t>
      </w:r>
    </w:p>
    <w:p>
      <w:r>
        <w:t>Comprehensive Clinical Progress Note for Vivian Meador's Therapy Session on February 11, 2025</w:t>
        <w:br/>
        <w:br/>
        <w:t>Subjective:</w:t>
        <w:br/>
        <w:t>Vivian attended today's telehealth session despite feeling physically unwell, describing symptoms consistent with a head cold, including sneezing, fever, ear pain, and facial discomfort. She mentioned, "I've got the crud," indicating a significant level of discomfort and fatigue. Vivian expressed that she has been "in and out of it all day," highlighting her struggle to maintain daily responsibilities, such as feeding her dogs. This statement reflects her current physical limitations and the impact of her illness on her routine. Her decision to attend the session despite her condition suggests a strong commitment to her therapeutic process, although her focus was understandably divided due to her physical state.</w:t>
        <w:br/>
        <w:br/>
        <w:t>Objective:</w:t>
        <w:br/>
        <w:t>Vivian appeared visibly fatigued and congested during the telehealth session. Her speech was slow and slightly nasal, consistent with her reported head cold symptoms. She was oriented and coherent, although her responses were brief, likely due to her physical discomfort. Vivian's affect was subdued, with limited emotional expression, which appeared to be influenced by her current illness rather than an underlying mood disorder. Her engagement was minimal, and she frequently mentioned her physical symptoms, indicating that her primary focus was on her immediate physical health rather than psychological concerns.</w:t>
        <w:br/>
        <w:br/>
        <w:t>Assessment:</w:t>
        <w:br/>
        <w:t>Vivian's current physical illness is impacting her ability to engage fully in therapy, though it does not appear to be exacerbating any underlying psychological conditions significantly. There is no indication of acute psychological distress beyond the expected frustration and discomfort associated with her physical symptoms. Her commitment to attending the session despite her illness suggests resilience and a strong therapeutic alliance. However, her current focus on physical health may temporarily limit her capacity to engage in deeper therapeutic work.</w:t>
        <w:br/>
        <w:br/>
        <w:t>Plan:</w:t>
        <w:br/>
        <w:t>1. Encourage Rest and Self-Care: Advise Vivian to prioritize rest and self-care to facilitate recovery from her head cold. Reiterate the importance of listening to her body's needs and reducing non-essential activities.</w:t>
        <w:br/>
        <w:t>2. Reschedule Session: Consider rescheduling the session once Vivian's physical symptoms have subsided to ensure she can participate more fully in the therapeutic process.</w:t>
        <w:br/>
        <w:t>3. Monitor Psychological Impact: During the next session, assess any psychological impact of her physical illness, particularly if symptoms persist or exacerbate underlying mental health concerns.</w:t>
        <w:br/>
        <w:t>4. Support System Utilization: Encourage Vivian to utilize her support system for assistance with daily tasks, such as caring for her dogs, to reduce stress and promote recovery.</w:t>
        <w:br/>
        <w:br/>
        <w:t>Supplemental Analyses:</w:t>
        <w:br/>
        <w:br/>
        <w:t>Tonal Analysis:</w:t>
        <w:br/>
        <w:t>Shift: From Determined to Fatigued</w:t>
        <w:br/>
        <w:t>Initially, Vivian's tone was determined as she expressed her willingness to attend the session despite feeling unwell. However, as the session progressed, her tone shifted to one of fatigue and resignation, particularly when discussing her inability to complete daily tasks. This shift highlights the physical toll of her illness and her need for rest.</w:t>
        <w:br/>
        <w:br/>
        <w:t>Thematic Analysis:</w:t>
        <w:br/>
        <w:t>Theme: Physical Health Impact on Daily Functioning</w:t>
        <w:br/>
        <w:t>A dominant theme in today's session was the impact of Vivian's physical health on her daily functioning. Her illness has temporarily disrupted her routine, highlighting the interconnectedness of physical and mental well-being. This theme underscores the importance of addressing physical health as a component of holistic therapeutic care.</w:t>
        <w:br/>
        <w:br/>
        <w:t>Sentiment Analysis:</w:t>
        <w:br/>
        <w:t>Sentiments About Self</w:t>
        <w:br/>
        <w:t>Vivian's sentiments about herself were primarily focused on her physical state, with expressions of frustration due to her inability to maintain her usual routine. Her statements reflected a temporary sense of helplessness, common when dealing with acute illness.</w:t>
        <w:br/>
        <w:br/>
        <w:t>Sentiments About Others/External Situations</w:t>
        <w:br/>
        <w:t>Vivian did not express significant sentiments about others or external situations during this session, as her focus was primarily on her physical symptoms and their immediate impact.</w:t>
        <w:br/>
        <w:br/>
        <w:t>Key Points:</w:t>
        <w:br/>
        <w:t>- Vivian's current illness is the primary focus, impacting her ability to engage in therapy.</w:t>
        <w:br/>
        <w:t>- Her commitment to attending the session despite feeling unwell demonstrates resilience and dedication to her therapeutic goals.</w:t>
        <w:br/>
        <w:t>- Encouraging rest and self-care is crucial to her recovery and eventual return to full engagement in therapy.</w:t>
        <w:br/>
        <w:br/>
        <w:t>Significant Quotes:</w:t>
        <w:br/>
        <w:t>"I've got the crud. I've had all the tea I can stand." This statement encapsulates Vivian's current physical discomfort and her efforts to manage her symptoms through self-care practices.</w:t>
        <w:br/>
        <w:br/>
        <w:t>Comprehensive Narrative Summary:</w:t>
        <w:br/>
        <w:t>Today's session with Vivian was primarily impacted by her physical illness, which limited her ability to engage fully in the therapeutic process. Despite her discomfort, Vivian demonstrated a strong commitment to her therapy by attending the session. Her focus on physical symptoms, such as sneezing, fever, and ear pain, highlighted the immediate impact of her illness on her daily functioning and mental state. The session underscored the importance of addressing physical health as part of a comprehensive therapeutic approach, recognizing that physical ailments can significantly influence psychological well-being. Moving forward, it will be essential to monitor any lasting psychological impact of her illness and support her in managing both her physical and mental health needs.</w:t>
      </w:r>
    </w:p>
    <w:p>
      <w:r>
        <w:t>--- Tags ---</w:t>
      </w:r>
    </w:p>
    <w:p>
      <w:r>
        <w:t>```json</w:t>
        <w:br/>
        <w:t>{</w:t>
        <w:br/>
        <w:t xml:space="preserve">  "key_themes": [</w:t>
        <w:br/>
        <w:t xml:space="preserve">    "Feeling unwell",</w:t>
        <w:br/>
        <w:t xml:space="preserve">    "Head cold",</w:t>
        <w:br/>
        <w:t xml:space="preserve">    "Flu symptoms",</w:t>
        <w:br/>
        <w:t xml:space="preserve">    "Self-care",</w:t>
        <w:br/>
        <w:t xml:space="preserve">    "Telehealth session"</w:t>
        <w:br/>
        <w:t xml:space="preserve">  ],</w:t>
        <w:br/>
        <w:t xml:space="preserve">  "tonal_shifts": [</w:t>
        <w:br/>
        <w:t xml:space="preserve">    "Concern to reassurance",</w:t>
        <w:br/>
        <w:t xml:space="preserve">    "Fatigue to acceptance",</w:t>
        <w:br/>
        <w:t xml:space="preserve">    "Curiosity to surprise"</w:t>
        <w:br/>
        <w:t xml:space="preserve">  ],</w:t>
        <w:br/>
        <w:t xml:space="preserve">  "core_subject_matter_areas": [</w:t>
        <w:br/>
        <w:t xml:space="preserve">    "Physical health",</w:t>
        <w:br/>
        <w:t xml:space="preserve">    "Self-care routines",</w:t>
        <w:br/>
        <w:t xml:space="preserve">    "Family health dynamics"</w:t>
        <w:br/>
        <w:t xml:space="preserve">  ],</w:t>
        <w:br/>
        <w:t xml:space="preserve">  "clinical_context": {</w:t>
        <w:br/>
        <w:t xml:space="preserve">    "patient_name": "Vivian Meador",</w:t>
        <w:br/>
        <w:t xml:space="preserve">    "therapist_name": "Jonathan Procter",</w:t>
        <w:br/>
        <w:t xml:space="preserve">    "appointment_date": "February 11, 2025",</w:t>
        <w:br/>
        <w:t xml:space="preserve">    "session_type": "Telehealth",</w:t>
        <w:br/>
        <w:t xml:space="preserve">    "patient_condition": "Head cold, flu-like symptoms"</w:t>
        <w:br/>
        <w:t xml:space="preserve">  }</w:t>
        <w:br/>
        <w:t>}</w:t>
        <w:br/>
        <w:t>```</w:t>
        <w:br/>
        <w:br/>
        <w:t>**Narrative Summary:**</w:t>
        <w:br/>
        <w:br/>
        <w:t>The therapy session between Vivian Meador and her therapist, Jonathan Procter, primarily revolves around Vivian's current physical health issues, including a head cold and flu-like symptoms. The session is conducted via telehealth, highlighting the flexibility of modern therapy practices. Key themes include feeling unwell, managing flu symptoms, and the importance of self-care. The conversation exhibits tonal shifts from concern to reassurance as Jonathan offers Vivian the option to rest instead of continuing the session. Vivian expresses fatigue and acceptance of her condition, while Jonathan shows curiosity and surprise at the symptoms described. Core subject areas include physical health, self-care routines, and the impact of health on family dynamics, as Vivian mentions her children experiencing similar symptoms. The clinical context indicates a supportive therapeutic relationship focused on addressing immediate health concerns and encouraging self-care.</w:t>
      </w:r>
    </w:p>
    <w:p>
      <w:r>
        <w:br/>
        <w:br/>
        <w:t>=== Session 2024-11-12 ===</w:t>
      </w:r>
    </w:p>
    <w:p>
      <w:r>
        <w:t>Comprehensive Clinical Progress Note for Vivian Meador's Therapy Session on November 12, 2024</w:t>
        <w:br/>
        <w:br/>
        <w:t>Subjective:</w:t>
        <w:br/>
        <w:t>Vivian attended today's session expressing significant emotional exhaustion and distress related to her family responsibilities, particularly concerning her mother and sister, Susie. She described feeling drained by her mother's persistent delusions and accusations, which include fears of theft and harm from imaginary people. Vivian recounted her mother's insistence that people are stealing from their home, despite no evidence of missing items. This situation has been emotionally taxing for Vivian, who is caught between her mother's paranoia and Susie's emotional struggles. Vivian expressed empathy for Susie, who is deeply affected by their mother's refusal to include her in financial matters, such as the renewal of a CD at the bank. Vivian also mentioned her own feelings of being overwhelmed by the demands of her job at the school, which she sees as a refuge from the chaos at home, yet she fears letting Susie down if she were to quit. Vivian's narrative reflects a deep sense of responsibility and guilt, alongside a feeling of helplessness in managing her mother's cognitive decline and the familial tension it exacerbates.</w:t>
        <w:br/>
        <w:br/>
        <w:t>Objective:</w:t>
        <w:br/>
        <w:t>Vivian appeared well-groomed and alert during the session. Her speech was coherent, though marked by a tone of frustration and fatigue, particularly when discussing her family dynamics. She exhibited signs of emotional strain, such as a furrowed brow and frequent sighing. Vivian's affect was predominantly flat, with occasional shifts to irritation when recounting specific incidents involving her mother and Susie. Her thought process was logical, though occasionally interrupted by tangential remarks about unrelated topics, suggesting underlying anxiety. Vivian's body language, including crossed arms and a tense posture, indicated her internalized stress and the defensive stance she has adopted to cope with her current challenges.</w:t>
        <w:br/>
        <w:br/>
        <w:t>Assessment:</w:t>
        <w:br/>
        <w:t>Vivian is experiencing significant caregiver stress and emotional exhaustion, primarily due to her mother's cognitive decline and the resultant family dynamics. Her mother's symptoms suggest moderate cognitive impairment with possible sundowning, contributing to the paranoid delusions and emotional volatility observed. Vivian's sense of helplessness and guilt is exacerbated by her dual roles as a caregiver and a professional, leading to chronic stress. The familial tension, particularly between her mother and Susie, compounds Vivian's emotional burden, as she feels responsible for mediating conflicts and ensuring her sister's well-being. Vivian's description of her school environment as a "happy place" underscores her need for an escape from the home environment, yet her fear of abandoning Susie prevents her from considering changes that might alleviate her stress.</w:t>
        <w:br/>
        <w:br/>
        <w:t>Plan:</w:t>
        <w:br/>
        <w:t>1. Cognitive Behavioral Therapy (CBT) Interventions: Introduce CBT techniques to help Vivian manage her stress and reframe her thoughts about her caregiving role. Focus on identifying and challenging cognitive distortions related to guilt and responsibility.</w:t>
        <w:br/>
        <w:t>2. Psychoeducation: Provide Vivian with information on cognitive impairment and sundowning to enhance her understanding of her mother's condition. This may help reduce feelings of frustration and enable more effective communication strategies.</w:t>
        <w:br/>
        <w:t>3. Family Therapy: Recommend family therapy sessions to address communication issues and reduce tension between Vivian, her mother, and Susie. This could facilitate a more supportive family dynamic and alleviate some of Vivian's emotional burden.</w:t>
        <w:br/>
        <w:t>4. Respite Care: Encourage Vivian to explore respite care options for her mother to provide her with necessary breaks and reduce caregiver burnout. Assist in navigating the Commission on Aging's services to secure appropriate support.</w:t>
        <w:br/>
        <w:t>5. Mindfulness Practices: Incorporate mindfulness exercises to help Vivian manage her anxiety and cultivate a sense of calm amidst her responsibilities. These practices can aid in reducing emotional reactivity and enhancing her overall well-being.</w:t>
        <w:br/>
        <w:br/>
        <w:t>Supplemental Analyses:</w:t>
        <w:br/>
        <w:br/>
        <w:t>Tonal Analysis:</w:t>
        <w:br/>
        <w:t>Shift 1: From Frustrated to Resigned</w:t>
        <w:br/>
        <w:t>Vivian's tone shifted from frustration when discussing her mother's delusions to resignation when contemplating her inability to change the situation. This shift highlights her internal conflict and the emotional toll of feeling powerless in the face of her mother's cognitive decline.</w:t>
        <w:br/>
        <w:br/>
        <w:t>Shift 2: From Resigned to Hopeful</w:t>
        <w:br/>
        <w:t>A subtle tonal shift occurred when discussing potential respite services, where Vivian's tone became slightly more hopeful. This suggests an openness to exploring solutions that might alleviate her burden, despite her overall sense of being overwhelmed.</w:t>
        <w:br/>
        <w:br/>
        <w:t>Thematic Analysis:</w:t>
        <w:br/>
        <w:t>Theme 1: Caregiver Burden and Guilt</w:t>
        <w:br/>
        <w:t>A dominant theme in today's session was Vivian's caregiver burden and associated guilt. Her narrative reflects a profound sense of responsibility for her family's well-being, coupled with a fear of failing Susie. This theme underscores the need for interventions that address caregiver stress and promote self-care.</w:t>
        <w:br/>
        <w:br/>
        <w:t>Theme 2: Familial Conflict and Mediation</w:t>
        <w:br/>
        <w:t>Another significant theme was the familial conflict between Vivian's mother and Susie, with Vivian positioned as the mediator. This dynamic exacerbates Vivian's stress and highlights the necessity for improved communication and conflict resolution strategies within the family.</w:t>
        <w:br/>
        <w:br/>
        <w:t>Sentiment Analysis:</w:t>
        <w:br/>
        <w:t>Sentiments About Self</w:t>
        <w:br/>
        <w:t>Vivian's expressions about herself were characterized by themes of inadequacy and guilt. She frequently mentioned feeling overwhelmed and worried about letting Susie down, indicating a conditional self-worth tied to her caregiving role.</w:t>
        <w:br/>
        <w:br/>
        <w:t>Sentiments About Others/External Situations</w:t>
        <w:br/>
        <w:t>Vivian expressed mixed sentiments about her family, with empathy for Susie's struggles and frustration with her mother's delusions. Her narrative also included a sense of mistrust toward external systems, such as the Commission on Aging, due to bureaucratic challenges in securing support services.</w:t>
        <w:br/>
        <w:br/>
        <w:t>Key Points:</w:t>
        <w:br/>
        <w:t>- Caregiver Stress and Emotional Exhaustion: Vivian's role as a caregiver is a primary source of stress, contributing to her emotional exhaustion and feelings of inadequacy. Addressing this stress is crucial for her mental health and overall well-being.</w:t>
        <w:br/>
        <w:t>- Familial Conflict and Mediation: The tension between Vivian's mother and Susie places Vivian in a challenging mediator role, exacerbating her stress. Family therapy could facilitate healthier communication and reduce conflict.</w:t>
        <w:br/>
        <w:t>- Exploration of Respite Services: Securing respite care for Vivian's mother could provide necessary relief and prevent caregiver burnout, allowing Vivian to recharge and maintain her professional responsibilities.</w:t>
        <w:br/>
        <w:br/>
        <w:t>Significant Quotes:</w:t>
        <w:br/>
        <w:t>"I just want to go away, just disappear. And I cannot." This statement encapsulates Vivian's desire for escape from her overwhelming responsibilities, reflecting her emotional exhaustion and need for respite.</w:t>
        <w:br/>
        <w:br/>
        <w:t>"School can be my happy place, because it's a lot better than being at home." This quote highlights the contrast between Vivian's professional environment and her challenging home life, underscoring her need for a refuge from caregiver stress.</w:t>
        <w:br/>
        <w:br/>
        <w:t>Comprehensive Narrative Summary:</w:t>
        <w:br/>
        <w:t>Today's session with Vivian Meador illuminated the profound impact of caregiver stress on her emotional well-being and family dynamics. Vivian is caught in a challenging position, managing her mother's cognitive decline and the resultant familial tension while trying to maintain her professional responsibilities. Her narrative revealed a deep sense of responsibility and guilt, particularly in relation to her sister Susie, who is also affected by their mother's condition. Vivian's description of her school environment as a refuge underscores her need for an escape from the chaos at home, yet her fear of abandoning Susie prevents her from considering changes that might alleviate her stress. The session highlighted the necessity for interventions that address caregiver burnout, improve familial communication, and provide Vivian with the support she needs to navigate her complex roles effectively. By exploring respite care options and incorporating therapeutic strategies, we aim to reduce Vivian's emotional burden and enhance her overall well-being.</w:t>
      </w:r>
    </w:p>
    <w:p>
      <w:r>
        <w:t>--- Tags ---</w:t>
      </w:r>
    </w:p>
    <w:p>
      <w:r>
        <w:t>```json</w:t>
        <w:br/>
        <w:t>{</w:t>
        <w:br/>
        <w:t xml:space="preserve">  "key_themes": [</w:t>
        <w:br/>
        <w:t xml:space="preserve">    "Cognitive impairment",</w:t>
        <w:br/>
        <w:t xml:space="preserve">    "Family conflict",</w:t>
        <w:br/>
        <w:t xml:space="preserve">    "Medication management",</w:t>
        <w:br/>
        <w:t xml:space="preserve">    "Respite services",</w:t>
        <w:br/>
        <w:t xml:space="preserve">    "Emotional exhaustion"</w:t>
        <w:br/>
        <w:t xml:space="preserve">  ],</w:t>
        <w:br/>
        <w:t xml:space="preserve">  "tonal_shifts": [</w:t>
        <w:br/>
        <w:t xml:space="preserve">    "Lighthearted to serious",</w:t>
        <w:br/>
        <w:t xml:space="preserve">    "Frustration to humor",</w:t>
        <w:br/>
        <w:t xml:space="preserve">    "Concern to reassurance",</w:t>
        <w:br/>
        <w:t xml:space="preserve">    "Exhaustion to determination"</w:t>
        <w:br/>
        <w:t xml:space="preserve">  ],</w:t>
        <w:br/>
        <w:t xml:space="preserve">  "core_subject_matter_areas": [</w:t>
        <w:br/>
        <w:t xml:space="preserve">    "Cognitive decline and sundowning",</w:t>
        <w:br/>
        <w:t xml:space="preserve">    "Family dynamics and conflict",</w:t>
        <w:br/>
        <w:t xml:space="preserve">    "Medication adjustments and effects",</w:t>
        <w:br/>
        <w:t xml:space="preserve">    "Seeking support and services",</w:t>
        <w:br/>
        <w:t xml:space="preserve">    "Emotional and mental health"</w:t>
        <w:br/>
        <w:t xml:space="preserve">  ],</w:t>
        <w:br/>
        <w:t xml:space="preserve">  "clinical_context": {</w:t>
        <w:br/>
        <w:t xml:space="preserve">    "patient_name": "Vivian Meador",</w:t>
        <w:br/>
        <w:t xml:space="preserve">    "date": "November 12, 2024",</w:t>
        <w:br/>
        <w:t xml:space="preserve">    "therapist_name": "Jonathan Procter",</w:t>
        <w:br/>
        <w:t xml:space="preserve">    "session_focus": "Managing mother's cognitive impairment and family stress"</w:t>
        <w:br/>
        <w:t xml:space="preserve">  }</w:t>
        <w:br/>
        <w:t>}</w:t>
        <w:br/>
        <w:t>```</w:t>
        <w:br/>
        <w:br/>
        <w:t>**Narrative Summary:**</w:t>
        <w:br/>
        <w:br/>
        <w:t>The therapy session between Vivian Meador and Jonathan Procter primarily revolves around managing the cognitive decline of Vivian's mother, who is experiencing symptoms that may be indicative of sundowning. Vivian expresses significant emotional exhaustion due to the ongoing family conflicts, particularly involving her sister Susie, and the stress of managing her mother's condition. The session explores themes of cognitive impairment, family dynamics, and the challenges of medication management. Vivian discusses the impact of her mother's behavior on the family, including paranoia and anxiety, and the difficulty in obtaining necessary support services due to bureaucratic hurdles.</w:t>
        <w:br/>
        <w:br/>
        <w:t>Jonathan provides reassurance and practical advice, suggesting potential medication adjustments and emphasizing the importance of seeking respite services. The session's tone shifts from lighthearted moments to serious discussions about the family's struggles, reflecting the complexity of Vivian's situation. Despite the challenges, there is a sense of determination to find solutions and improve the quality of life for both Vivian and her mother. The session highlights the importance of external support and the need for effective communication within the family to navigate these difficult circumstances.</w:t>
      </w:r>
    </w:p>
    <w:p>
      <w:r>
        <w:br/>
        <w:br/>
        <w:t>=== Session 2024-07-11 ===</w:t>
      </w:r>
    </w:p>
    <w:p>
      <w:r>
        <w:t>Comprehensive Clinical Progress Note for Vivian Meador's Therapy Session on July 11, 2024</w:t>
        <w:br/>
        <w:br/>
        <w:t>Subjective:</w:t>
        <w:br/>
        <w:t>Vivian attended today's session via telehealth, expressing a mix of humor and underlying distress. She recounted recent events, including attending a memorial service, which she found emotionally taxing. Vivian described feeling overwhelmed by her emotions, stating, "I'll be perfectly fine, and the next thing you know I'm sobbing because I saw a dead deer beside the road." This indicates a heightened emotional sensitivity and difficulty managing emotional triggers. She also expressed concerns about her memory, fearing potential cognitive decline, as she struggles with short-term memory tasks like following steps in a recipe. Vivian's narrative revealed a tendency to internalize responsibility for external events, contributing to feelings of unworthiness and self-blame.</w:t>
        <w:br/>
        <w:br/>
        <w:t>Objective:</w:t>
        <w:br/>
        <w:t>Vivian appeared alert and oriented during the session, engaging in conversation with a clear and coherent speech pattern. Her affect was labile, shifting from light-hearted humor to moments of visible distress when discussing emotional triggers and memory concerns. She frequently used humor as a coping mechanism, particularly when discussing her interactions with family and community members. Vivian's body language was relaxed, though she occasionally displayed tension when discussing more distressing topics, such as her mother's paranoia and her own emotional volatility.</w:t>
        <w:br/>
        <w:br/>
        <w:t>Assessment:</w:t>
        <w:br/>
        <w:t>Vivian continues to exhibit symptoms consistent with Generalized Anxiety Disorder (F41.1), characterized by excessive worry, emotional lability, and difficulty managing stressors. Her heightened emotional responses and self-critical thoughts suggest an underlying depressive component, potentially indicative of a comorbid Major Depressive Disorder (F33.1, moderate). The recent increase in emotional sensitivity and memory concerns may be exacerbated by situational stressors, including family dynamics and caregiving responsibilities. Vivian's tendency to internalize responsibility and her fear of cognitive decline warrant further exploration to address potential cognitive distortions and underlying self-esteem issues.</w:t>
        <w:br/>
        <w:br/>
        <w:t>Plan:</w:t>
        <w:br/>
        <w:t>Acceptance and Commitment Therapy (ACT) Interventions: Continue to utilize ACT principles to help Vivian develop greater psychological flexibility. Introduce mindfulness exercises to increase her awareness of present-moment experiences without judgment, particularly in response to emotional triggers.</w:t>
        <w:br/>
        <w:br/>
        <w:t>Narrative Therapy Elements: Encourage Vivian to explore and reframe her narrative around self-worth and responsibility. Use externalization techniques to help her separate her identity from her perceived failures or shortcomings.</w:t>
        <w:br/>
        <w:br/>
        <w:t>Cognitive Behavioral Therapy (CBT): Implement cognitive restructuring techniques to challenge and modify Vivian's negative thought patterns, particularly those related to self-blame and unworthiness. Explore her beliefs about memory and cognitive decline to reduce anxiety and increase self-efficacy.</w:t>
        <w:br/>
        <w:br/>
        <w:t>Family Dynamics: Explore family dynamics and caregiving roles, particularly in relation to her mother's paranoia and her own emotional responses. Develop strategies to set boundaries and manage caregiving stress.</w:t>
        <w:br/>
        <w:br/>
        <w:t>Supplemental Analyses:</w:t>
        <w:br/>
        <w:br/>
        <w:t>Tonal Analysis:</w:t>
        <w:br/>
        <w:t>Shift 1: From Humorous to Distressed - Vivian's tone shifted from light-hearted humor to visible distress when discussing her emotional sensitivity and memory concerns. This shift highlights her use of humor as a defense mechanism to mask underlying anxiety and fear.</w:t>
        <w:br/>
        <w:t>Shift 2: From Distressed to Reflective - As the session progressed, Vivian's tone became more reflective when discussing her concerns about cognitive decline, indicating a deeper level of introspection and vulnerability.</w:t>
        <w:br/>
        <w:br/>
        <w:t>Thematic Analysis:</w:t>
        <w:br/>
        <w:t>Theme 1: Emotional Sensitivity and Overwhelm - A dominant theme was Vivian's heightened emotional sensitivity, where minor triggers lead to significant emotional responses. This theme connects to her broader anxiety and difficulty managing stress.</w:t>
        <w:br/>
        <w:t>Theme 2: Fear of Cognitive Decline - Vivian's concerns about her memory and potential cognitive decline were prominent, reflecting anxiety about aging and loss of cognitive function. This theme is linked to her self-worth and identity concerns.</w:t>
        <w:br/>
        <w:br/>
        <w:t>Sentiment Analysis:</w:t>
        <w:br/>
        <w:t>Sentiments About Self - Vivian's self-expressions were mixed, with underlying themes of inadequacy and fear. Her concerns about memory and emotional responses suggest a core belief of vulnerability and self-doubt.</w:t>
        <w:br/>
        <w:t>Sentiments About Others/External Situations - Vivian expressed ambivalence toward her caregiving role and family dynamics, feeling both responsible and overwhelmed. Her humor often masked deeper feelings of frustration and helplessness.</w:t>
        <w:br/>
        <w:br/>
        <w:t>Key Points:</w:t>
        <w:br/>
        <w:t>- Emotional Sensitivity and Anxiety: Vivian's heightened emotional responses and anxiety about memory indicate a need for strategies to manage emotional triggers and reduce self-blame.</w:t>
        <w:br/>
        <w:t>- Fear of Cognitive Decline: Addressing Vivian's concerns about memory and cognitive function is crucial, as these fears contribute to her anxiety and self-worth issues.</w:t>
        <w:br/>
        <w:t>- Family Dynamics and Caregiving: Exploring family roles and boundaries can help Vivian manage caregiving stress and improve her emotional resilience.</w:t>
        <w:br/>
        <w:br/>
        <w:t>Significant Quotes:</w:t>
        <w:br/>
        <w:t>"I'll be perfectly fine, and the next thing you know I'm sobbing because I saw a dead deer beside the road." This quote highlights Vivian's emotional sensitivity and difficulty managing emotional triggers, reflecting her broader anxiety and overwhelm.</w:t>
        <w:br/>
        <w:t>"I'm worried about dementia. I'm thinking all these things." Vivian's concern about cognitive decline underscores her anxiety and fear of losing control, which are central to her current distress.</w:t>
        <w:br/>
        <w:br/>
        <w:t>Comprehensive Narrative Summary:</w:t>
        <w:br/>
        <w:t>In today's session, Vivian presented with a complex interplay of humor, anxiety, and underlying distress. Her recent experiences, including attending a memorial service, have exacerbated her emotional sensitivity and triggered concerns about cognitive decline. Vivian's narrative revealed a pattern of internalizing responsibility and self-blame, contributing to feelings of unworthiness and anxiety. Her humor served as a defense mechanism, masking deeper fears and vulnerabilities. The session highlighted the need to address Vivian's heightened emotional responses, explore her fears about memory and cognitive function, and navigate family dynamics to reduce caregiving stress. Through therapeutic interventions, the goal is to help Vivian develop greater psychological flexibility, challenge cognitive distortions, and strengthen her sense of self-worth and resilience.</w:t>
      </w:r>
    </w:p>
    <w:p>
      <w:r>
        <w:t>--- Tags ---</w:t>
      </w:r>
    </w:p>
    <w:p>
      <w:r>
        <w:t>```json</w:t>
        <w:br/>
        <w:t>{</w:t>
        <w:br/>
        <w:t xml:space="preserve">  "key_themes": [</w:t>
        <w:br/>
        <w:t xml:space="preserve">    "Technology challenges",</w:t>
        <w:br/>
        <w:t xml:space="preserve">    "Family dynamics",</w:t>
        <w:br/>
        <w:t xml:space="preserve">    "Emotional regulation",</w:t>
        <w:br/>
        <w:t xml:space="preserve">    "Memory concerns",</w:t>
        <w:br/>
        <w:t xml:space="preserve">    "Cultural practices"</w:t>
        <w:br/>
        <w:t xml:space="preserve">  ],</w:t>
        <w:br/>
        <w:t xml:space="preserve">  "tonal_shifts": [</w:t>
        <w:br/>
        <w:t xml:space="preserve">    "Humorous to serious",</w:t>
        <w:br/>
        <w:t xml:space="preserve">    "Reflective to anxious",</w:t>
        <w:br/>
        <w:t xml:space="preserve">    "Light-hearted to concerned",</w:t>
        <w:br/>
        <w:t xml:space="preserve">    "Supportive to instructive"</w:t>
        <w:br/>
        <w:t xml:space="preserve">  ],</w:t>
        <w:br/>
        <w:t xml:space="preserve">  "core_subject_matter_areas": [</w:t>
        <w:br/>
        <w:t xml:space="preserve">    "Family interactions and responsibilities",</w:t>
        <w:br/>
        <w:t xml:space="preserve">    "Emotional and mental health",</w:t>
        <w:br/>
        <w:t xml:space="preserve">    "Coping with stress and anxiety",</w:t>
        <w:br/>
        <w:t xml:space="preserve">    "Memory and cognitive concerns",</w:t>
        <w:br/>
        <w:t xml:space="preserve">    "Cultural and religious experiences"</w:t>
        <w:br/>
        <w:t xml:space="preserve">  ],</w:t>
        <w:br/>
        <w:t xml:space="preserve">  "clinical_context": {</w:t>
        <w:br/>
        <w:t xml:space="preserve">    "patient_name": "Vivian Meador",</w:t>
        <w:br/>
        <w:t xml:space="preserve">    "therapist_name": "Jonathan Procter",</w:t>
        <w:br/>
        <w:t xml:space="preserve">    "session_date": "July 11, 2024",</w:t>
        <w:br/>
        <w:t xml:space="preserve">    "session_type": "Telehealth",</w:t>
        <w:br/>
        <w:t xml:space="preserve">    "patient_concerns": [</w:t>
        <w:br/>
        <w:t xml:space="preserve">      "Emotional volatility",</w:t>
        <w:br/>
        <w:t xml:space="preserve">      "Memory issues",</w:t>
        <w:br/>
        <w:t xml:space="preserve">      "Family stressors",</w:t>
        <w:br/>
        <w:t xml:space="preserve">      "Cultural and religious interactions"</w:t>
        <w:br/>
        <w:t xml:space="preserve">    ],</w:t>
        <w:br/>
        <w:t xml:space="preserve">    "therapist_interventions": [</w:t>
        <w:br/>
        <w:t xml:space="preserve">      "Empathy exercises",</w:t>
        <w:br/>
        <w:t xml:space="preserve">      "Cognitive reframing",</w:t>
        <w:br/>
        <w:t xml:space="preserve">      "Validation techniques",</w:t>
        <w:br/>
        <w:t xml:space="preserve">      "Discussion of coping mechanisms"</w:t>
        <w:br/>
        <w:t xml:space="preserve">    ]</w:t>
        <w:br/>
        <w:t xml:space="preserve">  }</w:t>
        <w:br/>
        <w:t>}</w:t>
        <w:br/>
        <w:t>```</w:t>
        <w:br/>
        <w:br/>
        <w:t>**Narrative Summary:**</w:t>
        <w:br/>
        <w:br/>
        <w:t>The therapy session between Vivian Meador and Jonathan Procter on July 11, 2024, was conducted via telehealth. The session explored several key themes, including challenges with technology, family dynamics, emotional regulation, memory concerns, and cultural practices. Throughout the session, there were noticeable tonal shifts, moving from humorous and light-hearted exchanges to more serious and reflective discussions, particularly concerning Vivian's emotional and cognitive challenges.</w:t>
        <w:br/>
        <w:br/>
        <w:t>The core subject matter revolved around Vivian's interactions and responsibilities within her family, her emotional and mental health, and her coping mechanisms for stress and anxiety. Vivian expressed concerns about her emotional volatility and memory issues, which have been exacerbated by family stressors and cultural interactions, particularly with Jehovah's Witness practices.</w:t>
        <w:br/>
        <w:br/>
        <w:t>Jonathan Procter employed various therapeutic interventions, including empathy exercises, cognitive reframing, and validation techniques, to support Vivian in managing her concerns. The session highlighted the importance of understanding and addressing emotional and cognitive challenges within the context of Vivian's family and cultural environment.</w:t>
      </w:r>
    </w:p>
    <w:p>
      <w:r>
        <w:br/>
        <w:br/>
        <w:t>=== Session 2025-07-22 ===</w:t>
      </w:r>
    </w:p>
    <w:p>
      <w:r>
        <w:t>Comprehensive Clinical Progress Note for Vivian Meador's Therapy Session on July 22, 2025</w:t>
        <w:br/>
        <w:br/>
        <w:t>Subjective:</w:t>
        <w:br/>
        <w:t>Vivian Meador attended today's telehealth session, sharing a variety of personal anecdotes and reflections. She humorously recounted a recent experience involving her dogs and a "crime scene" of messes they created, which she managed with a sense of exasperated amusement. Vivian also discussed her family dynamics, particularly her sister Elise's involvement with the Jehovah's Witnesses, and the impact this has had on family relationships and property matters. Vivian expressed frustration over Elise's perceived denial and lack of involvement in family caregiving, noting a significant disconnect between Elise's self-perception and reality. Vivian's narrative reflected themes of familial obligation, religious influence, and the complexities of managing family estates. She also shared a lighthearted story about baking mishaps and her humorous take on a friend's Ambien-induced behaviors, highlighting her ability to find humor in challenging situations.</w:t>
        <w:br/>
        <w:br/>
        <w:t>Objective:</w:t>
        <w:br/>
        <w:t>Vivian appeared well-oriented and engaged throughout the session, displaying a broad range of affect from amusement to frustration. Her speech was coherent and detailed, with logical progression as she recounted various stories. Vivian's affect was congruent with the content of her narratives, shifting appropriately from humor to frustration when discussing family matters. She demonstrated insight into the complexities of her family dynamics, particularly regarding the influence of religious beliefs on her sister's behavior. There were no signs of acute distress or cognitive impairment observed during the session.</w:t>
        <w:br/>
        <w:br/>
        <w:t>Assessment:</w:t>
        <w:br/>
        <w:t>Vivian continues to navigate complex family dynamics, particularly concerning her sister's involvement with the Jehovah's Witnesses and the management of family estates. Her narratives reveal underlying themes of familial responsibility, religious influence, and identity. Vivian appears to maintain a balanced perspective, using humor as a coping mechanism while acknowledging the emotional weight of her family situation. Her ability to articulate these dynamics suggests resilience and insight, though the ongoing tension with her sister may contribute to underlying stress. Vivian's engagement in the session and her reflective capacity indicate a stable psychological state, with no immediate signs of depression or anxiety.</w:t>
        <w:br/>
        <w:br/>
        <w:t>Plan:</w:t>
        <w:br/>
        <w:t>1. Cognitive Behavioral Therapy (CBT) Techniques: Continue exploring Vivian's family dynamics and the impact of religious beliefs through cognitive restructuring. Encourage Vivian to identify and challenge any cognitive distortions related to her sister's behavior and family obligations.</w:t>
        <w:br/>
        <w:t>2. Narrative Therapy Elements: Support Vivian in constructing a coherent narrative around her family experiences, emphasizing her role and agency within these dynamics. This may involve exploring alternative narratives that empower Vivian and reduce feelings of frustration or helplessness.</w:t>
        <w:br/>
        <w:t>3. Mindfulness Practices: Introduce mindfulness techniques to help Vivian manage stress related to family interactions and estate management. Encourage regular practice to enhance emotional regulation and present-moment awareness.</w:t>
        <w:br/>
        <w:t>4. Psychoeducation: Provide information on the potential psychological impacts of religious influence and family dynamics, helping Vivian contextualize her experiences and develop coping strategies.</w:t>
        <w:br/>
        <w:br/>
        <w:t>Supplemental Analyses:</w:t>
        <w:br/>
        <w:br/>
        <w:t>Tonal Analysis:</w:t>
        <w:br/>
        <w:t>Shift 1: From Amused to Frustrated</w:t>
        <w:br/>
        <w:t>Vivian's tone shifted from amusement to frustration when discussing her sister Elise's involvement with the Jehovah's Witnesses. Initially lighthearted while recounting dog-related anecdotes, her tone became more serious and frustrated when addressing Elise's perceived denial and lack of involvement in family caregiving. This shift highlights the emotional complexity of Vivian's relationship with her sister and the underlying tension caused by religious and familial obligations.</w:t>
        <w:br/>
        <w:br/>
        <w:t>Shift 2: From Frustrated to Reflective</w:t>
        <w:br/>
        <w:t>Later in the session, Vivian's tone shifted from frustration to a more reflective and contemplative state as she discussed the broader implications of her family's religious dynamics. This shift suggests a level of acceptance and insight into the challenges she faces, as well as a willingness to explore these issues further in therapy.</w:t>
        <w:br/>
        <w:br/>
        <w:t>Thematic Analysis:</w:t>
        <w:br/>
        <w:t>Theme 1: Familial Obligation and Responsibility</w:t>
        <w:br/>
        <w:t>A dominant theme in today's session was Vivian's sense of obligation towards her family, particularly in managing estate matters and caregiving responsibilities. This theme was evident in her detailed recounting of efforts to involve her sister in estate planning and her frustration with Elise's lack of participation. This theme connects to Vivian's broader sense of duty and the emotional burden of navigating complex family dynamics.</w:t>
        <w:br/>
        <w:br/>
        <w:t>Theme 2: Religious Influence and Identity</w:t>
        <w:br/>
        <w:t>Another significant theme was the influence of religious beliefs on family dynamics and identity. Vivian expressed concern over her sister's involvement with the Jehovah's Witnesses and how this has affected familial relationships and decision-making. This theme highlights the intersection of religion and identity within Vivian's family, providing a context for understanding ongoing tensions and conflicts.</w:t>
        <w:br/>
        <w:br/>
        <w:t>Sentiment Analysis:</w:t>
        <w:br/>
        <w:t>Sentiments About Self</w:t>
        <w:br/>
        <w:t>Vivian's expressions about herself were generally positive, characterized by humor and resilience. She demonstrated self-awareness and insight into her family dynamics, using humor as a coping mechanism to manage stress and frustration.</w:t>
        <w:br/>
        <w:br/>
        <w:t>Sentiments About Others/External Situations</w:t>
        <w:br/>
        <w:t>Vivian's sentiments toward her sister and the Jehovah's Witnesses were mixed, reflecting frustration, concern, and a desire for resolution. She expressed skepticism about the religious group's influence and its impact on family cohesion, highlighting a critical perspective on external influences affecting her family.</w:t>
        <w:br/>
        <w:br/>
        <w:t>Key Points:</w:t>
        <w:br/>
        <w:t>- Familial Obligation and Religious Influence: Vivian's narratives reveal ongoing challenges related to familial obligations and the influence of religious beliefs on family dynamics. These factors contribute to underlying stress and tension, highlighting areas for therapeutic exploration.</w:t>
        <w:br/>
        <w:t>- Humor as a Coping Mechanism: Vivian's use of humor in recounting personal anecdotes suggests a resilient coping strategy that helps her manage stress and maintain a balanced perspective.</w:t>
        <w:br/>
        <w:br/>
        <w:t>Significant Quotes:</w:t>
        <w:br/>
        <w:t>"She said that anybody that knows us knows that I was here for my mother every moment that I could be." This statement reflects the disconnect between Elise's self-perception and reality, highlighting the tension in family caregiving roles.</w:t>
        <w:br/>
        <w:br/>
        <w:t>Comprehensive Narrative Summary:</w:t>
        <w:br/>
        <w:t>Today's session with Vivian Meador provided a rich exploration of her family dynamics, particularly the influence of religious beliefs and familial obligations. Vivian's narratives revealed a complex interplay between humor and frustration as she navigates the challenges of estate management and caregiving responsibilities. Her ability to articulate these dynamics with insight and humor suggests a resilient coping strategy, though underlying stress related to her sister's involvement with the Jehovah's Witnesses remains a significant concern. The session highlighted key themes of familial obligation, religious influence, and identity, providing a foundation for ongoing therapeutic exploration. Through continued engagement in therapy, Vivian can further develop her narrative and coping strategies, enhancing her emotional resilience and capacity to manage complex family dynamics.</w:t>
      </w:r>
    </w:p>
    <w:p>
      <w:r>
        <w:t>--- Tags ---</w:t>
      </w:r>
    </w:p>
    <w:p>
      <w:r>
        <w:t>```json</w:t>
        <w:br/>
        <w:t>{</w:t>
        <w:br/>
        <w:t xml:space="preserve">  "key_themes": [</w:t>
        <w:br/>
        <w:t xml:space="preserve">    "Family dynamics",</w:t>
        <w:br/>
        <w:t xml:space="preserve">    "Religious influence",</w:t>
        <w:br/>
        <w:t xml:space="preserve">    "Medication effects",</w:t>
        <w:br/>
        <w:t xml:space="preserve">    "Property control",</w:t>
        <w:br/>
        <w:t xml:space="preserve">    "Dog behavior"</w:t>
        <w:br/>
        <w:t xml:space="preserve">  ],</w:t>
        <w:br/>
        <w:t xml:space="preserve">  "tonal_shifts": [</w:t>
        <w:br/>
        <w:t xml:space="preserve">    "Humorous to serious",</w:t>
        <w:br/>
        <w:t xml:space="preserve">    "Lighthearted to reflective",</w:t>
        <w:br/>
        <w:t xml:space="preserve">    "Calm to concerned",</w:t>
        <w:br/>
        <w:t xml:space="preserve">    "Amused to critical"</w:t>
        <w:br/>
        <w:t xml:space="preserve">  ],</w:t>
        <w:br/>
        <w:t xml:space="preserve">  "core_subject_matter_areas": [</w:t>
        <w:br/>
        <w:t xml:space="preserve">    "Family relationships and responsibilities",</w:t>
        <w:br/>
        <w:t xml:space="preserve">    "Experiences with Jehovah's Witnesses",</w:t>
        <w:br/>
        <w:t xml:space="preserve">    "Effects and experiences with Ambien",</w:t>
        <w:br/>
        <w:t xml:space="preserve">    "Property and probate issues",</w:t>
        <w:br/>
        <w:t xml:space="preserve">    "Pet behavior and anecdotes"</w:t>
        <w:br/>
        <w:t xml:space="preserve">  ],</w:t>
        <w:br/>
        <w:t xml:space="preserve">  "clinical_context": {</w:t>
        <w:br/>
        <w:t xml:space="preserve">    "session_type": "Telehealth",</w:t>
        <w:br/>
        <w:t xml:space="preserve">    "participants": ["Vivian Meador", "Jonathan Procter"],</w:t>
        <w:br/>
        <w:t xml:space="preserve">    "date": "July 22, 2025",</w:t>
        <w:br/>
        <w:t xml:space="preserve">    "duration": "50:48"</w:t>
        <w:br/>
        <w:t xml:space="preserve">  }</w:t>
        <w:br/>
        <w:t>}</w:t>
        <w:br/>
        <w:t>```</w:t>
        <w:br/>
        <w:br/>
        <w:t>**Narrative Summary:**</w:t>
        <w:br/>
        <w:br/>
        <w:t>The therapy session between Vivian Meador and Jonathan Procter, conducted via telehealth, covers a variety of personal and familial themes. Key themes include family dynamics, particularly the influence of religious beliefs on family relationships, as well as the impact of medication like Ambien on behavior. The session oscillates between humorous anecdotes, such as pet behavior and mishaps with medication, and more serious discussions about family responsibilities and property control. There is a notable focus on the influence of Jehovah's Witnesses on family dynamics and decisions, reflecting on past experiences and current challenges. The session also touches on the practicalities of managing property and probate issues, highlighting the complexities of familial obligations and the emotional weight they carry. Overall, the conversation provides insight into the interplay between personal beliefs, family roles, and the impact of external influences on personal life.</w:t>
      </w:r>
    </w:p>
    <w:p>
      <w:r>
        <w:br/>
        <w:br/>
        <w:t>=== Session 2024-04-26 ===</w:t>
      </w:r>
    </w:p>
    <w:p>
      <w:r>
        <w:t>Comprehensive Clinical Progress Note for Vivian Meador's Therapy Session on April 26, 2024</w:t>
        <w:br/>
        <w:br/>
        <w:t>Subjective:</w:t>
        <w:br/>
        <w:t>Vivian attended today's session with a generally positive demeanor, expressing a desire for improvement in her circumstances. She mentioned plans to engage in gardening activities over the weekend, indicating a proactive approach to enhancing her environment and mood. Vivian reflected on recent health challenges, including cataracts, and expressed a sense of resilience, noting, "Shit can only go up." This statement suggests an underlying optimism despite recent adversities. Vivian also discussed her financial concerns and her contemplation of applying for disability benefits, highlighting a need for financial stability. Her humor and light-heartedness were evident in discussions about language use and her interactions with family, indicating a reliance on humor as a coping mechanism.</w:t>
        <w:br/>
        <w:br/>
        <w:t>Objective:</w:t>
        <w:br/>
        <w:t>Vivian presented as alert and oriented, with appropriate grooming and casual attire. Her speech was clear, and she demonstrated logical thought progression throughout the session. Her affect was predominantly upbeat, with moments of introspection when discussing personal challenges. Vivian engaged actively in the session, demonstrating insight into her language patterns and their impact on communication. She exhibited humor and creativity in her analogies, particularly when discussing her dislike for Brussels sprouts and her experiences with fast food lines. There were no overt signs of acute distress, though underlying financial concerns were noted.</w:t>
        <w:br/>
        <w:br/>
        <w:t>Assessment:</w:t>
        <w:br/>
        <w:t>Vivian appears to be managing her current stressors with a combination of humor and proactive engagement in pleasurable activities, such as gardening. Her contemplation of applying for disability benefits suggests an awareness of her financial vulnerabilities and a willingness to seek support. Vivian's use of humor and language play indicates a well-developed coping strategy, though it may also serve to deflect from deeper emotional processing. Her engagement in the session and openness to exploring communication patterns suggest a readiness for therapeutic work focused on enhancing self-awareness and emotional expression.</w:t>
        <w:br/>
        <w:br/>
        <w:t>Plan:</w:t>
        <w:br/>
        <w:t>Acceptance and Commitment Therapy (ACT) Interventions: Continue to explore Vivian's language use and its impact on her emotional experience and interpersonal interactions. Introduce mindfulness practices to enhance her awareness of emotional responses and facilitate acceptance of current challenges.</w:t>
        <w:br/>
        <w:t>Narrative Therapy Elements: Encourage Vivian to articulate her personal narrative, focusing on resilience and adaptability in the face of health and financial challenges. This approach will help externalize her concerns and foster a sense of agency.</w:t>
        <w:br/>
        <w:t>Behavioral Activation: Support Vivian in maintaining her engagement in meaningful activities, such as gardening, to enhance mood and provide structure. Encourage her to explore additional hobbies or social activities that align with her interests and values.</w:t>
        <w:br/>
        <w:t>Financial Counseling Referral: Consider a referral to a financial counselor to explore options for disability benefits and other financial support, addressing her expressed need for financial stability.</w:t>
        <w:br/>
        <w:br/>
        <w:t>Supplemental Analyses:</w:t>
        <w:br/>
        <w:br/>
        <w:t>Tonal Analysis:</w:t>
        <w:br/>
        <w:t>Shift 1: From Optimistic to Reflective - Vivian's tone shifted from optimistic when discussing her weekend plans to more reflective when considering her financial situation and the possibility of applying for disability benefits. This shift highlights her underlying concerns about financial security and the need for practical solutions.</w:t>
        <w:br/>
        <w:t>Shift 2: From Reflective to Humorous - Vivian's tone shifted to humorous when discussing language use and fast food experiences, indicating a reliance on humor to manage stress and maintain a positive outlook.</w:t>
        <w:br/>
        <w:br/>
        <w:t>Thematic Analysis:</w:t>
        <w:br/>
        <w:t>Theme 1: Resilience and Optimism - Vivian consistently demonstrated resilience and optimism, particularly in her approach to recent health challenges and her plans for the weekend. This theme reflects her ability to find positivity and maintain hope despite adversity.</w:t>
        <w:br/>
        <w:t>Theme 2: Financial Concerns and Stability - Vivian's discussion of disability benefits and financial needs highlights a significant theme of financial stability. This concern is central to her current stressors and requires attention in therapy to explore potential solutions and support.</w:t>
        <w:br/>
        <w:br/>
        <w:t>Sentiment Analysis:</w:t>
        <w:br/>
        <w:t>Sentiments About Self - Vivian expressed a generally positive view of herself, using humor and creativity to navigate challenges. However, her financial concerns suggest underlying anxiety about her ability to maintain stability.</w:t>
        <w:br/>
        <w:t>Sentiments About Others/External Situations - Vivian expressed mixed sentiments about external situations, demonstrating humor and frustration in her descriptions of societal interactions and systems. Her humor serves as a coping strategy, while her financial concerns indicate a need for practical support.</w:t>
        <w:br/>
        <w:br/>
        <w:t>Key Points:</w:t>
        <w:br/>
        <w:t>- Humor as a Coping Strategy: Vivian's use of humor and language play serves as a primary coping mechanism, providing relief from stress but potentially deflecting deeper emotional processing.</w:t>
        <w:br/>
        <w:t>- Financial Stability Concerns: Vivian's contemplation of disability benefits highlights a significant concern for financial stability, necessitating exploration of practical support options.</w:t>
        <w:br/>
        <w:t>- Engagement in Meaningful Activities: Vivian's proactive engagement in gardening and other activities suggests a positive approach to enhancing mood and maintaining structure.</w:t>
        <w:br/>
        <w:br/>
        <w:t>Significant Quotes:</w:t>
        <w:br/>
        <w:t>"Shit can only go up." - This statement encapsulates Vivian's underlying optimism and resilience in the face of recent health challenges and financial concerns.</w:t>
        <w:br/>
        <w:t>"I would like to go out and purchase some flowers and put some flowers on my deck." - This quote reflects Vivian's proactive approach to enhancing her environment and mood through meaningful activities.</w:t>
        <w:br/>
        <w:br/>
        <w:t>Comprehensive Narrative Summary:</w:t>
        <w:br/>
        <w:t>Today's session with Vivian Meador highlighted her resilience and optimism in the face of recent health challenges and financial concerns. Vivian presented with a positive demeanor, using humor and language play as primary coping strategies. Her engagement in gardening and other meaningful activities reflects a proactive approach to maintaining mood and structure. However, her financial concerns, particularly regarding disability benefits, indicate a need for practical support and exploration of options for financial stability. The session provided an opportunity to explore Vivian's communication patterns and their impact on her emotional experience, setting the stage for continued therapeutic work focused on enhancing self-awareness and emotional expression.</w:t>
      </w:r>
    </w:p>
    <w:p>
      <w:r>
        <w:t>--- Tags ---</w:t>
      </w:r>
    </w:p>
    <w:p>
      <w:r>
        <w:t>```json</w:t>
        <w:br/>
        <w:t>{</w:t>
        <w:br/>
        <w:t xml:space="preserve">  "key_themes": [</w:t>
        <w:br/>
        <w:t xml:space="preserve">    "language use",</w:t>
        <w:br/>
        <w:t xml:space="preserve">    "communication styles",</w:t>
        <w:br/>
        <w:t xml:space="preserve">    "personal growth",</w:t>
        <w:br/>
        <w:t xml:space="preserve">    "disability and support",</w:t>
        <w:br/>
        <w:t xml:space="preserve">    "cognitive awareness"</w:t>
        <w:br/>
        <w:t xml:space="preserve">  ],</w:t>
        <w:br/>
        <w:t xml:space="preserve">  "tonal_shifts": [</w:t>
        <w:br/>
        <w:t xml:space="preserve">    "lighthearted to reflective",</w:t>
        <w:br/>
        <w:t xml:space="preserve">    "humorous to serious",</w:t>
        <w:br/>
        <w:t xml:space="preserve">    "supportive to instructive",</w:t>
        <w:br/>
        <w:t xml:space="preserve">    "casual to analytical"</w:t>
        <w:br/>
        <w:t xml:space="preserve">  ],</w:t>
        <w:br/>
        <w:t xml:space="preserve">  "core_subject_matter_areas": [</w:t>
        <w:br/>
        <w:t xml:space="preserve">    "language and communication",</w:t>
        <w:br/>
        <w:t xml:space="preserve">    "personal experiences and challenges",</w:t>
        <w:br/>
        <w:t xml:space="preserve">    "mental health and therapy",</w:t>
        <w:br/>
        <w:t xml:space="preserve">    "social observations and interactions"</w:t>
        <w:br/>
        <w:t xml:space="preserve">  ],</w:t>
        <w:br/>
        <w:t xml:space="preserve">  "clinical_context": {</w:t>
        <w:br/>
        <w:t xml:space="preserve">    "session_focus": "Improving communication and cognitive awareness",</w:t>
        <w:br/>
        <w:t xml:space="preserve">    "therapist_role": "Guide and educator",</w:t>
        <w:br/>
        <w:t xml:space="preserve">    "client_challenges": "Health issues, language habits, social interactions",</w:t>
        <w:br/>
        <w:t xml:space="preserve">    "therapeutic_goals": "Enhance self-awareness, improve language use, manage personal challenges"</w:t>
        <w:br/>
        <w:t xml:space="preserve">  }</w:t>
        <w:br/>
        <w:t>}</w:t>
        <w:br/>
        <w:t>```</w:t>
        <w:br/>
        <w:br/>
        <w:t>**Narrative Summary:**</w:t>
        <w:br/>
        <w:br/>
        <w:t>The therapy session between Jonathan Procter and Vivian Meador explores several key themes, primarily revolving around language use and communication styles. The session begins with a lighthearted discussion about weekend plans and quickly transitions into a reflective examination of language, particularly the use of conjunctions like "but" and "and." The therapist, Jonathan, uses these discussions to highlight how language influences perception and interaction, encouraging Vivian to be more mindful of her language choices.</w:t>
        <w:br/>
        <w:br/>
        <w:t>The conversation also touches on personal growth and cognitive awareness, with Vivian sharing her experiences with health challenges such as cataracts and dry eyes. Jonathan provides support and guidance, using humor and personal anecdotes to create a comfortable atmosphere. The session includes a mix of casual and analytical tones, with Jonathan offering practical advice on how to ask open-ended questions to foster better communication.</w:t>
        <w:br/>
        <w:br/>
        <w:t>Throughout the session, there is a focus on improving Vivian's self-awareness and communication skills, with the ultimate goal of enhancing her ability to manage personal challenges and social interactions. The clinical context of the session is centered on guiding Vivian towards more effective language use and cognitive awareness, with Jonathan acting as both a guide and educator.</w:t>
      </w:r>
    </w:p>
    <w:p>
      <w:r>
        <w:br/>
        <w:br/>
        <w:t>=== Session 2024-06-20 ===</w:t>
      </w:r>
    </w:p>
    <w:p>
      <w:r>
        <w:t>Comprehensive Clinical Progress Note for Vivian Meador's Therapy Session on June 20, 2024</w:t>
        <w:br/>
        <w:br/>
        <w:t>Subjective:</w:t>
        <w:br/>
        <w:t>Vivian attended today's session while driving, reflecting a sense of urgency and need for connection amidst her current circumstances. She expressed deep concern for her sister, who is struggling after the loss of a significant figure in her life. Vivian described feeling "dark" and emotionally numb, stating, "I don't know why. I can't cry anymore." This emotional detachment appears to be a recurring issue, as she noted a tendency to drop to "rock bottom" when confronted with distressing stimuli, such as seeing a dead animal. Vivian's narrative highlighted a pervasive sense of pessimism and a struggle to articulate her emotions, which she attributes to her upbringing and the constant relocations during her childhood. She also mentioned a significant event she has never disclosed to anyone, indicating a potential area of unresolved trauma.</w:t>
        <w:br/>
        <w:br/>
        <w:t>Objective:</w:t>
        <w:br/>
        <w:t>Vivian's speech was coherent and logical, though her affect was notably flat, consistent with her reported emotional numbness. She maintained focus despite the distractions of driving, suggesting a high level of functioning despite her emotional distress. Her tone shifted from a matter-of-fact recounting of events to moments of vulnerability when discussing her inability to cry and her feelings of being overwhelmed. These shifts indicate underlying emotional turmoil that she struggles to express openly.</w:t>
        <w:br/>
        <w:br/>
        <w:t>Assessment:</w:t>
        <w:br/>
        <w:t>Vivian continues to meet criteria for Major Depressive Disorder (F33.2, severe, recurrent) and exhibits symptoms consistent with Complex Post-Traumatic Stress Disorder. Her emotional numbness and pessimism suggest a chronic depressive state exacerbated by unresolved trauma and ongoing stressors, such as familial obligations and recent losses. The emotional detachment she describes likely serves as a defense mechanism against overwhelming feelings of sadness and helplessness. Her difficulty expressing emotions and tendency to internalize distress are indicative of long-standing patterns of coping rooted in her childhood experiences of instability and self-reliance.</w:t>
        <w:br/>
        <w:br/>
        <w:t>Plan:</w:t>
        <w:br/>
        <w:t>1. Acceptance and Commitment Therapy (ACT) Interventions: Continue to explore Vivian's experiential avoidance and emotional disconnection. Introduce mindfulness practices to help her observe her thoughts and feelings without judgment, fostering greater psychological flexibility.</w:t>
        <w:br/>
        <w:t>2. Narrative Therapy Elements: Encourage Vivian to externalize her narrative of "hopelessness" and explore alternative stories of resilience. Assign homework to reflect on past challenges she has overcome, focusing on her strengths and resources.</w:t>
        <w:br/>
        <w:t>3. Trauma-Informed Care: Gradually explore the undisclosed traumatic event when Vivian feels ready, ensuring a safe and supportive therapeutic environment. Utilize grounding techniques to manage distressing memories and flashbacks.</w:t>
        <w:br/>
        <w:t>4. Support System Engagement: Encourage Vivian to maintain regular contact with her close friends and sister, leveraging these relationships as sources of support and validation.</w:t>
        <w:br/>
        <w:br/>
        <w:t>Supplemental Analyses:</w:t>
        <w:br/>
        <w:br/>
        <w:t>Tonal Analysis:</w:t>
        <w:br/>
        <w:t>Shift 1: From Detached to Vulnerable - Vivian's tone shifted from detached when discussing logistical details to vulnerable when expressing her inability to cry, indicating a momentary break in her emotional defenses.</w:t>
        <w:br/>
        <w:t>Shift 2: From Vulnerable to Reflective - Her tone became reflective when discussing her childhood and the impact of her upbringing, suggesting an awareness of the factors contributing to her current emotional state.</w:t>
        <w:br/>
        <w:br/>
        <w:t>Thematic Analysis:</w:t>
        <w:br/>
        <w:t>Theme 1: Emotional Detachment and Numbness - Vivian's inability to cry and her description of feeling "dark" reflect a theme of emotional detachment, likely serving as a protective mechanism against overwhelming emotions.</w:t>
        <w:br/>
        <w:t>Theme 2: Unresolved Trauma - The undisclosed event and her history of frequent relocations suggest unresolved trauma that continues to influence her emotional well-being and coping strategies.</w:t>
        <w:br/>
        <w:br/>
        <w:t>Sentiment Analysis:</w:t>
        <w:br/>
        <w:t>Sentiments About Self - Predominantly negative, characterized by feelings of inadequacy and helplessness. Vivian's self-perception is heavily influenced by her inability to express emotions and her perceived failures.</w:t>
        <w:br/>
        <w:t>Sentiments About Others/External Situations - Mixed, with concern for her sister and a sense of duty to support her. Vivian's relationships with her friends and sister provide some solace, though her pessimism about the future remains pervasive.</w:t>
        <w:br/>
        <w:br/>
        <w:t>Key Points:</w:t>
        <w:br/>
        <w:t>- Emotional Avoidance as a Coping Strategy: Vivian's emotional numbness and avoidance of distressing memories are primary coping mechanisms that prevent emotional processing and resolution.</w:t>
        <w:br/>
        <w:t>- Impact of Unresolved Trauma: The undisclosed traumatic event and childhood instability contribute to Vivian's chronic depressive symptoms and emotional detachment.</w:t>
        <w:br/>
        <w:br/>
        <w:t>Significant Quotes:</w:t>
        <w:br/>
        <w:t>"I don't know why. I can't cry anymore." This statement encapsulates Vivian's struggle with emotional numbness and her difficulty processing grief and loss.</w:t>
        <w:br/>
        <w:t>"I feel dark, I guess is the word I want to use." This reflects her pervasive sense of pessimism and emotional distress.</w:t>
        <w:br/>
        <w:br/>
        <w:t>Comprehensive Narrative Summary:</w:t>
        <w:br/>
        <w:t>Today's session with Vivian highlighted the complexity of her emotional landscape, characterized by chronic depression, unresolved trauma, and a pervasive sense of pessimism. Her narrative revealed a lifetime of emotional detachment and self-reliance, rooted in a childhood marked by constant relocations and a lack of emotional support. Vivian's inability to cry and her description of feeling "dark" suggest a profound disconnection from her emotions, serving as a defense against overwhelming sadness and helplessness. The session provided valuable insights into her coping strategies and the impact of unresolved trauma on her current functioning. Moving forward, therapy will focus on increasing Vivian's emotional awareness and processing, leveraging her support network, and gradually addressing the unresolved trauma that continues to influence her emotional well-being.</w:t>
      </w:r>
    </w:p>
    <w:p>
      <w:r>
        <w:t>--- Tags ---</w:t>
      </w:r>
    </w:p>
    <w:p>
      <w:r>
        <w:t>```json</w:t>
        <w:br/>
        <w:t>{</w:t>
        <w:br/>
        <w:t xml:space="preserve">  "key_themes": [</w:t>
        <w:br/>
        <w:t xml:space="preserve">    "Family dynamics",</w:t>
        <w:br/>
        <w:t xml:space="preserve">    "Emotional distress",</w:t>
        <w:br/>
        <w:t xml:space="preserve">    "Mental health",</w:t>
        <w:br/>
        <w:t xml:space="preserve">    "Travel and location",</w:t>
        <w:br/>
        <w:t xml:space="preserve">    "Support systems"</w:t>
        <w:br/>
        <w:t xml:space="preserve">  ],</w:t>
        <w:br/>
        <w:t xml:space="preserve">  "tonal_shifts": [</w:t>
        <w:br/>
        <w:t xml:space="preserve">    "Nostalgic to concerned",</w:t>
        <w:br/>
        <w:t xml:space="preserve">    "Concerned to reflective",</w:t>
        <w:br/>
        <w:t xml:space="preserve">    "Reflective to supportive",</w:t>
        <w:br/>
        <w:t xml:space="preserve">    "Supportive to introspective",</w:t>
        <w:br/>
        <w:t xml:space="preserve">    "Introspective to hopeful"</w:t>
        <w:br/>
        <w:t xml:space="preserve">  ],</w:t>
        <w:br/>
        <w:t xml:space="preserve">  "core_subject_matter_areas": [</w:t>
        <w:br/>
        <w:t xml:space="preserve">    "Family relationships and obligations",</w:t>
        <w:br/>
        <w:t xml:space="preserve">    "Emotional and mental health struggles",</w:t>
        <w:br/>
        <w:t xml:space="preserve">    "Coping mechanisms",</w:t>
        <w:br/>
        <w:t xml:space="preserve">    "Life transitions and changes",</w:t>
        <w:br/>
        <w:t xml:space="preserve">    "Therapeutic support and diagnosis"</w:t>
        <w:br/>
        <w:t xml:space="preserve">  ],</w:t>
        <w:br/>
        <w:t xml:space="preserve">  "clinical_context": {</w:t>
        <w:br/>
        <w:t xml:space="preserve">    "patient_name": "Vivian Meador",</w:t>
        <w:br/>
        <w:t xml:space="preserve">    "therapist_name": "Jonathan Procter",</w:t>
        <w:br/>
        <w:t xml:space="preserve">    "diagnoses": [</w:t>
        <w:br/>
        <w:t xml:space="preserve">      "Major depression, recurrent severe",</w:t>
        <w:br/>
        <w:t xml:space="preserve">      "Adjustment disorder with anxiety",</w:t>
        <w:br/>
        <w:t xml:space="preserve">      "Complex PTSD"</w:t>
        <w:br/>
        <w:t xml:space="preserve">    ],</w:t>
        <w:br/>
        <w:t xml:space="preserve">    "session_focus": "Exploring emotional distress, family dynamics, and mental health diagnosis"</w:t>
        <w:br/>
        <w:t xml:space="preserve">  }</w:t>
        <w:br/>
        <w:t>}</w:t>
        <w:br/>
        <w:t>```</w:t>
        <w:br/>
        <w:br/>
        <w:t>**Narrative Summary:**</w:t>
        <w:br/>
        <w:br/>
        <w:t>In this therapy session, Vivian Meador and her therapist, Jonathan Procter, discuss a range of topics primarily centered around family dynamics and Vivian's emotional and mental health struggles. The session begins with a nostalgic reflection on West Virginia, but quickly shifts to concern as Vivian discusses her sister's challenges and the recent loss of a family member. The conversation delves into Vivian's feelings of emotional detachment and her struggles with depression and anxiety, particularly following her job loss.</w:t>
        <w:br/>
        <w:br/>
        <w:t>Jonathan provides support and insight into Vivian's mental health diagnoses, which include major depression, adjustment disorder with anxiety, and complex PTSD. They explore how these conditions manifest in Vivian's life, particularly in her tendency towards pessimism and emotional detachment. The session also touches on Vivian's coping mechanisms and her support system, including her close relationships with her sister and long-time friends.</w:t>
        <w:br/>
        <w:br/>
        <w:t>Throughout the session, there are notable tonal shifts from nostalgia and concern to reflection, support, and introspection, ultimately ending on a hopeful note as they discuss potential paths forward in therapy. The session highlights the importance of understanding and addressing the complex interplay of Vivian's past experiences and current emotional state.</w:t>
      </w:r>
    </w:p>
    <w:p>
      <w:r>
        <w:br/>
        <w:br/>
        <w:t>=== Session 2025-05-06 ===</w:t>
      </w:r>
    </w:p>
    <w:p>
      <w:r>
        <w:t>Comprehensive Clinical Progress Note for Vivian Meador's Therapy Session on May 6, 2025</w:t>
        <w:br/>
        <w:br/>
        <w:t>Subjective:</w:t>
        <w:br/>
        <w:t>Vivian attended today's telehealth session and initially shared a humorous anecdote about being fined for flying a drone, which she managed to avoid by fabricating a story. This light-hearted introduction transitioned into a discussion about her recent medical consultations and medication adjustments. Vivian reported that her doctor prescribed vitamin B12 and another unspecified supplement, which she picked up along with her regular medications, Abilify and Benztropine. She expressed uncertainty about the specifics of her prescriptions and mentioned an upcoming blood work appointment to assess her vitamin levels, particularly B12, D2, and D3, which were noted as low. Vivian described feeling fatigued and experiencing episodes of falling asleep unexpectedly, even during activities such as driving and administering tests to children. She attributed these episodes to possible deficiencies and expressed frustration with the lack of detailed feedback from her previous doctor in Charleston. Vivian also shared concerns about a recent incident involving her dogs, where a Great Dane attacked another dog, causing significant injuries. This event has left her anxious about the dog's future behavior and safety, prompting her to consider rehoming the aggressive dog.</w:t>
        <w:br/>
        <w:br/>
        <w:t>Objective:</w:t>
        <w:br/>
        <w:t>Vivian appeared well-groomed and engaged during the session, maintaining a conversational tone throughout. Her speech was coherent and logical, though she exhibited signs of fatigue, as evidenced by her reports of excessive sleepiness and difficulty staying awake during routine activities. She demonstrated awareness of her health issues and actively sought solutions, such as scheduling blood work and consulting with her veterinarian regarding her dog's behavior. Her affect was generally stable, with moments of concern and anxiety when discussing her health and the dog incident. Vivian's humor and light-heartedness were evident in her interactions, though underlying stressors related to her health and responsibilities were apparent.</w:t>
        <w:br/>
        <w:br/>
        <w:t>Assessment:</w:t>
        <w:br/>
        <w:t>Vivian continues to manage multiple stressors, including health concerns and household responsibilities, which contribute to her overall stress and fatigue. Her reported symptoms of excessive sleepiness and dizziness may be linked to her low vitamin levels, particularly B12, D2, and D3, which are known to affect energy levels and cognitive function. The recent dog incident has heightened her anxiety, reflecting her deep care for her pets and the potential threat to their safety. Vivian's tendency to use humor as a coping mechanism was evident, though it may also serve to mask underlying stress and fatigue. Her proactive approach to addressing these issues, such as scheduling medical and veterinary appointments, indicates resilience and a desire to regain control over her circumstances.</w:t>
        <w:br/>
        <w:br/>
        <w:t>Plan:</w:t>
        <w:br/>
        <w:t>1. Medical Follow-up: Encourage Vivian to follow through with her upcoming blood work and consult with her primary care physician to address her vitamin deficiencies and assess their impact on her energy levels and overall health.</w:t>
        <w:br/>
        <w:t>2. Sleep Hygiene: Discuss strategies to improve sleep hygiene, including establishing a regular sleep schedule and creating a restful sleep environment, to mitigate her excessive daytime sleepiness.</w:t>
        <w:br/>
        <w:t>3. Stress Management: Introduce mindfulness techniques to help Vivian manage stress and anxiety, particularly related to her health and the recent dog incident.</w:t>
        <w:br/>
        <w:t>4. Veterinary Consultation: Support Vivian in her decision to consult with her veterinarian about her dog's behavior and explore rehoming options if necessary to ensure the safety of all pets in her household.</w:t>
        <w:br/>
        <w:t>5. Continued Monitoring: Schedule a follow-up session to monitor Vivian's progress with her health and household concerns, providing ongoing support and adjustments to her treatment plan as needed.</w:t>
        <w:br/>
        <w:br/>
        <w:t>Supplemental Analyses:</w:t>
        <w:br/>
        <w:br/>
        <w:t>Tonal Analysis:</w:t>
        <w:br/>
        <w:t>Shift 1: From Light-hearted to Concerned - Vivian's tone shifted from humorous and light-hearted when discussing the drone incident to concerned and serious when addressing her health and the dog incident. This shift highlights her underlying anxiety about these issues, despite her initial attempt to maintain a positive demeanor.</w:t>
        <w:br/>
        <w:br/>
        <w:t>Thematic Analysis:</w:t>
        <w:br/>
        <w:t>Theme 1: Health-Related Anxiety - Vivian's discussions about her vitamin deficiencies, excessive sleepiness, and dizziness reveal a theme of health-related anxiety. Her proactive approach to seeking medical advice and scheduling blood work underscores her desire to address these concerns and regain control over her health.</w:t>
        <w:br/>
        <w:t>Theme 2: Responsibility and Care - Vivian's deep concern for her pets and her proactive steps to ensure their safety reflect a theme of responsibility and care. This theme is evident in her decision to consult with a veterinarian and consider rehoming the aggressive dog to prevent future incidents.</w:t>
        <w:br/>
        <w:br/>
        <w:t>Sentiment Analysis:</w:t>
        <w:br/>
        <w:t>Sentiments About Self: Vivian expressed frustration and concern regarding her health, particularly her unexpected sleepiness and lack of detailed feedback from her previous doctor. This sentiment reflects her desire for clarity and control over her health.</w:t>
        <w:br/>
        <w:t>Sentiments About Others/External Situations: Vivian's sentiments toward her pets were mixed, characterized by love and concern for their safety. Her proactive approach to addressing the dog's behavior indicates a protective sentiment toward her household.</w:t>
        <w:br/>
        <w:br/>
        <w:t>Key Points:</w:t>
        <w:br/>
        <w:t>- Vivian's health-related concerns, particularly her vitamin deficiencies and excessive sleepiness, are significant stressors that require medical attention and follow-up.</w:t>
        <w:br/>
        <w:t>- The recent dog incident has heightened her anxiety and prompted considerations for rehoming to ensure household safety.</w:t>
        <w:br/>
        <w:t>- Vivian's use of humor as a coping mechanism may mask underlying stress, highlighting the need for stress management strategies.</w:t>
        <w:br/>
        <w:br/>
        <w:t>Significant Quotes:</w:t>
        <w:br/>
        <w:t>"I just don't feel comfortable having her around and have to walk on eggshells all the time with the other dog." This statement reflects Vivian's anxiety about the safety of her pets and her willingness to make difficult decisions to protect them.</w:t>
        <w:br/>
        <w:br/>
        <w:t>Comprehensive Narrative Summary:</w:t>
        <w:br/>
        <w:t>Today's session with Vivian Meador highlighted her ongoing challenges with health-related concerns and household responsibilities. Vivian's proactive approach to addressing her vitamin deficiencies and excessive sleepiness underscores her desire to regain control over her health. The recent dog incident has added to her stress, prompting considerations for rehoming to ensure the safety of her household. Throughout the session, Vivian's use of humor served as a coping mechanism, though underlying anxiety and fatigue were evident. Her commitment to seeking medical and veterinary advice reflects resilience and a proactive stance in managing her circumstances. Moving forward, continued support and monitoring of her health and household concerns will be essential in helping Vivian navigate these challenges and enhance her overall well-being.</w:t>
      </w:r>
    </w:p>
    <w:p>
      <w:r>
        <w:t>--- Tags ---</w:t>
      </w:r>
    </w:p>
    <w:p>
      <w:r>
        <w:t>```json</w:t>
        <w:br/>
        <w:t>{</w:t>
        <w:br/>
        <w:t xml:space="preserve">  "key_themes": [</w:t>
        <w:br/>
        <w:t xml:space="preserve">    "medical concerns",</w:t>
        <w:br/>
        <w:t xml:space="preserve">    "medication management",</w:t>
        <w:br/>
        <w:t xml:space="preserve">    "animal behavior",</w:t>
        <w:br/>
        <w:t xml:space="preserve">    "personal relationships",</w:t>
        <w:br/>
        <w:t xml:space="preserve">    "self-perception"</w:t>
        <w:br/>
        <w:t xml:space="preserve">  ],</w:t>
        <w:br/>
        <w:t xml:space="preserve">  "tonal_shifts": [</w:t>
        <w:br/>
        <w:t xml:space="preserve">    "humorous to serious",</w:t>
        <w:br/>
        <w:t xml:space="preserve">    "concerned to reflective",</w:t>
        <w:br/>
        <w:t xml:space="preserve">    "lighthearted to worried",</w:t>
        <w:br/>
        <w:t xml:space="preserve">    "supportive to introspective"</w:t>
        <w:br/>
        <w:t xml:space="preserve">  ],</w:t>
        <w:br/>
        <w:t xml:space="preserve">  "core_subject_matter_areas": [</w:t>
        <w:br/>
        <w:t xml:space="preserve">    "health and medication",</w:t>
        <w:br/>
        <w:t xml:space="preserve">    "animal care and behavior",</w:t>
        <w:br/>
        <w:t xml:space="preserve">    "personal and professional relationships",</w:t>
        <w:br/>
        <w:t xml:space="preserve">    "self-assessment and mental health"</w:t>
        <w:br/>
        <w:t xml:space="preserve">  ],</w:t>
        <w:br/>
        <w:t xml:space="preserve">  "clinical_context": {</w:t>
        <w:br/>
        <w:t xml:space="preserve">    "patient_name": "Vivian Meador",</w:t>
        <w:br/>
        <w:t xml:space="preserve">    "date": "May 6, 2025",</w:t>
        <w:br/>
        <w:t xml:space="preserve">    "session_type": "telehealth",</w:t>
        <w:br/>
        <w:t xml:space="preserve">    "primary_issues": [</w:t>
        <w:br/>
        <w:t xml:space="preserve">      "potential narcolepsy",</w:t>
        <w:br/>
        <w:t xml:space="preserve">      "low vitamin levels",</w:t>
        <w:br/>
        <w:t xml:space="preserve">      "recent dog aggression incident",</w:t>
        <w:br/>
        <w:t xml:space="preserve">      "self-perception of fraudulence"</w:t>
        <w:br/>
        <w:t xml:space="preserve">    ],</w:t>
        <w:br/>
        <w:t xml:space="preserve">    "therapeutic_goals": [</w:t>
        <w:br/>
        <w:t xml:space="preserve">      "manage health and medication",</w:t>
        <w:br/>
        <w:t xml:space="preserve">      "address animal behavior concerns",</w:t>
        <w:br/>
        <w:t xml:space="preserve">      "improve self-perception",</w:t>
        <w:br/>
        <w:t xml:space="preserve">      "maintain supportive relationships"</w:t>
        <w:br/>
        <w:t xml:space="preserve">    ]</w:t>
        <w:br/>
        <w:t xml:space="preserve">  }</w:t>
        <w:br/>
        <w:t>}</w:t>
        <w:br/>
        <w:t>```</w:t>
        <w:br/>
        <w:br/>
        <w:t>**Narrative Summary:**</w:t>
        <w:br/>
        <w:br/>
        <w:t>In this therapy session, Vivian Meador and her therapist, Jonathan Procter, engage in a telehealth conversation on May 6, 2025. The session covers a range of topics, including Vivian's health concerns such as potential narcolepsy and low vitamin levels, which are impacting her daily life and work. There is a notable incident involving aggressive behavior between her dogs, leading to discussions about animal care and potential safety measures.</w:t>
        <w:br/>
        <w:br/>
        <w:t>The session also delves into Vivian's feelings of self-doubt and perceived fraudulence, which are addressed by Jonathan with reassurance and reflection on her progress. The conversation shifts between lighthearted banter and serious discussions, highlighting the supportive nature of their therapeutic relationship. Vivian's concerns about her health, her dogs, and her self-perception are central to the session, with therapeutic goals focusing on managing these issues effectively.</w:t>
      </w:r>
    </w:p>
    <w:p>
      <w:r>
        <w:br/>
        <w:br/>
        <w:t>=== Session 2025-07-15 ===</w:t>
      </w:r>
    </w:p>
    <w:p>
      <w:r>
        <w:t>Comprehensive Clinical Progress Note for Vivian Meador's Therapy Session on July 15, 2025</w:t>
        <w:br/>
        <w:br/>
        <w:t>Subjective:</w:t>
        <w:br/>
        <w:t>Vivian attended today's telehealth session primarily to discuss ongoing family dynamics and property management issues related to mineral rights and inheritance. She expressed concerns about the division of land and the potential for conflict among family members, particularly focusing on her sister Susie's intentions. Vivian mentioned feeling overwhelmed by the complexity of the legal processes involved and expressed a desire for clarity and resolution. She stated, "I just want to make sure everything is fair and that nobody feels left out." This reflects her underlying anxiety about familial discord and her role in maintaining harmony. Vivian also shared a personal anecdote about adopting a cat from a previous tenant, which seemed to provide her with a sense of fulfillment and responsibility.</w:t>
        <w:br/>
        <w:br/>
        <w:t>Objective:</w:t>
        <w:br/>
        <w:t>Vivian appeared well-groomed and was alert and oriented throughout the session. Her speech was clear, though occasionally tangential, particularly when discussing unrelated anecdotes. She displayed a warm affect when talking about her new cat, indicating a momentary lift in mood. However, her affect became more constrained when discussing family matters, suggesting underlying tension. Vivian's body language was relaxed during lighter topics but became more tense and reserved when discussing potential family conflicts and legal issues.</w:t>
        <w:br/>
        <w:br/>
        <w:t>Assessment:</w:t>
        <w:br/>
        <w:t>Vivian continues to exhibit signs of generalized anxiety, particularly related to family dynamics and property management. Her concerns about fairness and potential conflict suggest a preoccupation with maintaining familial harmony, likely rooted in past experiences of family discord. The session highlighted Vivian's difficulty in navigating complex legal matters, contributing to her anxiety. Her adoption of the cat appears to serve as a positive coping mechanism, providing her with emotional comfort and a sense of purpose. Vivian's narrative indicates a need for increased assertiveness and confidence in decision-making, particularly regarding property and inheritance issues.</w:t>
        <w:br/>
        <w:br/>
        <w:t>Plan:</w:t>
        <w:br/>
        <w:t>1. Acceptance and Commitment Therapy (ACT) Interventions: Continue to use ACT techniques to help Vivian manage her anxiety and develop greater psychological flexibility. Introduce mindfulness exercises to help her stay present and reduce rumination about potential conflicts.</w:t>
        <w:br/>
        <w:t xml:space="preserve">   </w:t>
        <w:br/>
        <w:t>2. Narrative Therapy Elements: Encourage Vivian to explore her role within the family narrative, focusing on her strengths and contributions. Work on reframing her perspective to see herself as a capable decision-maker rather than just a peacekeeper.</w:t>
        <w:br/>
        <w:br/>
        <w:t>3. Psychoeducation on Legal Processes: Provide Vivian with resources and information about property rights and inheritance laws to empower her with knowledge and reduce her anxiety about the unknown.</w:t>
        <w:br/>
        <w:br/>
        <w:t>4. Behavioral Activation: Encourage Vivian to engage in activities that bring her joy and relaxation, such as spending time with her cat, to counterbalance the stress of family and legal matters.</w:t>
        <w:br/>
        <w:br/>
        <w:t>Supplemental Analyses:</w:t>
        <w:br/>
        <w:br/>
        <w:t>Tonal Analysis:</w:t>
        <w:br/>
        <w:t>Shift 1: From Anxious to Content - Vivian's tone shifted from anxious and tense when discussing family dynamics to content and relaxed when talking about her new cat. This shift indicates the positive impact of the cat on her emotional well-being.</w:t>
        <w:br/>
        <w:t>Shift 2: From Content to Tense - Her tone became tense again when returning to the topic of property management, highlighting the stress these issues cause her.</w:t>
        <w:br/>
        <w:br/>
        <w:t>Thematic Analysis:</w:t>
        <w:br/>
        <w:t>Theme 1: Family Harmony and Conflict - A dominant theme was Vivian's concern for maintaining family harmony amidst potential conflicts over property. This theme is rooted in her past experiences and influences her current anxiety levels.</w:t>
        <w:br/>
        <w:t>Theme 2: Empowerment Through Knowledge - Vivian's desire for clarity and understanding of legal matters reflects a need for empowerment through knowledge, indicating a potential area for therapeutic focus.</w:t>
        <w:br/>
        <w:br/>
        <w:t>Sentiment Analysis:</w:t>
        <w:br/>
        <w:t>Sentiments About Self - Vivian expressed a mix of self-doubt and determination. Her statements reflected a desire to be fair and just, but also a fear of making mistakes that could lead to conflict.</w:t>
        <w:br/>
        <w:t>Sentiments About Others/External Situations - Her sentiments towards family members were mixed, characterized by concern and a desire to avoid conflict. She expressed trust in her attorney's guidance, indicating reliance on external support for decision-making.</w:t>
        <w:br/>
        <w:br/>
        <w:t>Key Points:</w:t>
        <w:br/>
        <w:t>- Vivian's anxiety is primarily driven by family dynamics and the complexity of property management.</w:t>
        <w:br/>
        <w:t>- Her adoption of a cat provides emotional support and a positive coping mechanism.</w:t>
        <w:br/>
        <w:t>- Increasing her knowledge of legal processes could empower her and reduce anxiety.</w:t>
        <w:br/>
        <w:t>- Encouraging assertiveness and confidence in her decision-making is crucial for her emotional well-being.</w:t>
        <w:br/>
        <w:br/>
        <w:t>Significant Quotes:</w:t>
        <w:br/>
        <w:t>"I just want to make sure everything is fair and that nobody feels left out." - This quote highlights Vivian's concern for family harmony and her role as a mediator.</w:t>
        <w:br/>
        <w:t>"I just love that cat; he brings me so much joy." - This statement reflects the emotional support and happiness Vivian derives from her new pet.</w:t>
        <w:br/>
        <w:br/>
        <w:t>Comprehensive Narrative Summary:</w:t>
        <w:br/>
        <w:t>Today's session with Vivian Meador focused on her ongoing concerns about family dynamics and property management, particularly regarding mineral rights and inheritance. Vivian expressed significant anxiety about potential family conflicts and her role in ensuring fairness and harmony. Her narrative revealed a deep-seated need to maintain peace within the family, likely stemming from past experiences of discord. The session also highlighted Vivian's struggle with the complexity of legal matters, contributing to her anxiety. However, her recent adoption of a cat has provided her with emotional comfort and a sense of purpose, serving as a positive coping mechanism. The session underscored the importance of empowering Vivian with knowledge about legal processes and encouraging her to develop greater assertiveness and confidence in her decision-making. By focusing on these areas, therapy can help Vivian navigate her current challenges while fostering personal growth and resilience.</w:t>
      </w:r>
    </w:p>
    <w:p>
      <w:r>
        <w:t>--- Tags ---</w:t>
      </w:r>
    </w:p>
    <w:p>
      <w:r>
        <w:t>```json</w:t>
        <w:br/>
        <w:t>{</w:t>
        <w:br/>
        <w:t xml:space="preserve">  "key_themes": [</w:t>
        <w:br/>
        <w:t xml:space="preserve">    "property rights",</w:t>
        <w:br/>
        <w:t xml:space="preserve">    "family dynamics",</w:t>
        <w:br/>
        <w:t xml:space="preserve">    "legal advice",</w:t>
        <w:br/>
        <w:t xml:space="preserve">    "inheritance",</w:t>
        <w:br/>
        <w:t xml:space="preserve">    "mineral rights"</w:t>
        <w:br/>
        <w:t xml:space="preserve">  ],</w:t>
        <w:br/>
        <w:t xml:space="preserve">  "tonal_shifts": [</w:t>
        <w:br/>
        <w:t xml:space="preserve">    "humorous to serious",</w:t>
        <w:br/>
        <w:t xml:space="preserve">    "lighthearted to reflective",</w:t>
        <w:br/>
        <w:t xml:space="preserve">    "casual to contemplative"</w:t>
        <w:br/>
        <w:t xml:space="preserve">  ],</w:t>
        <w:br/>
        <w:t xml:space="preserve">  "core_subject_matter_areas": [</w:t>
        <w:br/>
        <w:t xml:space="preserve">    "property management",</w:t>
        <w:br/>
        <w:t xml:space="preserve">    "legal consultation",</w:t>
        <w:br/>
        <w:t xml:space="preserve">    "family relationships",</w:t>
        <w:br/>
        <w:t xml:space="preserve">    "estate planning"</w:t>
        <w:br/>
        <w:t xml:space="preserve">  ],</w:t>
        <w:br/>
        <w:t xml:space="preserve">  "clinical_context": {</w:t>
        <w:br/>
        <w:t xml:space="preserve">    "session_type": "telehealth",</w:t>
        <w:br/>
        <w:t xml:space="preserve">    "participants": ["Vivian Meador", "Jonathan Procter"],</w:t>
        <w:br/>
        <w:t xml:space="preserve">    "date": "July 15, 2025",</w:t>
        <w:br/>
        <w:t xml:space="preserve">    "duration": "1:00:06"</w:t>
        <w:br/>
        <w:t xml:space="preserve">  }</w:t>
        <w:br/>
        <w:t>}</w:t>
        <w:br/>
        <w:t>```</w:t>
        <w:br/>
        <w:br/>
        <w:t>**Narrative Summary:**</w:t>
        <w:br/>
        <w:br/>
        <w:t>The therapy session between Vivian Meador and Jonathan Procter, conducted via telehealth, primarily revolves around the complexities of property rights, family dynamics, and legal considerations related to inheritance and mineral rights. The conversation shifts from humorous anecdotes and lighthearted banter to more serious and reflective discussions about estate planning and family relationships. Jonathan provides insights into legal advice and property management, highlighting the importance of consulting with attorneys and considering the implications of family decisions on property division. The session underscores the emotional and practical challenges associated with managing family estates and the need for clear communication and legal guidance.</w:t>
      </w:r>
    </w:p>
    <w:p>
      <w:r>
        <w:br/>
        <w:br/>
        <w:t>=== Session 2025-02-04 ===</w:t>
      </w:r>
    </w:p>
    <w:p>
      <w:r>
        <w:t>Comprehensive Clinical Progress Note for Vivian Meador's Therapy Session on February 4, 2025</w:t>
        <w:br/>
        <w:br/>
        <w:t>Subjective:</w:t>
        <w:br/>
        <w:t>Vivian attended today's session expressing significant emotional turmoil, primarily centered around her experience of caregiver burnout and compassion fatigue. She recounted an emotional outburst with her mother, triggered by her mother's refusal to provide respite care, which led to feelings of guilt and frustration. Vivian described feeling "really angry" and acknowledged the incident as a manifestation of her mounting stress. She also discussed a metaphorical image of a tree clinging to a rock, which she found profoundly resonant. This imagery seems to symbolize her own struggle to maintain stability amidst adversity, reflecting her feelings of being anchored yet restricted by her caregiving responsibilities. Vivian also expressed concerns about financial pressures, particularly relating to insurance deductibles and the cost of respite care, which exacerbate her stress. Additionally, she shared a sense of connection and nostalgia when recounting interactions with past colleagues and students, which seemed to provide a brief respite from her current challenges.</w:t>
        <w:br/>
        <w:br/>
        <w:t>Objective:</w:t>
        <w:br/>
        <w:t>Vivian appeared well-groomed and oriented to person, place, and time. Her speech was clear, though occasionally rapid when discussing emotionally charged topics. She displayed a range of affect, shifting from frustration and anger to moments of humor and reflection. Vivian's body language was animated, particularly when recounting her interactions with her mother and colleagues. She maintained good eye contact throughout the session. There was a notable shift in her demeanor when discussing the tree metaphor, where she appeared more contemplative and introspective.</w:t>
        <w:br/>
        <w:br/>
        <w:t>Assessment:</w:t>
        <w:br/>
        <w:t>Vivian is experiencing significant caregiver burnout and compassion fatigue, exacerbated by her role as a primary caregiver for her mother. Her emotional outbursts and feelings of anger and guilt suggest a high level of stress and emotional exhaustion. The tree metaphor she described indicates a deep-seated struggle with maintaining stability and resilience in the face of ongoing challenges. Her financial concerns add to her stress, highlighting the need for better coping strategies and support systems. Vivian's ability to find meaning in her connections with past colleagues and students suggests a potential resource for emotional support and resilience. The session revealed her ongoing struggle with accepting her caregiving role and the associated limitations, as well as her need for personal growth and self-care.</w:t>
        <w:br/>
        <w:br/>
        <w:t>Plan:</w:t>
        <w:br/>
        <w:t>1. Acceptance and Commitment Therapy (ACT): Continue to explore the tree metaphor to help Vivian identify and accept her feelings of being anchored yet restricted. Introduce mindfulness exercises to help her observe her thoughts and emotions without judgment, promoting psychological flexibility.</w:t>
        <w:br/>
        <w:t>2. Narrative Therapy: Utilize narrative therapy techniques to help Vivian re-author her caregiving story, focusing on her strengths and resilience. Encourage her to write about her experiences and identify moments of personal growth and achievement.</w:t>
        <w:br/>
        <w:t>3. Respite Care Planning: Assist Vivian in exploring additional respite care options and financial resources to alleviate her caregiving burden. Encourage her to document expenses for potential reimbursement and explore community resources for support.</w:t>
        <w:br/>
        <w:t>4. Emotional Regulation: Implement strategies from Dialectical Behavior Therapy (DBT) to help Vivian manage her emotional responses, particularly in high-stress situations. Focus on distress tolerance and emotion regulation skills.</w:t>
        <w:br/>
        <w:t>5. Social Support: Encourage Vivian to maintain and strengthen her connections with colleagues and friends, recognizing these relationships as a source of emotional support and validation.</w:t>
        <w:br/>
        <w:br/>
        <w:t>Supplemental Analyses:</w:t>
        <w:br/>
        <w:br/>
        <w:t>Tonal Analysis:</w:t>
        <w:br/>
        <w:t>Shift 1: From Frustration to Reflection</w:t>
        <w:br/>
        <w:t>A significant tonal shift occurred when Vivian moved from discussing her anger towards her mother to reflecting on the tree metaphor. Her tone shifted from agitated and frustrated to calm and introspective, suggesting a moment of insight and self-awareness. This shift is clinically significant as it highlights her ability to find meaning and connection in metaphorical imagery, providing a potential therapeutic avenue for exploring her emotional landscape.</w:t>
        <w:br/>
        <w:br/>
        <w:t>Shift 2: From Reflection to Humor</w:t>
        <w:br/>
        <w:t>Following the exploration of the tree metaphor, Vivian's tone shifted to one of humor and lightness when discussing her interactions with past colleagues and students. This shift indicates her capacity to find joy and connection amidst stress, suggesting a resilience that can be nurtured in therapy.</w:t>
        <w:br/>
        <w:br/>
        <w:t>Thematic Analysis:</w:t>
        <w:br/>
        <w:t>Theme 1: Caregiver Burnout and Compassion Fatigue</w:t>
        <w:br/>
        <w:t>A dominant theme throughout the session was Vivian's experience of caregiver burnout and compassion fatigue. This theme was evident in her descriptions of emotional outbursts and feelings of being overwhelmed by her responsibilities. It connects to her need for respite and self-care, highlighting the importance of addressing these issues in therapy.</w:t>
        <w:br/>
        <w:br/>
        <w:t>Theme 2: Resilience and Stability</w:t>
        <w:br/>
        <w:t>The tree metaphor emerged as a powerful symbol of Vivian's resilience and stability amidst adversity. This theme reflects her struggle to maintain her sense of self and purpose while navigating the challenges of caregiving. It relates to our treatment goal of helping Vivian develop a stronger sense of personal agency and resilience.</w:t>
        <w:br/>
        <w:br/>
        <w:t>Sentiment Analysis:</w:t>
        <w:br/>
        <w:t>Sentiments About Self</w:t>
        <w:br/>
        <w:t>Vivian's expressions about herself were mixed, characterized by themes of guilt, frustration, and resilience. While she expressed guilt over her emotional outbursts, she also demonstrated self-awareness and a desire for personal growth. Her connection to the tree metaphor suggests an underlying resilience and strength.</w:t>
        <w:br/>
        <w:br/>
        <w:t>Sentiments About Others/External Situations</w:t>
        <w:br/>
        <w:t>Vivian's sentiments toward others and external situations were predominantly negative, characterized by frustration and mistrust. She expressed resentment towards her mother and colleagues, reflecting her struggle with feeling unsupported and misunderstood. However, her positive reflections on past connections indicate a capacity for finding support and meaning in relationships.</w:t>
        <w:br/>
        <w:br/>
        <w:t>Key Points:</w:t>
        <w:br/>
        <w:t>- Caregiver Burnout and Compassion Fatigue: Vivian's emotional outbursts and feelings of frustration highlight the impact of caregiver burnout and compassion fatigue on her well-being. Addressing these issues is crucial for her emotional health and resilience.</w:t>
        <w:br/>
        <w:t>- Tree Metaphor as a Symbol of Resilience: The tree metaphor represents Vivian's struggle to maintain stability and resilience amidst adversity. This imagery provides a therapeutic avenue for exploring her emotional landscape and fostering personal growth.</w:t>
        <w:br/>
        <w:t>- Financial Concerns and Respite Care: Vivian's financial concerns and the need for respite care are significant stressors that require attention and support. Exploring additional resources and support systems is essential for alleviating her burden.</w:t>
        <w:br/>
        <w:br/>
        <w:t>Significant Quotes:</w:t>
        <w:br/>
        <w:t>"I just jumped her. And I know that it was just sundown. It was just bad time tonight."</w:t>
        <w:br/>
        <w:t>Vivian expressed this when discussing her emotional outburst with her mother. This quote is significant because it highlights her awareness of the impact of caregiver burnout on her emotional responses and the need for self-care and support.</w:t>
        <w:br/>
        <w:br/>
        <w:t>"I've been holding onto a rock for a long, long time."</w:t>
        <w:br/>
        <w:t>Vivian described this when reflecting on the tree metaphor. This quote is significant because it encapsulates her struggle to maintain stability and resilience amidst ongoing challenges, providing a powerful symbol for therapeutic exploration.</w:t>
        <w:br/>
        <w:br/>
        <w:t>Comprehensive Narrative Summary:</w:t>
        <w:br/>
        <w:t>Today's session with Vivian highlighted the significant impact of caregiver burnout and compassion fatigue on her emotional well-being. Her emotional outbursts and feelings of frustration reflect the mounting stress and exhaustion she experiences in her caregiving role. The tree metaphor emerged as a powerful symbol of her resilience and stability, providing a therapeutic avenue for exploring her emotional landscape and fostering personal growth. Vivian's financial concerns and the need for respite care are significant stressors that require attention and support. Despite these challenges, her ability to find meaning and connection in past relationships suggests a potential resource for emotional support and resilience. The session revealed her ongoing struggle with accepting her caregiving role and the associated limitations, as well as her need for personal growth and self-care. Our therapeutic approach will focus on addressing caregiver burnout, exploring the tree metaphor as a symbol of resilience, and strengthening her support systems to promote emotional well-being and personal growth.</w:t>
      </w:r>
    </w:p>
    <w:p>
      <w:r>
        <w:t>--- Tags ---</w:t>
      </w:r>
    </w:p>
    <w:p>
      <w:r>
        <w:t>```json</w:t>
        <w:br/>
        <w:t>{</w:t>
        <w:br/>
        <w:t xml:space="preserve">  "key_themes": [</w:t>
        <w:br/>
        <w:t xml:space="preserve">    "caregiver burnout",</w:t>
        <w:br/>
        <w:t xml:space="preserve">    "tree metaphor",</w:t>
        <w:br/>
        <w:t xml:space="preserve">    "financial concerns",</w:t>
        <w:br/>
        <w:t xml:space="preserve">    "personal growth",</w:t>
        <w:br/>
        <w:t xml:space="preserve">    "resilience"</w:t>
        <w:br/>
        <w:t xml:space="preserve">  ],</w:t>
        <w:br/>
        <w:t xml:space="preserve">  "tonal_shifts": [</w:t>
        <w:br/>
        <w:t xml:space="preserve">    "frustration to reflection",</w:t>
        <w:br/>
        <w:t xml:space="preserve">    "anger to humor",</w:t>
        <w:br/>
        <w:t xml:space="preserve">    "seriousness to lightheartedness",</w:t>
        <w:br/>
        <w:t xml:space="preserve">    "introspection to planning"</w:t>
        <w:br/>
        <w:t xml:space="preserve">  ],</w:t>
        <w:br/>
        <w:t xml:space="preserve">  "core_subject_matter_areas": [</w:t>
        <w:br/>
        <w:t xml:space="preserve">    "caregiving challenges",</w:t>
        <w:br/>
        <w:t xml:space="preserve">    "emotional resilience",</w:t>
        <w:br/>
        <w:t xml:space="preserve">    "financial management",</w:t>
        <w:br/>
        <w:t xml:space="preserve">    "personal relationships",</w:t>
        <w:br/>
        <w:t xml:space="preserve">    "travel aspirations"</w:t>
        <w:br/>
        <w:t xml:space="preserve">  ],</w:t>
        <w:br/>
        <w:t xml:space="preserve">  "clinical_context": {</w:t>
        <w:br/>
        <w:t xml:space="preserve">    "patient_name": "Vivian Meador",</w:t>
        <w:br/>
        <w:t xml:space="preserve">    "therapist_name": "Jonathan Procter",</w:t>
        <w:br/>
        <w:t xml:space="preserve">    "session_date": "February 4, 2025",</w:t>
        <w:br/>
        <w:t xml:space="preserve">    "session_duration": "49:14",</w:t>
        <w:br/>
        <w:t xml:space="preserve">    "primary_issues": [</w:t>
        <w:br/>
        <w:t xml:space="preserve">      "caregiver burnout",</w:t>
        <w:br/>
        <w:t xml:space="preserve">      "compassion fatigue",</w:t>
        <w:br/>
        <w:t xml:space="preserve">      "financial stress",</w:t>
        <w:br/>
        <w:t xml:space="preserve">      "emotional regulation"</w:t>
        <w:br/>
        <w:t xml:space="preserve">    ]</w:t>
        <w:br/>
        <w:t xml:space="preserve">  }</w:t>
        <w:br/>
        <w:t>}</w:t>
        <w:br/>
        <w:t>```</w:t>
        <w:br/>
        <w:br/>
        <w:t>**Narrative Summary:**</w:t>
        <w:br/>
        <w:br/>
        <w:t>In this therapy session, Vivian Meador discusses her experiences with caregiver burnout and compassion fatigue, which are central themes throughout the conversation. The session reveals her struggles with managing emotional outbursts and financial concerns, particularly regarding insurance deductibles and respite care costs. Vivian uses a tree metaphor to illustrate her sense of resilience and stability amidst these challenges, symbolizing her ability to hold on despite feeling overwhelmed.</w:t>
        <w:br/>
        <w:br/>
        <w:t>The session's tone shifts from frustration and anger, particularly when discussing interactions with her mother and a coworker, to moments of humor and lightheartedness, as seen in anecdotes about her daily life and travel plans. Jonathan Procter, the therapist, guides Vivian through these emotions, encouraging reflection on her personal growth and resilience.</w:t>
        <w:br/>
        <w:br/>
        <w:t>The session also touches on Vivian's aspirations, such as planning a trip to Scotland, which serves as a positive focus amidst her caregiving responsibilities. The conversation concludes with a discussion of the tree metaphor, highlighting Vivian's journey of finding strength and stability in difficult circumstances. This metaphor becomes a powerful tool for understanding her emotional landscape and the choices she makes in her caregiving role.</w:t>
      </w:r>
    </w:p>
    <w:p>
      <w:r>
        <w:br/>
        <w:br/>
        <w:t>=== Session 2025-06-18 ===</w:t>
      </w:r>
    </w:p>
    <w:p>
      <w:r>
        <w:t>Comprehensive Clinical Progress Note for Vivian Meador's Therapy Session on June 18, 2025</w:t>
        <w:br/>
        <w:br/>
        <w:t>Subjective:</w:t>
        <w:br/>
        <w:t>Vivian attended today's session via telehealth, expressing a mix of fatigue and emotional strain related to her current caregiving responsibilities. She reported feeling "tired" due to her uncle's visit from Ohio, which has added to her daily tasks of cooking and visiting her mother, who is experiencing declining health. Vivian described her mother's condition as stable but noted an increase in respiratory issues and mottling of her feet, indicating a possible progression in her illness. She expressed concern about her mother's awareness of visitors, questioning if her mother perceives these visits as a sign of her impending death. Vivian's statements reflect a deep-seated anxiety about her mother's health and her own capacity to manage these stressors. Despite these challenges, Vivian shared some moments of joy, such as her mother's positive reaction to a new shirt she bought, which momentarily lifted her spirits.</w:t>
        <w:br/>
        <w:br/>
        <w:t>Objective:</w:t>
        <w:br/>
        <w:t>Vivian appeared well-groomed and engaged throughout the session, maintaining clear speech and logical thought processes. Her affect was predominantly flat, with brief moments of animation when discussing positive interactions with her mother. She demonstrated a tendency to focus on practical details, such as her uncle's visit and her mother's health updates, which may serve as a coping mechanism to manage her emotional distress. Vivian's body language was relaxed during lighter topics but became tense when discussing her mother's health and her own uncertainties about the future.</w:t>
        <w:br/>
        <w:br/>
        <w:t>Assessment:</w:t>
        <w:br/>
        <w:t>Vivian continues to experience significant caregiver stress, exacerbated by her mother's declining health and the added responsibilities of hosting family members. Her fatigue and emotional strain are consistent with Adjustment Disorder with Mixed Anxiety and Depressed Mood (F43.23), as evidenced by her persistent worry, sleep disruption, and difficulty envisioning future plans. Vivian's narrative reveals a pattern of emotional avoidance, where she focuses on logistical tasks to manage her anxiety about her mother's condition and her uncertain future. This avoidance may hinder her ability to process and express her emotions fully, contributing to her overall stress and fatigue.</w:t>
        <w:br/>
        <w:br/>
        <w:t>Plan:</w:t>
        <w:br/>
        <w:t>1. Acceptance and Commitment Therapy (ACT) Interventions: Continue to explore Vivian's emotional avoidance and support her in developing psychological flexibility. Introduce mindfulness exercises to help her stay present with her emotions without becoming overwhelmed.</w:t>
        <w:br/>
        <w:t>2. Narrative Therapy Elements: Encourage Vivian to externalize her caregiving narrative by identifying and articulating her strengths and resources. Assign a reflective writing exercise where she documents her caregiving experiences, focusing on moments of resilience and connection with her mother.</w:t>
        <w:br/>
        <w:t>3. Support Network Engagement: Discuss the potential benefits of involving additional family members or support groups to share caregiving responsibilities and provide emotional support. Explore options for respite care to alleviate Vivian's burden.</w:t>
        <w:br/>
        <w:t>4. Sleep Hygiene: Reinforce the importance of maintaining a consistent sleep schedule and explore relaxation techniques to improve sleep quality despite early morning disruptions.</w:t>
        <w:br/>
        <w:br/>
        <w:t>Supplemental Analyses:</w:t>
        <w:br/>
        <w:br/>
        <w:t>Tonal Analysis:</w:t>
        <w:br/>
        <w:t>Shift 1: From Fatigued to Momentarily Joyful</w:t>
        <w:br/>
        <w:t>Vivian's tone shifted from fatigued and weary to joyful and animated when recounting her mother's positive reaction to the new shirt. This shift highlights the importance of small moments of connection and joy in her caregiving experience, providing temporary relief from her ongoing stress.</w:t>
        <w:br/>
        <w:br/>
        <w:t>Shift 2: From Joyful to Anxious</w:t>
        <w:br/>
        <w:t>Following the discussion of her mother's reaction, Vivian's tone shifted back to anxious and concerned when considering her mother's awareness of visitors and the implications of her declining health. This shift underscores the persistent anxiety underlying her caregiving role.</w:t>
        <w:br/>
        <w:br/>
        <w:t>Thematic Analysis:</w:t>
        <w:br/>
        <w:t>Theme 1: Caregiver Stress and Responsibility</w:t>
        <w:br/>
        <w:t>A dominant theme is Vivian's overwhelming sense of responsibility as a caregiver, compounded by her uncle's visit and her mother's health decline. This theme is evident in her detailed recounting of daily tasks and her concern about her mother's perception of visitors.</w:t>
        <w:br/>
        <w:br/>
        <w:t>Theme 2: Emotional Avoidance and Practical Focus</w:t>
        <w:br/>
        <w:t>Vivian demonstrates a pattern of emotional avoidance, focusing on practical aspects of caregiving to manage her anxiety. This theme connects to her difficulty envisioning future plans and her reliance on logistical details to cope with emotional distress.</w:t>
        <w:br/>
        <w:br/>
        <w:t>Sentiment Analysis:</w:t>
        <w:br/>
        <w:t>Sentiments About Self: Vivian's expressions about herself were mixed, reflecting both competence in managing caregiving tasks and self-doubt about her ability to handle future challenges. Her fatigue and anxiety suggest an underlying belief in her limited capacity to manage stressors effectively.</w:t>
        <w:br/>
        <w:br/>
        <w:t>Sentiments About Others/External Situations: Vivian expressed predominantly positive sentiments about her support network, appreciating her uncle's presence and her mother's moments of joy. However, she also conveyed anxiety about her mother's health and the implications of her condition, reflecting a sense of helplessness in the face of her mother's decline.</w:t>
        <w:br/>
        <w:br/>
        <w:t>Key Points:</w:t>
        <w:br/>
        <w:t>- Emotional Avoidance as a Coping Strategy: Vivian's focus on practical caregiving tasks serves as a coping mechanism for managing anxiety about her mother's health. Addressing this avoidance is crucial for helping her process emotions and reduce stress.</w:t>
        <w:br/>
        <w:t>- Caregiver Role and Identity: Vivian's identity is closely tied to her caregiving role, creating both a sense of purpose and a source of stress. Exploring this identity and supporting her in finding balance is essential for her well-being.</w:t>
        <w:br/>
        <w:br/>
        <w:t>Significant Quotes:</w:t>
        <w:br/>
        <w:t>"My uncle is here from Ohio, and he's been here all week... It's just tiring." This statement encapsulates Vivian's sense of fatigue and the added burden of hosting family while managing caregiving responsibilities.</w:t>
        <w:br/>
        <w:br/>
        <w:t>"I can't even fathom what next year is going to look like for me." Vivian expressed this uncertainty when discussing a potential job offer, highlighting her difficulty in planning for the future amidst her current stressors.</w:t>
        <w:br/>
        <w:br/>
        <w:t>Comprehensive Narrative Summary:</w:t>
        <w:br/>
        <w:t>Today's session with Vivian Meador highlighted the substantial emotional and physical toll of her caregiving responsibilities, particularly in light of her mother's declining health. Vivian presented with a mix of fatigue and emotional strain, using practical tasks as a means to manage her anxiety. Her narrative revealed a pattern of emotional avoidance, where she focuses on logistical details to cope with her distress. Despite these challenges, moments of joy and connection with her mother provided temporary relief, underscoring the importance of these interactions in her caregiving experience. The session also revealed Vivian's uncertainty about her future, as she struggles to envision life beyond her current role. Our therapeutic approach will continue to focus on supporting Vivian in developing psychological flexibility, exploring her caregiving identity, and engaging her support network to alleviate her burden.</w:t>
      </w:r>
    </w:p>
    <w:p>
      <w:r>
        <w:t>--- Tags ---</w:t>
      </w:r>
    </w:p>
    <w:p>
      <w:r>
        <w:t>```json</w:t>
        <w:br/>
        <w:t>{</w:t>
        <w:br/>
        <w:t xml:space="preserve">  "key_themes": [</w:t>
        <w:br/>
        <w:t xml:space="preserve">    "music and songwriting",</w:t>
        <w:br/>
        <w:t xml:space="preserve">    "family health concerns",</w:t>
        <w:br/>
        <w:t xml:space="preserve">    "social work and education",</w:t>
        <w:br/>
        <w:t xml:space="preserve">    "personal anecdotes",</w:t>
        <w:br/>
        <w:t xml:space="preserve">    "emotional support"</w:t>
        <w:br/>
        <w:t xml:space="preserve">  ],</w:t>
        <w:br/>
        <w:t xml:space="preserve">  "tonal_shifts": [</w:t>
        <w:br/>
        <w:t xml:space="preserve">    "light-hearted to serious",</w:t>
        <w:br/>
        <w:t xml:space="preserve">    "supportive to humorous",</w:t>
        <w:br/>
        <w:t xml:space="preserve">    "reflective to playful"</w:t>
        <w:br/>
        <w:t xml:space="preserve">  ],</w:t>
        <w:br/>
        <w:t xml:space="preserve">  "core_subject_matter_areas": [</w:t>
        <w:br/>
        <w:t xml:space="preserve">    "Vivian's mother's health",</w:t>
        <w:br/>
        <w:t xml:space="preserve">    "Jonathan's songwriting",</w:t>
        <w:br/>
        <w:t xml:space="preserve">    "Vivian's job offer",</w:t>
        <w:br/>
        <w:t xml:space="preserve">    "family dynamics and support"</w:t>
        <w:br/>
        <w:t xml:space="preserve">  ],</w:t>
        <w:br/>
        <w:t xml:space="preserve">  "clinical_context": {</w:t>
        <w:br/>
        <w:t xml:space="preserve">    "patient_name": "Vivian Meador",</w:t>
        <w:br/>
        <w:t xml:space="preserve">    "therapist_name": "Jonathan Procter",</w:t>
        <w:br/>
        <w:t xml:space="preserve">    "session_date": "June 18, 2025",</w:t>
        <w:br/>
        <w:t xml:space="preserve">    "session_type": "Telehealth",</w:t>
        <w:br/>
        <w:t xml:space="preserve">    "primary_focus": "Emotional support and coping strategies"</w:t>
        <w:br/>
        <w:t xml:space="preserve">  }</w:t>
        <w:br/>
        <w:t>}</w:t>
        <w:br/>
        <w:t>```</w:t>
        <w:br/>
        <w:br/>
        <w:t>**Narrative Summary:**</w:t>
        <w:br/>
        <w:br/>
        <w:t>The therapy session between Vivian Meador and Jonathan Procter, conducted via telehealth, primarily revolves around emotional support and coping strategies. Key themes include music and songwriting, family health concerns, social work and education, and personal anecdotes. The session begins with a light-hearted discussion about Jonathan's songwriting efforts, which he frames from Vivian's mother's perspective, reflecting on their previous conversations. This transitions into a more serious tone as they discuss Vivian's mother's health, her uncle's visit, and the emotional toll it takes on Vivian.</w:t>
        <w:br/>
        <w:br/>
        <w:t>Jonathan provides support and humor, helping Vivian navigate her feelings about her mother's condition and the family dynamics involved. The conversation also touches on Vivian's professional life, including a job offer in special education, which she is uncertain about due to her mother's health. The session maintains a balance between supportive and humorous tones, with Jonathan frequently using humor to lighten the mood and provide comfort. Overall, the session focuses on offering emotional support, discussing coping mechanisms, and addressing Vivian's concerns about her personal and professional life.</w:t>
      </w:r>
    </w:p>
    <w:p>
      <w:r>
        <w:br/>
        <w:br/>
        <w:t>=== Session 2025-12-04 ===</w:t>
      </w:r>
    </w:p>
    <w:p>
      <w:r>
        <w:t>Comprehensive Clinical Progress Note for Vivian Meador's Therapy Session on December 3, 2024</w:t>
        <w:br/>
        <w:br/>
        <w:t>Subjective:</w:t>
        <w:br/>
        <w:t>Vivian Meador attended today's telehealth session expressing a mix of humor and underlying distress. She recounted her Thanksgiving experience as a "disaster," where everything from the turkey to the pumpkin cake turned out poorly. Despite the humor in her storytelling, including an incident where her nephew and his friend mistakenly ate dog treats thinking they were jerky, Vivian's narrative revealed deeper themes of familial disappointment and isolation. She mentioned that only a few family members attended the gathering due to various health issues and logistical challenges, which left her feeling more alone. Vivian expressed a strong desire to isolate herself, stating, "I thought about canceling my appointment tonight because I am at a point where I want to be alone." This statement reflects her struggle with social withdrawal, a pattern she recognizes as detrimental in the long run. Vivian also discussed a significant relational loss with a long-time friend and handyman, who has decided not to return to work for her. This loss has left her questioning her self-worth and the authenticity of their friendship, contributing to her current emotional pain and existential questioning.</w:t>
        <w:br/>
        <w:br/>
        <w:t>Objective:</w:t>
        <w:br/>
        <w:t>Vivian presented to the session via telehealth, appearing well-groomed and articulate. Her speech was coherent, and she engaged in storytelling with a mix of humor and underlying sadness. Her affect was variable, shifting from amusement when recounting the Thanksgiving mishaps to somberness when discussing her feelings of isolation and relational loss. Vivian's body language suggested a degree of tension, particularly when discussing her desire to withdraw and her feelings of betrayal by her friend. She was alert and oriented, with no signs of cognitive impairment. Her engagement in the session was consistent, although she expressed difficulty in managing her emotions and a tendency to ruminate on negative thoughts.</w:t>
        <w:br/>
        <w:br/>
        <w:t>Assessment:</w:t>
        <w:br/>
        <w:t>Vivian continues to experience symptoms consistent with Major Depressive Disorder (F33.1, moderate, recurrent), characterized by low mood, anhedonia, and social withdrawal. Her recent experiences, including the disappointing Thanksgiving and the loss of a significant friendship, have exacerbated her depressive symptoms and triggered feelings of worthlessness and existential questioning. Vivian's desire to isolate and her difficulty in processing her emotions suggest a pattern of experiential avoidance. The relational loss with her friend, who she perceived as a significant source of support, has reinforced her fears of abandonment and rejection. This loss has also highlighted her struggle with attachment and dependency, contributing to her current emotional distress.</w:t>
        <w:br/>
        <w:br/>
        <w:t>Plan:</w:t>
        <w:br/>
        <w:t>Acceptance and Commitment Therapy (ACT) Interventions: Continue to utilize ACT to address Vivian's experiential avoidance and emotional processing difficulties. Introduce mindfulness practices to help her observe her thoughts and emotions without judgment, fostering greater psychological flexibility.</w:t>
        <w:br/>
        <w:br/>
        <w:t>Narrative Therapy Elements: Encourage Vivian to explore and reframe her narrative around relational loss and self-worth. Assist her in identifying alternative stories of resilience and strength, focusing on her intrinsic value beyond external validation.</w:t>
        <w:br/>
        <w:br/>
        <w:t>Behavioral Activation: Develop a structured daily routine that includes social engagement and pleasurable activities to counteract her withdrawal tendencies. Encourage Vivian to identify and participate in activities that provide a sense of purpose and connection.</w:t>
        <w:br/>
        <w:br/>
        <w:t>Supplemental Analyses:</w:t>
        <w:br/>
        <w:br/>
        <w:t>Tonal Analysis:</w:t>
        <w:br/>
        <w:t>Shift 1: From Humorous to Somber</w:t>
        <w:br/>
        <w:t>Vivian's tone shifted from humorous and lighthearted when recounting the Thanksgiving dog treat incident to somber and reflective when discussing her feelings of isolation and relational loss. This shift highlights the underlying emotional pain masked by humor, suggesting a defense mechanism to cope with distress.</w:t>
        <w:br/>
        <w:br/>
        <w:t>Shift 2: From Somber to Resigned</w:t>
        <w:br/>
        <w:t>When discussing her friend's decision not to return to work, Vivian's tone shifted to one of resignation and acceptance, indicating a deeper level of emotional processing and acknowledgment of the loss.</w:t>
        <w:br/>
        <w:br/>
        <w:t>Thematic Analysis:</w:t>
        <w:br/>
        <w:t>Theme 1: Isolation and Fear of Abandonment</w:t>
        <w:br/>
        <w:t>A dominant theme in today's session was Vivian's sense of isolation and fear of abandonment, exacerbated by her friend's departure and the sparse Thanksgiving gathering. This theme connects to her developmental history of attachment challenges and reinforces her belief in her unworthiness of lasting connections.</w:t>
        <w:br/>
        <w:br/>
        <w:t>Theme 2: Humor as a Coping Mechanism</w:t>
        <w:br/>
        <w:t>Vivian frequently used humor to narrate distressing experiences, such as the Thanksgiving mishaps. This theme suggests a coping mechanism to deflect emotional pain and maintain social engagement, albeit superficially.</w:t>
        <w:br/>
        <w:br/>
        <w:t>Sentiment Analysis:</w:t>
        <w:br/>
        <w:t>Sentiments About Self:</w:t>
        <w:br/>
        <w:t>Vivian's self-expressions were predominantly negative, characterized by themes of inadequacy and self-doubt. She questioned her purpose and worth, reflecting a core belief of conditional self-worth tied to external validation and relationships.</w:t>
        <w:br/>
        <w:br/>
        <w:t>Sentiments About Others/External Situations:</w:t>
        <w:br/>
        <w:t>Vivian expressed mixed sentiments towards others, with humor masking underlying resentment and disappointment. Her narrative revealed mistrust and skepticism about the authenticity of relationships, particularly following her friend's departure.</w:t>
        <w:br/>
        <w:br/>
        <w:t>Key Points:</w:t>
        <w:br/>
        <w:t>- Experiential Avoidance and Emotional Processing: Vivian's tendency to use humor and withdrawal as coping strategies highlights her avoidance of emotional pain. Addressing this avoidance is crucial for therapeutic progress, as it maintains her depressive symptoms and reinforces negative self-beliefs.</w:t>
        <w:br/>
        <w:t>- Relational Loss and Identity Crisis: The loss of a significant friendship has triggered an identity crisis for Vivian, revealing her dependency on external relationships for self-worth. This crisis presents an opportunity to explore and strengthen her intrinsic sense of identity and value.</w:t>
        <w:br/>
        <w:br/>
        <w:t>Significant Quotes:</w:t>
        <w:br/>
        <w:t>"I thought about canceling my appointment tonight because I am at a point where I want to be alone." This statement underscores Vivian's struggle with isolation and avoidance, highlighting a critical area for therapeutic intervention.</w:t>
        <w:br/>
        <w:br/>
        <w:t>"I'm just afraid to allow myself to be alone with the person that's in my head." This quote reflects Vivian's fear of introspection and self-confrontation, suggesting a need for therapeutic support in developing self-compassion and acceptance.</w:t>
        <w:br/>
        <w:br/>
        <w:t>Comprehensive Narrative Summary:</w:t>
        <w:br/>
        <w:t>Today's session with Vivian Meador illuminated the complex interplay between her humor, isolation, and underlying emotional distress. Her recounting of Thanksgiving as a "disaster" served as a metaphor for her current life situation, where relational disappointments and self-doubt have left her feeling isolated and questioning her worth. The session revealed Vivian's reliance on humor as a defense mechanism to mask deeper emotional pain, particularly in the context of relational loss and existential questioning. Her narrative highlighted a significant identity crisis precipitated by the departure of a long-time friend and handyman, challenging her beliefs about friendship and self-worth. Despite her humor, Vivian's underlying fear of abandonment and rejection was palpable, reinforcing her pattern of experiential avoidance and emotional withdrawal. The session provided an opportunity to explore these themes and begin the process of reframing her narrative towards resilience and self-acceptance. As we continue therapy, the focus will be on enhancing Vivian's psychological flexibility, fostering meaningful connections, and developing a stable sense of identity that transcends external validation.</w:t>
      </w:r>
    </w:p>
    <w:p>
      <w:r>
        <w:t>--- Tags ---</w:t>
      </w:r>
    </w:p>
    <w:p>
      <w:r>
        <w:t>```json</w:t>
        <w:br/>
        <w:t>{</w:t>
        <w:br/>
        <w:t xml:space="preserve">  "key_themes": [</w:t>
        <w:br/>
        <w:t xml:space="preserve">    "Family dynamics",</w:t>
        <w:br/>
        <w:t xml:space="preserve">    "Emotional pain",</w:t>
        <w:br/>
        <w:t xml:space="preserve">    "Fear of isolation",</w:t>
        <w:br/>
        <w:t xml:space="preserve">    "Thanksgiving disaster",</w:t>
        <w:br/>
        <w:t xml:space="preserve">    "Loss and grief"</w:t>
        <w:br/>
        <w:t xml:space="preserve">  ],</w:t>
        <w:br/>
        <w:t xml:space="preserve">  "tonal_shifts": [</w:t>
        <w:br/>
        <w:t xml:space="preserve">    "Light-hearted to serious",</w:t>
        <w:br/>
        <w:t xml:space="preserve">    "Humor to sadness",</w:t>
        <w:br/>
        <w:t xml:space="preserve">    "Reflective to anxious",</w:t>
        <w:br/>
        <w:t xml:space="preserve">    "Supportive to contemplative"</w:t>
        <w:br/>
        <w:t xml:space="preserve">  ],</w:t>
        <w:br/>
        <w:t xml:space="preserve">  "core_subject_matter_areas": [</w:t>
        <w:br/>
        <w:t xml:space="preserve">    "Family relationships",</w:t>
        <w:br/>
        <w:t xml:space="preserve">    "Coping with loss",</w:t>
        <w:br/>
        <w:t xml:space="preserve">    "Mental health challenges",</w:t>
        <w:br/>
        <w:t xml:space="preserve">    "Social isolation",</w:t>
        <w:br/>
        <w:t xml:space="preserve">    "Therapeutic engagement"</w:t>
        <w:br/>
        <w:t xml:space="preserve">  ],</w:t>
        <w:br/>
        <w:t xml:space="preserve">  "clinical_context": {</w:t>
        <w:br/>
        <w:t xml:space="preserve">    "client_name": "Vivian Meador",</w:t>
        <w:br/>
        <w:t xml:space="preserve">    "therapist_name": "Jonathan Procter",</w:t>
        <w:br/>
        <w:t xml:space="preserve">    "session_date": "December 3, 2024",</w:t>
        <w:br/>
        <w:t xml:space="preserve">    "session_type": "Telehealth",</w:t>
        <w:br/>
        <w:t xml:space="preserve">    "duration": "58:15",</w:t>
        <w:br/>
        <w:t xml:space="preserve">    "presenting_issues": [</w:t>
        <w:br/>
        <w:t xml:space="preserve">      "Family conflict",</w:t>
        <w:br/>
        <w:t xml:space="preserve">      "Emotional distress",</w:t>
        <w:br/>
        <w:t xml:space="preserve">      "Social withdrawal",</w:t>
        <w:br/>
        <w:t xml:space="preserve">      "Fear of being alone",</w:t>
        <w:br/>
        <w:t xml:space="preserve">      "Loss of a close friend"</w:t>
        <w:br/>
        <w:t xml:space="preserve">    ],</w:t>
        <w:br/>
        <w:t xml:space="preserve">    "therapeutic_goals": [</w:t>
        <w:br/>
        <w:t xml:space="preserve">      "Address feelings of isolation",</w:t>
        <w:br/>
        <w:t xml:space="preserve">      "Process grief and loss",</w:t>
        <w:br/>
        <w:t xml:space="preserve">      "Improve family communication",</w:t>
        <w:br/>
        <w:t xml:space="preserve">      "Develop coping strategies"</w:t>
        <w:br/>
        <w:t xml:space="preserve">    ]</w:t>
        <w:br/>
        <w:t xml:space="preserve">  }</w:t>
        <w:br/>
        <w:t>}</w:t>
        <w:br/>
        <w:t>```</w:t>
        <w:br/>
        <w:br/>
        <w:t>**Narrative Summary:**</w:t>
        <w:br/>
        <w:br/>
        <w:t>In this therapy session, Vivian Meador discusses a range of personal and family issues with her therapist, Jonathan Procter. The session begins with light-hearted exchanges about a Thanksgiving disaster involving a mix-up with dog treats, which shifts to more serious topics such as family dynamics and emotional pain. Vivian expresses feelings of isolation and fear, particularly in the context of losing a close friend who was also a handyman for her family. This loss has left her questioning her relationships and feeling emotionally vulnerable.</w:t>
        <w:br/>
        <w:br/>
        <w:t>The session explores Vivian's coping mechanisms, including her tendency to isolate herself, and her struggles with engaging socially. Jonathan provides support and suggests practical solutions, such as using Apple AirTags for safety concerns related to Vivian's mother, who is experiencing sundowning symptoms.</w:t>
        <w:br/>
        <w:br/>
        <w:t>Throughout the session, the tone shifts from humorous anecdotes to reflective and anxious discussions about Vivian's mental health and family relationships. The therapist encourages Vivian to confront her feelings and consider new strategies for managing her emotional well-being. The session highlights the importance of addressing underlying fears and developing resilience in the face of personal and familial challenges.</w:t>
      </w:r>
    </w:p>
    <w:p>
      <w:r>
        <w:br/>
        <w:t>=== 2025-03-18 ===</w:t>
      </w:r>
    </w:p>
    <w:p>
      <w:r>
        <w:t>COMPREHENSIVE CLINICAL PROGRESS NOTE</w:t>
        <w:br/>
        <w:br/>
        <w:t>Client Name: Vivian Meador</w:t>
        <w:br/>
        <w:t>Date of Service: 3/18/2025</w:t>
        <w:br/>
        <w:t>Session Type: Telehealth</w:t>
        <w:br/>
        <w:t>Duration: 65 minutes</w:t>
        <w:br/>
        <w:br/>
        <w:t>SUBJECTIVE</w:t>
        <w:br/>
        <w:t>Vivian presented today reporting significant depressive symptoms that began Friday, including isolation, withdrawal, and reduced motivation. She described spending most of the weekend in her bedroom, only emerging for meals. She stated, "I literally haven't left my bedroom except to come out and eat for two days." While she maintained attendance at work, she required anxiolytic medication (Xanax 2mg) to manage her distress during the workday. Vivian identified a workplace conflict regarding testing preparation strategies as the initial trigger for her mood decline, though her emotional response appears disproportionate to the precipitating event, suggesting underlying vulnerabilities were activated.</w:t>
        <w:br/>
        <w:br/>
        <w:t>OBJECTIVE</w:t>
        <w:br/>
        <w:t>Vivian presented with initially constricted affect that gradually became more animated throughout the session. Her speech was clear and logical, though early in the session she demonstrated reduced spontaneity in communication. She maintained appropriate eye contact via video and showed capacity for humor and emotional range as the session progressed. While describing depressive symptoms, she demonstrated insight into her current state and maintained future-oriented thinking. No evidence of suicidal ideation was present. She appeared appropriately groomed though reported being in a darkened room for extended periods.</w:t>
        <w:br/>
        <w:br/>
        <w:t>ASSESSMENT</w:t>
        <w:br/>
        <w:t>Vivian continues to meet criteria for Major Depressive Disorder (F33.1), currently in a moderate episode, as evidenced by:</w:t>
        <w:br/>
        <w:t>- Social withdrawal and isolation</w:t>
        <w:br/>
        <w:t>- Reduced motivation</w:t>
        <w:br/>
        <w:t>- Sleep disruption (excessive sleeping)</w:t>
        <w:br/>
        <w:t>- Reduced engagement in activities</w:t>
        <w:br/>
        <w:t>- Difficulty concentrating at work</w:t>
        <w:br/>
        <w:br/>
        <w:t>The current episode appears triggered by workplace stressors that activated core beliefs about competence and control. Her response pattern of withdrawal and isolation serves as both a protective and maintaining factor for her depression. While she demonstrates insight into her symptoms, her current coping strategies (isolation, medication) may be reinforcing depressive patterns.</w:t>
        <w:br/>
        <w:br/>
        <w:t>PLAN</w:t>
        <w:br/>
        <w:t>1. Continue weekly telehealth sessions focusing on:</w:t>
        <w:br/>
        <w:t xml:space="preserve">   - Behavioral activation strategies to counter isolation</w:t>
        <w:br/>
        <w:t xml:space="preserve">   - Development of alternative coping responses to workplace stress</w:t>
        <w:br/>
        <w:t xml:space="preserve">   - Processing of emotional responses to professional challenges</w:t>
        <w:br/>
        <w:br/>
        <w:t>2. Encourage gradual reduction of isolation behaviors through structured activity scheduling</w:t>
        <w:br/>
        <w:br/>
        <w:t>3. Explore workplace accommodations to address environmental stressors</w:t>
        <w:br/>
        <w:br/>
        <w:t>4. Monitor use of anxiolytic medication and assess need for medication management referral</w:t>
        <w:br/>
        <w:br/>
        <w:t>5. Implement daily mood tracking to identify patterns and triggers</w:t>
        <w:br/>
        <w:br/>
        <w:t>PROGRESS TOWARD TREATMENT GOALS</w:t>
        <w:br/>
        <w:t>Client demonstrates:</w:t>
        <w:br/>
        <w:t>- Maintained work attendance despite symptoms</w:t>
        <w:br/>
        <w:t>- Insight into current state</w:t>
        <w:br/>
        <w:t>- Willingness to engage in treatment despite depression</w:t>
        <w:br/>
        <w:t>- Capacity to utilize humor and relationship for mood regulation</w:t>
        <w:br/>
        <w:br/>
        <w:t>Next session scheduled for 3/25/2025 at 1900 hours via telehealth.</w:t>
        <w:br/>
        <w:br/>
        <w:t>Electronically signed by:</w:t>
        <w:br/>
        <w:t>Jonathan Procter, PhD</w:t>
        <w:br/>
        <w:t>Licensed Clinical Psychologist</w:t>
      </w:r>
    </w:p>
    <w:p>
      <w:r>
        <w:t>--- Tags ---</w:t>
      </w:r>
    </w:p>
    <w:p>
      <w:r>
        <w:t>{</w:t>
        <w:br/>
        <w:t xml:space="preserve">    "key_themes": [</w:t>
        <w:br/>
        <w:t xml:space="preserve">        "Depression",</w:t>
        <w:br/>
        <w:t xml:space="preserve">        "Work stress",</w:t>
        <w:br/>
        <w:t xml:space="preserve">        "Professional isolation",</w:t>
        <w:br/>
        <w:t xml:space="preserve">        "Family dynamics",</w:t>
        <w:br/>
        <w:t xml:space="preserve">        "Self-care"</w:t>
        <w:br/>
        <w:t xml:space="preserve">    ],</w:t>
        <w:br/>
        <w:t xml:space="preserve">    "tonal_shifts": [</w:t>
        <w:br/>
        <w:t xml:space="preserve">        "Starts humorous/playful -&gt; shifts serious discussing work challenges",</w:t>
        <w:br/>
        <w:t xml:space="preserve">        "Deep emotional low -&gt; gradual lightening through therapeutic rapport",</w:t>
        <w:br/>
        <w:t xml:space="preserve">        "Professional frustration -&gt; personal vulnerability",</w:t>
        <w:br/>
        <w:t xml:space="preserve">        "Dark mood -&gt; moments of levity through banter"</w:t>
        <w:br/>
        <w:t xml:space="preserve">    ],</w:t>
        <w:br/>
        <w:t xml:space="preserve">    "core_subject_matter": {</w:t>
        <w:br/>
        <w:t xml:space="preserve">        "professional": [</w:t>
        <w:br/>
        <w:t xml:space="preserve">            "Special education teaching challenges",</w:t>
        <w:br/>
        <w:t xml:space="preserve">            "Classroom space issues",</w:t>
        <w:br/>
        <w:t xml:space="preserve">            "Student testing preparation",</w:t>
        <w:br/>
        <w:t xml:space="preserve">            "Administrative conflicts",</w:t>
        <w:br/>
        <w:t xml:space="preserve">            "Career decisions"</w:t>
        <w:br/>
        <w:t xml:space="preserve">        ],</w:t>
        <w:br/>
        <w:t xml:space="preserve">        "personal": [</w:t>
        <w:br/>
        <w:t xml:space="preserve">            "Mental health struggles",</w:t>
        <w:br/>
        <w:t xml:space="preserve">            "Family caregiving dynamics",</w:t>
        <w:br/>
        <w:t xml:space="preserve">            "Work-life balance",</w:t>
        <w:br/>
        <w:t xml:space="preserve">            "Professional identity",</w:t>
        <w:br/>
        <w:t xml:space="preserve">            "Coping mechanisms"</w:t>
        <w:br/>
        <w:t xml:space="preserve">        ]</w:t>
        <w:br/>
        <w:t xml:space="preserve">    },</w:t>
        <w:br/>
        <w:t xml:space="preserve">    "clinical_context": {</w:t>
        <w:br/>
        <w:t xml:space="preserve">        "session_type": "Telehealth therapy session",</w:t>
        <w:br/>
        <w:t xml:space="preserve">        "presenting_issues": "Acute depressive episode with isolation",</w:t>
        <w:br/>
        <w:t xml:space="preserve">        "mood_rating": "2.5-3 out of 10 (self-reported)",</w:t>
        <w:br/>
        <w:t xml:space="preserve">        "therapeutic_approach": "Supportive therapy with behavioral activation",</w:t>
        <w:br/>
        <w:t xml:space="preserve">        "risk_factors": "Passive withdrawal/isolation",</w:t>
        <w:br/>
        <w:t xml:space="preserve">        "protective_factors": [</w:t>
        <w:br/>
        <w:t xml:space="preserve">            "Strong therapeutic alliance",</w:t>
        <w:br/>
        <w:t xml:space="preserve">            "Family support system",</w:t>
        <w:br/>
        <w:t xml:space="preserve">            "Professional competence",</w:t>
        <w:br/>
        <w:t xml:space="preserve">            "Medication compliance",</w:t>
        <w:br/>
        <w:t xml:space="preserve">            "Pet companionship"</w:t>
        <w:br/>
        <w:t xml:space="preserve">        ]</w:t>
        <w:br/>
        <w:t xml:space="preserve">    }</w:t>
        <w:br/>
        <w:t>}</w:t>
        <w:br/>
        <w:br/>
        <w:t>Narrative Summary:</w:t>
        <w:br/>
        <w:t>This therapy session reveals a client experiencing an acute depressive episode triggered by work-related stressors, particularly around special education teaching challenges and administrative conflicts. The session demonstrates strong therapeutic alliance through shared humor while addressing serious mental health concerns. The client reports significant isolation behaviors and low mood (2.5-3/10) but maintains basic functioning including work attendance. The therapist employs a combination of supportive therapy and behavioral activation, successfully engaging the client despite her initial resistance. Notable protective factors include medication compliance (Xanax), family support, and professional identity. The session shows positive movement from deep withdrawal to enhanced engagement, though ongoing monitoring of depressive symptoms is indicated.</w:t>
      </w:r>
    </w:p>
    <w:p>
      <w:r>
        <w:br/>
        <w:t>=== 2024-05-21 ===</w:t>
      </w:r>
    </w:p>
    <w:p>
      <w:r>
        <w:t>COMPREHENSIVE CLINICAL PROGRESS NOTE</w:t>
        <w:br/>
        <w:br/>
        <w:t>Client Name: Vivian Meador</w:t>
        <w:br/>
        <w:t>Date of Service: 5/21/2024</w:t>
        <w:br/>
        <w:t>Session Duration: 56:32</w:t>
        <w:br/>
        <w:t>Start Time: 1400 hrs</w:t>
        <w:br/>
        <w:br/>
        <w:t>SUBJECTIVE</w:t>
        <w:br/>
        <w:t>Vivian presented today reporting significant mood fluctuations over the past two weeks, describing herself as "either crying or ready to rip somebody's head off." She identified multiple stressors contributing to her current state, including global events anxiety, family caregiving responsibilities, and concerns about her sister's husband's health crisis. Vivian disclosed having experienced suicidal ideation, noting she had moved her gun to her bedroom "should I decide I wanted to use it," though she emphasized this was not her "action plan." She expressed feeling overwhelmed by the prospect of providing 12 days of solo care for her 96-year-old mother while her sister Susie is on vacation, as another sister who was supposed to help is unable to due to her husband's cardiac health crisis.</w:t>
        <w:br/>
        <w:br/>
        <w:t>OBJECTIVE</w:t>
        <w:br/>
        <w:t>Vivian presented with appropriate grooming and engaged readily in session. Her affect was variable, ranging from appropriate humor to evident distress when discussing challenging topics. She demonstrated intact reality testing and showed good insight into her current struggles. Beck Depression Inventory-II was administered, yielding a score of 23, indicating moderate depression. Notable responses included elevated scores on items related to self-criticism and loss of pleasure.</w:t>
        <w:br/>
        <w:br/>
        <w:t>ASSESSMENT</w:t>
        <w:br/>
        <w:t>Vivian continues to meet criteria for Major Depressive Disorder (F33.1), moderate, recurrent. Current exacerbation appears triggered by multiple psychosocial stressors, particularly caregiving burden and family health concerns. While she acknowledged passive suicidal ideation, she demonstrated protective factors including future orientation (planning trip to Scotland), spiritual engagement (recent church attendance), and willingness to reach out for support. Her depression manifests primarily through mood lability, increased irritability, and feelings of being overwhelmed rather than persistent low mood.</w:t>
        <w:br/>
        <w:br/>
        <w:t>PLAN</w:t>
        <w:br/>
        <w:t>1. Continue weekly supportive therapy focusing on:</w:t>
        <w:br/>
        <w:t>- Stress management strategies for caregiving responsibilities</w:t>
        <w:br/>
        <w:t>- Processing grief/loss themes related to sister's death</w:t>
        <w:br/>
        <w:t>- Building coping skills for managing depression symptoms</w:t>
        <w:br/>
        <w:br/>
        <w:t>2. Safety Planning:</w:t>
        <w:br/>
        <w:t>- Reviewed crisis resources</w:t>
        <w:br/>
        <w:t>- Encouraged contact between sessions if suicidal ideation increases</w:t>
        <w:br/>
        <w:t>- Discussed importance of securing firearm with trusted friend/family member</w:t>
        <w:br/>
        <w:br/>
        <w:t>3. Next session scheduled for 5/28/2024 at 1400 hrs</w:t>
        <w:br/>
        <w:br/>
        <w:t>RISK ASSESSMENT</w:t>
        <w:br/>
        <w:t>Risk Level: Moderate</w:t>
        <w:br/>
        <w:t>Protective Factors: Strong therapeutic alliance, future-oriented planning, spiritual connections, insight into condition</w:t>
        <w:br/>
        <w:t>Risk Factors: Access to lethal means, caregiving stress, history of depression</w:t>
        <w:br/>
        <w:t>Current SI: Passive thoughts without specific plan or intent</w:t>
        <w:br/>
        <w:t>Current HI: None reported</w:t>
        <w:br/>
        <w:br/>
        <w:t>Electronically Signed by</w:t>
        <w:br/>
        <w:t>Jonathan Procter, LMHC</w:t>
        <w:br/>
        <w:t>License #[License Number]</w:t>
        <w:br/>
        <w:t>Date: 5/21/2024</w:t>
      </w:r>
    </w:p>
    <w:p>
      <w:r>
        <w:t>--- Tags ---</w:t>
      </w:r>
    </w:p>
    <w:p>
      <w:r>
        <w:t>{</w:t>
        <w:br/>
        <w:t xml:space="preserve">    "key_themes": [</w:t>
        <w:br/>
        <w:t xml:space="preserve">        "Family illness",</w:t>
        <w:br/>
        <w:t xml:space="preserve">        "Caregiver burden",</w:t>
        <w:br/>
        <w:t xml:space="preserve">        "Suicidal ideation",</w:t>
        <w:br/>
        <w:t xml:space="preserve">        "Religious conflict",</w:t>
        <w:br/>
        <w:t xml:space="preserve">        "Animal attachment"</w:t>
        <w:br/>
        <w:t xml:space="preserve">    ],</w:t>
        <w:br/>
        <w:t xml:space="preserve">    "tonal_shifts": [</w:t>
        <w:br/>
        <w:t xml:space="preserve">        "Lighthearted banter → Heavy emotional disclosure",</w:t>
        <w:br/>
        <w:t xml:space="preserve">        "Dark thoughts → Humorous deflection",</w:t>
        <w:br/>
        <w:t xml:space="preserve">        "Grief → Nostalgic remembrance",</w:t>
        <w:br/>
        <w:t xml:space="preserve">        "Overwhelm → Hope through faith"</w:t>
        <w:br/>
        <w:t xml:space="preserve">    ],</w:t>
        <w:br/>
        <w:t xml:space="preserve">    "core_subject_matter": {</w:t>
        <w:br/>
        <w:t xml:space="preserve">        "mental_health": ["Moderate depression", "Medication management", "Suicidal thoughts"],</w:t>
        <w:br/>
        <w:t xml:space="preserve">        "family_dynamics": ["Sister's husband's illness", "Mother's care needs", "Religious family conflicts"],</w:t>
        <w:br/>
        <w:t xml:space="preserve">        "personal_challenges": ["Caregiver burnout", "Emotional overwhelm", "Coping strategies"]</w:t>
        <w:br/>
        <w:t xml:space="preserve">    },</w:t>
        <w:br/>
        <w:t xml:space="preserve">    "clinical_context": {</w:t>
        <w:br/>
        <w:t xml:space="preserve">        "assessment_tools": "Beck Depression Inventory administered - score indicates moderate depression",</w:t>
        <w:br/>
        <w:t xml:space="preserve">        "risk_factors": "Recent suicidal ideation with means available (firearm)",</w:t>
        <w:br/>
        <w:t xml:space="preserve">        "protective_factors": ["Religious involvement", "Strong therapeutic alliance", "Pet attachments"],</w:t>
        <w:br/>
        <w:t xml:space="preserve">        "treatment_focus": "Supporting caregiver through family health crisis while managing depression"</w:t>
        <w:br/>
        <w:t xml:space="preserve">    }</w:t>
        <w:br/>
        <w:t>}</w:t>
        <w:br/>
        <w:br/>
        <w:t>Narrative Summary:</w:t>
        <w:br/>
        <w:t>This session revealed significant emotional distress in the client, particularly around caregiver responsibilities and family health crises. The client disclosed recent suicidal ideation, though without immediate intent or plan. A Beck Depression Inventory was administered, confirming moderate depression. The session demonstrated the therapeutic relationship's strength through comfortable disclosure and appropriate use of humor to manage heavy topics. The client is actively seeking support through religious involvement and maintaining connections with pets as protective factors. Primary stressors include upcoming extended caregiving responsibilities for her mother and processing complex family dynamics around illness and religious differences. The therapist appropriately balanced supportive listening with risk assessment and future planning.</w:t>
      </w:r>
    </w:p>
    <w:p>
      <w:r>
        <w:br/>
        <w:t>=== 2024-05-28 ===</w:t>
      </w:r>
    </w:p>
    <w:p>
      <w:r>
        <w:t>COMPREHENSIVE CLINICAL PROGRESS NOTE</w:t>
        <w:br/>
        <w:br/>
        <w:t>Client Name: Vivian Meador</w:t>
        <w:br/>
        <w:t>Date of Service: May 28, 2024</w:t>
        <w:br/>
        <w:t>Session Type: Telehealth</w:t>
        <w:br/>
        <w:t>Session Duration: 58:20</w:t>
        <w:br/>
        <w:br/>
        <w:t>SUBJECTIVE</w:t>
        <w:br/>
        <w:t>Vivian presented today with improved affect compared to last week's session, though still experiencing ongoing challenges with her caregiver role and personal identity concerns. She reported feeling "okay" - a notable improvement from her previous session where she was "about ready to fly apart." Vivian shared about a potential new business opportunity involving medical wound care products (X-rap), expressing both excitement and cautious optimism about this possible career direction. She continues to manage significant caregiver responsibilities for her mother, who is showing signs of cognitive decline and increasing behavioral challenges. Vivian expressed ongoing concerns about her sister's upcoming 10-day absence, during which she will be the sole caregiver.</w:t>
        <w:br/>
        <w:br/>
        <w:t>OBJECTIVE</w:t>
        <w:br/>
        <w:t>Vivian presented well-groomed and appropriately dressed, demonstrating improved self-care compared to previous sessions. Her affect showed greater range and animation, particularly when discussing potential new business opportunities. Speech was clear and goal-directed, with appropriate pace and volume. Thought processes were logical and coherent. No evidence of current suicidal ideation, homicidal ideation, or psychotic processes. She demonstrated appropriate insight into her mother's declining condition and the challenges of caregiving.</w:t>
        <w:br/>
        <w:br/>
        <w:t>ASSESSMENT</w:t>
        <w:br/>
        <w:t>Vivian continues to struggle with what she terms the "toxic triad" - pain, comparison, and judgment - particularly regarding her professional identity and sense of purpose. Her self-deprecating comments (referring to herself as "on the short bus") suggest ongoing challenges with self-worth and identity integration. However, she shows resilience and capacity for hope, as evidenced by her enthusiasm about new opportunities. The caregiving situation with her mother appears to be increasingly stressful, with signs of caregiver burden and role strain becoming more prominent.</w:t>
        <w:br/>
        <w:br/>
        <w:t>Current challenges include:</w:t>
        <w:br/>
        <w:t>- Caregiver stress and role strain</w:t>
        <w:br/>
        <w:t>- Identity concerns related to professional transition</w:t>
        <w:br/>
        <w:t>- Self-worth issues</w:t>
        <w:br/>
        <w:t>- Social isolation</w:t>
        <w:br/>
        <w:t>- Family system dynamics</w:t>
        <w:br/>
        <w:br/>
        <w:t>PLAN</w:t>
        <w:br/>
        <w:t>1. Continue to address identity concerns and self-worth through narrative therapy approaches</w:t>
        <w:br/>
        <w:t>2. Explore and validate caregiver stress while developing concrete coping strategies</w:t>
        <w:br/>
        <w:t>3. Support decision-making process regarding new business opportunity</w:t>
        <w:br/>
        <w:t>4. Administer MMPI-2 assessment to gain deeper understanding of personality structure and coping patterns</w:t>
        <w:br/>
        <w:t>5. Schedule next session for Tuesday, June 4, 2024, at 2:00 PM</w:t>
        <w:br/>
        <w:br/>
        <w:t>Next session will focus on:</w:t>
        <w:br/>
        <w:t>- Review of caregiver experience during upcoming period of sole responsibility</w:t>
        <w:br/>
        <w:t>- Processing concert experience as form of self-care</w:t>
        <w:br/>
        <w:t>- Initial discussion of MMPI-2 if completed</w:t>
        <w:br/>
        <w:t>- Continued exploration of professional identity and opportunities</w:t>
        <w:br/>
        <w:br/>
        <w:t>PROGRESS TOWARD TREATMENT GOALS</w:t>
        <w:br/>
        <w:t>Vivian shows improvement in affect regulation and engagement in self-care activities. She demonstrates increased openness to new opportunities while maintaining realistic perspective about challenges. Continued work needed on self-worth and identity integration.</w:t>
        <w:br/>
        <w:br/>
        <w:t>Electronically Signed by:</w:t>
        <w:br/>
        <w:t>Jonathan Procter, Licensed Clinical Psychotherapist</w:t>
        <w:br/>
        <w:t>Date: May 28, 2024</w:t>
      </w:r>
    </w:p>
    <w:p>
      <w:r>
        <w:t>--- Tags ---</w:t>
      </w:r>
    </w:p>
    <w:p>
      <w:r>
        <w:t>Here's my analysis of the therapy session:</w:t>
        <w:br/>
        <w:br/>
        <w:t>{</w:t>
        <w:br/>
        <w:t xml:space="preserve">    "key_themes": [</w:t>
        <w:br/>
        <w:t xml:space="preserve">        "Gift giving/receiving",</w:t>
        <w:br/>
        <w:t xml:space="preserve">        "Family caregiving",</w:t>
        <w:br/>
        <w:t xml:space="preserve">        "Professional transition",</w:t>
        <w:br/>
        <w:t xml:space="preserve">        "Medical technology",</w:t>
        <w:br/>
        <w:t xml:space="preserve">        "Self-worth struggles"</w:t>
        <w:br/>
        <w:t xml:space="preserve">    ],</w:t>
        <w:br/>
        <w:t xml:space="preserve">    "tonal_shifts": [</w:t>
        <w:br/>
        <w:t xml:space="preserve">        "Light/playful → serious (discussing AI concerns)",</w:t>
        <w:br/>
        <w:t xml:space="preserve">        "Engaged → worried (discussing mother's decline)",</w:t>
        <w:br/>
        <w:t xml:space="preserve">        "Excited → cautious (discussing new business opportunity)",</w:t>
        <w:br/>
        <w:t xml:space="preserve">        "Professional → personal (throughout conversation)"</w:t>
        <w:br/>
        <w:t xml:space="preserve">    ],</w:t>
        <w:br/>
        <w:t xml:space="preserve">    "core_subject_matter": {</w:t>
        <w:br/>
        <w:t xml:space="preserve">        "primary_topics": [</w:t>
        <w:br/>
        <w:t xml:space="preserve">            "Birthday gift plants discussion",</w:t>
        <w:br/>
        <w:t xml:space="preserve">            "Mother's cognitive decline",</w:t>
        <w:br/>
        <w:t xml:space="preserve">            "New business opportunity (medical technology)",</w:t>
        <w:br/>
        <w:t xml:space="preserve">            "Personal identity struggles",</w:t>
        <w:br/>
        <w:t xml:space="preserve">            "Psychological assessment proposal"</w:t>
        <w:br/>
        <w:t xml:space="preserve">        ],</w:t>
        <w:br/>
        <w:t xml:space="preserve">        "underlying_issues": [</w:t>
        <w:br/>
        <w:t xml:space="preserve">            "Caregiver stress",</w:t>
        <w:br/>
        <w:t xml:space="preserve">            "Career transition anxiety",</w:t>
        <w:br/>
        <w:t xml:space="preserve">            "Self-doubt",</w:t>
        <w:br/>
        <w:t xml:space="preserve">            "Family dynamics"</w:t>
        <w:br/>
        <w:t xml:space="preserve">        ]</w:t>
        <w:br/>
        <w:t xml:space="preserve">    },</w:t>
        <w:br/>
        <w:t xml:space="preserve">    "clinical_context": {</w:t>
        <w:br/>
        <w:t xml:space="preserve">        "session_type": "Telehealth",</w:t>
        <w:br/>
        <w:t xml:space="preserve">        "therapeutic_relationship": "Established, comfortable rapport",</w:t>
        <w:br/>
        <w:t xml:space="preserve">        "intervention_type": "Supportive therapy with assessment planning",</w:t>
        <w:br/>
        <w:t xml:space="preserve">        "key_clinical_observations": [</w:t>
        <w:br/>
        <w:t xml:space="preserve">            "Client shows signs of caregiver fatigue",</w:t>
        <w:br/>
        <w:t xml:space="preserve">            "Exhibits imposter syndrome symptoms",</w:t>
        <w:br/>
        <w:t xml:space="preserve">            "Demonstrates openness to clinical assessment",</w:t>
        <w:br/>
        <w:t xml:space="preserve">            "Shows resilience despite multiple stressors"</w:t>
        <w:br/>
        <w:t xml:space="preserve">        ]</w:t>
        <w:br/>
        <w:t xml:space="preserve">    }</w:t>
        <w:br/>
        <w:t>}</w:t>
        <w:br/>
        <w:br/>
        <w:t>Brief Narrative Summary:</w:t>
        <w:br/>
        <w:t>The session revealed a complex interplay of personal and professional challenges facing the client. While maintaining a generally positive rapport with the therapist, the client demonstrated ongoing struggles with self-worth and identity, particularly in the context of career transition and family caregiving responsibilities. The therapist effectively used humor and personal disclosure to build trust while introducing a formal assessment tool. The session highlighted the client's resilience while managing multiple stressors, including her mother's cognitive decline and potential career changes. The therapeutic alliance appears strong, with the client showing willingness to engage in deeper clinical assessment.</w:t>
      </w:r>
    </w:p>
    <w:p>
      <w:r>
        <w:br/>
        <w:t>=== 2024-07-26 ===</w:t>
      </w:r>
    </w:p>
    <w:p>
      <w:r>
        <w:t>Comprehensive Clinical Progress Note for Vivian Meador's Therapy Session on July 26, 2024</w:t>
        <w:br/>
        <w:br/>
        <w:t>Subjective:</w:t>
        <w:br/>
        <w:t>Vivian attended today's session expressing a pervasive sense of sadness, describing her emotional state as "really, really sad" despite no specific incidents triggering this mood. She reported feeling overwhelmed by familial responsibilities, particularly her role in caring for her mother, who exhibits paranoia and resistance to change. Vivian expressed frustration over her mother's refusal to stay with her sister, Elise, despite offers for respite care. This situation has left Vivian feeling trapped and unable to pursue personal goals, such as potentially returning to teaching. She also shared her struggle with the recent loss of a family pet, which compounded her emotional burden. Vivian's narrative reflects a theme of feeling controlled by her mother's needs and a sense of guilt for desiring personal freedom.</w:t>
        <w:br/>
        <w:br/>
        <w:t>Objective:</w:t>
        <w:br/>
        <w:t>Vivian presented to the session via telehealth, appearing casually dressed and maintaining good eye contact throughout. Her speech was coherent and logical, though her affect was notably flat when discussing her mother's controlling behavior and her own feelings of entrapment. She displayed moments of humor and sarcasm, particularly when discussing political topics, which seemed to serve as a coping mechanism to deflect from deeper emotional pain. Vivian's body language was relaxed, yet her tone conveyed underlying tension and fatigue, especially when recounting her caregiving responsibilities.</w:t>
        <w:br/>
        <w:br/>
        <w:t>Assessment:</w:t>
        <w:br/>
        <w:t>Vivian continues to experience symptoms consistent with Persistent Depressive Disorder (F34.1), characterized by chronic low mood, feelings of entrapment, and diminished interest in previously enjoyed activities. Her caregiving role has exacerbated these symptoms, contributing to her sense of being overwhelmed and powerless. The emotional burden of her mother's dependency and the recent loss of a pet have intensified her depressive symptoms. Vivian's narrative indicates a pattern of self-sacrifice and difficulty asserting personal needs, rooted in longstanding familial dynamics and reinforced by her mother's passive-aggressive behaviors.</w:t>
        <w:br/>
        <w:br/>
        <w:t>Plan:</w:t>
        <w:br/>
        <w:t>Acceptance and Commitment Therapy (ACT) Interventions: Continue to utilize ACT techniques to help Vivian develop psychological flexibility and address her experiential avoidance. We will focus on identifying her values and setting boundaries to balance caregiving responsibilities with personal needs. Introduce mindfulness exercises to help Vivian observe her thoughts and emotions without judgment, fostering acceptance and reducing guilt associated with self-care.</w:t>
        <w:br/>
        <w:br/>
        <w:t>Narrative Therapy Elements: Incorporate narrative therapy to help Vivian reframe her story from one of entrapment to empowerment. Encourage her to externalize the "caregiver" role and explore alternative narratives that emphasize her agency and resilience. Assign a reflective writing exercise where Vivian identifies instances of personal strength and autonomy in her life.</w:t>
        <w:br/>
        <w:br/>
        <w:t>Support Network Enhancement: Explore options for respite care and encourage Vivian to communicate her needs to her family, particularly her sister Elise. Discuss the potential benefits of professional caregiving support to alleviate her burden and provide opportunities for personal growth and exploration.</w:t>
        <w:br/>
        <w:br/>
        <w:t>Supplemental Analyses:</w:t>
        <w:br/>
        <w:br/>
        <w:t>Tonal Analysis:</w:t>
        <w:br/>
        <w:t>Shift 1: From Resigned to Humorous - Vivian's tone shifted from resigned when discussing her caregiving duties to humorous and sarcastic when the conversation turned to political topics. This shift suggests a defense mechanism to manage distress and maintain a sense of control in areas where she feels powerless.</w:t>
        <w:br/>
        <w:t>Shift 2: From Humorous to Reflective - As the session progressed, Vivian's tone became more reflective when considering the possibility of returning to teaching and the implications for her identity and autonomy. This shift indicates a deeper engagement with her personal aspirations and the internal conflict between duty and desire.</w:t>
        <w:br/>
        <w:br/>
        <w:t>Thematic Analysis:</w:t>
        <w:br/>
        <w:t>Theme 1: Caregiver Role and Identity - A dominant theme was Vivian's identification with her caregiver role, which has become a central aspect of her identity. This theme emerged in her discussions about her mother's needs and the impact on her personal freedom. It connects to our treatment goal of helping Vivian establish a more balanced sense of self that integrates caregiving with personal fulfillment.</w:t>
        <w:br/>
        <w:t>Theme 2: Resistance to Change and Autonomy - Another significant theme was resistance to change, both in Vivian's mother and in Vivian's own life. This resistance manifests in her mother's refusal to accept help and Vivian's hesitation to pursue teaching. Addressing this theme is crucial for fostering Vivian's autonomy and facilitating change in her life.</w:t>
        <w:br/>
        <w:br/>
        <w:t>Sentiment Analysis:</w:t>
        <w:br/>
        <w:t>Sentiments About Self - Vivian's expressions about herself were mixed, with underlying themes of inadequacy and guilt. She frequently described feeling trapped and powerless, reflecting a conditional self-worth tied to her caregiving role.</w:t>
        <w:br/>
        <w:t>Sentiments About Others/External Situations - Vivian's sentiments toward her mother were ambivalent, characterized by a sense of duty mixed with frustration. She expressed resentment toward the constraints imposed by her caregiving responsibilities and a desire for more personal freedom.</w:t>
        <w:br/>
        <w:br/>
        <w:t>Key Points:</w:t>
        <w:br/>
        <w:t>- Emotional Burden of Caregiving: Vivian's caregiving role has significantly impacted her mental health, contributing to chronic low mood and feelings of entrapment. Addressing this burden is essential for improving her well-being and fostering personal growth.</w:t>
        <w:br/>
        <w:t>- Identity and Autonomy: The session highlighted Vivian's struggle to balance her identity as a caregiver with her desire for autonomy and personal fulfillment. This conflict presents an opportunity to explore her values and redefine her sense of self beyond caregiving.</w:t>
        <w:br/>
        <w:br/>
        <w:t>Significant Quotes:</w:t>
        <w:br/>
        <w:t>"I can't see anything I don't know what you would call it. It's not just sad. Just really, really sad." - This statement captures Vivian's pervasive low mood and the difficulty she experiences in articulating her emotional state, reflecting the depth of her depressive symptoms.</w:t>
        <w:br/>
        <w:t>"Mom have opinions in my world. All right. Even my sounding boards are screwed up." - This quote illustrates Vivian's perception of her mother's control over her life and the impact on her decision-making process, highlighting the need for boundary-setting and assertiveness.</w:t>
        <w:br/>
        <w:br/>
        <w:t>Comprehensive Narrative Summary:</w:t>
        <w:br/>
        <w:t>Today's session with Vivian revealed the significant emotional burden she carries as a caregiver for her mother, whose needs and behaviors have become central to Vivian's life. The session underscored the chronic nature of Vivian's depressive symptoms, exacerbated by her mother's paranoia and resistance to change. Despite these challenges, Vivian demonstrated moments of humor and reflection, suggesting resilience and a desire for personal growth. Our therapeutic focus will be on helping Vivian navigate the complexities of her caregiving role while fostering a sense of autonomy and fulfillment in her personal life. By integrating ACT and narrative therapy approaches, we aim to empower Vivian to redefine her identity beyond caregiving and pursue her aspirations with confidence.</w:t>
      </w:r>
    </w:p>
    <w:p>
      <w:r>
        <w:t>--- Tags ---</w:t>
      </w:r>
    </w:p>
    <w:p>
      <w:r>
        <w:t>```json</w:t>
        <w:br/>
        <w:t>{</w:t>
        <w:br/>
        <w:t xml:space="preserve">  "key_themes": [</w:t>
        <w:br/>
        <w:t xml:space="preserve">    "Family responsibilities",</w:t>
        <w:br/>
        <w:t xml:space="preserve">    "Career decisions",</w:t>
        <w:br/>
        <w:t xml:space="preserve">    "Emotional strain",</w:t>
        <w:br/>
        <w:t xml:space="preserve">    "Manipulation and control",</w:t>
        <w:br/>
        <w:t xml:space="preserve">    "Support systems"</w:t>
        <w:br/>
        <w:t xml:space="preserve">  ],</w:t>
        <w:br/>
        <w:t xml:space="preserve">  "tonal_shifts": [</w:t>
        <w:br/>
        <w:t xml:space="preserve">    "Lighthearted to serious",</w:t>
        <w:br/>
        <w:t xml:space="preserve">    "Frustration to humor",</w:t>
        <w:br/>
        <w:t xml:space="preserve">    "Supportive to critical",</w:t>
        <w:br/>
        <w:t xml:space="preserve">    "Reflective to humorous"</w:t>
        <w:br/>
        <w:t xml:space="preserve">  ],</w:t>
        <w:br/>
        <w:t xml:space="preserve">  "core_subject_matter_areas": [</w:t>
        <w:br/>
        <w:t xml:space="preserve">    "Family caregiving challenges",</w:t>
        <w:br/>
        <w:t xml:space="preserve">    "Career and education decisions",</w:t>
        <w:br/>
        <w:t xml:space="preserve">    "Emotional health and well-being",</w:t>
        <w:br/>
        <w:t xml:space="preserve">    "Interpersonal relationships"</w:t>
        <w:br/>
        <w:t xml:space="preserve">  ],</w:t>
        <w:br/>
        <w:t xml:space="preserve">  "clinical_context": {</w:t>
        <w:br/>
        <w:t xml:space="preserve">    "client_name": "Vivian Meador",</w:t>
        <w:br/>
        <w:t xml:space="preserve">    "therapist_name": "Jonathan Procter",</w:t>
        <w:br/>
        <w:t xml:space="preserve">    "session_date": "July 26, 2024",</w:t>
        <w:br/>
        <w:t xml:space="preserve">    "session_duration": "52:30",</w:t>
        <w:br/>
        <w:t xml:space="preserve">    "primary_focus": "Managing family caregiving responsibilities and exploring career options amidst emotional challenges."</w:t>
        <w:br/>
        <w:t xml:space="preserve">  }</w:t>
        <w:br/>
        <w:t>}</w:t>
        <w:br/>
        <w:t>```</w:t>
        <w:br/>
        <w:br/>
        <w:t>**Narrative Summary:**</w:t>
        <w:br/>
        <w:br/>
        <w:t>In this therapy session, Vivian Meador discusses her ongoing challenges with family caregiving, particularly concerning her mother's reluctance to travel or accept help, which heavily influences Vivian's personal and professional life. The session explores themes of manipulation and control within family dynamics, as Vivian feels trapped by her mother's needs and her sister's criticisms. Vivian also contemplates a potential career shift, considering a teaching certification, while expressing doubts about her qualifications. The conversation oscillates between serious discussions about emotional strain and lighthearted exchanges, reflecting Vivian's mixed feelings of frustration and humor in her situation. Jonathan Procter provides support and suggests practical solutions, such as using an app for study assistance and encouraging Vivian to consider self-care and personal boundaries. The session highlights the importance of balancing caregiving responsibilities with personal aspirations and maintaining emotional well-being.</w:t>
      </w:r>
    </w:p>
    <w:p>
      <w:r>
        <w:br/>
        <w:t>=== 2024-06-09 ===</w:t>
      </w:r>
    </w:p>
    <w:p>
      <w:r>
        <w:t>Comprehensive Clinical Progress Note for Vivian Meador's Therapy Session on June 9, 2024</w:t>
        <w:br/>
        <w:br/>
        <w:t>Subjective:</w:t>
        <w:br/>
        <w:t>Vivian attended today's session while sitting under a maple tree, expressing a sense of nostalgia and connection to nature. She reported feeling overwhelmed by her responsibilities, particularly in caring for her mother, who is described as easily distracted and confused. Vivian expressed experiencing "the blues," a term she used to describe her low mood and irritability, particularly in response to current events and "prepper" content on social media. She noted feeling unable to cry due to dry eyes, which she attributed to a medical condition. Vivian also mentioned concerns about her brother-in-law's health, which adds to her stress. Her statements, such as "I cannot tolerate anything about the government or what might happen," suggest a heightened sensitivity to uncertainty and potential threats, contributing to her anxiety and depressive symptoms.</w:t>
        <w:br/>
        <w:br/>
        <w:t>Objective:</w:t>
        <w:br/>
        <w:t>Vivian appeared alert and oriented during the session, engaging in conversation with clear speech and logical thought progression. Her affect was congruent with her reported mood, showing signs of mild distress when discussing her responsibilities and environmental stressors. She displayed a sense of humor and resilience, particularly when discussing her interactions with animals and her gardening activities. Vivian's body language was relaxed, though she occasionally showed signs of tension when discussing more stressful topics, such as her brother-in-law's health and her mother's needs.</w:t>
        <w:br/>
        <w:br/>
        <w:t>Assessment:</w:t>
        <w:br/>
        <w:t>Vivian presents with symptoms consistent with a mild depressive episode, characterized by low mood, irritability, and anhedonia. Her emotional response to external stressors, such as political uncertainties and family health issues, suggests an underlying vulnerability to anxiety and depressive symptoms. The emotional numbing she describes, particularly her inability to cry, may be a defense mechanism against overwhelming stress and sadness. Vivian's tendency to over-identify with others' distress, as evidenced by her concern for her brother-in-law and the broader socio-political climate, may exacerbate her symptoms. Her use of humor and engagement in gardening and animal care indicate adaptive coping strategies that should be encouraged and expanded upon.</w:t>
        <w:br/>
        <w:br/>
        <w:t>Plan:</w:t>
        <w:br/>
        <w:t>1. Acceptance and Commitment Therapy (ACT) Interventions: Continue to explore Vivian's values and how they align with her current actions, particularly in her caregiving role. Introduce mindfulness exercises to help her stay present and reduce rumination about potential future threats.</w:t>
        <w:br/>
        <w:t>2. Cognitive Behavioral Therapy (CBT): Address Vivian's catastrophic thinking patterns related to political and social issues. Work on cognitive restructuring to help her develop a more balanced perspective on these stressors.</w:t>
        <w:br/>
        <w:t>3. Behavioral Activation: Encourage Vivian to engage in pleasurable and mastery activities, such as gardening and caring for her animals, to counteract her low mood and increase her sense of accomplishment.</w:t>
        <w:br/>
        <w:t>4. Social Support: Explore ways to enhance Vivian's social support network, particularly in managing her caregiving responsibilities, to reduce her sense of isolation and burden.</w:t>
        <w:br/>
        <w:br/>
        <w:t>Supplemental Analyses:</w:t>
        <w:br/>
        <w:br/>
        <w:t>Tonal Analysis:</w:t>
        <w:br/>
        <w:t>Shift 1: From Nostalgic to Anxious</w:t>
        <w:br/>
        <w:t>Vivian's tone shifted from nostalgic and calm when describing sitting under the maple tree to anxious and frustrated when discussing her exposure to "prepper" content and political uncertainties. This shift highlights her sensitivity to environmental stressors and the impact of external information on her emotional state.</w:t>
        <w:br/>
        <w:br/>
        <w:t>Shift 2: From Anxious to Humorous</w:t>
        <w:br/>
        <w:t>Later in the session, Vivian's tone shifted to one of humor and lightness when discussing her interactions with animals and gardening. This shift suggests that these activities serve as effective coping mechanisms, providing relief from her anxiety and depressive symptoms.</w:t>
        <w:br/>
        <w:br/>
        <w:t>Thematic Analysis:</w:t>
        <w:br/>
        <w:t>Theme 1: Overwhelm and Responsibility</w:t>
        <w:br/>
        <w:t>A dominant theme in today's session was Vivian's sense of overwhelm and responsibility, particularly in her caregiving role for her mother. This theme was evident in her descriptions of managing her mother's needs and her brother-in-law's health concerns. It connects to her reported depressive symptoms and highlights the need for increased support and self-care strategies.</w:t>
        <w:br/>
        <w:br/>
        <w:t>Theme 2: Sensitivity to External Stressors</w:t>
        <w:br/>
        <w:t>Vivian's heightened sensitivity to external stressors, such as political uncertainties and social media content, emerged as a significant theme. Her anxiety about potential future threats and her difficulty tolerating uncertainty suggest a need for interventions that enhance her emotional resilience and ability to manage stress.</w:t>
        <w:br/>
        <w:br/>
        <w:t>Sentiment Analysis:</w:t>
        <w:br/>
        <w:t>Sentiments About Self</w:t>
        <w:br/>
        <w:t>Vivian's expressions about herself were mixed, with underlying themes of inadequacy and overwhelm. She described feeling "the blues" and unable to cry, reflecting a sense of emotional numbness and detachment from her feelings.</w:t>
        <w:br/>
        <w:br/>
        <w:t>Sentiments About Others/External Situations</w:t>
        <w:br/>
        <w:t>Vivian's sentiments toward external situations were predominantly negative, characterized by mistrust and anxiety about political and social issues. Her frustration with "prepper" content and concerns about her brother-in-law's health reflect her difficulty managing external stressors.</w:t>
        <w:br/>
        <w:br/>
        <w:t>Key Points:</w:t>
        <w:br/>
        <w:t>- Emotional Numbing as a Coping Strategy: Vivian's inability to cry and her description of feeling "the blues" suggest emotional numbing as a defense against overwhelming stress. Addressing this numbing is crucial for processing emotions and reducing depressive symptoms.</w:t>
        <w:br/>
        <w:t>- Sensitivity to External Stressors: Vivian's heightened sensitivity to political and social uncertainties contributes to her anxiety and depressive symptoms. Interventions should focus on enhancing her emotional resilience and ability to tolerate uncertainty.</w:t>
        <w:br/>
        <w:br/>
        <w:t>Significant Quotes:</w:t>
        <w:br/>
        <w:t>"I cannot tolerate anything about the government or what might happen." This statement reflects Vivian's heightened anxiety about external stressors and her difficulty managing uncertainty.</w:t>
        <w:br/>
        <w:br/>
        <w:t>"I've been battling the blues, but I don't know what's going on with me." Vivian's description of her mood as "the blues" highlights her struggle with low mood and emotional numbness, indicating a need for further exploration and intervention.</w:t>
        <w:br/>
        <w:br/>
        <w:t>Comprehensive Narrative Summary:</w:t>
        <w:br/>
        <w:t>Today's session with Vivian Meador highlighted her ongoing struggle with depressive symptoms and anxiety, exacerbated by her caregiving responsibilities and sensitivity to external stressors. Vivian's description of sitting under a maple tree provided a moment of calm and connection to nature, contrasting with her reported feelings of overwhelm and frustration. Her engagement in gardening and animal care emerged as positive coping strategies, offering moments of relief and humor. However, her heightened sensitivity to political and social uncertainties, coupled with her caregiving responsibilities, contributes to her depressive symptoms and sense of overwhelm. The session underscored the importance of enhancing Vivian's emotional resilience and support network, while encouraging adaptive coping strategies to manage her mood and stress.</w:t>
      </w:r>
    </w:p>
    <w:p>
      <w:r>
        <w:t>--- Tags ---</w:t>
      </w:r>
    </w:p>
    <w:p>
      <w:r>
        <w:t>```json</w:t>
        <w:br/>
        <w:t>{</w:t>
        <w:br/>
        <w:t xml:space="preserve">  "key_themes": [</w:t>
        <w:br/>
        <w:t xml:space="preserve">    "Caretaking responsibilities",</w:t>
        <w:br/>
        <w:t xml:space="preserve">    "Animal anecdotes",</w:t>
        <w:br/>
        <w:t xml:space="preserve">    "Mental health struggles",</w:t>
        <w:br/>
        <w:t xml:space="preserve">    "Gardening and plants",</w:t>
        <w:br/>
        <w:t xml:space="preserve">    "Technology and apps"</w:t>
        <w:br/>
        <w:t xml:space="preserve">  ],</w:t>
        <w:br/>
        <w:t xml:space="preserve">  "tonal_shifts": [</w:t>
        <w:br/>
        <w:t xml:space="preserve">    "Calm and nostalgic to humorous",</w:t>
        <w:br/>
        <w:t xml:space="preserve">    "Lighthearted to serious",</w:t>
        <w:br/>
        <w:t xml:space="preserve">    "Serious to humorous",</w:t>
        <w:br/>
        <w:t xml:space="preserve">    "Reflective to lighthearted"</w:t>
        <w:br/>
        <w:t xml:space="preserve">  ],</w:t>
        <w:br/>
        <w:t xml:space="preserve">  "core_subject_matter_areas": [</w:t>
        <w:br/>
        <w:t xml:space="preserve">    "Vivian's caregiving for her mother",</w:t>
        <w:br/>
        <w:t xml:space="preserve">    "Vivian's mental health and feelings of depression",</w:t>
        <w:br/>
        <w:t xml:space="preserve">    "Animal stories and their behaviors",</w:t>
        <w:br/>
        <w:t xml:space="preserve">    "Gardening and plant care",</w:t>
        <w:br/>
        <w:t xml:space="preserve">    "Use of technology and applications"</w:t>
        <w:br/>
        <w:t xml:space="preserve">  ],</w:t>
        <w:br/>
        <w:t xml:space="preserve">  "clinical_context": {</w:t>
        <w:br/>
        <w:t xml:space="preserve">    "patient_name": "Vivian Meador",</w:t>
        <w:br/>
        <w:t xml:space="preserve">    "therapist_name": "Jonathan Procter",</w:t>
        <w:br/>
        <w:t xml:space="preserve">    "session_date": "June 9, 2024",</w:t>
        <w:br/>
        <w:t xml:space="preserve">    "session_type": "Telehealth",</w:t>
        <w:br/>
        <w:t xml:space="preserve">    "session_duration": "1 hour"</w:t>
        <w:br/>
        <w:t xml:space="preserve">  }</w:t>
        <w:br/>
        <w:t>}</w:t>
        <w:br/>
        <w:t>```</w:t>
        <w:br/>
        <w:br/>
        <w:t>**Narrative Summary:**</w:t>
        <w:br/>
        <w:br/>
        <w:t>The therapy session between Vivian Meador and Jonathan Procter primarily revolves around Vivian's life as a caregiver for her mother, her mental health struggles, and her day-to-day activities. Key themes include the responsibilities of caretaking, humorous and nostalgic anecdotes about animals, and discussions about gardening and plant care. Vivian shares her feelings of battling the blues and the impact of external stressors like government and societal issues on her mental health. The session also touches on the use of technology and apps for plant identification and care, reflecting Vivian's interest in gardening. Tonal shifts occur throughout the session, moving from calm and nostalgic to humorous, and from serious discussions about mental health to lighthearted exchanges about animals and plants. The clinical context highlights Vivian's ongoing struggle with depression and anxiety, with a focus on her resilience and coping mechanisms. The session underscores the importance of humor and everyday activities in managing mental health challenges.</w:t>
      </w:r>
    </w:p>
    <w:p>
      <w:r>
        <w:br/>
        <w:t>=== 2025-02-18 ===</w:t>
      </w:r>
    </w:p>
    <w:p>
      <w:r>
        <w:t>COMPREHENSIVE CLINICAL PROGRESS NOTE</w:t>
        <w:br/>
        <w:br/>
        <w:t>Client Name: Vivian Meador</w:t>
        <w:br/>
        <w:t>Date of Service: February 18, 2025</w:t>
        <w:br/>
        <w:t>Session Duration: 23:52 minutes</w:t>
        <w:br/>
        <w:t>Session Type: Telehealth</w:t>
        <w:br/>
        <w:br/>
        <w:t>SUBJECTIVE</w:t>
        <w:br/>
        <w:t>Vivian presented for her regular therapy session following a missed appointment last week due to illness. She reported feeling "fair to good" overall. Primary concerns discussed included ongoing medical issues, specifically difficulty accessing medical care due to appointment cancellations and challenges with physical therapy. Vivian expressed frustration about mail delivery issues in her community, though maintained humor about the situation. She discussed recent interactions with her psychiatrist, who affirmed her need to remain on current medications despite another provider's suggestion to discontinue them.</w:t>
        <w:br/>
        <w:br/>
        <w:t>OBJECTIVE</w:t>
        <w:br/>
        <w:t>Vivian presented as alert and oriented, appropriately groomed, and demonstrated good engagement throughout the session. Her affect was broad and appropriate, with appropriate humor and social reciprocity. Speech was clear and goal-directed. No evidence of thought disorder or perceptual disturbances. She demonstrated good insight regarding her need for medication maintenance and appropriate assertiveness in medical decision-making.</w:t>
        <w:br/>
        <w:br/>
        <w:t>ASSESSMENT</w:t>
        <w:br/>
        <w:t>Client continues to demonstrate stable functioning with good medication compliance and insight into her mental health needs. She appropriately advocates for herself in healthcare settings and maintains positive therapeutic relationships with her treatment providers. While experiencing some frustration with healthcare access and community services, she demonstrates appropriate coping skills and maintains perspective through humor and social support. No evidence of acute mental health concerns or safety issues.</w:t>
        <w:br/>
        <w:br/>
        <w:t>PLAN</w:t>
        <w:br/>
        <w:t>1. Continue supportive therapy focusing on:</w:t>
        <w:br/>
        <w:t xml:space="preserve">   - Validation of appropriate self-advocacy in healthcare settings</w:t>
        <w:br/>
        <w:t xml:space="preserve">   - Reinforcement of medication compliance</w:t>
        <w:br/>
        <w:t xml:space="preserve">   - Support of adaptive coping strategies</w:t>
        <w:br/>
        <w:br/>
        <w:t>2. Monitor ongoing medical concerns and their impact on mental health</w:t>
        <w:br/>
        <w:br/>
        <w:t>3. Continue current session frequency</w:t>
        <w:br/>
        <w:br/>
        <w:t>4. Next session scheduled per client's availability</w:t>
        <w:br/>
        <w:br/>
        <w:t>PROGRESS TOWARD GOALS</w:t>
        <w:br/>
        <w:t>Client demonstrates continued progress in:</w:t>
        <w:br/>
        <w:t>- Maintaining stability through appropriate medication management</w:t>
        <w:br/>
        <w:t>- Using appropriate self-advocacy in healthcare settings</w:t>
        <w:br/>
        <w:t>- Employing humor and social support as coping strategies</w:t>
        <w:br/>
        <w:br/>
        <w:t>Electronically Signed by [Clinician Name]</w:t>
        <w:br/>
        <w:t>License #[Number]</w:t>
        <w:br/>
        <w:t>Date: February 18, 2025</w:t>
      </w:r>
    </w:p>
    <w:p>
      <w:r>
        <w:t>--- Tags ---</w:t>
      </w:r>
    </w:p>
    <w:p>
      <w:r>
        <w:t>{</w:t>
        <w:br/>
        <w:t xml:space="preserve">    "key_themes": [</w:t>
        <w:br/>
        <w:t xml:space="preserve">        "Medical care coordination",</w:t>
        <w:br/>
        <w:t xml:space="preserve">        "Medication management",</w:t>
        <w:br/>
        <w:t xml:space="preserve">        "Social relationships",</w:t>
        <w:br/>
        <w:t xml:space="preserve">        "Health supplements",</w:t>
        <w:br/>
        <w:t xml:space="preserve">        "Mail delivery issues"</w:t>
        <w:br/>
        <w:t xml:space="preserve">    ],</w:t>
        <w:br/>
        <w:t xml:space="preserve">    "tonal_shifts": [</w:t>
        <w:br/>
        <w:t xml:space="preserve">        "Professional to casual (discussing medical to social topics)",</w:t>
        <w:br/>
        <w:t xml:space="preserve">        "Serious to humorous (medical issues to mail carrier stories)",</w:t>
        <w:br/>
        <w:t xml:space="preserve">        "Concerned to lighthearted (medication discussion to sangria recipe)"</w:t>
        <w:br/>
        <w:t xml:space="preserve">    ],</w:t>
        <w:br/>
        <w:t xml:space="preserve">    "core_subject_matter": {</w:t>
        <w:br/>
        <w:t xml:space="preserve">        "medical": [</w:t>
        <w:br/>
        <w:t xml:space="preserve">            "Physical therapy appointments",</w:t>
        <w:br/>
        <w:t xml:space="preserve">            "Medication discussions",</w:t>
        <w:br/>
        <w:t xml:space="preserve">            "Health supplements",</w:t>
        <w:br/>
        <w:t xml:space="preserve">            "Olive oil benefits"</w:t>
        <w:br/>
        <w:t xml:space="preserve">        ],</w:t>
        <w:br/>
        <w:t xml:space="preserve">        "social": [</w:t>
        <w:br/>
        <w:t xml:space="preserve">            "Friend relationships",</w:t>
        <w:br/>
        <w:t xml:space="preserve">            "Mail service experiences",</w:t>
        <w:br/>
        <w:t xml:space="preserve">            "Gift exchanges",</w:t>
        <w:br/>
        <w:t xml:space="preserve">            "Social drinking"</w:t>
        <w:br/>
        <w:t xml:space="preserve">        ],</w:t>
        <w:br/>
        <w:t xml:space="preserve">        "administrative": [</w:t>
        <w:br/>
        <w:t xml:space="preserve">            "Package delivery tracking",</w:t>
        <w:br/>
        <w:t xml:space="preserve">            "Appointment scheduling",</w:t>
        <w:br/>
        <w:t xml:space="preserve">            "Medical referrals"</w:t>
        <w:br/>
        <w:t xml:space="preserve">        ]</w:t>
        <w:br/>
        <w:t xml:space="preserve">    },</w:t>
        <w:br/>
        <w:t xml:space="preserve">    "clinical_context": {</w:t>
        <w:br/>
        <w:t xml:space="preserve">        "session_type": "Follow-up therapy session",</w:t>
        <w:br/>
        <w:t xml:space="preserve">        "patient_status": "Stable but managing multiple health concerns",</w:t>
        <w:br/>
        <w:t xml:space="preserve">        "medication_status": "Currently on prescribed medications, resistant to changes",</w:t>
        <w:br/>
        <w:t xml:space="preserve">        "support_system": "Has active social connections and medical team",</w:t>
        <w:br/>
        <w:t xml:space="preserve">        "notable_concerns": "Balance issues, requires vascular specialist referral"</w:t>
        <w:br/>
        <w:t xml:space="preserve">    }</w:t>
        <w:br/>
        <w:t>}</w:t>
        <w:br/>
        <w:br/>
        <w:t>Narrative Summary:</w:t>
        <w:br/>
        <w:t>This therapy session reveals a comfortable, established therapeutic relationship with good rapport. The conversation weaves between medical concerns and social topics, with the patient (Vivian) discussing various health management strategies while maintaining engagement in social activities. There's particular emphasis on medication management, with clear resistance to any suggested changes to current prescriptions. The patient demonstrates good insight into their health needs and maintains active involvement in their treatment planning. The session also reveals strong social connections and support systems, though there are some practical challenges with medical appointments and service coordination. The overall tone is positive and collaborative, with appropriate humor and personal sharing while maintaining professional boundaries.</w:t>
      </w:r>
    </w:p>
    <w:p>
      <w:r>
        <w:br/>
        <w:t>=== 2025-02-25 ===</w:t>
      </w:r>
    </w:p>
    <w:p>
      <w:r>
        <w:t>COMPREHENSIVE CLINICAL PROGRESS NOTE</w:t>
        <w:br/>
        <w:br/>
        <w:t>Client Name: Vivian Meador</w:t>
        <w:br/>
        <w:t>Date of Service: February 25, 2025</w:t>
        <w:br/>
        <w:t>Session Duration: 68 minutes</w:t>
        <w:br/>
        <w:t>Service Type: Individual Psychotherapy (Telehealth)</w:t>
        <w:br/>
        <w:br/>
        <w:t>SUBJECTIVE</w:t>
        <w:br/>
        <w:t>Vivian presented to today's session reporting ongoing challenges with dizziness that have recently resurfaced following physical therapy interventions. She expressed frustration about the dizziness limiting her activities over the past four days. Vivian also discussed recent changes in her rental property management, noting she has secured new tenants starting March 15th. She described managing family dynamics between her sister Susie and their mother, characterized by periodic conflicts that resolve when "mom forgets about it." Vivian demonstrated insight into these patterns, recognizing her mother's cognitive limitations in understanding Susie's perspective.</w:t>
        <w:br/>
        <w:br/>
        <w:t>OBJECTIVE</w:t>
        <w:br/>
        <w:t>Vivian appeared appropriately groomed and demonstrated clear, coherent speech throughout the session. Her affect was generally bright with appropriate range, though showed appropriate concern when discussing physical health issues. She engaged well with cognitive assessment tasks and demonstrated strong analytical abilities during the behavioral style inventory assessment. Vivian maintained good eye contact and displayed appropriate interpersonal engagement throughout the session. Her thought process was logical and goal-directed, with no evidence of thought disorder.</w:t>
        <w:br/>
        <w:br/>
        <w:t>ASSESSMENT</w:t>
        <w:br/>
        <w:t>Vivian continues to show good insight into family dynamics and demonstrates effective boundary-setting with challenging relationships (e.g., former employee Teddy). Her behavioral assessment results indicate strong capabilities in fact-finding and follow-through, though she may struggle with bigger picture planning and implementation. This pattern aligns with previously observed tendencies to excel in concrete tasks while experiencing more challenge with abstract or unstructured situations.</w:t>
        <w:br/>
        <w:br/>
        <w:t>Current clinical focus areas include:</w:t>
        <w:br/>
        <w:t>1. Managing physical health challenges (dizziness) and their impact on daily functioning</w:t>
        <w:br/>
        <w:t>2. Navigating family dynamics, particularly mother-sister relationships</w:t>
        <w:br/>
        <w:t>3. Maintaining appropriate boundaries in professional relationships</w:t>
        <w:br/>
        <w:t>4. Building confidence in decision-making and implementation of plans</w:t>
        <w:br/>
        <w:br/>
        <w:t>PLAN</w:t>
        <w:br/>
        <w:t>1. Continue to support Vivian's development of coping strategies for managing physical health challenges</w:t>
        <w:br/>
        <w:t>2. Explore impact of behavioral style preferences on decision-making and implementation</w:t>
        <w:br/>
        <w:t>3. Review behavioral assessment results next session to identify potential areas for skill development</w:t>
        <w:br/>
        <w:t>4. Include sister Susie in next session as planned to address family dynamics directly</w:t>
        <w:br/>
        <w:br/>
        <w:t>Next Session: March 4, 2025</w:t>
        <w:br/>
        <w:br/>
        <w:t>PROGRESS TOWARD TREATMENT GOALS</w:t>
        <w:br/>
        <w:t>- Maintaining appropriate boundaries: Good progress demonstrated through handling of former employee relationship</w:t>
        <w:br/>
        <w:t>- Family relationship management: Continued work needed, with opportunity for direct intervention in next session</w:t>
        <w:br/>
        <w:t>- Self-advocacy: Showing improvement in medical self-advocacy through physical therapy engagement</w:t>
        <w:br/>
        <w:br/>
        <w:t>Electronically Signed by:</w:t>
        <w:br/>
        <w:t>Jonathan Procter, PhD</w:t>
        <w:br/>
        <w:t>Licensed Clinical Psychologist</w:t>
      </w:r>
    </w:p>
    <w:p>
      <w:r>
        <w:t>--- Tags ---</w:t>
      </w:r>
    </w:p>
    <w:p>
      <w:r>
        <w:t>Here's my analysis of the therapy session:</w:t>
        <w:br/>
        <w:br/>
        <w:t>JSON Structure:</w:t>
        <w:br/>
        <w:t>```json</w:t>
        <w:br/>
        <w:t>{</w:t>
        <w:br/>
        <w:t xml:space="preserve">    "key_themes": [</w:t>
        <w:br/>
        <w:t xml:space="preserve">        "Personal assessment",</w:t>
        <w:br/>
        <w:t xml:space="preserve">        "Work dynamics",</w:t>
        <w:br/>
        <w:t xml:space="preserve">        "Physical health",</w:t>
        <w:br/>
        <w:t xml:space="preserve">        "Family relationships",</w:t>
        <w:br/>
        <w:t xml:space="preserve">        "Behavioral patterns"</w:t>
        <w:br/>
        <w:t xml:space="preserve">    ],</w:t>
        <w:br/>
        <w:t xml:space="preserve">    "tonal_shifts": [</w:t>
        <w:br/>
        <w:t xml:space="preserve">        "Casual/humorous → analytical (during assessment)",</w:t>
        <w:br/>
        <w:t xml:space="preserve">        "Lighthearted → concerned (discussing health)",</w:t>
        <w:br/>
        <w:t xml:space="preserve">        "Professional → empathetic (family discussion)",</w:t>
        <w:br/>
        <w:t xml:space="preserve">        "Structured → informal (throughout)"</w:t>
        <w:br/>
        <w:t xml:space="preserve">    ],</w:t>
        <w:br/>
        <w:t xml:space="preserve">    "core_subject_matter": {</w:t>
        <w:br/>
        <w:t xml:space="preserve">        "primary_topics": [</w:t>
        <w:br/>
        <w:t xml:space="preserve">            "Behavioral assessment completion",</w:t>
        <w:br/>
        <w:t xml:space="preserve">            "Physical health challenges",</w:t>
        <w:br/>
        <w:t xml:space="preserve">            "Work-related stress",</w:t>
        <w:br/>
        <w:t xml:space="preserve">            "Family dynamics",</w:t>
        <w:br/>
        <w:t xml:space="preserve">            "Personal habits and preferences"</w:t>
        <w:br/>
        <w:t xml:space="preserve">        ],</w:t>
        <w:br/>
        <w:t xml:space="preserve">        "contextual_elements": [</w:t>
        <w:br/>
        <w:t xml:space="preserve">            "Dizziness/balance issues",</w:t>
        <w:br/>
        <w:t xml:space="preserve">            "Work environment adaptation",</w:t>
        <w:br/>
        <w:t xml:space="preserve">            "Family relationship management",</w:t>
        <w:br/>
        <w:t xml:space="preserve">            "Decision-making patterns"</w:t>
        <w:br/>
        <w:t xml:space="preserve">        ]</w:t>
        <w:br/>
        <w:t xml:space="preserve">    },</w:t>
        <w:br/>
        <w:t xml:space="preserve">    "clinical_context": {</w:t>
        <w:br/>
        <w:t xml:space="preserve">        "session_type": "Telehealth",</w:t>
        <w:br/>
        <w:t xml:space="preserve">        "primary_focus": "Behavioral assessment and pattern recognition",</w:t>
        <w:br/>
        <w:t xml:space="preserve">        "therapeutic_approach": "Mixed methods (behavioral/conversational)",</w:t>
        <w:br/>
        <w:t xml:space="preserve">        "relationship_stage": "Established therapeutic alliance"</w:t>
        <w:br/>
        <w:t xml:space="preserve">    }</w:t>
        <w:br/>
        <w:t>}</w:t>
        <w:br/>
        <w:t>```</w:t>
        <w:br/>
        <w:br/>
        <w:t>Narrative Summary:</w:t>
        <w:br/>
        <w:t>This session centered around completing a behavioral assessment tool while maintaining therapeutic rapport through conversational elements. The therapist skillfully balanced structured assessment with casual dialogue, allowing the client to remain comfortable while providing valuable insights. Key areas of focus included the client's physical health challenges (particularly dizziness), work-related adaptations, and family dynamics. The session demonstrated strong therapeutic alliance through shared humor and mutual understanding, while still maintaining professional boundaries and therapeutic purpose. The behavioral assessment revealed patterns in the client's decision-making and action-taking preferences, which will likely inform future therapeutic interventions.</w:t>
      </w:r>
    </w:p>
    <w:p>
      <w:r>
        <w:br/>
        <w:t>=== 2024-03-10 ===</w:t>
      </w:r>
    </w:p>
    <w:p>
      <w:r>
        <w:t>COMPREHENSIVE CLINICAL PROGRESS NOTE</w:t>
        <w:br/>
        <w:br/>
        <w:t>Client Name: Vivian Meador</w:t>
        <w:br/>
        <w:t>Date of Service: 03/10/2024</w:t>
        <w:br/>
        <w:t>Session Duration: 49:44 minutes</w:t>
        <w:br/>
        <w:t>Session Type: Individual Therapy</w:t>
        <w:br/>
        <w:t>Modality: Telehealth</w:t>
        <w:br/>
        <w:br/>
        <w:t>SUBJECTIVE</w:t>
        <w:br/>
        <w:t>Vivian presented today reporting significant distress regarding a serious incident that occurred in her classroom where two students engaged in inappropriate sexual behavior while she was teaching. She expressed feelings of shock, disbelief, and physical illness in response to the situation, stating "I had been reeling from that all week long." The client also discussed upcoming changes in her living situation, with her mother and sister planning to move back to their original home for gardening purposes, creating mixed emotions about the impact on her daily routine and personal time.</w:t>
        <w:br/>
        <w:br/>
        <w:t>OBJECTIVE</w:t>
        <w:br/>
        <w:t>Vivian presented as alert and oriented, appropriately groomed, and demonstrated clear, coherent speech throughout the session. Her affect was appropriate to content though showed heightened anxiety when discussing the classroom incident. She exhibited good insight into her emotional responses and demonstrated appropriate judgment in handling the school situation. Notable improvement in mood and energy was reported, which she attributes to recently starting Wellbutrin.</w:t>
        <w:br/>
        <w:br/>
        <w:t>ASSESSMENT</w:t>
        <w:br/>
        <w:t>Client continues to show positive response to treatment, with particular improvement noted since the addition of Wellbutrin to her medication regimen. While managing significant work-related stress, she demonstrates resilient coping mechanisms and appropriate professional judgment. The client shows good insight into her emotional responses and maintains healthy boundaries despite challenging circumstances.</w:t>
        <w:br/>
        <w:br/>
        <w:t>Current concerns center on:</w:t>
        <w:br/>
        <w:t>1. Processing acute work-related trauma</w:t>
        <w:br/>
        <w:t>2. Anticipatory anxiety about upcoming family changes</w:t>
        <w:br/>
        <w:t>3. Ongoing medication management and response</w:t>
        <w:br/>
        <w:t>4. Work-life balance maintenance</w:t>
        <w:br/>
        <w:br/>
        <w:t>PLAN</w:t>
        <w:br/>
        <w:t>1. Continue weekly therapy sessions to process work-related stress and family dynamics</w:t>
        <w:br/>
        <w:t>2. Monitor response to Wellbutrin and other medications</w:t>
        <w:br/>
        <w:t>3. Develop strategies for maintaining boundaries with increased family caregiving responsibilities</w:t>
        <w:br/>
        <w:t>4. Next session scheduled for Wednesday, March 13th at 6:00 PM</w:t>
        <w:br/>
        <w:br/>
        <w:t>MENTAL STATUS EXAM</w:t>
        <w:br/>
        <w:t>Appearance: Well-groomed, appropriate dress</w:t>
        <w:br/>
        <w:t>Behavior: Cooperative, engaged</w:t>
        <w:br/>
        <w:t>Speech: Clear, coherent, normal rate and rhythm</w:t>
        <w:br/>
        <w:t>Mood: Improved with new medication</w:t>
        <w:br/>
        <w:t>Affect: Full range, appropriate to content</w:t>
        <w:br/>
        <w:t>Thought Process: Linear, goal-directed</w:t>
        <w:br/>
        <w:t>Thought Content: No evidence of delusions or unusual content</w:t>
        <w:br/>
        <w:t>Cognition: Alert and oriented x3</w:t>
        <w:br/>
        <w:t>Insight: Good</w:t>
        <w:br/>
        <w:t>Judgment: Good</w:t>
        <w:br/>
        <w:t>Risk Assessment: No current suicidal or homicidal ideation</w:t>
        <w:br/>
        <w:br/>
        <w:t>Electronically Signed by:</w:t>
        <w:br/>
        <w:t>Jonathan Procter, Licensed Clinical Psychotherapist</w:t>
        <w:br/>
        <w:t>Date: 03/10/2024</w:t>
      </w:r>
    </w:p>
    <w:p>
      <w:r>
        <w:t>--- Tags ---</w:t>
      </w:r>
    </w:p>
    <w:p>
      <w:r>
        <w:t>{</w:t>
        <w:br/>
        <w:t xml:space="preserve">    "key_themes": [</w:t>
        <w:br/>
        <w:t xml:space="preserve">        "classroom misconduct",</w:t>
        <w:br/>
        <w:t xml:space="preserve">        "professional boundaries",</w:t>
        <w:br/>
        <w:t xml:space="preserve">        "family caregiving",</w:t>
        <w:br/>
        <w:t xml:space="preserve">        "property rights",</w:t>
        <w:br/>
        <w:t xml:space="preserve">        "generational differences"</w:t>
        <w:br/>
        <w:t xml:space="preserve">    ],</w:t>
        <w:br/>
        <w:t xml:space="preserve">    "tonal_shifts": [</w:t>
        <w:br/>
        <w:t xml:space="preserve">        "distressed -&gt; resigned regarding classroom incident",</w:t>
        <w:br/>
        <w:t xml:space="preserve">        "serious -&gt; nostalgic discussing family property",</w:t>
        <w:br/>
        <w:t xml:space="preserve">        "concerned -&gt; humorous about mother's gardening",</w:t>
        <w:br/>
        <w:t xml:space="preserve">        "professional -&gt; casual in closing conversation"</w:t>
        <w:br/>
        <w:t xml:space="preserve">    ],</w:t>
        <w:br/>
        <w:t xml:space="preserve">    "core_subject_matter": {</w:t>
        <w:br/>
        <w:t xml:space="preserve">        "primary_focus": "Sexual misconduct incident in classroom",</w:t>
        <w:br/>
        <w:t xml:space="preserve">        "secondary_topics": [</w:t>
        <w:br/>
        <w:t xml:space="preserve">            "School administration response",</w:t>
        <w:br/>
        <w:t xml:space="preserve">            "Elderly parent care",</w:t>
        <w:br/>
        <w:t xml:space="preserve">            "Property/mineral rights",</w:t>
        <w:br/>
        <w:t xml:space="preserve">            "Rural life changes"</w:t>
        <w:br/>
        <w:t xml:space="preserve">        ]</w:t>
        <w:br/>
        <w:t xml:space="preserve">    },</w:t>
        <w:br/>
        <w:t xml:space="preserve">    "clinical_context": {</w:t>
        <w:br/>
        <w:t xml:space="preserve">        "session_type": "Follow-up therapy session",</w:t>
        <w:br/>
        <w:t xml:space="preserve">        "patient_state": "Processing workplace trauma while managing family obligations",</w:t>
        <w:br/>
        <w:t xml:space="preserve">        "medication_notes": "Reports positive response to Wellbutrin addition",</w:t>
        <w:br/>
        <w:t xml:space="preserve">        "key_stressors": [</w:t>
        <w:br/>
        <w:t xml:space="preserve">            "Professional incident",</w:t>
        <w:br/>
        <w:t xml:space="preserve">            "Caregiver responsibilities",</w:t>
        <w:br/>
        <w:t xml:space="preserve">            "Property management concerns"</w:t>
        <w:br/>
        <w:t xml:space="preserve">        ]</w:t>
        <w:br/>
        <w:t xml:space="preserve">    }</w:t>
        <w:br/>
        <w:t>}</w:t>
        <w:br/>
        <w:br/>
        <w:t>Narrative Summary:</w:t>
        <w:br/>
        <w:t>The session centered on a significant workplace trauma involving inappropriate sexual conduct in the patient's classroom, which has caused considerable distress. The patient is processing both the incident itself and the administration's surprisingly casual response. There's evidence of anxiety about professional consequences despite reassurance. The conversation naturally evolved to discuss family caregiving challenges with her 90-year-old mother, showing how the patient manages multiple significant stressors. The patient reports positive response to recent medication changes (Wellbutrin addition), noting improved ability to cope with daily challenges. The session demonstrated the patient's resilience while revealing ongoing concerns about professional boundaries and family obligations. The therapeutic relationship appears strong, with comfortable discussion flow between serious topics and lighter moments.</w:t>
      </w:r>
    </w:p>
    <w:p>
      <w:r>
        <w:br/>
        <w:t>=== 2025-03-11 ===</w:t>
      </w:r>
    </w:p>
    <w:p>
      <w:r>
        <w:t>COMPREHENSIVE CLINICAL PROGRESS NOTE</w:t>
        <w:br/>
        <w:br/>
        <w:t>Client Name: Vivian Meador</w:t>
        <w:br/>
        <w:t>Date: March 11, 2025</w:t>
        <w:br/>
        <w:t>Session Time: 1900 hrs</w:t>
        <w:br/>
        <w:t>Session Type: Telehealth</w:t>
        <w:br/>
        <w:br/>
        <w:t>SUBJECTIVE</w:t>
        <w:br/>
        <w:t>Client attended session expressing ongoing concerns about caregiver responsibilities and family dynamics. She discussed recent challenges with her sister regarding care for their mother, noting feelings of resentment and burnout. Vivian demonstrated characteristic self-sacrificing behaviors, minimizing her own needs while expressing guilt about having negative feelings toward caregiving duties. She showed insight into her patterns but struggled with implementing changes, stating "When my mind allows me to deal with it," suggesting awareness of her avoidance patterns.</w:t>
        <w:br/>
        <w:br/>
        <w:t>OBJECTIVE</w:t>
        <w:br/>
        <w:t>Vivian presented appropriately groomed and oriented, participating in session via telehealth from her home. Affect was constricted but appropriate to content. Speech was clear and logical. She demonstrated good rapport and engagement, though showed typical patterns of deflecting from deeper emotional content through humor and storytelling. When discussing family caregiving responsibilities, her body language and tone reflected underlying tension and fatigue. No evidence of current suicidal ideation, homicidal ideation, or psychosis.</w:t>
        <w:br/>
        <w:br/>
        <w:t>ASSESSMENT</w:t>
        <w:br/>
        <w:t>Client continues to meet criteria for Dysthymic Disorder (F34.1) as evidenced by persistent depressed mood, low self-esteem, and difficulty with assertiveness. Assessment results indicate significant personality patterns including:</w:t>
        <w:br/>
        <w:br/>
        <w:t>1. Dependent traits - manifesting as difficulty with assertiveness and excessive need for reassurance</w:t>
        <w:br/>
        <w:t>2. Masochistic traits - demonstrated through self-sacrificing behaviors and tendency to remain in depleting circumstances</w:t>
        <w:br/>
        <w:t>3. Complex PTSD features - mildly elevated, influencing current relationship patterns and self-concept</w:t>
        <w:br/>
        <w:br/>
        <w:t>These patterns are particularly evident in her caregiver role, where she continues to prioritize others' needs at the expense of her own wellbeing. Her narrative around these behaviors reflects deep-seated beliefs about duty and self-worth being tied to service to others.</w:t>
        <w:br/>
        <w:br/>
        <w:t>PLAN</w:t>
        <w:br/>
        <w:t>1. Continue utilizing Narrative Therapy approaches to help client examine and reconstruct stories around self-sacrifice and duty</w:t>
        <w:br/>
        <w:t>2. Implement concrete exercises in boundary-setting and assertiveness</w:t>
        <w:br/>
        <w:t>3. Develop specific self-care strategies that align with client's values while challenging beliefs about selfishness</w:t>
        <w:br/>
        <w:t>4. Explore ways to maintain caregiving role while establishing healthier limits</w:t>
        <w:br/>
        <w:t>5. Schedule next session for one week</w:t>
        <w:br/>
        <w:br/>
        <w:t>SIGNIFICANT QUOTES</w:t>
        <w:br/>
        <w:t>"When my mind allows me to deal with it" - reflecting insight into avoidance patterns</w:t>
        <w:br/>
        <w:t>"It works. Just not all the time, always everywhere, every time, with everyone" - showing emerging understanding of need for flexibility in coping strategies</w:t>
        <w:br/>
        <w:br/>
        <w:t>KEY POINTS</w:t>
        <w:br/>
        <w:t>- Client shows growing awareness of self-sacrificing patterns while struggling to implement changes</w:t>
        <w:br/>
        <w:t>- Caregiver burnout remains a significant concern requiring immediate attention</w:t>
        <w:br/>
        <w:t>- Narrative therapy approaches appear particularly relevant given client's storytelling abilities and teaching background</w:t>
        <w:br/>
        <w:t>- Need to address underlying beliefs about self-worth being tied to service to others</w:t>
        <w:br/>
        <w:br/>
        <w:t>TREATMENT FOCUS</w:t>
        <w:br/>
        <w:t>Primary focus remains on helping client develop more balanced approach to caregiving while attending to her own needs. Emphasis on challenging core beliefs about self-sacrifice being equivalent to virtue, while supporting client in maintaining meaningful caregiving role within healthier boundaries.</w:t>
        <w:br/>
        <w:br/>
        <w:t>Electronically Signed by: Jonathan Procter, LCSW</w:t>
        <w:br/>
        <w:t>Date: 3/11/2025</w:t>
      </w:r>
    </w:p>
    <w:p>
      <w:r>
        <w:t>--- Tags ---</w:t>
      </w:r>
    </w:p>
    <w:p>
      <w:r>
        <w:t>Here's my analysis of the therapy session:</w:t>
        <w:br/>
        <w:br/>
        <w:t>JSON SUMMARY:</w:t>
        <w:br/>
        <w:t>```json</w:t>
        <w:br/>
        <w:t>{</w:t>
        <w:br/>
        <w:t xml:space="preserve">    "key_themes": [</w:t>
        <w:br/>
        <w:t xml:space="preserve">        "caregiver burnout",</w:t>
        <w:br/>
        <w:t xml:space="preserve">        "self-sacrifice",</w:t>
        <w:br/>
        <w:t xml:space="preserve">        "family obligations",</w:t>
        <w:br/>
        <w:t xml:space="preserve">        "emotional suppression",</w:t>
        <w:br/>
        <w:t xml:space="preserve">        "avoidance behaviors"</w:t>
        <w:br/>
        <w:t xml:space="preserve">    ],</w:t>
        <w:br/>
        <w:t xml:space="preserve">    "tonal_shifts": [</w:t>
        <w:br/>
        <w:t xml:space="preserve">        "professional to casual (beginning)",</w:t>
        <w:br/>
        <w:t xml:space="preserve">        "light to serious (discussing assessment)",</w:t>
        <w:br/>
        <w:t xml:space="preserve">        "clinical to empathetic (discussing suffering)",</w:t>
        <w:br/>
        <w:t xml:space="preserve">        "serious to lighthearted (ending)"</w:t>
        <w:br/>
        <w:t xml:space="preserve">    ],</w:t>
        <w:br/>
        <w:t xml:space="preserve">    "core_subject_matter": {</w:t>
        <w:br/>
        <w:t xml:space="preserve">        "clinical_conditions": [</w:t>
        <w:br/>
        <w:t xml:space="preserve">            "Dysthymia",</w:t>
        <w:br/>
        <w:t xml:space="preserve">            "PTSD",</w:t>
        <w:br/>
        <w:t xml:space="preserve">            "Dependent personality traits",</w:t>
        <w:br/>
        <w:t xml:space="preserve">            "Masochistic tendencies"</w:t>
        <w:br/>
        <w:t xml:space="preserve">        ],</w:t>
        <w:br/>
        <w:t xml:space="preserve">        "therapeutic_focus": [</w:t>
        <w:br/>
        <w:t xml:space="preserve">            "narrative therapy",</w:t>
        <w:br/>
        <w:t xml:space="preserve">            "emotional processing",</w:t>
        <w:br/>
        <w:t xml:space="preserve">            "behavioral patterns",</w:t>
        <w:br/>
        <w:t xml:space="preserve">            "family dynamics"</w:t>
        <w:br/>
        <w:t xml:space="preserve">        ]</w:t>
        <w:br/>
        <w:t xml:space="preserve">    },</w:t>
        <w:br/>
        <w:t xml:space="preserve">    "clinical_context": {</w:t>
        <w:br/>
        <w:t xml:space="preserve">        "session_type": "telehealth",</w:t>
        <w:br/>
        <w:t xml:space="preserve">        "session_focus": "assessment review",</w:t>
        <w:br/>
        <w:t xml:space="preserve">        "therapeutic_approach": "narrative/contextual",</w:t>
        <w:br/>
        <w:t xml:space="preserve">        "treatment_stage": "ongoing therapy"</w:t>
        <w:br/>
        <w:t xml:space="preserve">    }</w:t>
        <w:br/>
        <w:t>}</w:t>
        <w:br/>
        <w:t>```</w:t>
        <w:br/>
        <w:br/>
        <w:t>NARRATIVE SUMMARY:</w:t>
        <w:br/>
        <w:t>This therapy session centered on reviewing psychological assessment results with a client who exhibits significant caregiver burden and self-sacrificing tendencies. The therapist used narrative therapy techniques to help reframe the client's understanding of their patterns, particularly around family obligations and emotional suppression. The session revealed complex interplay between dysthymia, PTSD, and dependent personality traits, with the therapist working to help the client recognize how these manifest in their daily life. The conversation maintained a balance between clinical interpretation and accessible metaphors (like H2O states), with the therapist emphasizing the possibility of changing behavioral forms while maintaining core identity. The session demonstrated strong therapeutic alliance through shared understanding and appropriate use of humor while addressing serious psychological content.</w:t>
      </w:r>
    </w:p>
    <w:p>
      <w:r>
        <w:br/>
        <w:t>=== 2025-04-01 ===</w:t>
      </w:r>
    </w:p>
    <w:p>
      <w:r>
        <w:t>COMPREHENSIVE CLINICAL PROGRESS NOTE</w:t>
        <w:br/>
        <w:br/>
        <w:t>Client Name: Vivian Meador</w:t>
        <w:br/>
        <w:t>Date of Service: 4/1/2025</w:t>
        <w:br/>
        <w:t>Session Duration: 1:03:56</w:t>
        <w:br/>
        <w:br/>
        <w:t>SUBJECTIVE</w:t>
        <w:br/>
        <w:t>Vivian presented today following an acute panic attack at work that required her to leave early. She reported this was her first panic attack "in ages," noting the last occurrence was approximately two years ago when working at the middle school. The attack occurred without clear precipitating triggers, though she identified mounting workplace stressors, including resistance from colleagues regarding implementation of new teaching strategies and ongoing concerns about wills/trusts related to her mother's estate. Vivian expressed feeling "completely hollowed out" during the attack and had to spend 20 minutes in the bathroom composing herself before being able to contact a substitute and leave work. She noted difficulty getting up this morning, returning to bed twice before forcing herself to go to work, suggesting prodromal anxiety symptoms were present.</w:t>
        <w:br/>
        <w:br/>
        <w:t>OBJECTIVE</w:t>
        <w:br/>
        <w:t>Vivian presented via telehealth appropriately groomed though appearing fatigued. Her affect was initially constricted but became more animated as the session progressed. Speech was clear and logical with normal rate and rhythm. She demonstrated good insight into her current challenges and maintained appropriate humor throughout the session despite discussing difficult topics. No evidence of current suicidal ideation, homicidal ideation, or psychotic symptoms. She rated her current distress level as "3 out of 10" following taking prescribed Xanax after returning home from work.</w:t>
        <w:br/>
        <w:br/>
        <w:t>ASSESSMENT</w:t>
        <w:br/>
        <w:t>Vivian continues to meet criteria for Panic Disorder (F41.0) as evidenced by today's acute panic attack and associated anticipatory anxiety. The current episode appears triggered by a combination of workplace stressors and family-related concerns regarding her mother's estate planning. While she has developed strong coping skills and had maintained good symptom management for approximately two years, today's episode suggests the need for renewed focus on anxiety management strategies. Her quick recognition of symptoms and appropriate use of medication demonstrates good insight and self-management skills, though her initial reluctance to leave work reflects ongoing struggles with perfectionism and difficulty setting boundaries around her own needs.</w:t>
        <w:br/>
        <w:br/>
        <w:t>PLAN</w:t>
        <w:br/>
        <w:t>1. Continue weekly individual therapy sessions focusing on:</w:t>
        <w:br/>
        <w:t>- Anxiety management through ACT principles</w:t>
        <w:br/>
        <w:t>- Boundary setting in professional contexts</w:t>
        <w:br/>
        <w:t>- Processing family dynamics around estate planning</w:t>
        <w:br/>
        <w:t>- Support in career transition decisions</w:t>
        <w:br/>
        <w:br/>
        <w:t>2. Reviewed importance of carrying PRN medication</w:t>
        <w:br/>
        <w:t>3. Discussed strategies for managing return to work, emphasizing self-compassion</w:t>
        <w:br/>
        <w:t>4. Will check in via text tomorrow to provide additional support</w:t>
        <w:br/>
        <w:t>5. Encouraged continued use of cognitive diffusion techniques when experiencing anticipatory anxiety</w:t>
        <w:br/>
        <w:br/>
        <w:t>RISK ASSESSMENT</w:t>
        <w:br/>
        <w:t>Current risk level: Low</w:t>
        <w:br/>
        <w:t>Protective factors: Strong support system, good insight, appropriate use of medication, willingness to seek help</w:t>
        <w:br/>
        <w:t>Risk factors: Work-related stress, family concerns</w:t>
        <w:br/>
        <w:t>Safety plan: In place and reviewed</w:t>
        <w:br/>
        <w:br/>
        <w:t>Next Session: 4/8/2025</w:t>
        <w:br/>
        <w:br/>
        <w:t>Electronically Signed by:</w:t>
        <w:br/>
        <w:t>Jonathan Procter, LCSW</w:t>
        <w:br/>
        <w:t>License #: [License Number]</w:t>
        <w:br/>
        <w:t>Date: 4/1/2025</w:t>
      </w:r>
    </w:p>
    <w:p>
      <w:r>
        <w:t>--- Tags ---</w:t>
      </w:r>
    </w:p>
    <w:p>
      <w:r>
        <w:t>Here's my analysis of the therapy session:</w:t>
        <w:br/>
        <w:br/>
        <w:t>{</w:t>
        <w:br/>
        <w:t xml:space="preserve">    "key_themes": [</w:t>
        <w:br/>
        <w:t xml:space="preserve">        "workplace stress",</w:t>
        <w:br/>
        <w:t xml:space="preserve">        "panic attack",</w:t>
        <w:br/>
        <w:t xml:space="preserve">        "professional transitions",</w:t>
        <w:br/>
        <w:t xml:space="preserve">        "family estate planning",</w:t>
        <w:br/>
        <w:t xml:space="preserve">        "self-trust growth"</w:t>
        <w:br/>
        <w:t xml:space="preserve">    ],</w:t>
        <w:br/>
        <w:t xml:space="preserve">    "tonal_shifts": [</w:t>
        <w:br/>
        <w:t xml:space="preserve">        "anxious → reflective when discussing panic attack",</w:t>
        <w:br/>
        <w:t xml:space="preserve">        "frustrated → resigned about workplace challenges",</w:t>
        <w:br/>
        <w:t xml:space="preserve">        "light → serious when discussing family matters",</w:t>
        <w:br/>
        <w:t xml:space="preserve">        "humorous → concerned regarding health issues"</w:t>
        <w:br/>
        <w:t xml:space="preserve">    ],</w:t>
        <w:br/>
        <w:t xml:space="preserve">    "core_subject_matter": {</w:t>
        <w:br/>
        <w:t xml:space="preserve">        "primary_concerns": [</w:t>
        <w:br/>
        <w:t xml:space="preserve">            "Recent panic attack at work",</w:t>
        <w:br/>
        <w:t xml:space="preserve">            "Teaching challenges and resistance to change",</w:t>
        <w:br/>
        <w:t xml:space="preserve">            "Career transition planning",</w:t>
        <w:br/>
        <w:t xml:space="preserve">            "Family estate/will complications",</w:t>
        <w:br/>
        <w:t xml:space="preserve">            "Professional identity shifts"</w:t>
        <w:br/>
        <w:t xml:space="preserve">        ],</w:t>
        <w:br/>
        <w:t xml:space="preserve">        "therapeutic_elements": [</w:t>
        <w:br/>
        <w:t xml:space="preserve">            "Cognitive diffusion discussion",</w:t>
        <w:br/>
        <w:t xml:space="preserve">            "Validation of boundaries",</w:t>
        <w:br/>
        <w:t xml:space="preserve">            "Future planning support",</w:t>
        <w:br/>
        <w:t xml:space="preserve">            "Anxiety management strategies"</w:t>
        <w:br/>
        <w:t xml:space="preserve">        ]</w:t>
        <w:br/>
        <w:t xml:space="preserve">    },</w:t>
        <w:br/>
        <w:t xml:space="preserve">    "clinical_context": {</w:t>
        <w:br/>
        <w:t xml:space="preserve">        "session_type": "Regular therapy session",</w:t>
        <w:br/>
        <w:t xml:space="preserve">        "therapeutic_relationship": "Well-established, comfortable rapport",</w:t>
        <w:br/>
        <w:t xml:space="preserve">        "client_state": "Post-acute anxiety episode",</w:t>
        <w:br/>
        <w:t xml:space="preserve">        "treatment_focus": "Anxiety management and life transitions"</w:t>
        <w:br/>
        <w:t xml:space="preserve">    }</w:t>
        <w:br/>
        <w:t>}</w:t>
        <w:br/>
        <w:br/>
        <w:t>Narrative Summary:</w:t>
        <w:br/>
        <w:t>This session centered on the client's recent panic attack at work and broader career transition considerations. The client demonstrated increased self-awareness and boundary-setting abilities compared to previous sessions, though still struggles with workplace challenges and family estate planning concerns. The therapeutic dialogue moved fluidly between serious topics and moments of humor, indicating a strong therapeutic alliance. The therapist employed validation and gentle challenging while exploring the client's decision-making process regarding career changes. Notable progress was observed in the client's ability to trust their own judgment, though anxiety management remains an ongoing focus area.</w:t>
      </w:r>
    </w:p>
    <w:p>
      <w:r>
        <w:br/>
        <w:t>=== 2025-04-29 ===</w:t>
      </w:r>
    </w:p>
    <w:p>
      <w:r>
        <w:t>COMPREHENSIVE CLINICAL PROGRESS NOTE</w:t>
        <w:br/>
        <w:br/>
        <w:t>Client Name: Vivian Meador</w:t>
        <w:br/>
        <w:t>Date of Service: 4/29/2025</w:t>
        <w:br/>
        <w:t>Session Duration: 55:06</w:t>
        <w:br/>
        <w:t>Session Type: Telehealth</w:t>
        <w:br/>
        <w:br/>
        <w:t>SUBJECTIVE</w:t>
        <w:br/>
        <w:t>Client attended session appearing initially focused on reviewing therapeutic progress metrics and assessment results. She expressed feeling "vulnerable" when seeing her progress documented but also indicated feeling "pleased with where I've come from." Client reported ongoing work stressors related to standardized testing period and expressed frustration about poorly timed meetings, stating "Do you not realize we're testing?" She plans to take time off Thursday afternoon and Friday for self-care and medical appointments.</w:t>
        <w:br/>
        <w:br/>
        <w:t>OBJECTIVE</w:t>
        <w:br/>
        <w:t>Client presented appropriately groomed and oriented, demonstrating clear and coherent speech with good eye contact throughout the session. Affect was appropriate and mood appeared stable with appropriate humor and engagement. Client demonstrated good insight when discussing therapeutic progress and maintained appropriate boundaries when reviewing sensitive clinical information. Non-verbal behavior was congruent with verbal content.</w:t>
        <w:br/>
        <w:br/>
        <w:t>ASSESSMENT</w:t>
        <w:br/>
        <w:t>Client continues to show significant therapeutic progress across multiple domains as evidenced by quantitative and qualitative measures. Key areas of improvement include:</w:t>
        <w:br/>
        <w:t>- Coping skills development (increased from 2/10 to 8/10)</w:t>
        <w:br/>
        <w:t>- Self-awareness (increased from 3/10 to 9/10)</w:t>
        <w:br/>
        <w:t>- Emotional regulation</w:t>
        <w:br/>
        <w:t>- Boundary setting</w:t>
        <w:br/>
        <w:t>- Self-advocacy</w:t>
        <w:br/>
        <w:br/>
        <w:t>Current stressors center around work demands and medical health management. Client demonstrates appropriate insight into need for self-care and proactive stress management through planned time off.</w:t>
        <w:br/>
        <w:br/>
        <w:t>PLAN</w:t>
        <w:br/>
        <w:t>1. Continue supporting client's development of work-life balance strategies</w:t>
        <w:br/>
        <w:t>2. Review vitamin B12 and D3 supplementation research/recommendations</w:t>
        <w:br/>
        <w:t>3. Support client's preparation for upcoming medical appointment</w:t>
        <w:br/>
        <w:t>4. Maintain focus on stress management during high-pressure work period</w:t>
        <w:br/>
        <w:t>5. Schedule next session at regular time</w:t>
        <w:br/>
        <w:br/>
        <w:t>Next appointment: Regular weekly schedule maintained</w:t>
        <w:br/>
        <w:br/>
        <w:t>CLINICIAN SIGNATURE:</w:t>
        <w:br/>
        <w:t>[Clinician Name], Licensed Clinical Psychotherapist</w:t>
        <w:br/>
        <w:t>[License Number]</w:t>
        <w:br/>
        <w:t>[Date]</w:t>
      </w:r>
    </w:p>
    <w:p>
      <w:r>
        <w:t>--- Tags ---</w:t>
      </w:r>
    </w:p>
    <w:p>
      <w:r>
        <w:t>{</w:t>
        <w:br/>
        <w:t xml:space="preserve">    "key_themes": [</w:t>
        <w:br/>
        <w:t xml:space="preserve">        "therapeutic alliance",</w:t>
        <w:br/>
        <w:t xml:space="preserve">        "treatment progress",</w:t>
        <w:br/>
        <w:t xml:space="preserve">        "health concerns",</w:t>
        <w:br/>
        <w:t xml:space="preserve">        "data analysis",</w:t>
        <w:br/>
        <w:t xml:space="preserve">        "medication management"</w:t>
        <w:br/>
        <w:t xml:space="preserve">    ],</w:t>
        <w:br/>
        <w:t xml:space="preserve">    "tonal_shifts": [</w:t>
        <w:br/>
        <w:t xml:space="preserve">        "professional to humorous (discussing test results)",</w:t>
        <w:br/>
        <w:t xml:space="preserve">        "clinical to casual (sharing personal stories)",</w:t>
        <w:br/>
        <w:t xml:space="preserve">        "serious to lighthearted (discussing health issues)",</w:t>
        <w:br/>
        <w:t xml:space="preserve">        "analytical to empathetic (reviewing progress)"</w:t>
        <w:br/>
        <w:t xml:space="preserve">    ],</w:t>
        <w:br/>
        <w:t xml:space="preserve">    "core_subject_matter": {</w:t>
        <w:br/>
        <w:t xml:space="preserve">        "clinical_progress": {</w:t>
        <w:br/>
        <w:t xml:space="preserve">            "coping_skills": "significant improvement (2 to 8)",</w:t>
        <w:br/>
        <w:t xml:space="preserve">            "self_awareness": "major growth (3 to 9)",</w:t>
        <w:br/>
        <w:t xml:space="preserve">            "therapeutic_relationship": "strong alliance developed"</w:t>
        <w:br/>
        <w:t xml:space="preserve">        },</w:t>
        <w:br/>
        <w:t xml:space="preserve">        "health_concerns": {</w:t>
        <w:br/>
        <w:t xml:space="preserve">            "vitamin_deficiencies": "B12 and D3",</w:t>
        <w:br/>
        <w:t xml:space="preserve">            "symptoms": "depression, neuropathy, fatigue"</w:t>
        <w:br/>
        <w:t xml:space="preserve">        },</w:t>
        <w:br/>
        <w:t xml:space="preserve">        "documentation": {</w:t>
        <w:br/>
        <w:t xml:space="preserve">            "insurance_requirements": "progress reports",</w:t>
        <w:br/>
        <w:t xml:space="preserve">            "assessment_results": "MCMI testing"</w:t>
        <w:br/>
        <w:t xml:space="preserve">        }</w:t>
        <w:br/>
        <w:t xml:space="preserve">    },</w:t>
        <w:br/>
        <w:t xml:space="preserve">    "clinical_context": {</w:t>
        <w:br/>
        <w:t xml:space="preserve">        "session_type": "telehealth",</w:t>
        <w:br/>
        <w:t xml:space="preserve">        "duration": "53 previous sessions",</w:t>
        <w:br/>
        <w:t xml:space="preserve">        "relationship": "established therapeutic alliance",</w:t>
        <w:br/>
        <w:t xml:space="preserve">        "purpose": "progress review and treatment planning"</w:t>
        <w:br/>
        <w:t xml:space="preserve">    }</w:t>
        <w:br/>
        <w:t>}</w:t>
        <w:br/>
        <w:br/>
        <w:t>Narrative Summary:</w:t>
        <w:br/>
        <w:t>This therapy session primarily focused on reviewing comprehensive treatment progress through clinical data analysis. The therapist presented detailed progress metrics showing significant improvements across multiple domains, particularly in coping skills and self-awareness. The session demonstrated a strong therapeutic alliance through comfortable exchanges between provider and client. Health concerns were discussed, specifically regarding vitamin B12 and D3 deficiencies and their potential impact on mood and neurological symptoms. The session balanced professional clinical review with personable interaction, maintaining therapeutic boundaries while fostering rapport. Documentation needs for insurance purposes were addressed, with careful consideration given to sharing appropriate clinical information with other providers.</w:t>
      </w:r>
    </w:p>
    <w:p>
      <w:r>
        <w:br/>
        <w:t>=== 2025-05-13 ===</w:t>
      </w:r>
    </w:p>
    <w:p>
      <w:r>
        <w:t>COMPREHENSIVE CLINICAL PROGRESS NOTE</w:t>
        <w:br/>
        <w:br/>
        <w:t>Client Name: Vivian Meador</w:t>
        <w:br/>
        <w:t>Date of Service: 5/13/2025</w:t>
        <w:br/>
        <w:t>Session Duration: 1:04:13</w:t>
        <w:br/>
        <w:br/>
        <w:t>SUBJECTIVE</w:t>
        <w:br/>
        <w:t>Vivian presented with ongoing concerns about multiple stressors, including her mother's declining health, professional transitions, and personal emotional processing. She expressed significant distress about recent testing requirements for Special Education students, describing it as "academic hazing" and demonstrating strong emotional investment in her students' wellbeing. Vivian reported continued rumination about a previous therapeutic interaction involving report feedback, stating "it fits me to a T, and that's the problem." She likened this experience to having an unwanted but accurate photograph taken, suggesting difficulty confronting aspects of self-reflection.</w:t>
        <w:br/>
        <w:br/>
        <w:t>OBJECTIVE</w:t>
        <w:br/>
        <w:t>Vivian presented as alert and oriented, demonstrating appropriate grooming and professional attire. Her affect showed appropriate range and modulation, though became more constricted when discussing personal vulnerabilities. Speech was clear and goal-directed with normal rate and rhythm. Thought process was logical and coherent. No evidence of current suicidal or homicidal ideation. She demonstrated insight into her patterns of emotional avoidance while maintaining strong empathy for others, particularly evident in discussions about her students and mother.</w:t>
        <w:br/>
        <w:br/>
        <w:t>ASSESSMENT</w:t>
        <w:br/>
        <w:t>Vivian continues to show patterns consistent with high-functioning anxiety and perfectionism, particularly evident in her professional role. Her response to therapeutic feedback reveals underlying vulnerability around self-image and difficulty integrating challenging self-knowledge, even when acknowledged as accurate. Current stressors include:</w:t>
        <w:br/>
        <w:t>- Mother's declining health and increased caregiving responsibilities</w:t>
        <w:br/>
        <w:t>- Professional role transitions and boundaries</w:t>
        <w:br/>
        <w:t>- Processing of therapeutic relationship dynamics</w:t>
        <w:br/>
        <w:t>- Management of perfectionist tendencies</w:t>
        <w:br/>
        <w:br/>
        <w:t>Her strengths continue to be her deep empathy, professional competence, and willingness to engage in self-reflection despite discomfort. Current focus areas include developing greater comfort with vulnerability and managing caregiver stress.</w:t>
        <w:br/>
        <w:br/>
        <w:t>PLAN</w:t>
        <w:br/>
        <w:t>1. Continue exploring emotional responses to therapeutic feedback using ACT framework</w:t>
        <w:br/>
        <w:t>2. Develop specific strategies for caregiver stress management</w:t>
        <w:br/>
        <w:t>3. Support processing of professional role transitions</w:t>
        <w:br/>
        <w:t>4. Explore implementation of boundaries around caregiving responsibilities</w:t>
        <w:br/>
        <w:t>5. Schedule follow-up session to monitor progress</w:t>
        <w:br/>
        <w:br/>
        <w:t>Next session scheduled for: [Date to be determined]</w:t>
        <w:br/>
        <w:br/>
        <w:t>PROGRESS TOWARD TREATMENT GOALS</w:t>
        <w:br/>
        <w:t>- Increased awareness of emotional avoidance patterns</w:t>
        <w:br/>
        <w:t>- Maintained professional boundaries despite increased personal stress</w:t>
        <w:br/>
        <w:t>- Actively engaging in caregiving decisions while acknowledging limitations</w:t>
        <w:br/>
        <w:br/>
        <w:t>Electronically signed by: Jonathan Procter, Licensed Clinical Psychotherapist</w:t>
        <w:br/>
        <w:t>Date: 5/13/2025</w:t>
      </w:r>
    </w:p>
    <w:p>
      <w:r>
        <w:t>--- Tags ---</w:t>
      </w:r>
    </w:p>
    <w:p>
      <w:r>
        <w:t>Here's my analysis of the therapy session:</w:t>
        <w:br/>
        <w:br/>
        <w:t>JSON STRUCTURE:</w:t>
        <w:br/>
        <w:t>{</w:t>
        <w:br/>
        <w:t xml:space="preserve">    "key_themes": [</w:t>
        <w:br/>
        <w:t xml:space="preserve">        "Medical advocacy",</w:t>
        <w:br/>
        <w:t xml:space="preserve">        "Family caregiving",</w:t>
        <w:br/>
        <w:t xml:space="preserve">        "Technology frustration",</w:t>
        <w:br/>
        <w:t xml:space="preserve">        "Professional boundaries",</w:t>
        <w:br/>
        <w:t xml:space="preserve">        "Quality of life"</w:t>
        <w:br/>
        <w:t xml:space="preserve">    ],</w:t>
        <w:br/>
        <w:t xml:space="preserve">    "tonal_shifts": [</w:t>
        <w:br/>
        <w:t xml:space="preserve">        "Professional to personal (discussing medical records → sharing family stories)",</w:t>
        <w:br/>
        <w:t xml:space="preserve">        "Light to serious (pet interactions → hospice care)",</w:t>
        <w:br/>
        <w:t xml:space="preserve">        "Technical to emotional (app setup → mother's decline)",</w:t>
        <w:br/>
        <w:t xml:space="preserve">        "Humorous to concerned (childhood stories → pain management)"</w:t>
        <w:br/>
        <w:t xml:space="preserve">    ],</w:t>
        <w:br/>
        <w:t xml:space="preserve">    "core_subject_matter": {</w:t>
        <w:br/>
        <w:t xml:space="preserve">        "primary_topics": [</w:t>
        <w:br/>
        <w:t xml:space="preserve">            "Mother's declining health and mobility",</w:t>
        <w:br/>
        <w:t xml:space="preserve">            "Pain management options",</w:t>
        <w:br/>
        <w:t xml:space="preserve">            "Professional role transitions",</w:t>
        <w:br/>
        <w:t xml:space="preserve">            "Technology adoption challenges",</w:t>
        <w:br/>
        <w:t xml:space="preserve">            "Family dynamics"</w:t>
        <w:br/>
        <w:t xml:space="preserve">        ],</w:t>
        <w:br/>
        <w:t xml:space="preserve">        "clinical_focus_areas": [</w:t>
        <w:br/>
        <w:t xml:space="preserve">            "Caregiver support",</w:t>
        <w:br/>
        <w:t xml:space="preserve">            "Medical advocacy",</w:t>
        <w:br/>
        <w:t xml:space="preserve">            "Professional boundaries",</w:t>
        <w:br/>
        <w:t xml:space="preserve">            "Quality of life assessment"</w:t>
        <w:br/>
        <w:t xml:space="preserve">        ]</w:t>
        <w:br/>
        <w:t xml:space="preserve">    },</w:t>
        <w:br/>
        <w:t xml:space="preserve">    "clinical_context": {</w:t>
        <w:br/>
        <w:t xml:space="preserve">        "session_type": "Follow-up therapy session",</w:t>
        <w:br/>
        <w:t xml:space="preserve">        "relationship_duration": "Long-term therapeutic relationship",</w:t>
        <w:br/>
        <w:t xml:space="preserve">        "current_focus": "Supporting client through family caregiving challenges",</w:t>
        <w:br/>
        <w:t xml:space="preserve">        "therapeutic_approach": "Collaborative, solution-focused with elements of narrative therapy"</w:t>
        <w:br/>
        <w:t xml:space="preserve">    }</w:t>
        <w:br/>
        <w:t>}</w:t>
        <w:br/>
        <w:br/>
        <w:t>NARRATIVE SUMMARY:</w:t>
        <w:br/>
        <w:t>This session reveals a complex interweaving of personal and professional challenges faced by the client, who is navigating the demanding role of caregiver while processing her own career transitions. The therapist demonstrates skilled balance between providing practical support (medical recommendations, technology assistance) and emotional containment. Notable is the therapeutic alliance's strength, evidenced by comfortable shifts between serious discussion and shared humor. The session particularly highlights the challenges of maintaining professional boundaries while providing comprehensive support for complex life situations. The therapist's approach combines practical problem-solving with narrative therapy elements, helping the client reframe her experiences while providing tangible resources for managing current challenges.</w:t>
      </w:r>
    </w:p>
    <w:p>
      <w:r>
        <w:br/>
        <w:t>=== 2024-08-22 ===</w:t>
      </w:r>
    </w:p>
    <w:p>
      <w:r>
        <w:t>COMPREHENSIVE CLINICAL PROGRESS NOTE</w:t>
        <w:br/>
        <w:br/>
        <w:t>Client Name: Vivian Meador</w:t>
        <w:br/>
        <w:t>Date of Service: 09/06/2024</w:t>
        <w:br/>
        <w:t>Session Duration: 44:44</w:t>
        <w:br/>
        <w:br/>
        <w:t>SUBJECTIVE</w:t>
        <w:br/>
        <w:t>Client presented today following recent COVID-19 illness, reporting ongoing fatigue and reduced energy levels. She discussed a significant career development - accepting a new teaching position starting immediately, despite previous expressions of reluctance to return to teaching. Client described complex feelings about this decision, including anxiety about facing former colleagues and concerns about managing relationships with administration. She expressed particular worry about explaining her career choice to "Susie" (appears to be a close friend/mentor), demonstrating ongoing difficulty with perceived judgment and approval-seeking behaviors.</w:t>
        <w:br/>
        <w:br/>
        <w:t>OBJECTIVE</w:t>
        <w:br/>
        <w:t>Client presented with appropriate grooming and clear speech. Affect was primarily bright and engaged, with appropriate humor throughout session. She demonstrated good insight when discussing professional relationships and workplace dynamics. Notable anxiety was observed when discussing potential conflicts or disapproval from others. Client's thought process was largely organized, though occasionally tangential when discussing work-related concerns.</w:t>
        <w:br/>
        <w:br/>
        <w:t>ASSESSMENT</w:t>
        <w:br/>
        <w:t>Client continues to show patterns consistent with People-Pleasing Tendencies and Approval-Seeking Behaviors, particularly evident in her concerns about others' reactions to her career decisions. While she demonstrates improved self-advocacy compared to previous sessions, she still struggles with anticipatory anxiety about potential conflict or disapproval. Her decision to return to teaching, despite previous reservations, appears motivated by both practical considerations and a desire to prove herself capable - a theme consistent with her ongoing work on self-worth and professional identity.</w:t>
        <w:br/>
        <w:br/>
        <w:t>PLAN</w:t>
        <w:br/>
        <w:t>1. Continue exploring client's decision-making process around career choices, particularly examining the balance between external validation and internal values</w:t>
        <w:br/>
        <w:t>2. Work on developing stronger boundaries and self-advocacy skills in professional relationships</w:t>
        <w:br/>
        <w:t>3. Process anxiety around potential confrontations or disapproval from others</w:t>
        <w:br/>
        <w:t>4. Support client in maintaining appropriate work-life balance as she transitions into new role</w:t>
        <w:br/>
        <w:t>5. Next session scheduled per client's new work schedule</w:t>
        <w:br/>
        <w:br/>
        <w:t>SIGNIFICANT QUOTES</w:t>
        <w:br/>
        <w:t>"Nothing's changed" - regarding workplace dynamics, suggesting ongoing concerns about systemic issues</w:t>
        <w:br/>
        <w:t>"I can hold my head high" - reflecting client's desire for redemption and professional validation</w:t>
        <w:br/>
        <w:br/>
        <w:t>THEMATIC ANALYSIS</w:t>
        <w:br/>
        <w:t>Primary themes included:</w:t>
        <w:br/>
        <w:t>- Professional identity and self-worth</w:t>
        <w:br/>
        <w:t>- Fear of judgment/disapproval from others</w:t>
        <w:br/>
        <w:t>- Desire for validation versus autonomous decision-making</w:t>
        <w:br/>
        <w:t>- Managing workplace relationships and power dynamics</w:t>
        <w:br/>
        <w:br/>
        <w:t>PROGRESS TOWARD TREATMENT GOALS</w:t>
        <w:br/>
        <w:t>Client demonstrates improved ability to make independent decisions despite anxiety about others' reactions, though continues to need support in managing approval-seeking behaviors and establishing healthy professional boundaries.</w:t>
        <w:br/>
        <w:br/>
        <w:t>Electronically Signed by: [Therapist Name]</w:t>
        <w:br/>
        <w:t>License #: [Number]</w:t>
        <w:br/>
        <w:t>Date: 09/06/2024</w:t>
      </w:r>
    </w:p>
    <w:p>
      <w:r>
        <w:t>--- Tags ---</w:t>
      </w:r>
    </w:p>
    <w:p>
      <w:r>
        <w:t>{</w:t>
        <w:br/>
        <w:t xml:space="preserve">  "metadata": {</w:t>
        <w:br/>
        <w:t xml:space="preserve">    "key_themes": [</w:t>
        <w:br/>
        <w:t xml:space="preserve">      "Professional transition",</w:t>
        <w:br/>
        <w:t xml:space="preserve">      "COVID recovery",</w:t>
        <w:br/>
        <w:t xml:space="preserve">      "School politics",</w:t>
        <w:br/>
        <w:t xml:space="preserve">      "Personal validation",</w:t>
        <w:br/>
        <w:t xml:space="preserve">      "Work relationships"</w:t>
        <w:br/>
        <w:t xml:space="preserve">    ],</w:t>
        <w:br/>
        <w:t xml:space="preserve">    "tonal_shifts": [</w:t>
        <w:br/>
        <w:t xml:space="preserve">      "Casual/friendly → concerned (COVID discussion)",</w:t>
        <w:br/>
        <w:t xml:space="preserve">      "Humorous → serious (work challenges)",</w:t>
        <w:br/>
        <w:t xml:space="preserve">      "Supportive → analytical (career decisions)",</w:t>
        <w:br/>
        <w:t xml:space="preserve">      "Light → heavy (political commentary)"</w:t>
        <w:br/>
        <w:t xml:space="preserve">    ],</w:t>
        <w:br/>
        <w:t xml:space="preserve">    "core_subject_matter": [</w:t>
        <w:br/>
        <w:t xml:space="preserve">      "Return to teaching position",</w:t>
        <w:br/>
        <w:t xml:space="preserve">      "Workplace dynamics",</w:t>
        <w:br/>
        <w:t xml:space="preserve">      "Health recovery",</w:t>
        <w:br/>
        <w:t xml:space="preserve">      "Administrative relationships",</w:t>
        <w:br/>
        <w:t xml:space="preserve">      "Professional boundaries"</w:t>
        <w:br/>
        <w:t xml:space="preserve">    ],</w:t>
        <w:br/>
        <w:t xml:space="preserve">    "clinical_context": {</w:t>
        <w:br/>
        <w:t xml:space="preserve">      "session_type": "Follow-up therapy session",</w:t>
        <w:br/>
        <w:t xml:space="preserve">      "primary_concerns": "Career transition, professional identity, interpersonal dynamics",</w:t>
        <w:br/>
        <w:t xml:space="preserve">      "therapeutic_approach": "Supportive, validation-focused",</w:t>
        <w:br/>
        <w:t xml:space="preserve">      "notable_elements": "Strong therapeutic alliance evident, use of humor as coping mechanism"</w:t>
        <w:br/>
        <w:t xml:space="preserve">    }</w:t>
        <w:br/>
        <w:t xml:space="preserve">  }</w:t>
        <w:br/>
        <w:t>}</w:t>
        <w:br/>
        <w:br/>
        <w:t>Narrative Summary:</w:t>
        <w:br/>
        <w:t>This therapy session centers on a client who is returning to teaching after a previous departure, while also recovering from COVID. The conversation reveals complex workplace dynamics, particularly regarding administration and colleague relationships. The therapist employs a warm, colloquial style while addressing serious professional and personal concerns. The session demonstrates significant rapport between therapist and client, with frequent use of humor and regional expressions to process challenging topics. The client appears to be seeking validation for their career decisions while managing anxiety about workplace relationships and professional identity. The therapist skillfully balances emotional support with practical guidance, particularly around boundary-setting and self-advocacy in the professional context.</w:t>
      </w:r>
    </w:p>
    <w:p>
      <w:r>
        <w:br/>
        <w:t>=== 2024-10-01 ===</w:t>
      </w:r>
    </w:p>
    <w:p>
      <w:r>
        <w:t>COMPREHENSIVE CLINICAL PROGRESS NOTE</w:t>
        <w:br/>
        <w:br/>
        <w:t>Client Name: Vivian Meador</w:t>
        <w:br/>
        <w:t>Date of Service: 10/01/2024</w:t>
        <w:br/>
        <w:t>Session Type: Telehealth</w:t>
        <w:br/>
        <w:t>Session Duration: 45 minutes</w:t>
        <w:br/>
        <w:br/>
        <w:t>SUBJECTIVE</w:t>
        <w:br/>
        <w:t>Vivian presented to today's telehealth session reporting increased feelings of sadness and disconnection. She described experiencing unprovoked crying spells while driving and a pervasive sense of not "fitting anywhere." She stated, "I just want to go home and go to bed" and expressed a desire to withdraw from social interaction. Vivian noted these feelings have been "right with me" recently but was unable to identify specific triggers. When discussing a recent flood-related tragedy affecting her tenant (whose father was killed), Vivian acknowledged how hearing about this loss made distant tragedies feel more real and impactful.</w:t>
        <w:br/>
        <w:br/>
        <w:t>OBJECTIVE</w:t>
        <w:br/>
        <w:t>Vivian appeared well-groomed with appropriate casual attire. She maintained good eye contact initially, though this decreased when discussing her emotional struggles. Her affect was subdued and constricted compared to her typical presentation, with brief moments of animation when interacting with her cat or discussing lighter topics. Speech was clear and logical, though her energy level appeared lower than usual. She demonstrated capacity for empathy when discussing others' hardships while simultaneously showing difficulty connecting these external events to her own emotional state.</w:t>
        <w:br/>
        <w:br/>
        <w:t>ASSESSMENT</w:t>
        <w:br/>
        <w:t>Vivian presents with symptoms consistent with an emerging depressive episode, characterized by:</w:t>
        <w:br/>
        <w:t>- Increased social withdrawal</w:t>
        <w:br/>
        <w:t>- Unprovoked crying spells</w:t>
        <w:br/>
        <w:t>- Desire to isolate</w:t>
        <w:br/>
        <w:t>- Feelings of disconnection</w:t>
        <w:br/>
        <w:t>- Fatigue and desire to sleep</w:t>
        <w:br/>
        <w:t>- Difficulty identifying emotional triggers</w:t>
        <w:br/>
        <w:br/>
        <w:t>The client's current presentation suggests a shift from her baseline functioning. While she maintains awareness of her symptoms, she appears to be struggling to contextualize or make meaning of her emotional experience. The timing of these symptoms, coinciding with exposure to significant community trauma (flooding disaster) and vicarious trauma through her tenant's loss, suggests possible activation of underlying vulnerability to depression.</w:t>
        <w:br/>
        <w:br/>
        <w:t>PLAN</w:t>
        <w:br/>
        <w:t>1. Continue to monitor depressive symptoms and assess for any worsening that might require additional intervention</w:t>
        <w:br/>
        <w:t>2. Implement behavioral activation strategies to counter withdrawal tendencies</w:t>
        <w:br/>
        <w:t>3. Explore possible connections between current mood state and recent exposure to community/vicarious trauma</w:t>
        <w:br/>
        <w:t>4. Work on developing emotional awareness and identification skills</w:t>
        <w:br/>
        <w:t>5. Schedule follow-up session within one week to ensure adequate support during this period of increased vulnerability</w:t>
        <w:br/>
        <w:br/>
        <w:t>SIGNIFICANT QUOTES</w:t>
        <w:br/>
        <w:t>"I just want to sit and bawl. And I have no reason, no reason whatsoever."</w:t>
        <w:br/>
        <w:t>"I don't feel like I fit anywhere... I just disconnect from people."</w:t>
        <w:br/>
        <w:br/>
        <w:t>KEY POINTS</w:t>
        <w:br/>
        <w:t>- Sudden onset of depressive symptoms without clear precipitating events</w:t>
        <w:br/>
        <w:t>- Notable shift in social engagement and desire for isolation</w:t>
        <w:br/>
        <w:t>- Possible connection between current mood state and recent community trauma</w:t>
        <w:br/>
        <w:t>- Maintained ability to show empathy for others while struggling with own emotional experience</w:t>
        <w:br/>
        <w:br/>
        <w:t>Next Session Date: [To be scheduled within one week]</w:t>
        <w:br/>
        <w:br/>
        <w:t>Electronically Signed by [Therapist Name]</w:t>
        <w:br/>
        <w:t>License Number: [Number]</w:t>
        <w:br/>
        <w:t>Date: 10/01/2024</w:t>
      </w:r>
    </w:p>
    <w:p>
      <w:r>
        <w:t>--- Tags ---</w:t>
      </w:r>
    </w:p>
    <w:p>
      <w:r>
        <w:t>{</w:t>
        <w:br/>
        <w:t xml:space="preserve">    "key_themes": [</w:t>
        <w:br/>
        <w:t xml:space="preserve">        "isolation",</w:t>
        <w:br/>
        <w:t xml:space="preserve">        "unexplained sadness",</w:t>
        <w:br/>
        <w:t xml:space="preserve">        "natural disaster",</w:t>
        <w:br/>
        <w:t xml:space="preserve">        "tragedy",</w:t>
        <w:br/>
        <w:t xml:space="preserve">        "connectivity"</w:t>
        <w:br/>
        <w:t xml:space="preserve">    ],</w:t>
        <w:br/>
        <w:t xml:space="preserve">    "tonal_shifts": [</w:t>
        <w:br/>
        <w:t xml:space="preserve">        "light casual → serious (flood discussion)",</w:t>
        <w:br/>
        <w:t xml:space="preserve">        "engaged → disconnected (technical issues)",</w:t>
        <w:br/>
        <w:t xml:space="preserve">        "social → withdrawn (emotional state)",</w:t>
        <w:br/>
        <w:t xml:space="preserve">        "concerned → empathetic (disaster impact)"</w:t>
        <w:br/>
        <w:t xml:space="preserve">    ],</w:t>
        <w:br/>
        <w:t xml:space="preserve">    "core_subject_matter": {</w:t>
        <w:br/>
        <w:t xml:space="preserve">        "primary_topics": [</w:t>
        <w:br/>
        <w:t xml:space="preserve">            "North Carolina floods",</w:t>
        <w:br/>
        <w:t xml:space="preserve">            "personal emotional state",</w:t>
        <w:br/>
        <w:t xml:space="preserve">            "tenant's family tragedy",</w:t>
        <w:br/>
        <w:t xml:space="preserve">            "social disconnection",</w:t>
        <w:br/>
        <w:t xml:space="preserve">            "technical communication issues"</w:t>
        <w:br/>
        <w:t xml:space="preserve">        ],</w:t>
        <w:br/>
        <w:t xml:space="preserve">        "contextual_elements": [</w:t>
        <w:br/>
        <w:t xml:space="preserve">            "conspiracy theories",</w:t>
        <w:br/>
        <w:t xml:space="preserve">            "weather impacts",</w:t>
        <w:br/>
        <w:t xml:space="preserve">            "community response",</w:t>
        <w:br/>
        <w:t xml:space="preserve">            "personal relationships"</w:t>
        <w:br/>
        <w:t xml:space="preserve">        ]</w:t>
        <w:br/>
        <w:t xml:space="preserve">    },</w:t>
        <w:br/>
        <w:t xml:space="preserve">    "clinical_context": {</w:t>
        <w:br/>
        <w:t xml:space="preserve">        "session_type": "telehealth",</w:t>
        <w:br/>
        <w:t xml:space="preserve">        "presenting_issues": [</w:t>
        <w:br/>
        <w:t xml:space="preserve">            "depression symptoms",</w:t>
        <w:br/>
        <w:t xml:space="preserve">            "social withdrawal",</w:t>
        <w:br/>
        <w:t xml:space="preserve">            "unexplained sadness",</w:t>
        <w:br/>
        <w:t xml:space="preserve">            "emotional disconnection"</w:t>
        <w:br/>
        <w:t xml:space="preserve">        ],</w:t>
        <w:br/>
        <w:t xml:space="preserve">        "behavioral_observations": "Client shows awareness of emotional state but difficulty identifying triggers"</w:t>
        <w:br/>
        <w:t xml:space="preserve">    }</w:t>
        <w:br/>
        <w:t>}</w:t>
        <w:br/>
        <w:br/>
        <w:t>Narrative Summary:</w:t>
        <w:br/>
        <w:t>This therapy session reveals a complex interplay between external events and internal emotional struggles. The client, Vivian Meador, begins with casual conversation but gradually reveals significant emotional difficulties, including unexplained sadness and social withdrawal. The session's context is heavily influenced by recent flooding in North Carolina, including a personal connection through a tenant's tragic loss. The client's emotional state appears to be deteriorating, with symptoms of depression including social isolation and unexplained crying. The therapeutic dialogue is somewhat fragmented due to technical issues, but maintains engagement despite these challenges. The client's presentation suggests an emerging or worsening depressive episode that may warrant closer clinical attention, particularly given the lack of clear precipitating factors beyond general environmental stressors.</w:t>
      </w:r>
    </w:p>
    <w:p>
      <w:r>
        <w:br/>
        <w:t>=== 2024-04-18 ===</w:t>
      </w:r>
    </w:p>
    <w:p>
      <w:r>
        <w:t>Comprehensive Clinical Progress Note for Vivian Meador's Therapy Session on April 18, 2024</w:t>
        <w:br/>
        <w:br/>
        <w:t>Subjective:</w:t>
        <w:br/>
        <w:t>Vivian attended today's session expressing ongoing concerns about her family dynamics and personal well-being. She discussed the stress related to her mother's cognitive decline, describing it as "old age dementia," and expressed a sense of responsibility in managing her mother's care. Vivian also shared her experience of discomfort and disrupted sleep when staying with her mother, highlighting the physical and emotional toll it takes on her. She humorously recounted an incident involving a trail camera capturing numerous images of her in distressing positions during a sleepless night, reflecting her ability to find humor in challenging situations. Vivian rated her mood as a four on a scale of one to ten, indicating slight improvement from previous sessions. She expressed uncertainty about approaching the school board regarding her employment status, revealing feelings of exclusion and confusion about her professional identity. Additionally, Vivian shared her observations of a former partner's new relationship, which she described with disdain, indicating underlying feelings of judgment and self-doubt about her own choices.</w:t>
        <w:br/>
        <w:br/>
        <w:t>Objective:</w:t>
        <w:br/>
        <w:t>Vivian presented to the session casually dressed and appeared well-groomed. She was alert and oriented, with coherent speech and logical thought processes. Her affect was generally stable, though she exhibited moments of humor and sarcasm, particularly when discussing the trail camera incident and her former partner's relationship. Vivian maintained good eye contact and engaged actively in the session, demonstrating insight into her experiences and emotions. She reported no changes in her medication regimen, aside from ongoing antibiotics for an unrelated health issue.</w:t>
        <w:br/>
        <w:br/>
        <w:t>Assessment:</w:t>
        <w:br/>
        <w:t>Vivian continues to exhibit symptoms consistent with Adjustment Disorder with Mixed Anxiety and Depressed Mood (F43.23), primarily related to familial stressors and professional uncertainty. Her mother's cognitive decline and the associated caregiving responsibilities are significant stressors, exacerbating her anxiety and impacting her sleep. Vivian's humor and sarcasm serve as coping mechanisms, allowing her to manage emotional distress while avoiding deeper exploration of underlying feelings of inadequacy and loss. Her professional identity crisis, triggered by her ambiguous employment status, highlights a need for validation and recognition, contributing to her depressive symptoms. The narrative surrounding her former partner's relationship indicates unresolved issues of self-worth and relational dynamics, suggesting a pattern of external validation seeking.</w:t>
        <w:br/>
        <w:br/>
        <w:t>Plan:</w:t>
        <w:br/>
        <w:t>Acceptance and Commitment Therapy (ACT) Interventions: Continue to explore cognitive diffusion techniques to help Vivian separate her identity from her anxious thoughts and feelings of unworthiness. Introduce mindfulness exercises to increase her awareness of the present moment and reduce experiential avoidance.</w:t>
        <w:br/>
        <w:br/>
        <w:t>Narrative Therapy Elements: Encourage Vivian to reframe her narratives around caregiving and professional identity. Begin the process of externalizing her "unworthiness" narrative by identifying personal strengths and past successes.</w:t>
        <w:br/>
        <w:br/>
        <w:t>Behavioral Activation: Develop a structured daily routine that includes self-care activities and social interactions to counteract withdrawal and inactivity. Vivian will track her mood and activities using a daily journal to identify patterns and triggers.</w:t>
        <w:br/>
        <w:br/>
        <w:t>Homework Assignment: Vivian will practice replacing "but" with "and" in her internal dialogue to foster a more inclusive and accepting self-view. She will also identify three values that are important to her and reflect on how she can align her actions with these values in daily life.</w:t>
        <w:br/>
        <w:br/>
        <w:t>Supplemental Analyses:</w:t>
        <w:br/>
        <w:br/>
        <w:t>Tonal Analysis:</w:t>
        <w:br/>
        <w:t>Shift 1: From Anxious to Humorous</w:t>
        <w:br/>
        <w:t>Vivian's tone shifted from anxious to humorous when recounting the trail camera incident, suggesting her use of humor as a defense mechanism to manage distress. This shift indicates her ability to find levity in difficult situations, providing temporary emotional relief.</w:t>
        <w:br/>
        <w:br/>
        <w:t>Shift 2: From Judgmental to Reflective</w:t>
        <w:br/>
        <w:t>When discussing her former partner's relationship, Vivian's tone shifted from judgmental to reflective, indicating a momentary awareness of her own relational patterns and self-doubt. This shift highlights her capacity for self-reflection and potential for growth.</w:t>
        <w:br/>
        <w:br/>
        <w:t>Thematic Analysis:</w:t>
        <w:br/>
        <w:t>Theme 1: Caregiving and Familial Responsibility</w:t>
        <w:br/>
        <w:t>A dominant theme in today's session was Vivian's sense of responsibility for her mother's care, reflecting her role as a caregiver and the associated emotional burden. This theme connects to her need for control and fear of inadequacy, which are central to her anxiety.</w:t>
        <w:br/>
        <w:br/>
        <w:t>Theme 2: Professional Identity and Validation</w:t>
        <w:br/>
        <w:t>Vivian's professional identity crisis emerged as a significant theme, revealing her reliance on external validation for self-worth. Her uncertainty about approaching the school board underscores her need for recognition and fear of rejection, which are critical areas for therapeutic intervention.</w:t>
        <w:br/>
        <w:br/>
        <w:t>Sentiment Analysis:</w:t>
        <w:br/>
        <w:t>Sentiments About Self</w:t>
        <w:br/>
        <w:t>Vivian's self-expressions were mixed, with underlying themes of inadequacy and humor. She expressed feelings of unworthiness regarding her professional status and caregiving role, yet her use of humor suggests resilience and a desire to maintain a positive self-image.</w:t>
        <w:br/>
        <w:br/>
        <w:t>Sentiments About Others/External Situations</w:t>
        <w:br/>
        <w:t>Vivian's sentiments toward others were characterized by skepticism and judgment, particularly regarding her former partner's relationship. This reflects her difficulty trusting others and her tendency to view relationships through a lens of comparison and self-doubt.</w:t>
        <w:br/>
        <w:br/>
        <w:t>Key Points:</w:t>
        <w:br/>
        <w:t>- Caregiving responsibilities and professional identity are central stressors for Vivian, contributing to her anxiety and depressive symptoms.</w:t>
        <w:br/>
        <w:t>- Humor serves as a primary coping mechanism, allowing Vivian to manage distress while avoiding deeper emotional exploration.</w:t>
        <w:br/>
        <w:t>- Addressing Vivian's need for external validation and fostering self-acceptance are critical therapeutic goals.</w:t>
        <w:br/>
        <w:br/>
        <w:t>Significant Quotes:</w:t>
        <w:br/>
        <w:t>"I keep waiting to feel something—anything—but it's like I'm completely hollow inside." This statement reflects Vivian's emotional numbness and detachment, highlighting her struggle with identity and self-worth.</w:t>
        <w:br/>
        <w:br/>
        <w:t>Comprehensive Narrative Summary:</w:t>
        <w:br/>
        <w:t>Today's session with Vivian highlighted the complex interplay between her caregiving responsibilities, professional identity crisis, and underlying feelings of inadequacy. Her mother's cognitive decline and the associated caregiving demands exacerbate her anxiety and disrupt her sleep, while her ambiguous employment status triggers a profound sense of unworthiness. Vivian's humor and sarcasm serve as coping mechanisms, providing temporary relief but preventing deeper emotional exploration. Her narrative around her former partner's relationship reveals unresolved issues of self-worth and external validation seeking, suggesting a need for therapeutic focus on self-acceptance and identity development. The session provided valuable insights into Vivian's coping strategies and highlighted key areas for intervention, including cognitive diffusion, narrative reframing, and behavioral activation.</w:t>
      </w:r>
    </w:p>
    <w:p>
      <w:r>
        <w:t>--- Tags ---</w:t>
      </w:r>
    </w:p>
    <w:p>
      <w:r>
        <w:t>```json</w:t>
        <w:br/>
        <w:t>{</w:t>
        <w:br/>
        <w:t xml:space="preserve">  "key_themes": [</w:t>
        <w:br/>
        <w:t xml:space="preserve">    "Family dynamics",</w:t>
        <w:br/>
        <w:t xml:space="preserve">    "Cognitive challenges",</w:t>
        <w:br/>
        <w:t xml:space="preserve">    "Social interactions",</w:t>
        <w:br/>
        <w:t xml:space="preserve">    "Personal identity",</w:t>
        <w:br/>
        <w:t xml:space="preserve">    "Emotional resilience"</w:t>
        <w:br/>
        <w:t xml:space="preserve">  ],</w:t>
        <w:br/>
        <w:t xml:space="preserve">  "tonal_shifts": [</w:t>
        <w:br/>
        <w:t xml:space="preserve">    "Concern to humor",</w:t>
        <w:br/>
        <w:t xml:space="preserve">    "Frustration to acceptance",</w:t>
        <w:br/>
        <w:t xml:space="preserve">    "Curiosity to reflection",</w:t>
        <w:br/>
        <w:t xml:space="preserve">    "Confusion to understanding"</w:t>
        <w:br/>
        <w:t xml:space="preserve">  ],</w:t>
        <w:br/>
        <w:t xml:space="preserve">  "core_subject_matter_areas": [</w:t>
        <w:br/>
        <w:t xml:space="preserve">    "Caregiving for elderly parent",</w:t>
        <w:br/>
        <w:t xml:space="preserve">    "Community and social reputation",</w:t>
        <w:br/>
        <w:t xml:space="preserve">    "Personal relationships and boundaries",</w:t>
        <w:br/>
        <w:t xml:space="preserve">    "Self-perception and cognitive therapy",</w:t>
        <w:br/>
        <w:t xml:space="preserve">    "Daily life challenges and coping"</w:t>
        <w:br/>
        <w:t xml:space="preserve">  ],</w:t>
        <w:br/>
        <w:t xml:space="preserve">  "clinical_context": {</w:t>
        <w:br/>
        <w:t xml:space="preserve">    "patient_name": "Vivian Meador",</w:t>
        <w:br/>
        <w:t xml:space="preserve">    "therapist_name": "Jonathan Procter",</w:t>
        <w:br/>
        <w:t xml:space="preserve">    "session_date": "April 18, 2024",</w:t>
        <w:br/>
        <w:t xml:space="preserve">    "session_duration": "49:24",</w:t>
        <w:br/>
        <w:t xml:space="preserve">    "session_number": 6,</w:t>
        <w:br/>
        <w:t xml:space="preserve">    "patient_mood_rating": 4 out of 10,</w:t>
        <w:br/>
        <w:t xml:space="preserve">    "therapy_focus": "Cognitive Behavioral Therapy (CBT) and Acceptance and Commitment Therapy (ACT)"</w:t>
        <w:br/>
        <w:t xml:space="preserve">  }</w:t>
        <w:br/>
        <w:t>}</w:t>
        <w:br/>
        <w:t>```</w:t>
        <w:br/>
        <w:br/>
        <w:t>**Narrative Summary:**</w:t>
        <w:br/>
        <w:br/>
        <w:t>In this therapy session, Vivian Meador discusses her current life challenges, focusing on family dynamics, particularly her role as a caregiver for her elderly mother who is experiencing cognitive decline. The session reveals Vivian's concerns about her mother's mental health and the impact on her own well-being. The conversation shifts from concern to humor as Vivian recounts humorous anecdotes about her daily life, including interactions with her mother's caregivers and community members.</w:t>
        <w:br/>
        <w:br/>
        <w:t>Vivian also explores her social interactions and reputation within her small town, expressing frustration over perceived judgments and the lack of communication from her workplace. The therapist, Jonathan Procter, guides Vivian through cognitive and acceptance strategies, aiming to help her understand and manage her emotions and self-perception. They discuss the importance of recognizing the multiplicity of her identity beyond singular emotions like anxiety or feelings of unworthiness.</w:t>
        <w:br/>
        <w:br/>
        <w:t>The session includes a focus on cognitive behavioral therapy techniques, such as cognitive diffusion and self-as-context, to help Vivian develop emotional resilience and flexibility. Vivian is encouraged to replace "but" with "and" in her self-talk to foster a more inclusive and accepting view of her experiences. The session concludes with a plan for Vivian to continue practicing these techniques and a light-hearted exchange about her upcoming birthday.</w:t>
      </w:r>
    </w:p>
    <w:p>
      <w:r>
        <w:br/>
        <w:t>=== 2025-05-20 ===</w:t>
      </w:r>
    </w:p>
    <w:p>
      <w:r>
        <w:t>Comprehensive Clinical Progress Note for Vivian Meador's Therapy Session on May 20, 2025</w:t>
        <w:br/>
        <w:br/>
        <w:t>Subjective</w:t>
        <w:br/>
        <w:t>Vivian attended today's session via telehealth, expressing a range of emotions and concerns related to her current life circumstances. She discussed the ongoing stress of caregiving for her mother, who has been experiencing significant health issues, including edema and potential congestive heart failure. Vivian described feeling overwhelmed by the responsibility and expressed guilt about her thoughts of relief at the prospect of her mother's passing, reflecting a deep internal conflict. She also shared existential concerns about her life choices and their moral implications, questioning whether she would be "going to heaven or hell," which indicates a struggle with self-forgiveness and acceptance.</w:t>
        <w:br/>
        <w:br/>
        <w:t>Objective</w:t>
        <w:br/>
        <w:t>Vivian appeared well-groomed and engaged throughout the session. Her speech was coherent and logical, though occasionally punctuated by humor as a coping mechanism. She exhibited a mix of affective states, ranging from somber reflection when discussing her mother's health to lightheartedness when recounting anecdotes about her past. Vivian's body language was relaxed, though she occasionally showed signs of tension, such as fidgeting, when discussing more distressing topics. Her insight into her emotional processes was notable, though she struggled with self-compassion, as evidenced by her self-critical thoughts.</w:t>
        <w:br/>
        <w:br/>
        <w:t>Assessment</w:t>
        <w:br/>
        <w:t>Vivian continues to experience significant caregiver stress, exacerbated by her mother's declining health. This stress is compounded by existential concerns and self-critical thoughts, which suggest underlying issues with self-worth and forgiveness. Her tendency to ruminate on past actions and their moral implications indicates a pattern of cognitive distortion, likely contributing to her emotional distress. Vivian's use of humor and storytelling suggests a narrative coping strategy, though it may also serve as a defense against deeper emotional exploration. Her existential questioning and guilt about caregiving reflect a need for therapeutic work on self-compassion and acceptance.</w:t>
        <w:br/>
        <w:br/>
        <w:t>Plan</w:t>
        <w:br/>
        <w:t>Acceptance and Commitment Therapy (ACT) Interventions: Focus on helping Vivian develop psychological flexibility by addressing her self-critical thoughts and existential concerns. Introduce exercises to help her observe these thoughts without judgment, fostering a more compassionate self-view. Encourage mindfulness practices to ground her in the present moment and reduce rumination.</w:t>
        <w:br/>
        <w:br/>
        <w:t>Narrative Therapy Elements: Utilize narrative therapy techniques to help Vivian reframe her caregiving experience and life choices. Encourage her to explore alternative narratives that highlight her strengths and resilience, rather than focusing solely on perceived failures.</w:t>
        <w:br/>
        <w:br/>
        <w:t>Existential Therapy Approaches: Explore Vivian's existential concerns in a supportive context, helping her find meaning and purpose in her caregiving role and life choices. Facilitate discussions around forgiveness and acceptance, both of herself and her circumstances.</w:t>
        <w:br/>
        <w:br/>
        <w:t>Behavioral Activation: Encourage Vivian to engage in regular, meaningful activities outside of her caregiving duties to enhance her well-being and reduce stress. Develop a schedule that includes both pleasurable and mastery-oriented activities.</w:t>
        <w:br/>
        <w:br/>
        <w:t>Supplemental Analyses</w:t>
        <w:br/>
        <w:br/>
        <w:t>Tonal Analysis:</w:t>
        <w:br/>
        <w:t>Shift 1: From Reflective to Humorous - Vivian's tone shifted from reflective and somber when discussing her mother's health to humorous and lighthearted when recounting past anecdotes. This shift suggests a defense mechanism to manage emotional discomfort and maintain engagement.</w:t>
        <w:br/>
        <w:t>Shift 2: From Existential to Self-Critical - When discussing her existential concerns, Vivian's tone became more self-critical, reflecting an internal struggle with self-acceptance and forgiveness. This shift highlights the need for therapeutic focus on self-compassion.</w:t>
        <w:br/>
        <w:br/>
        <w:t>Thematic Analysis:</w:t>
        <w:br/>
        <w:t>Theme 1: Caregiver Stress and Guilt - A dominant theme was Vivian's caregiver stress, compounded by guilt over her thoughts of relief at her mother's potential passing. This theme underscores the emotional burden of caregiving and the need for support and self-compassion.</w:t>
        <w:br/>
        <w:t>Theme 2: Existential Concerns and Moral Reflection - Vivian's existential questioning about her life choices and their moral implications emerged as a significant theme, reflecting a broader struggle with self-worth and acceptance.</w:t>
        <w:br/>
        <w:br/>
        <w:t>Sentiment Analysis:</w:t>
        <w:br/>
        <w:t>Sentiments About Self - Vivian's expressions about herself were mixed, with a predominant focus on guilt and self-criticism. Her existential concerns and reflections on past actions suggest a need for self-forgiveness and acceptance.</w:t>
        <w:br/>
        <w:t>Sentiments About Others/External Situations - Vivian expressed concern and empathy for her mother, alongside frustration with the caregiving situation. Her humor and storytelling about past experiences indicate a coping strategy to manage stress.</w:t>
        <w:br/>
        <w:br/>
        <w:t>Key Points</w:t>
        <w:br/>
        <w:t>- Caregiver Stress and Guilt: Vivian's ongoing caregiving responsibilities are a significant source of stress, compounded by guilt over her thoughts of relief at her mother's potential passing. Addressing this guilt and fostering self-compassion is crucial for her emotional well-being.</w:t>
        <w:br/>
        <w:t>- Existential Concerns: Vivian's existential questioning reflects a deeper struggle with self-worth and moral reflection. Therapeutic work on acceptance and meaning-making will be important in addressing these concerns.</w:t>
        <w:br/>
        <w:br/>
        <w:t>Significant Quotes</w:t>
        <w:br/>
        <w:t>"I feel guilty when I think about it...did we give up on her?" - This quote reflects Vivian's internal conflict and guilt about her caregiving decisions, highlighting the need for therapeutic exploration of self-forgiveness.</w:t>
        <w:br/>
        <w:t>"I've been thinking about...whether I go to heaven or hell." - This statement underscores Vivian's existential concerns and self-critical thoughts, indicating a need for work on acceptance and meaning-making.</w:t>
        <w:br/>
        <w:br/>
        <w:t>Comprehensive Narrative Summary</w:t>
        <w:br/>
        <w:t>Today's session with Vivian highlighted the complex interplay of caregiver stress, existential concerns, and self-critical thoughts that she is currently navigating. Her mother's declining health has placed significant emotional and practical demands on her, leading to feelings of overwhelm and guilt. These feelings are compounded by existential reflections on her life choices and their moral implications, suggesting a deeper struggle with self-worth and acceptance. Throughout the session, Vivian used humor and storytelling as coping mechanisms, though these may also serve as defenses against deeper emotional exploration. Her existential questioning and guilt about caregiving reflect a need for therapeutic work on self-compassion and acceptance. Moving forward, the therapeutic focus will be on helping Vivian develop psychological flexibility, reframe her caregiving experience, and find meaning and purpose in her life choices.</w:t>
      </w:r>
    </w:p>
    <w:p>
      <w:r>
        <w:t>--- Tags ---</w:t>
      </w:r>
    </w:p>
    <w:p>
      <w:r>
        <w:t>```json</w:t>
        <w:br/>
        <w:t>{</w:t>
        <w:br/>
        <w:t xml:space="preserve">  "key_themes": [</w:t>
        <w:br/>
        <w:t xml:space="preserve">    "caregiving challenges",</w:t>
        <w:br/>
        <w:t xml:space="preserve">    "family dynamics",</w:t>
        <w:br/>
        <w:t xml:space="preserve">    "self-critical thoughts",</w:t>
        <w:br/>
        <w:t xml:space="preserve">    "existential concerns",</w:t>
        <w:br/>
        <w:t xml:space="preserve">    "health issues"</w:t>
        <w:br/>
        <w:t xml:space="preserve">  ],</w:t>
        <w:br/>
        <w:t xml:space="preserve">  "tonal_shifts": [</w:t>
        <w:br/>
        <w:t xml:space="preserve">    "lighthearted to serious",</w:t>
        <w:br/>
        <w:t xml:space="preserve">    "reflective to humorous",</w:t>
        <w:br/>
        <w:t xml:space="preserve">    "concerned to nostalgic",</w:t>
        <w:br/>
        <w:t xml:space="preserve">    "supportive to introspective"</w:t>
        <w:br/>
        <w:t xml:space="preserve">  ],</w:t>
        <w:br/>
        <w:t xml:space="preserve">  "core_subject_matter_areas": [</w:t>
        <w:br/>
        <w:t xml:space="preserve">    "caregiving for elderly parent",</w:t>
        <w:br/>
        <w:t xml:space="preserve">    "personal reflections on life choices",</w:t>
        <w:br/>
        <w:t xml:space="preserve">    "family history and dynamics",</w:t>
        <w:br/>
        <w:t xml:space="preserve">    "health and medical concerns",</w:t>
        <w:br/>
        <w:t xml:space="preserve">    "educational experiences"</w:t>
        <w:br/>
        <w:t xml:space="preserve">  ],</w:t>
        <w:br/>
        <w:t xml:space="preserve">  "clinical_context": {</w:t>
        <w:br/>
        <w:t xml:space="preserve">    "patient_name": "Vivian Meador",</w:t>
        <w:br/>
        <w:t xml:space="preserve">    "session_date": "May 20, 2025",</w:t>
        <w:br/>
        <w:t xml:space="preserve">    "session_type": "telehealth",</w:t>
        <w:br/>
        <w:t xml:space="preserve">    "therapist_name": "Jonathan Procter",</w:t>
        <w:br/>
        <w:t xml:space="preserve">    "session_duration": "1:01:57"</w:t>
        <w:br/>
        <w:t xml:space="preserve">  }</w:t>
        <w:br/>
        <w:t>}</w:t>
        <w:br/>
        <w:t>```</w:t>
        <w:br/>
        <w:br/>
        <w:t>**Narrative Summary:**</w:t>
        <w:br/>
        <w:br/>
        <w:t>In this therapy session, Vivian Meador and her therapist, Jonathan Procter, engage in a wide-ranging conversation that touches on several key themes and subject matter areas. The session begins with lighthearted banter and humorous anecdotes, which gradually shift to more serious topics, such as Vivian's caregiving responsibilities for her ailing mother. This caregiving role is a significant source of stress, as it involves both practical and emotional challenges, particularly with her mother's declining health and the associated medical issues like edema and potential congestive heart failure.</w:t>
        <w:br/>
        <w:br/>
        <w:t>The session also delves into Vivian's self-critical thoughts and existential concerns, reflecting on past life choices and their implications for her future. This introspection leads to discussions about forgiveness and the nature of atonement, highlighting Vivian's struggle with guilt and the search for peace.</w:t>
        <w:br/>
        <w:br/>
        <w:t>Family dynamics and history are explored through discussions about relatives and shared experiences, including humorous reflections on school discipline practices from the past. The conversation is punctuated by moments of nostalgia and humor, providing a balance to the more serious topics.</w:t>
        <w:br/>
        <w:br/>
        <w:t>Overall, the session provides a comprehensive view of Vivian's current life situation, her emotional landscape, and the support she receives from her therapist in navigating these complex issues.</w:t>
      </w:r>
    </w:p>
    <w:p>
      <w:r>
        <w:br/>
        <w:t>=== 2025-05-27 ===</w:t>
      </w:r>
    </w:p>
    <w:p>
      <w:r>
        <w:t>Comprehensive Clinical Progress Note for Vivian Meador's Therapy Session on May 27, 2025</w:t>
        <w:br/>
        <w:br/>
        <w:t>Subjective:</w:t>
        <w:br/>
        <w:t>Vivian attended today's session expressing ongoing distress related to her mother's declining health. She reported feeling overwhelmed by the situation, particularly after her mother signed a Do Not Resuscitate (DNR) order. Vivian described her emotional state as being in "survival mode," indicating a need to maintain composure at work while feeling emotionally depleted at home. She shared a poignant moment from a recent family gathering where her mother expressed a belief that she would remain strong but disconnected, reflecting Vivian's fears about her mother's condition. Vivian also noted a sense of helplessness, as she feels unable to change the trajectory of her mother's health, which has been a significant emotional burden.</w:t>
        <w:br/>
        <w:br/>
        <w:t>Objective:</w:t>
        <w:br/>
        <w:t>Vivian presented to the session via telehealth, appearing well-groomed and alert. Her speech was coherent, though her tone was subdued when discussing her mother's health. She maintained eye contact and demonstrated logical thought progression. Vivian's affect was congruent with the content of her speech, showing signs of sadness and concern, particularly when recounting her mother's statements and the family's coping strategies. Her body language was relaxed, yet her facial expressions revealed underlying emotional tension.</w:t>
        <w:br/>
        <w:br/>
        <w:t>Assessment:</w:t>
        <w:br/>
        <w:t>Vivian continues to experience significant emotional distress related to her mother's deteriorating health. Her symptoms align with Adjustment Disorder with Depressed Mood (F43.21), characterized by difficulty coping with her mother's health crisis and the associated emotional burden. The session highlighted Vivian's use of emotional suppression as a coping mechanism, maintaining a facade of normalcy at work while experiencing emotional turmoil privately. This pattern reflects her need to protect herself from overwhelming emotions, a strategy that may hinder her ability to process and adapt to the situation fully. The conversation about her mother's belief in her own resilience suggests an existential concern for Vivian, as she grapples with the impending loss and its implications for her own sense of stability and identity.</w:t>
        <w:br/>
        <w:br/>
        <w:t>Plan:</w:t>
        <w:br/>
        <w:t>Acceptance and Commitment Therapy (ACT) Interventions: Continue to utilize ACT principles to help Vivian engage with her emotions without becoming overwhelmed. In today's session, we discussed the importance of acknowledging her feelings of helplessness and sadness as natural responses to her mother's situation. We will work on developing her psychological flexibility through mindfulness exercises, allowing her to observe her emotions without judgment.</w:t>
        <w:br/>
        <w:br/>
        <w:t>Narrative Therapy Elements: Incorporate narrative therapy techniques to help Vivian reframe her mother's health situation and her role within it. We will explore alternative narratives that emphasize Vivian's strengths and resilience, helping her to construct a more empowering story about her capacity to support her mother and cope with the impending loss.</w:t>
        <w:br/>
        <w:br/>
        <w:t>Support Network Engagement: Encourage Vivian to lean on her support network, including family and friends, to share her emotional burden. We discussed the potential benefits of open communication with her sister, Susie, and other family members to foster a sense of shared responsibility and support.</w:t>
        <w:br/>
        <w:br/>
        <w:t>Supplemental Analyses:</w:t>
        <w:br/>
        <w:br/>
        <w:t>Tonal Analysis:</w:t>
        <w:br/>
        <w:t>Shift 1: From Composed to Emotional</w:t>
        <w:br/>
        <w:t>A significant tonal shift occurred when Vivian described her mother's statement about her brother Cleveland's strength. Her tone changed from composed to emotionally charged, indicating the deep impact of her mother's words on her emotional state. This shift suggests that Vivian is struggling with the existential implications of her mother's beliefs, highlighting the emotional complexity of her situation.</w:t>
        <w:br/>
        <w:br/>
        <w:t>Shift 2: From Emotional to Resigned</w:t>
        <w:br/>
        <w:t>Following the discussion of her mother's health, Vivian's tone shifted to one of resignation when discussing her own coping strategies. Her voice became quieter, reflecting a sense of inevitability and acceptance of her circumstances. This shift underscores her internal conflict between maintaining composure and acknowledging her emotional pain.</w:t>
        <w:br/>
        <w:br/>
        <w:t>Thematic Analysis:</w:t>
        <w:br/>
        <w:t>Theme 1: Coping with Anticipatory Grief</w:t>
        <w:br/>
        <w:t>A dominant theme throughout the session was Vivian's anticipatory grief regarding her mother's health. This theme was evident in her discussions about the DNR order and her mother's statements about resilience. Vivian's struggle to reconcile her mother's strength with her declining health reflects her difficulty in processing the impending loss.</w:t>
        <w:br/>
        <w:br/>
        <w:t>Theme 2: Emotional Suppression as a Coping Mechanism</w:t>
        <w:br/>
        <w:t>Another significant theme was Vivian's reliance on emotional suppression to manage her distress. She described putting on a facade of normalcy at work while feeling emotionally depleted at home. This theme highlights the tension between her public and private selves, a pattern that may impede her ability to process her emotions fully.</w:t>
        <w:br/>
        <w:br/>
        <w:t>Sentiment Analysis:</w:t>
        <w:br/>
        <w:t>Sentiments About Self</w:t>
        <w:br/>
        <w:t>Vivian's expressions about herself were mixed, characterized by themes of resilience and vulnerability. She acknowledged her ability to maintain composure at work but also expressed feelings of emotional depletion and helplessness regarding her mother's condition.</w:t>
        <w:br/>
        <w:br/>
        <w:t>Sentiments About Others/External Situations</w:t>
        <w:br/>
        <w:t>Vivian's sentiments toward her family and external situations were predominantly concerned and protective. She expressed a desire to support her mother and family while grappling with the emotional burden of her mother's health decline.</w:t>
        <w:br/>
        <w:br/>
        <w:t>Key Points:</w:t>
        <w:br/>
        <w:t>- Emotional Suppression as a Coping Strategy: Vivian's reliance on emotional suppression to manage her distress highlights a need to address this pattern in therapy. Developing healthier coping mechanisms will be crucial for her emotional well-being.</w:t>
        <w:br/>
        <w:t>- Anticipatory Grief and Existential Concerns: Vivian's anticipatory grief regarding her mother's health presents an opportunity to explore existential themes in therapy. Addressing these concerns will help Vivian navigate her emotional landscape more effectively.</w:t>
        <w:br/>
        <w:br/>
        <w:t>Significant Quotes:</w:t>
        <w:br/>
        <w:t>"Have you heard about Cleveland? He couldn't die." This statement from Vivian's mother encapsulates the existential dimension of her situation, reflecting both her mother's resilience and Vivian's fears about her own emotional capacity to cope with the impending loss.</w:t>
        <w:br/>
        <w:br/>
        <w:t>"I'm just in survival mode at school." Vivian's description of her coping strategy highlights the emotional toll of maintaining composure while dealing with her mother's health crisis, underscoring the need for therapeutic intervention to support her emotional resilience.</w:t>
        <w:br/>
        <w:br/>
        <w:t>Comprehensive Narrative Summary:</w:t>
        <w:br/>
        <w:t>Today's session with Vivian revealed the depth of her emotional struggle as she navigates her mother's declining health. The session highlighted her reliance on emotional suppression as a coping mechanism, a strategy that allows her to maintain composure at work while experiencing significant emotional turmoil privately. Vivian's anticipatory grief was a central theme, as she grappled with the existential implications of her mother's beliefs about resilience and strength. Her mother's statement about her brother Cleveland's inability to die resonated deeply with Vivian, reflecting her fears about her own emotional capacity to cope with the impending loss. The session provided an opportunity to explore these themes and develop a therapeutic plan that addresses Vivian's emotional needs while supporting her resilience and capacity for adaptation.</w:t>
      </w:r>
    </w:p>
    <w:p>
      <w:r>
        <w:t>--- Tags ---</w:t>
      </w:r>
    </w:p>
    <w:p>
      <w:r>
        <w:t>```json</w:t>
        <w:br/>
        <w:t>{</w:t>
        <w:br/>
        <w:t xml:space="preserve">  "key_themes": [</w:t>
        <w:br/>
        <w:t xml:space="preserve">    "Drone mishap",</w:t>
        <w:br/>
        <w:t xml:space="preserve">    "Family health concerns",</w:t>
        <w:br/>
        <w:t xml:space="preserve">    "Emotional resilience",</w:t>
        <w:br/>
        <w:t xml:space="preserve">    "Therapeutic support",</w:t>
        <w:br/>
        <w:t xml:space="preserve">    "Communication challenges"</w:t>
        <w:br/>
        <w:t xml:space="preserve">  ],</w:t>
        <w:br/>
        <w:t xml:space="preserve">  "tonal_shifts": [</w:t>
        <w:br/>
        <w:t xml:space="preserve">    "Lighthearted to serious",</w:t>
        <w:br/>
        <w:t xml:space="preserve">    "Humorous to concerned",</w:t>
        <w:br/>
        <w:t xml:space="preserve">    "Reflective to supportive"</w:t>
        <w:br/>
        <w:t xml:space="preserve">  ],</w:t>
        <w:br/>
        <w:t xml:space="preserve">  "core_subject_matter_areas": [</w:t>
        <w:br/>
        <w:t xml:space="preserve">    "Drone accident and humor",</w:t>
        <w:br/>
        <w:t xml:space="preserve">    "Mother's health and DNR",</w:t>
        <w:br/>
        <w:t xml:space="preserve">    "Emotional coping strategies",</w:t>
        <w:br/>
        <w:t xml:space="preserve">    "Therapeutic relationship"</w:t>
        <w:br/>
        <w:t xml:space="preserve">  ],</w:t>
        <w:br/>
        <w:t xml:space="preserve">  "clinical_context": {</w:t>
        <w:br/>
        <w:t xml:space="preserve">    "patient_name": "Vivian Meador",</w:t>
        <w:br/>
        <w:t xml:space="preserve">    "therapist_name": "Jonathan Procter",</w:t>
        <w:br/>
        <w:t xml:space="preserve">    "session_date": "May 27, 2025",</w:t>
        <w:br/>
        <w:t xml:space="preserve">    "session_type": "Telehealth",</w:t>
        <w:br/>
        <w:t xml:space="preserve">    "patient_concerns": [</w:t>
        <w:br/>
        <w:t xml:space="preserve">      "Mother's declining health",</w:t>
        <w:br/>
        <w:t xml:space="preserve">      "Emotional stress and coping",</w:t>
        <w:br/>
        <w:t xml:space="preserve">      "Family dynamics"</w:t>
        <w:br/>
        <w:t xml:space="preserve">    ],</w:t>
        <w:br/>
        <w:t xml:space="preserve">    "therapist_interventions": [</w:t>
        <w:br/>
        <w:t xml:space="preserve">      "Emotional support",</w:t>
        <w:br/>
        <w:t xml:space="preserve">      "Humor to ease tension",</w:t>
        <w:br/>
        <w:t xml:space="preserve">      "Checking in on patient"</w:t>
        <w:br/>
        <w:t xml:space="preserve">    ]</w:t>
        <w:br/>
        <w:t xml:space="preserve">  }</w:t>
        <w:br/>
        <w:t>}</w:t>
        <w:br/>
        <w:t>```</w:t>
        <w:br/>
        <w:br/>
        <w:t>**Narrative Summary:**</w:t>
        <w:br/>
        <w:br/>
        <w:t>The therapy session between Vivian Meador and Jonathan Procter on May 27, 2025, via telehealth, primarily revolved around two main topics: a humorous recounting of a drone accident and the serious health concerns surrounding Vivian's mother. The session began with a lighthearted discussion about a drone mishap, which served to ease into more serious topics. The conversation shifted to Vivian's emotional struggles related to her mother's declining health and the recent signing of a DNR (Do Not Resuscitate) order. Vivian expressed feeling overwhelmed and in "survival mode," balancing her responsibilities at work with her emotional turmoil at home.</w:t>
        <w:br/>
        <w:br/>
        <w:t>Jonathan provided emotional support, using humor and empathy to help Vivian navigate her feelings. He also discussed communication challenges with other family members and healthcare providers. The session concluded with Jonathan offering to check in on Vivian later in the week, emphasizing the importance of ongoing support. Overall, the session highlighted the therapeutic relationship's role in helping Vivian manage her emotional resilience and family dynamics during a difficult time.</w:t>
      </w:r>
    </w:p>
    <w:p>
      <w:r>
        <w:br/>
        <w:t>=== 2025-06-03 ===</w:t>
      </w:r>
    </w:p>
    <w:p>
      <w:r>
        <w:t>Comprehensive Clinical Progress Note for Vivian Meador's Therapy Session on June 3, 2025</w:t>
        <w:br/>
        <w:br/>
        <w:t>Subjective:</w:t>
        <w:br/>
        <w:t>Vivian attended today's session and expressed a sense of relief and liberation following her decision to step back from teaching duties. She described the past week as "pretty good," noting the unexpected but welcome visits from family members, which provided both emotional support and practical assistance. Vivian reported feeling less burdened by "the bitch" in her head, a term she uses to describe her internal critic, suggesting a reduction in self-critical thoughts. She mentioned feeling more at peace and less distracted by intrusive thoughts, attributing this to the presence of family and the completion of various tasks around the house. Vivian also shared concerns about her mother's health, particularly her fear of dying from coughing episodes, which has been a source of stress. The presence of a pastor to discuss spiritual concerns seemed to provide some comfort to her mother, which in turn alleviated some of Vivian's anxiety.</w:t>
        <w:br/>
        <w:br/>
        <w:t>Objective:</w:t>
        <w:br/>
        <w:t>Vivian appeared well-groomed and was oriented to time and place. Her speech was clear and coherent, and she demonstrated logical thought processes throughout the session. Her affect was generally bright, with moments of humor and laughter, particularly when discussing family visits and humorous anecdotes. There were no signs of acute distress, although she did show concern when discussing her mother's health issues. Vivian's body language was relaxed, and she maintained good eye contact during the telehealth session.</w:t>
        <w:br/>
        <w:br/>
        <w:t>Assessment:</w:t>
        <w:br/>
        <w:t>Vivian continues to show progress in managing her anxiety and self-critical thoughts, as evidenced by her report of feeling more at peace and less preoccupied with negative self-talk. The reduction in teaching responsibilities appears to have provided her with the space to focus on family and personal well-being, contributing to an improved mood. Her ongoing concerns about her mother's health and mortality reflect a normal emotional response to caregiving stress rather than a clinical anxiety disorder. The presence of family support and spiritual guidance has been beneficial in alleviating some of her worries.</w:t>
        <w:br/>
        <w:br/>
        <w:t>Plan:</w:t>
        <w:br/>
        <w:t>1. Acceptance and Commitment Therapy (ACT): Continue using ACT techniques to help Vivian address her internal critic and develop greater psychological flexibility. Encourage mindfulness practices to observe thoughts without judgment.</w:t>
        <w:br/>
        <w:t>2. Narrative Therapy: Explore Vivian's family dynamics and her role within the family to help her construct a more empowering personal narrative. Discuss the impact of familial expectations on her self-concept.</w:t>
        <w:br/>
        <w:t>3. Supportive Counseling: Provide a space for Vivian to process her feelings about her mother's health and explore coping strategies for managing caregiving stress.</w:t>
        <w:br/>
        <w:t>4. Homework: Vivian will continue to engage in self-care activities and document moments of self-compassion and resilience in a journal.</w:t>
        <w:br/>
        <w:br/>
        <w:t>Supplemental Analyses:</w:t>
        <w:br/>
        <w:br/>
        <w:t>Tonal Analysis:</w:t>
        <w:br/>
        <w:t>Shift 1: From Concerned to Humorous - Vivian's tone shifted from concern when discussing her mother's health to humor when recounting family visits and anecdotes. This shift indicates her ability to find relief and joy amidst stress, a positive coping mechanism.</w:t>
        <w:br/>
        <w:t>Shift 2: From Reflective to Empowered - As Vivian discussed stepping back from teaching, her tone became more empowered, reflecting a sense of agency and control over her personal and professional life.</w:t>
        <w:br/>
        <w:br/>
        <w:t>Thematic Analysis:</w:t>
        <w:br/>
        <w:t>Theme 1: Family Support and Connection - A dominant theme was the importance of family support, which provided Vivian with both emotional relief and practical assistance. This theme highlights the role of social support in her well-being.</w:t>
        <w:br/>
        <w:t>Theme 2: Internal Critic and Self-Worth - Vivian's reference to "the bitch" in her head underscores the ongoing struggle with self-criticism and perfectionism. This theme relates to her long-standing issues with self-worth and the need for self-compassion.</w:t>
        <w:br/>
        <w:br/>
        <w:t>Sentiment Analysis:</w:t>
        <w:br/>
        <w:t>Sentiments About Self - Vivian expressed a mix of relief and self-acceptance, indicating progress in her self-perception. Her humor and light-heartedness suggest a positive shift in self-regard.</w:t>
        <w:br/>
        <w:t>Sentiments About Others/External Situations - Vivian's sentiments toward her family were predominantly positive, characterized by gratitude and appreciation for their support. Her concerns about her mother's health were expressed with empathy and care.</w:t>
        <w:br/>
        <w:br/>
        <w:t>Key Points:</w:t>
        <w:br/>
        <w:t>- Reduction in teaching duties has positively impacted Vivian's mental health, providing her with more time for family and self-care.</w:t>
        <w:br/>
        <w:t>- Family support has been crucial in alleviating stress and providing practical help.</w:t>
        <w:br/>
        <w:t>- Vivian's ongoing struggle with self-criticism is a significant focus for continued therapeutic work, with an emphasis on developing self-compassion.</w:t>
        <w:br/>
        <w:br/>
        <w:t>Significant Quotes:</w:t>
        <w:br/>
        <w:t>"I'm an eight." - Vivian's self-assessment of her mood as an eight out of ten reflects a notable improvement in her emotional state.</w:t>
        <w:br/>
        <w:t>"The bitch in my head" - This phrase captures Vivian's struggle with her internal critic, a central theme in her therapeutic work.</w:t>
        <w:br/>
        <w:br/>
        <w:t>Comprehensive Narrative Summary:</w:t>
        <w:br/>
        <w:t>Today's session with Vivian highlighted significant progress in her emotional well-being following her decision to step back from teaching. The presence of family has provided much-needed support, allowing her to focus on personal and familial priorities. Vivian's humor and positive outlook suggest a shift toward greater self-acceptance and reduced self-criticism. Her ongoing concerns about her mother's health are being managed with the help of spiritual guidance and family support. The session reinforced the importance of continuing to address Vivian's internal critic and perfectionism through therapeutic interventions, while also acknowledging the positive impact of family connections on her mental health.</w:t>
      </w:r>
    </w:p>
    <w:p>
      <w:r>
        <w:t>--- Tags ---</w:t>
      </w:r>
    </w:p>
    <w:p>
      <w:r>
        <w:t>```json</w:t>
        <w:br/>
        <w:t>{</w:t>
        <w:br/>
        <w:t xml:space="preserve">  "key_themes": [</w:t>
        <w:br/>
        <w:t xml:space="preserve">    "air traffic control issues",</w:t>
        <w:br/>
        <w:t xml:space="preserve">    "family dynamics",</w:t>
        <w:br/>
        <w:t xml:space="preserve">    "mental health",</w:t>
        <w:br/>
        <w:t xml:space="preserve">    "perfectionism",</w:t>
        <w:br/>
        <w:t xml:space="preserve">    "fear of death"</w:t>
        <w:br/>
        <w:t xml:space="preserve">  ],</w:t>
        <w:br/>
        <w:t xml:space="preserve">  "tonal_shifts": [</w:t>
        <w:br/>
        <w:t xml:space="preserve">    "light-hearted to serious",</w:t>
        <w:br/>
        <w:t xml:space="preserve">    "concerned to humorous",</w:t>
        <w:br/>
        <w:t xml:space="preserve">    "reflective to anxious",</w:t>
        <w:br/>
        <w:t xml:space="preserve">    "supportive to introspective"</w:t>
        <w:br/>
        <w:t xml:space="preserve">  ],</w:t>
        <w:br/>
        <w:t xml:space="preserve">  "core_subject_matter_areas": [</w:t>
        <w:br/>
        <w:t xml:space="preserve">    "air traffic control challenges and safety",</w:t>
        <w:br/>
        <w:t xml:space="preserve">    "family visits and dynamics",</w:t>
        <w:br/>
        <w:t xml:space="preserve">    "mental health struggles and therapy",</w:t>
        <w:br/>
        <w:t xml:space="preserve">    "fear of death and religious beliefs",</w:t>
        <w:br/>
        <w:t xml:space="preserve">    "personal reflections on perfectionism"</w:t>
        <w:br/>
        <w:t xml:space="preserve">  ],</w:t>
        <w:br/>
        <w:t xml:space="preserve">  "clinical_context": {</w:t>
        <w:br/>
        <w:t xml:space="preserve">    "patient": "Vivian Meador",</w:t>
        <w:br/>
        <w:t xml:space="preserve">    "therapist": "Jonathan Procter",</w:t>
        <w:br/>
        <w:t xml:space="preserve">    "session_date": "June 3, 2025",</w:t>
        <w:br/>
        <w:t xml:space="preserve">    "session_duration": "1:03:49",</w:t>
        <w:br/>
        <w:t xml:space="preserve">    "session_format": "telehealth"</w:t>
        <w:br/>
        <w:t xml:space="preserve">  }</w:t>
        <w:br/>
        <w:t>}</w:t>
        <w:br/>
        <w:t>```</w:t>
        <w:br/>
        <w:br/>
        <w:t>**Narrative Summary:**</w:t>
        <w:br/>
        <w:br/>
        <w:t>The therapy session between Vivian Meador and Jonathan Procter covers a range of topics, primarily focusing on the stress and challenges associated with air traffic control, as well as personal and family dynamics. The conversation begins with a light-hearted discussion about a delivery mishap, which transitions into a more serious dialogue about the pressures faced by air traffic controllers, particularly in the Newark airspace. This leads to reflections on job stress, mental health, and safety concerns.</w:t>
        <w:br/>
        <w:br/>
        <w:t>The session also delves into Vivian's family dynamics, with mentions of family visits and the emotional impact of her mother's health issues. Vivian expresses concerns about her mother's fear of death, which is compounded by religious and existential questions. The therapist provides support by discussing these fears and offering reassurance.</w:t>
        <w:br/>
        <w:br/>
        <w:t>Vivian's personal struggles with perfectionism and self-criticism are explored through a questionnaire, revealing her internal battles with self-worth and achievement. The session maintains a supportive tone, with moments of humor and introspection, as Jonathan guides Vivian through her reflections and challenges.</w:t>
        <w:br/>
        <w:br/>
        <w:t>Overall, the session highlights Vivian's multifaceted concerns, from professional stressors to deep-seated personal and familial issues, with Jonathan providing a compassionate and humorous approach to therapy.</w:t>
      </w:r>
    </w:p>
    <w:p>
      <w:r>
        <w:br/>
        <w:t>=== 2024-09-08 ===</w:t>
      </w:r>
    </w:p>
    <w:p>
      <w:r>
        <w:t>Comprehensive Clinical Progress Note for Vivian Meador's Therapy Session on September 8, 2024</w:t>
        <w:br/>
        <w:br/>
        <w:t>Subjective:</w:t>
        <w:br/>
        <w:t>Vivian attended today's session expressing a mix of humor and frustration regarding her current work environment and personal life. She described her experiences with a colleague who she finds irritating, noting his incessant talking as a source of significant annoyance. Vivian humorously recounted her desire to use a "dammit doll" to manage her frustration, indicating a need for stress relief and boundary setting in her professional space. She also discussed her recent transition to a special education teaching position, which she described as less stressful than her previous role, yet still demanding. Vivian expressed feelings of fatigue due to her early morning routine and the demands of her job, stating, "I have to get up at 4:30 every morning, and it just sucks the life out of me." This suggests a level of exhaustion and potential burnout. Additionally, Vivian mentioned her concerns about the current state of the world and her hesitation to travel due to geopolitical tensions, reflecting underlying anxiety about global instability.</w:t>
        <w:br/>
        <w:br/>
        <w:t>Objective:</w:t>
        <w:br/>
        <w:t>Vivian presented to the session appearing well-groomed and engaged. Her speech was animated and punctuated with humor, particularly when discussing her colleague and the "dammit doll." She maintained good eye contact and demonstrated a coherent thought process throughout the session. Vivian's affect was generally bright, though she showed signs of fatigue when discussing her early mornings and workload. Her body language was relaxed, though she occasionally gestured emphatically when expressing frustration or humor.</w:t>
        <w:br/>
        <w:br/>
        <w:t>Assessment:</w:t>
        <w:br/>
        <w:t>Vivian appears to be managing her new role in special education with a mix of humor and resilience, though underlying stressors are evident. Her expressed fatigue and early morning routine may contribute to her overall sense of exhaustion. The humor she uses to describe her work environment suggests a coping mechanism to manage stress, but it may also mask deeper feelings of frustration and overwhelm. Vivian's concerns about global instability and her hesitation to travel indicate underlying anxiety, which may be exacerbated by her current workload and personal responsibilities. Her ability to articulate these concerns and use humor as a coping strategy is a strength, though it may also serve to deflect from more vulnerable emotions.</w:t>
        <w:br/>
        <w:br/>
        <w:t>Plan:</w:t>
        <w:br/>
        <w:t>1. Acceptance and Commitment Therapy (ACT) Interventions: Continue to explore Vivian's use of humor as a coping mechanism, helping her to identify and accept underlying emotions such as frustration and anxiety. Introduce mindfulness practices to help her stay present and reduce experiential avoidance.</w:t>
        <w:br/>
        <w:t>2. Stress Management Techniques: Encourage Vivian to implement stress-reduction strategies, such as setting boundaries at work and incorporating relaxation techniques into her daily routine. Discuss the potential benefits of a more structured sleep schedule to combat fatigue.</w:t>
        <w:br/>
        <w:t>3. Narrative Therapy Elements: Work with Vivian to reframe her narrative around work-related stress, focusing on her strengths and resilience in managing her new role. Encourage her to explore alternative narratives that emphasize personal agency and self-efficacy.</w:t>
        <w:br/>
        <w:t>4. Psychoeducation: Provide information on the impact of global events on personal anxiety and discuss strategies for managing these feelings. Explore Vivian's concerns about travel and the broader implications of her anxiety.</w:t>
        <w:br/>
        <w:br/>
        <w:t>Supplemental Analyses:</w:t>
        <w:br/>
        <w:br/>
        <w:t>Tonal Analysis:</w:t>
        <w:br/>
        <w:t>Shift 1: From Humorous to Fatigued</w:t>
        <w:br/>
        <w:t>Vivian's tone shifted from humorous and lighthearted when discussing her colleague and the "dammit doll" to more subdued and fatigued when describing her early morning routine and workload. This shift highlights the contrast between her coping mechanisms and the underlying exhaustion she experiences.</w:t>
        <w:br/>
        <w:br/>
        <w:t>Shift 2: From Anxious to Reflective</w:t>
        <w:br/>
        <w:t>When discussing global instability and her hesitation to travel, Vivian's tone became more anxious and reflective. This shift indicates a deeper level of concern about external factors beyond her control, which may contribute to her overall stress and anxiety.</w:t>
        <w:br/>
        <w:br/>
        <w:t>Thematic Analysis:</w:t>
        <w:br/>
        <w:t>Theme 1: Coping with Humor</w:t>
        <w:br/>
        <w:t>Vivian frequently uses humor to cope with stress and frustration, particularly in her work environment. This theme suggests a reliance on humor as a defense mechanism, which may prevent her from fully processing underlying emotions.</w:t>
        <w:br/>
        <w:br/>
        <w:t>Theme 2: Fatigue and Burnout</w:t>
        <w:br/>
        <w:t>Vivian's early morning routine and demanding workload contribute to a significant sense of fatigue and potential burnout. This theme underscores the need for stress management and self-care strategies to prevent further exhaustion.</w:t>
        <w:br/>
        <w:br/>
        <w:t>Sentiment Analysis:</w:t>
        <w:br/>
        <w:t>Sentiments About Self</w:t>
        <w:br/>
        <w:t>Vivian's self-expressions were mixed, with humor masking underlying fatigue and frustration. Her statements about her early mornings and workload suggest a sense of being overwhelmed, though she maintains a resilient attitude.</w:t>
        <w:br/>
        <w:br/>
        <w:t>Sentiments About Others/External Situations</w:t>
        <w:br/>
        <w:t>Vivian expressed frustration toward her colleague and anxiety about global instability. Her humor in describing her colleague indicates a coping strategy, while her concerns about travel reflect deeper anxieties about the world.</w:t>
        <w:br/>
        <w:br/>
        <w:t>Key Points:</w:t>
        <w:br/>
        <w:t>- Humor as a Coping Mechanism: Vivian's use of humor to manage work-related stress is both a strength and a potential barrier to processing deeper emotions. Addressing this coping strategy is crucial for helping her engage with underlying feelings of frustration and anxiety.</w:t>
        <w:br/>
        <w:t>- Fatigue and Workload: Vivian's early morning routine and demanding job contribute to her sense of exhaustion and potential burnout. Implementing stress-reduction strategies and exploring work-life balance will be essential for her well-being.</w:t>
        <w:br/>
        <w:br/>
        <w:t>Significant Quotes:</w:t>
        <w:br/>
        <w:t>"I have to get up at 4:30 every morning, and it just sucks the life out of me." This statement highlights Vivian's sense of exhaustion and the impact of her demanding routine on her overall well-being.</w:t>
        <w:br/>
        <w:br/>
        <w:t>Comprehensive Narrative Summary:</w:t>
        <w:br/>
        <w:t>Today's session with Vivian Meador provided valuable insights into her current work-related stressors and coping mechanisms. Vivian's transition to a special education teaching role has brought both relief and new challenges, as evidenced by her humorous yet frustrated descriptions of her work environment. Her use of humor serves as a coping strategy, allowing her to manage stress while potentially deflecting from deeper emotions. Vivian's expressed fatigue and early morning routine indicate a risk of burnout, necessitating the implementation of stress-reduction strategies and a focus on self-care. Additionally, her concerns about global instability and travel reflect underlying anxiety, which may be exacerbated by her current workload and responsibilities. Moving forward, therapy will focus on helping Vivian develop healthier coping mechanisms, explore alternative narratives of resilience, and address her fatigue and anxiety through mindfulness and stress management techniques.</w:t>
      </w:r>
    </w:p>
    <w:p>
      <w:r>
        <w:t>--- Tags ---</w:t>
      </w:r>
    </w:p>
    <w:p>
      <w:r>
        <w:t>```json</w:t>
        <w:br/>
        <w:t>{</w:t>
        <w:br/>
        <w:t xml:space="preserve">  "key_themes": [</w:t>
        <w:br/>
        <w:t xml:space="preserve">    "workplace dynamics",</w:t>
        <w:br/>
        <w:t xml:space="preserve">    "special education",</w:t>
        <w:br/>
        <w:t xml:space="preserve">    "family care",</w:t>
        <w:br/>
        <w:t xml:space="preserve">    "health challenges",</w:t>
        <w:br/>
        <w:t xml:space="preserve">    "travel concerns"</w:t>
        <w:br/>
        <w:t xml:space="preserve">  ],</w:t>
        <w:br/>
        <w:t xml:space="preserve">  "tonal_shifts": [</w:t>
        <w:br/>
        <w:t xml:space="preserve">    "lighthearted to frustrated",</w:t>
        <w:br/>
        <w:t xml:space="preserve">    "frustrated to humorous",</w:t>
        <w:br/>
        <w:t xml:space="preserve">    "humorous to reflective",</w:t>
        <w:br/>
        <w:t xml:space="preserve">    "reflective to concerned",</w:t>
        <w:br/>
        <w:t xml:space="preserve">    "concerned to humorous"</w:t>
        <w:br/>
        <w:t xml:space="preserve">  ],</w:t>
        <w:br/>
        <w:t xml:space="preserve">  "core_subject_matter_areas": [</w:t>
        <w:br/>
        <w:t xml:space="preserve">    "Vivian's work in special education",</w:t>
        <w:br/>
        <w:t xml:space="preserve">    "Challenges with a talkative coworker",</w:t>
        <w:br/>
        <w:t xml:space="preserve">    "Mother's health and medication issues",</w:t>
        <w:br/>
        <w:t xml:space="preserve">    "Potential travel to Scotland",</w:t>
        <w:br/>
        <w:t xml:space="preserve">    "General life updates and humor"</w:t>
        <w:br/>
        <w:t xml:space="preserve">  ],</w:t>
        <w:br/>
        <w:t xml:space="preserve">  "clinical_context": {</w:t>
        <w:br/>
        <w:t xml:space="preserve">    "patient_name": "Vivian Meador",</w:t>
        <w:br/>
        <w:t xml:space="preserve">    "therapist_name": "Jonathan Procter",</w:t>
        <w:br/>
        <w:t xml:space="preserve">    "session_date": "September 8, 2024",</w:t>
        <w:br/>
        <w:t xml:space="preserve">    "session_duration": "1:03:32",</w:t>
        <w:br/>
        <w:t xml:space="preserve">    "session_type": "Virtual Therapy Session"</w:t>
        <w:br/>
        <w:t xml:space="preserve">  }</w:t>
        <w:br/>
        <w:t>}</w:t>
        <w:br/>
        <w:t>```</w:t>
        <w:br/>
        <w:br/>
        <w:t>**Narrative Summary:**</w:t>
        <w:br/>
        <w:br/>
        <w:t>In this therapy session, Vivian Meador discusses various aspects of her life with her therapist, Jonathan Procter. The conversation primarily revolves around Vivian's experiences in her new role as a special education teacher, highlighting the challenges she faces with a particularly talkative coworker. This situation leads to humorous exchanges about coping mechanisms like the "damn it doll."</w:t>
        <w:br/>
        <w:br/>
        <w:t>The session also touches on Vivian's family responsibilities, particularly her mother's health issues, including medication adjustments and the effects of steroid injections. Vivian expresses concern over her mother's past experiences with Cymbalta, which caused excessive drowsiness.</w:t>
        <w:br/>
        <w:br/>
        <w:t>Travel plans to Scotland are another topic of discussion, with Vivian expressing hesitation due to current geopolitical and economic uncertainties. The conversation is interspersed with light-hearted banter about linguistic quirks and cultural differences, providing a humorous undertone to the session.</w:t>
        <w:br/>
        <w:br/>
        <w:t>Overall, the session captures a blend of professional challenges, family care responsibilities, and personal reflections, all discussed with a mix of humor and seriousness. The therapist, Jonathan, provides a supportive and engaging environment, helping Vivian navigate her concerns with empathy and humor.</w:t>
      </w:r>
    </w:p>
    <w:p>
      <w:r>
        <w:br/>
        <w:t>=== 2024-09-12 ===</w:t>
      </w:r>
    </w:p>
    <w:p>
      <w:r>
        <w:t>Comprehensive Clinical Progress Note for Vivian Meador's Therapy Session on September 12, 2024</w:t>
        <w:br/>
        <w:br/>
        <w:t>Subjective:</w:t>
        <w:br/>
        <w:t>Vivian attended today's telehealth session expressing a mix of humor and underlying stress about her recent experiences. She described her day as "the Mondayest Tuesday," indicating a chaotic and overwhelming experience despite having taken the day off. Vivian recounted a series of frustrating events, including an early dentist appointment, issues with her phone, and car troubles, which she humorously compared to a birthday gone wrong. Her narrative was punctuated with laughter and jokes, suggesting a coping mechanism to manage stress. Vivian also expressed concerns about her sister Susie's well-being, noting Susie's increased irritability and need for a break from caregiving responsibilities for their mother. Vivian's description of Susie's behavior as "mean" and "hateful" reflects the tension and emotional strain within the family dynamic.</w:t>
        <w:br/>
        <w:br/>
        <w:t>Objective:</w:t>
        <w:br/>
        <w:t>Vivian appeared well-groomed and engaged during the session, maintaining a light-hearted demeanor despite discussing stressors. Her speech was coherent and animated, with frequent laughter and jokes. She demonstrated awareness of her and her family's emotional states, indicating insight into their dynamics. Vivian's affect was congruent with her narrative, showing humor mixed with underlying frustration. There were no signs of acute distress or depressive symptoms, but her use of humor suggests a potential avoidance of deeper emotional processing.</w:t>
        <w:br/>
        <w:br/>
        <w:t>Assessment:</w:t>
        <w:br/>
        <w:t>Vivian appears to be managing her stress through humor and distraction, which may serve as temporary relief but could hinder deeper emotional processing. Her narrative suggests a high level of responsibility and involvement in her family's caregiving dynamics, particularly concerning her sister Susie's well-being. The stress of these responsibilities, coupled with her own daily challenges, may contribute to underlying anxiety. Vivian's relationship with Susie is both supportive and strained, as evidenced by their interactions and Susie's reported irritability. The session highlighted Vivian's resilience and humor as coping strategies, but also the potential need for more effective stress management techniques.</w:t>
        <w:br/>
        <w:br/>
        <w:t>Plan:</w:t>
        <w:br/>
        <w:t>1. Acceptance and Commitment Therapy (ACT) Interventions: Continue to explore mindfulness techniques to help Vivian become more aware of her emotional experiences without immediately resorting to humor or distraction. Introduce exercises to increase her psychological flexibility and acceptance of difficult emotions.</w:t>
        <w:br/>
        <w:t xml:space="preserve">   </w:t>
        <w:br/>
        <w:t>2. Family Dynamics: Encourage Vivian to set boundaries and communicate openly with her sister about caregiving responsibilities. Explore ways to support Susie in finding respite and managing her stress, possibly involving other family members in caregiving duties.</w:t>
        <w:br/>
        <w:br/>
        <w:t>3. Stress Management: Develop a structured plan for Vivian to incorporate relaxation and self-care activities into her routine. This may include scheduling regular breaks, engaging in hobbies, or practicing mindfulness exercises.</w:t>
        <w:br/>
        <w:br/>
        <w:t>4. Cognitive Behavioral Therapy (CBT) Techniques: Address any underlying anxiety by identifying and challenging cognitive distortions related to her responsibilities and self-expectations. Encourage Vivian to recognize and reframe negative thoughts that contribute to stress.</w:t>
        <w:br/>
        <w:br/>
        <w:t>Supplemental Analyses:</w:t>
        <w:br/>
        <w:br/>
        <w:t>Tonal Analysis:</w:t>
        <w:br/>
        <w:t>Shift 1: From Humorous to Frustrated</w:t>
        <w:br/>
        <w:t>Vivian's tone shifted from humorous to frustrated when discussing her sister Susie's irritability and the caregiving dynamics. This shift highlights the emotional toll these responsibilities take on her, despite her attempts to maintain a light-hearted demeanor.</w:t>
        <w:br/>
        <w:br/>
        <w:t>Shift 2: From Frustrated to Reflective</w:t>
        <w:br/>
        <w:t>As the session progressed, Vivian's tone became more reflective when considering her own coping strategies and the need for better stress management. This shift suggests an openness to exploring new ways of handling stress.</w:t>
        <w:br/>
        <w:br/>
        <w:t>Thematic Analysis:</w:t>
        <w:br/>
        <w:t>Theme 1: Humor as a Coping Mechanism</w:t>
        <w:br/>
        <w:t>Vivian frequently used humor to manage stress and diffuse tension, indicating it as a primary coping strategy. While effective in the short term, reliance on humor may prevent deeper emotional processing and acknowledgment of stressors.</w:t>
        <w:br/>
        <w:br/>
        <w:t>Theme 2: Caregiving Dynamics</w:t>
        <w:br/>
        <w:t>The session revealed complex family dynamics, particularly around caregiving for Vivian's mother. Vivian's concern for her sister Susie's well-being and her own involvement in caregiving highlight the emotional burden and potential for burnout.</w:t>
        <w:br/>
        <w:br/>
        <w:t>Sentiment Analysis:</w:t>
        <w:br/>
        <w:t>Sentiments About Self</w:t>
        <w:br/>
        <w:t>Vivian expressed a mix of self-deprecating humor and resilience, indicating a generally positive self-view but with underlying stress and responsibility.</w:t>
        <w:br/>
        <w:br/>
        <w:t>Sentiments About Others/External Situations</w:t>
        <w:br/>
        <w:t>Vivian's sentiments toward her sister and caregiving responsibilities were mixed, reflecting both empathy and frustration. She expressed concern for Susie's well-being and a desire for more balanced caregiving dynamics.</w:t>
        <w:br/>
        <w:br/>
        <w:t>Key Points:</w:t>
        <w:br/>
        <w:t>- Humor as a Primary Coping Strategy: Vivian's use of humor provides temporary relief but may hinder emotional processing. Addressing this in therapy could enhance her emotional resilience and stress management.</w:t>
        <w:br/>
        <w:t>- Family Caregiving Dynamics: The session highlighted the emotional burden of caregiving on Vivian and her sister. Supporting Vivian in setting boundaries and communicating effectively with family members is crucial for reducing stress and preventing burnout.</w:t>
        <w:br/>
        <w:br/>
        <w:t>Significant Quotes:</w:t>
        <w:br/>
        <w:t>"It's the Mondayest Tuesday I've ever had." This quote encapsulates Vivian's experience of a chaotic and overwhelming day, despite her attempts to maintain humor and positivity.</w:t>
        <w:br/>
        <w:br/>
        <w:t>"Susie's just mean, go take some Xanax." This statement reflects the tension and emotional strain within the family, as well as Vivian's concern for her sister's well-being.</w:t>
        <w:br/>
        <w:br/>
        <w:t>Comprehensive Narrative Summary:</w:t>
        <w:br/>
        <w:t>Today's session with Vivian Meador provided insight into her coping strategies and the complex family dynamics surrounding caregiving responsibilities. Despite a chaotic day filled with frustrations, Vivian maintained a humorous demeanor, suggesting a reliance on humor as a primary coping mechanism. Her concern for her sister Susie's well-being and the emotional strain of caregiving were prominent themes, highlighting the need for more effective stress management and family communication. The session revealed Vivian's resilience and openness to exploring new coping strategies, providing a foundation for ongoing therapeutic work focused on enhancing her emotional processing and reducing stress.</w:t>
      </w:r>
    </w:p>
    <w:p>
      <w:r>
        <w:t>--- Tags ---</w:t>
      </w:r>
    </w:p>
    <w:p>
      <w:r>
        <w:t>```json</w:t>
        <w:br/>
        <w:t>{</w:t>
        <w:br/>
        <w:t xml:space="preserve">  "key_themes": [</w:t>
        <w:br/>
        <w:t xml:space="preserve">    "daily frustrations",</w:t>
        <w:br/>
        <w:t xml:space="preserve">    "family dynamics",</w:t>
        <w:br/>
        <w:t xml:space="preserve">    "technology purchases",</w:t>
        <w:br/>
        <w:t xml:space="preserve">    "self-care",</w:t>
        <w:br/>
        <w:t xml:space="preserve">    "humor and coping"</w:t>
        <w:br/>
        <w:t xml:space="preserve">  ],</w:t>
        <w:br/>
        <w:t xml:space="preserve">  "tonal_shifts": [</w:t>
        <w:br/>
        <w:t xml:space="preserve">    "light-hearted to frustrated",</w:t>
        <w:br/>
        <w:t xml:space="preserve">    "frustrated to humorous",</w:t>
        <w:br/>
        <w:t xml:space="preserve">    "humorous to reflective",</w:t>
        <w:br/>
        <w:t xml:space="preserve">    "reflective to supportive"</w:t>
        <w:br/>
        <w:t xml:space="preserve">  ],</w:t>
        <w:br/>
        <w:t xml:space="preserve">  "core_subject_matter_areas": [</w:t>
        <w:br/>
        <w:t xml:space="preserve">    "Vivian's busy day and errands",</w:t>
        <w:br/>
        <w:t xml:space="preserve">    "Family responsibilities and stress",</w:t>
        <w:br/>
        <w:t xml:space="preserve">    "Technology and communication",</w:t>
        <w:br/>
        <w:t xml:space="preserve">    "Emotional well-being and coping mechanisms"</w:t>
        <w:br/>
        <w:t xml:space="preserve">  ],</w:t>
        <w:br/>
        <w:t xml:space="preserve">  "clinical_context": {</w:t>
        <w:br/>
        <w:t xml:space="preserve">    "client_name": "Vivian Meador",</w:t>
        <w:br/>
        <w:t xml:space="preserve">    "therapist_name": "Jonathan Procter",</w:t>
        <w:br/>
        <w:t xml:space="preserve">    "session_date": "September 12, 2024",</w:t>
        <w:br/>
        <w:t xml:space="preserve">    "session_type": "Telehealth",</w:t>
        <w:br/>
        <w:t xml:space="preserve">    "session_duration": "54:37",</w:t>
        <w:br/>
        <w:t xml:space="preserve">    "presenting_issues": [</w:t>
        <w:br/>
        <w:t xml:space="preserve">      "stress from daily activities",</w:t>
        <w:br/>
        <w:t xml:space="preserve">      "family caregiving stress",</w:t>
        <w:br/>
        <w:t xml:space="preserve">      "coping with humor",</w:t>
        <w:br/>
        <w:t xml:space="preserve">      "seeking emotional support"</w:t>
        <w:br/>
        <w:t xml:space="preserve">    ]</w:t>
        <w:br/>
        <w:t xml:space="preserve">  }</w:t>
        <w:br/>
        <w:t>}</w:t>
        <w:br/>
        <w:t>```</w:t>
        <w:br/>
        <w:br/>
        <w:t>**Narrative Summary:**</w:t>
        <w:br/>
        <w:br/>
        <w:t>In this therapy session, Vivian Meador discusses her hectic day, marked by numerous errands and unexpected issues, such as car troubles and a busy schedule. The conversation touches on her family dynamics, particularly the stress of caregiving responsibilities for her mother and the tension with her sister, Susie. Vivian shares her coping strategies, which include humor and technology purchases, like a new iPhone, as a form of self-care and distraction. The session's tone shifts from light-hearted banter to expressions of frustration, then back to humor, and finally to a more reflective and supportive dialogue. The therapist, Jonathan Procter, provides a space for Vivian to express her feelings and offers support and validation for her experiences. The session highlights Vivian's need for emotional support and the importance of finding balance in her caregiving role while maintaining her well-being.</w:t>
      </w:r>
    </w:p>
    <w:p>
      <w:r>
        <w:br/>
        <w:t>=== 2024-11-05 ===</w:t>
      </w:r>
    </w:p>
    <w:p>
      <w:r>
        <w:t>Comprehensive Clinical Progress Note for Jonathan Procter’s Therapy Session on November 5, 2024</w:t>
        <w:br/>
        <w:br/>
        <w:t>Subjective:</w:t>
        <w:br/>
        <w:t>Jonathan attended today's session with a light-hearted demeanor, frequently using humor and anecdotes to discuss various topics. He expressed a sense of disconnection from current events, such as the election, indicating a feeling of helplessness and resignation about his influence, stating, "It really doesn't matter about my vote." This reflects a broader theme of perceived powerlessness. Jonathan also shared concerns about medication management, mentioning an unusual prescription pattern from his healthcare provider, which he found concerning but approached with humor. His discussion of family dynamics, particularly regarding his mother and respite care, revealed underlying stress and a sense of responsibility, though he masked this with humor. Jonathan's use of humor and storytelling appears to be a mechanism to manage anxiety and discomfort with deeper emotional issues.</w:t>
        <w:br/>
        <w:br/>
        <w:t>Objective:</w:t>
        <w:br/>
        <w:t>Jonathan appeared well-groomed and engaged throughout the session. His speech was rapid and filled with humorous anecdotes, suggesting an avoidance of deeper emotional exploration. He maintained eye contact and displayed a wide range of affect, though predominantly jovial. Jonathan's body language was relaxed, but there were moments of tension when discussing family responsibilities and medication concerns, indicating underlying anxiety. His frequent shifts in topic and tangential speech suggest a possible difficulty in maintaining focus, which he attributes to medication issues.</w:t>
        <w:br/>
        <w:br/>
        <w:t>Assessment:</w:t>
        <w:br/>
        <w:t>Jonathan continues to exhibit symptoms consistent with Generalized Anxiety Disorder (F41.1), characterized by persistent worry, use of humor as a defense mechanism, and difficulty managing stress related to family and medication concerns. His expressed helplessness regarding the election and family dynamics suggests an external locus of control and potential feelings of powerlessness. The humor and light-heartedness serve as a protective mechanism against deeper emotional distress, particularly in relation to his mother's care and medication management. His concerns about medication indicate potential issues with adherence or side effects, warranting further exploration.</w:t>
        <w:br/>
        <w:br/>
        <w:t>Plan:</w:t>
        <w:br/>
        <w:t>1. Acceptance and Commitment Therapy (ACT) Interventions: Continue using ACT to help Jonathan increase psychological flexibility and reduce experiential avoidance. Introduce mindfulness exercises to help him stay present and reduce reliance on humor as a defense mechanism.</w:t>
        <w:br/>
        <w:t xml:space="preserve">   </w:t>
        <w:br/>
        <w:t>2. Narrative Therapy Elements: Encourage Jonathan to explore his family narrative and identify patterns of responsibility and care-taking. Use storytelling to help him reframe his experiences and develop a more empowering narrative.</w:t>
        <w:br/>
        <w:br/>
        <w:t>3. Medication Management: Recommend a consultation with his healthcare provider to review his current medication regimen, addressing his concerns about prescription patterns and potential side effects.</w:t>
        <w:br/>
        <w:br/>
        <w:t>4. Family Support: Explore options for respite care to alleviate stress related to his mother's care. Encourage Jonathan to communicate his needs and set boundaries to prevent caregiver burnout.</w:t>
        <w:br/>
        <w:br/>
        <w:t>Supplemental Analyses:</w:t>
        <w:br/>
        <w:br/>
        <w:t>Tonal Analysis:</w:t>
        <w:br/>
        <w:t>Shift 1: From Light-Hearted to Concerned - Jonathan's tone shifted from jovial to concerned when discussing his healthcare provider's unusual prescription behavior. This shift highlights his underlying anxiety about medication management and trust in his healthcare team.</w:t>
        <w:br/>
        <w:t>Shift 2: From Concerned to Humorous - Following discussions about family responsibilities, Jonathan reverted to humor, indicating a return to his primary coping strategy to manage stress and discomfort.</w:t>
        <w:br/>
        <w:br/>
        <w:t>Thematic Analysis:</w:t>
        <w:br/>
        <w:t>Theme 1: Powerlessness and Resignation - Jonathan's discussion of the election and family dynamics reflects a theme of perceived powerlessness. This theme is evident in his resignation about voting and his struggle to manage family responsibilities without adequate support.</w:t>
        <w:br/>
        <w:t>Theme 2: Humor as a Defense Mechanism - Jonathan frequently uses humor to deflect deeper emotional exploration. This theme is consistent throughout the session, suggesting it is a primary coping strategy to manage anxiety and discomfort.</w:t>
        <w:br/>
        <w:br/>
        <w:t>Sentiment Analysis:</w:t>
        <w:br/>
        <w:t>Sentiments About Self: Jonathan expressed mixed sentiments about himself, characterized by humor masking underlying anxiety and self-doubt. His humor suggests a protective layer over feelings of inadequacy or helplessness.</w:t>
        <w:br/>
        <w:t>Sentiments About Others/External Situations: Jonathan's sentiments toward others were predominantly positive, though he expressed concern about his healthcare provider and family dynamics. His humor suggests a desire to maintain harmony and avoid conflict.</w:t>
        <w:br/>
        <w:br/>
        <w:t>Key Points:</w:t>
        <w:br/>
        <w:t>- Humor as a Primary Coping Strategy: Jonathan's use of humor serves as a defense mechanism to manage anxiety and avoid deeper emotional exploration. Addressing this avoidance is crucial for treatment progress.</w:t>
        <w:br/>
        <w:t>- Family Dynamics and Responsibility: Jonathan's stress related to family responsibilities highlights the need for support and boundary-setting to prevent caregiver burnout.</w:t>
        <w:br/>
        <w:br/>
        <w:t>Significant Quotes:</w:t>
        <w:br/>
        <w:t>"It really doesn't matter about my vote" - This statement reflects Jonathan's sense of powerlessness and resignation regarding his influence on external events.</w:t>
        <w:br/>
        <w:t>"I just keep coming back, like a bad case of herpes" - This humorous analogy underscores Jonathan's use of humor to manage discomfort and stress in persistent situations.</w:t>
        <w:br/>
        <w:br/>
        <w:t>Comprehensive Narrative Summary:</w:t>
        <w:br/>
        <w:t>Today's session with Jonathan Procter highlighted his reliance on humor as a primary coping strategy to manage anxiety and stress related to family dynamics and medication concerns. Jonathan's light-hearted demeanor and frequent storytelling served as a protective mechanism against deeper emotional exploration, particularly regarding his mother's care and medication management. His expressed resignation about the election and family responsibilities revealed underlying feelings of powerlessness and an external locus of control. Despite these challenges, Jonathan's humor and engagement in the session suggest resilience and a willingness to explore these issues further. The session provided valuable insights into his coping strategies and areas for therapeutic intervention, focusing on increasing psychological flexibility and addressing medication concerns to support his overall well-being.</w:t>
      </w:r>
    </w:p>
    <w:p>
      <w:r>
        <w:t>--- Tags ---</w:t>
      </w:r>
    </w:p>
    <w:p>
      <w:r>
        <w:t>```json</w:t>
        <w:br/>
        <w:t>{</w:t>
        <w:br/>
        <w:t xml:space="preserve">  "key_themes": [</w:t>
        <w:br/>
        <w:t xml:space="preserve">    "election concerns",</w:t>
        <w:br/>
        <w:t xml:space="preserve">    "medication issues",</w:t>
        <w:br/>
        <w:t xml:space="preserve">    "family conflicts",</w:t>
        <w:br/>
        <w:t xml:space="preserve">    "mushroom therapy",</w:t>
        <w:br/>
        <w:t xml:space="preserve">    "brain inflammation"</w:t>
        <w:br/>
        <w:t xml:space="preserve">  ],</w:t>
        <w:br/>
        <w:t xml:space="preserve">  "tonal_shifts": [</w:t>
        <w:br/>
        <w:t xml:space="preserve">    "humorous to serious",</w:t>
        <w:br/>
        <w:t xml:space="preserve">    "concerned to relieved",</w:t>
        <w:br/>
        <w:t xml:space="preserve">    "reflective to lighthearted"</w:t>
        <w:br/>
        <w:t xml:space="preserve">  ],</w:t>
        <w:br/>
        <w:t xml:space="preserve">  "core_subject_matter_areas": [</w:t>
        <w:br/>
        <w:t xml:space="preserve">    "mental health treatment",</w:t>
        <w:br/>
        <w:t xml:space="preserve">    "family dynamics",</w:t>
        <w:br/>
        <w:t xml:space="preserve">    "political climate",</w:t>
        <w:br/>
        <w:t xml:space="preserve">    "medication management",</w:t>
        <w:br/>
        <w:t xml:space="preserve">    "alternative therapies"</w:t>
        <w:br/>
        <w:t xml:space="preserve">  ],</w:t>
        <w:br/>
        <w:t xml:space="preserve">  "clinical_context": {</w:t>
        <w:br/>
        <w:t xml:space="preserve">    "patient_name": "Vivian Meador",</w:t>
        <w:br/>
        <w:t xml:space="preserve">    "therapist_name": "Jonathan Procter",</w:t>
        <w:br/>
        <w:t xml:space="preserve">    "date": "November 5, 2024",</w:t>
        <w:br/>
        <w:t xml:space="preserve">    "session_duration": "58:39",</w:t>
        <w:br/>
        <w:t xml:space="preserve">    "session_focus": "Discussing personal and family issues, exploring treatment options for depression, and managing medication concerns."</w:t>
        <w:br/>
        <w:t xml:space="preserve">  }</w:t>
        <w:br/>
        <w:t>}</w:t>
        <w:br/>
        <w:t>```</w:t>
        <w:br/>
        <w:br/>
        <w:t>**Narrative Summary:**</w:t>
        <w:br/>
        <w:br/>
        <w:t>In this therapy session, key themes included election concerns, medication issues, family conflicts, mushroom therapy, and brain inflammation. The conversation experienced several tonal shifts, moving from humorous to serious, concerned to relieved, and reflective to lighthearted. Core subject matter areas discussed were mental health treatment, family dynamics, political climate, medication management, and alternative therapies.</w:t>
        <w:br/>
        <w:br/>
        <w:t>The clinical context of the session involved Vivian Meador, who engaged with therapist Jonathan Procter on November 5, 2024, for a session lasting nearly an hour. The session focused on discussing Vivian's personal and family issues, exploring treatment options for depression, and managing medication concerns. The dialogue touched on the potential use of alternative therapies, such as mushroom therapy, and addressed the impact of political and familial stressors on Vivian's mental health.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