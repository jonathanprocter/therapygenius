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 2022-01-06 ===</w:t>
      </w:r>
    </w:p>
    <w:p>
      <w:r>
        <w:t>Comprehensive Clinical Progress Note for Jerry M's Therapy Session on January 6, 2022</w:t>
        <w:br/>
        <w:br/>
        <w:t>Subjective:</w:t>
        <w:br/>
        <w:t>Jerry attended today's session expressing a mix of frustration and confusion regarding recent interactions within his friend group. He described feeling "thrown off" and "bothered" by a particular incident involving a debate about religious scripture. Jerry recounted a situation where a friend criticized his choice of Bible readings, suggesting he focus on different scriptures. This critique seemed to unsettle Jerry, leading him to question his own spiritual practices. He expressed feeling that the criticism was unwarranted and that it affected his course of action, indicating a sensitivity to perceived judgment from peers. Jerry also shared a broader sentiment of dissatisfaction with "most Christians," which sparked a defensive reaction from his friend's cousin, who is deeply religious. This interaction led to further tension, with Jerry feeling misunderstood and misrepresented. The session revealed Jerry's struggle with accepting criticism and his tendency to react defensively when his beliefs are challenged.</w:t>
        <w:br/>
        <w:br/>
        <w:t>Objective:</w:t>
        <w:br/>
        <w:t>Jerry presented to the session casually dressed and appeared well-groomed. He was alert and oriented, with coherent speech and logical thought processes. His affect was generally stable, though it became more animated when discussing the incident with his friends. Jerry displayed signs of agitation, such as fidgeting and a raised voice, when recounting the criticism he received. Despite this, he maintained eye contact and engaged actively in the session, indicating a willingness to explore these interpersonal conflicts. Jerry's defensive posture when discussing the criticism suggests an underlying vulnerability related to his self-concept and spiritual identity.</w:t>
        <w:br/>
        <w:br/>
        <w:t>Assessment:</w:t>
        <w:br/>
        <w:t>Jerry continues to exhibit patterns of defensiveness and sensitivity to criticism, particularly in contexts involving his spiritual beliefs. These reactions may be linked to underlying insecurities about his religious identity and a need for validation from peers. The recent incident with his friend group has highlighted Jerry's difficulty in navigating criticism constructively, leading to interpersonal tension and feelings of being misunderstood. This pattern of defensiveness and miscommunication suggests a potential area for therapeutic intervention, focusing on enhancing Jerry's communication skills and emotional resilience. The session also indicated a possible theme of identity exploration, as Jerry grapples with reconciling his personal beliefs with external perceptions.</w:t>
        <w:br/>
        <w:br/>
        <w:t>Plan:</w:t>
        <w:br/>
        <w:t>Cognitive Behavioral Therapy (CBT) Interventions: Focus on cognitive restructuring to help Jerry identify and challenge automatic thoughts related to criticism and self-worth. Encourage Jerry to explore alternative interpretations of feedback and develop healthier responses to perceived judgment. Mindfulness Practices: Introduce mindfulness techniques to help Jerry become more aware of his emotional reactions and develop a greater tolerance for discomfort. These practices aim to reduce reactivity and promote emotional regulation. Communication Skills Training: Work on enhancing Jerry's communication skills, particularly in managing disagreements and expressing his beliefs assertively without resorting to defensiveness. This will involve role-playing exercises and exploring effective ways to articulate his thoughts and feelings. Spiritual Exploration: Encourage Jerry to reflect on his spiritual beliefs and practices, fostering a deeper understanding of his religious identity and how it aligns with his values. This exploration will aim to strengthen his sense of self and reduce reliance on external validation.</w:t>
        <w:br/>
        <w:br/>
        <w:t>Supplemental Analyses:</w:t>
        <w:br/>
        <w:br/>
        <w:t>Tonal Analysis:</w:t>
        <w:br/>
        <w:t>Shift 1: From Calm to Defensive Jerry's tone shifted from calm to defensive when discussing the criticism he received about his Bible readings. His voice became louder and more emphatic, indicating a heightened emotional response. This shift suggests that the criticism touched on a sensitive area for Jerry, triggering a defensive reaction to protect his self-concept. Shift 2: From Defensive to Reflective As the session progressed, Jerry's tone shifted to a more reflective state when discussing his broader dissatisfaction with "most Christians." His speech slowed, and he appeared more contemplative, suggesting a willingness to explore the underlying reasons for his sentiments. This shift indicates an openness to introspection and a potential entry point for deeper therapeutic work.</w:t>
        <w:br/>
        <w:br/>
        <w:t>Thematic Analysis:</w:t>
        <w:br/>
        <w:t>Theme 1: Sensitivity to Criticism A dominant theme in today's session was Jerry's sensitivity to criticism, particularly when it challenges his spiritual practices. This theme was evident in his reaction to his friend's suggestion to read different scriptures, which he perceived as an attack on his choices. This sensitivity may stem from a need for validation and fear of judgment, highlighting an area for therapeutic focus. Theme 2: Identity and Belief System Jerry's discussions revealed an ongoing exploration of his spiritual identity and beliefs. His dissatisfaction with "most Christians" and the ensuing conflict with his friend's cousin suggest a struggle to reconcile his personal beliefs with external perceptions. This theme relates to Jerry's broader quest for self-understanding and acceptance, providing a foundation for therapeutic exploration.</w:t>
        <w:br/>
        <w:br/>
        <w:t>Sentiment Analysis:</w:t>
        <w:br/>
        <w:t>Sentiments About Self Jerry's expressions about himself were mixed, with underlying themes of insecurity and defensiveness. He demonstrated a need for validation and a fear of being misunderstood, particularly in relation to his spiritual practices. Sentiments About Others/External Situations Jerry's sentiments toward others were characterized by defensiveness and frustration. He expressed feeling misunderstood and criticized by his friends, leading to tension and conflict. Despite this, there was also a sense of respect for differing opinions, indicating a potential for reconciliation and growth.</w:t>
        <w:br/>
        <w:br/>
        <w:t>Key Points:</w:t>
        <w:br/>
        <w:t>• Sensitivity to Criticism: Jerry's defensive reactions to perceived criticism highlight a need for therapeutic focus on enhancing his emotional resilience and communication skills. • Identity Exploration: The session revealed Jerry's ongoing exploration of his spiritual identity, providing an opportunity for deeper introspection and self-understanding. • Interpersonal Conflict: Jerry's interactions with his friend group underscore the importance of developing healthier communication strategies to manage disagreements and express his beliefs assertively.</w:t>
        <w:br/>
        <w:br/>
        <w:t>Significant Quotes:</w:t>
        <w:br/>
        <w:t>"I didn't receive the criticism well." Jerry's acknowledgment of his reaction to his friend's suggestion highlights his sensitivity to perceived judgment and the impact it has on his self-concept. "I don't like most Christians." This statement reflects Jerry's broader dissatisfaction with certain aspects of religious identity, indicating an area for further exploration and understanding.</w:t>
        <w:br/>
        <w:br/>
        <w:t>Comprehensive Narrative Summary:</w:t>
        <w:br/>
        <w:t>Today's session with Jerry focused on the interpersonal conflicts and emotional reactions stemming from a recent incident within his friend group. Jerry's sensitivity to criticism, particularly regarding his spiritual practices, emerged as a central theme, revealing underlying insecurities and a need for validation. The session provided valuable insights into Jerry's defensive communication patterns and the impact of perceived judgment on his self-concept. As Jerry navigates his spiritual identity and beliefs, there is an opportunity for therapeutic exploration to enhance his self-understanding and emotional resilience. The session highlighted the importance of developing healthier communication strategies and fostering a deeper connection with his intrinsic values and beliefs.</w:t>
      </w:r>
    </w:p>
    <w:p>
      <w:r>
        <w:t>--- Tags ---</w:t>
      </w:r>
    </w:p>
    <w:p>
      <w:r>
        <w:t>```json</w:t>
        <w:br/>
        <w:t>{</w:t>
        <w:br/>
        <w:t xml:space="preserve">  "key_themes": [</w:t>
        <w:br/>
        <w:t xml:space="preserve">    "friendship dynamics",</w:t>
        <w:br/>
        <w:t xml:space="preserve">    "religious discussions",</w:t>
        <w:br/>
        <w:t xml:space="preserve">    "communication issues",</w:t>
        <w:br/>
        <w:t xml:space="preserve">    "criticism and respect",</w:t>
        <w:br/>
        <w:t xml:space="preserve">    "personal beliefs"</w:t>
        <w:br/>
        <w:t xml:space="preserve">  ],</w:t>
        <w:br/>
        <w:t xml:space="preserve">  "tonal_shifts": [</w:t>
        <w:br/>
        <w:t xml:space="preserve">    "initially calm and reflective",</w:t>
        <w:br/>
        <w:t xml:space="preserve">    "frustration and defensiveness",</w:t>
        <w:br/>
        <w:t xml:space="preserve">    "attempts at humor and lightness",</w:t>
        <w:br/>
        <w:t xml:space="preserve">    "resolving tension"</w:t>
        <w:br/>
        <w:t xml:space="preserve">  ],</w:t>
        <w:br/>
        <w:t xml:space="preserve">  "core_subject_matter_areas": [</w:t>
        <w:br/>
        <w:t xml:space="preserve">    "friend group interactions",</w:t>
        <w:br/>
        <w:t xml:space="preserve">    "religious beliefs and practices",</w:t>
        <w:br/>
        <w:t xml:space="preserve">    "communication and misunderstanding",</w:t>
        <w:br/>
        <w:t xml:space="preserve">    "personal growth and reflection"</w:t>
        <w:br/>
        <w:t xml:space="preserve">  ],</w:t>
        <w:br/>
        <w:t xml:space="preserve">  "clinical_context": {</w:t>
        <w:br/>
        <w:t xml:space="preserve">    "client_name": "Jerry M",</w:t>
        <w:br/>
        <w:t xml:space="preserve">    "therapist_name": "Jonathan Procter",</w:t>
        <w:br/>
        <w:t xml:space="preserve">    "session_date": "January 6, 2022",</w:t>
        <w:br/>
        <w:t xml:space="preserve">    "session_time": "10:00 hrs",</w:t>
        <w:br/>
        <w:t xml:space="preserve">    "session_duration": "4:24 minutes",</w:t>
        <w:br/>
        <w:t xml:space="preserve">    "session_type": "Individual therapy"</w:t>
        <w:br/>
        <w:t xml:space="preserve">  }</w:t>
        <w:br/>
        <w:t>}</w:t>
        <w:br/>
        <w:t>```</w:t>
        <w:br/>
        <w:br/>
        <w:t>**Narrative Summary:**</w:t>
        <w:br/>
        <w:br/>
        <w:t>In this therapy session, Jerry M discusses the dynamics within his friend group, particularly focusing on debates and discussions that often revolve around religious topics. A key theme is the tension between personal beliefs and the criticism he receives from friends, which he finds challenging to handle. The session reveals Jerry's struggle with communication issues, as he feels misunderstood and criticized, leading to frustration and defensiveness. Despite these challenges, there are attempts to lighten the mood and resolve tensions. The therapist, Jonathan Procter, provides a supportive space for Jerry to explore these interpersonal conflicts and reflect on his personal growth. The session highlights the importance of understanding and respecting differing perspectives within friendships.</w:t>
      </w:r>
    </w:p>
    <w:p>
      <w:r>
        <w:br/>
        <w:t>=== 2022-12-30 ===</w:t>
      </w:r>
    </w:p>
    <w:p>
      <w:r>
        <w:t>Comprehensive Clinical Progress Note for Jerry M's Therapy Session on January 7, 2023</w:t>
        <w:br/>
        <w:br/>
        <w:t>Subjective:</w:t>
        <w:br/>
        <w:t>Jerry attended today's session expressing a mix of curiosity and frustration regarding his personal relationships and existential musings. He recounted a conversation with his child's mother about holiday arrangements, indicating tension and a desire for more control over his parenting time. Jerry stated, "I want her to realize that she has no control," reflecting his struggle with perceived power dynamics in co-parenting. He also expressed frustration about not being able to articulate his thoughts and feelings as he desires, saying, "Sometimes I sound like a jackass." This suggests a theme of self-doubt and a perceived inadequacy in communication, which has been a recurring issue in previous sessions. Jerry's discussion on topics like the shape of the Earth and extraterrestrial life revealed a deeper existential curiosity and a quest for personal truth, indicating a desire to understand his place in the universe.</w:t>
        <w:br/>
        <w:br/>
        <w:t>Objective:</w:t>
        <w:br/>
        <w:t>Jerry presented to the session casually dressed and appeared well-groomed. He was alert and oriented, with coherent speech and logical thought processes. His affect was generally stable, though he exhibited moments of frustration and introspection, particularly when discussing his communication struggles and existential questions. Jerry's body language was relaxed, but he occasionally gestured emphatically when expressing frustration or curiosity. He maintained good eye contact throughout the session, indicating engagement and a willingness to explore his thoughts and feelings.</w:t>
        <w:br/>
        <w:br/>
        <w:t>Assessment:</w:t>
        <w:br/>
        <w:t>Jerry continues to exhibit signs of adjustment disorder with mixed anxiety and depressed mood (F43.23), particularly in relation to his co-parenting situation and self-perception. His communication struggles and existential inquiries suggest underlying anxiety about self-identity and purpose. Jerry's tendency to tailor himself to fit in with others, as he mentioned, "I tailored myself to pretty much fit in with people that I don't even want to be around long term," indicates a potential pattern of people-pleasing and identity diffusion. His existential curiosity, while intellectually stimulating, may also serve as a distraction from addressing more immediate interpersonal and intrapersonal concerns.</w:t>
        <w:br/>
        <w:br/>
        <w:t>Plan:</w:t>
        <w:br/>
        <w:t>Acceptance and Commitment Therapy (ACT) Interventions: Continue to utilize ACT to address Jerry's experiential avoidance and self-doubt. Introduce exercises to help him accept his communication style and explore how his perceived inadequacies serve as barriers to authentic self-expression. Encourage mindfulness practices to enhance present-moment awareness and reduce rumination on existential questions that may distract from current goals.</w:t>
        <w:br/>
        <w:br/>
        <w:t>Narrative Therapy Elements: Incorporate narrative therapy to help Jerry externalize and reframe his identity narrative. Encourage him to explore and articulate the "story" he tells himself about his communication abilities and role as a father. For homework, Jerry will write about three instances where he effectively communicated his needs or thoughts, focusing on the strengths he demonstrated.</w:t>
        <w:br/>
        <w:br/>
        <w:t>Existential Exploration: Facilitate discussions around Jerry's existential questions, helping him to explore these topics in a way that connects to his personal values and life goals. Encourage him to reflect on how these inquiries relate to his sense of purpose and identity.</w:t>
        <w:br/>
        <w:br/>
        <w:t>Supplemental Analyses:</w:t>
        <w:br/>
        <w:br/>
        <w:t>Tonal Analysis:</w:t>
        <w:br/>
        <w:t>Shift 1: From Curious to Frustrated - Jerry's tone shifted from curious and contemplative when discussing existential topics to frustrated and self-critical when reflecting on his communication struggles. This shift highlights his internal conflict between intellectual curiosity and self-doubt.</w:t>
        <w:br/>
        <w:t>Shift 2: From Frustrated to Resolved - As the session progressed, Jerry's tone became more resolved when discussing his intention to be authentic and true to himself, stating, "I'm gonna be myself." This tonal shift indicates a movement towards self-acceptance and empowerment.</w:t>
        <w:br/>
        <w:br/>
        <w:t>Thematic Analysis:</w:t>
        <w:br/>
        <w:t>Theme 1: Control and Power Dynamics - A dominant theme was Jerry's struggle with control in his co-parenting relationship, reflecting broader issues of power and autonomy in his life.</w:t>
        <w:br/>
        <w:t>Theme 2: Self-Identity and Communication - Jerry's concerns about his ability to articulate himself and his tendency to conform to others' expectations reveal a core theme of identity diffusion and self-doubt.</w:t>
        <w:br/>
        <w:br/>
        <w:t>Sentiment Analysis:</w:t>
        <w:br/>
        <w:t>Sentiments About Self: Jerry expressed negative sentiments about his communication abilities, indicating feelings of inadequacy and self-criticism. However, he also showed a desire for authenticity and self-acceptance.</w:t>
        <w:br/>
        <w:t>Sentiments About Others/External Situations: Jerry's sentiments towards his co-parenting situation were mixed, reflecting frustration with perceived power imbalances and a desire for greater autonomy.</w:t>
        <w:br/>
        <w:br/>
        <w:t>Key Points:</w:t>
        <w:br/>
        <w:t>- Jerry's existential curiosity serves both as a source of intellectual stimulation and a potential distraction from addressing immediate interpersonal concerns.</w:t>
        <w:br/>
        <w:t>- His struggle with communication and self-expression is a significant barrier to personal and relational growth, warranting focused therapeutic intervention.</w:t>
        <w:br/>
        <w:t>- The session highlighted Jerry's movement towards self-acceptance and empowerment, as evidenced by his resolve to be authentic despite external pressures.</w:t>
        <w:br/>
        <w:br/>
        <w:t>Significant Quotes:</w:t>
        <w:br/>
        <w:t>"I'm gonna be myself." - This statement reflects Jerry's growing commitment to authenticity and self-acceptance, a positive shift from previous sessions where he expressed significant self-doubt.</w:t>
        <w:br/>
        <w:br/>
        <w:t>Comprehensive Narrative Summary:</w:t>
        <w:br/>
        <w:t>Today's session with Jerry highlighted his ongoing struggle with self-identity and communication, set against a backdrop of existential curiosity and relational tension. Jerry's reflections on his co-parenting dynamics revealed a desire for greater control and autonomy, mirroring broader themes of power and identity in his life. His existential musings, while intellectually engaging, may also serve as a distraction from addressing more immediate concerns. The session marked a significant step towards self-acceptance, as Jerry expressed a resolve to be true to himself despite external pressures. This movement towards authenticity represents a critical juncture in his therapeutic journey, offering opportunities for deeper exploration of his core values and identity.</w:t>
      </w:r>
    </w:p>
    <w:p>
      <w:r>
        <w:t>--- Tags ---</w:t>
      </w:r>
    </w:p>
    <w:p>
      <w:r>
        <w:t>```json</w:t>
        <w:br/>
        <w:t>{</w:t>
        <w:br/>
        <w:t xml:space="preserve">  "key_themes": [</w:t>
        <w:br/>
        <w:t xml:space="preserve">    "self-identity",</w:t>
        <w:br/>
        <w:t xml:space="preserve">    "relationships",</w:t>
        <w:br/>
        <w:t xml:space="preserve">    "control",</w:t>
        <w:br/>
        <w:t xml:space="preserve">    "curiosity",</w:t>
        <w:br/>
        <w:t xml:space="preserve">    "personal growth"</w:t>
        <w:br/>
        <w:t xml:space="preserve">  ],</w:t>
        <w:br/>
        <w:t xml:space="preserve">  "tonal_shifts": [</w:t>
        <w:br/>
        <w:t xml:space="preserve">    "positive to defensive",</w:t>
        <w:br/>
        <w:t xml:space="preserve">    "curious to skeptical",</w:t>
        <w:br/>
        <w:t xml:space="preserve">    "reflective to humorous"</w:t>
        <w:br/>
        <w:t xml:space="preserve">  ],</w:t>
        <w:br/>
        <w:t xml:space="preserve">  "core_subject_matter_areas": [</w:t>
        <w:br/>
        <w:t xml:space="preserve">    "family dynamics",</w:t>
        <w:br/>
        <w:t xml:space="preserve">    "personal beliefs",</w:t>
        <w:br/>
        <w:t xml:space="preserve">    "self-perception",</w:t>
        <w:br/>
        <w:t xml:space="preserve">    "existential questions"</w:t>
        <w:br/>
        <w:t xml:space="preserve">  ],</w:t>
        <w:br/>
        <w:t xml:space="preserve">  "clinical_context": {</w:t>
        <w:br/>
        <w:t xml:space="preserve">    "patient_name": "Jerry M",</w:t>
        <w:br/>
        <w:t xml:space="preserve">    "therapist_name": "Jonathan Procter",</w:t>
        <w:br/>
        <w:t xml:space="preserve">    "session_date": "12-30-2022",</w:t>
        <w:br/>
        <w:t xml:space="preserve">    "session_duration": "49:14",</w:t>
        <w:br/>
        <w:t xml:space="preserve">    "session_type": "individual therapy"</w:t>
        <w:br/>
        <w:t xml:space="preserve">  }</w:t>
        <w:br/>
        <w:t>}</w:t>
        <w:br/>
        <w:t>```</w:t>
        <w:br/>
        <w:br/>
        <w:t>**Narrative Summary:**</w:t>
        <w:br/>
        <w:br/>
        <w:t>In this therapy session, Jerry M and his therapist, Jonathan Procter, explore several key themes, including self-identity, relationships, control, curiosity, and personal growth. The session begins with a discussion about Jerry's Christmas experience, which transitions into a conversation about his relationship with his child's mother and the dynamics of shared parenting. Jerry expresses feelings of being misunderstood and the challenges of communicating effectively, which highlights a theme of self-perception and the struggle to articulate thoughts and emotions.</w:t>
        <w:br/>
        <w:br/>
        <w:t>The session also delves into existential questions, such as the nature of the universe and personal beliefs about extraterrestrial life, reflecting Jerry's curiosity and skepticism. There are notable tonal shifts throughout the session, moving from positive reflections on family to defensive stances regarding personal control and skepticism about widely accepted scientific facts.</w:t>
        <w:br/>
        <w:br/>
        <w:t>Overall, the session provides insights into Jerry's family dynamics, his personal beliefs, and his ongoing journey of self-discovery and personal growth. Jonathan Procter supports Jerry by encouraging reflection and helping him navigate complex emotions and thoughts.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